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2부 1화 「O estagiário novo」 문장별 포르투갈어 분석</w:t>
      </w:r>
    </w:p>
    <w:p>
      <w:pPr>
        <w:spacing w:after="20" w:before="0"/>
      </w:pPr>
      <w:r>
        <w:rPr>
          <w:rFonts w:ascii="Arial" w:hAnsi="Arial" w:eastAsia="Malgun Gothic"/>
          <w:color w:val="595959"/>
          <w:sz w:val="18"/>
        </w:rPr>
        <w:t>대본 원문: Fonte_Sigilosa/대본/2부/1화_O_estagiario_novo.md (별도 분석 문서이며 원본 대본은 수정하지 않음)</w:t>
      </w:r>
    </w:p>
    <w:p>
      <w:pPr>
        <w:spacing w:after="20" w:before="0"/>
      </w:pPr>
      <w:r>
        <w:rPr>
          <w:rFonts w:ascii="Arial" w:hAnsi="Arial" w:eastAsia="Malgun Gothic"/>
          <w:color w:val="595959"/>
          <w:sz w:val="18"/>
        </w:rPr>
        <w:t>난이도: B1 · 이번 화 문법 초점: 완료과거(pretérito perfeito) vs 미완료과거(pretérito imperfeito) · 「ir + 부정사」 미래 · faltar · daqui a + 기간</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ZÉ</w:t>
      </w:r>
      <w:r>
        <w:rPr>
          <w:rFonts w:ascii="Arial" w:hAnsi="Arial" w:eastAsia="Malgun Gothic"/>
          <w:sz w:val="20"/>
        </w:rPr>
        <w:t xml:space="preserve">  "Bom dia, gente! Café, pão de queijo e mais uma pilha de currículos."</w:t>
      </w:r>
    </w:p>
    <w:p>
      <w:pPr>
        <w:spacing w:after="0" w:before="0"/>
        <w:ind w:left="283"/>
      </w:pPr>
      <w:r>
        <w:rPr>
          <w:rFonts w:ascii="Arial" w:hAnsi="Arial" w:eastAsia="Malgun Gothic"/>
          <w:b/>
          <w:sz w:val="18"/>
        </w:rPr>
        <w:t xml:space="preserve">· 단어: </w:t>
      </w:r>
      <w:r>
        <w:rPr>
          <w:rFonts w:ascii="Arial" w:hAnsi="Arial" w:eastAsia="Malgun Gothic"/>
          <w:sz w:val="18"/>
        </w:rPr>
        <w:t>gente(여러분, 구어 호칭) · pão de queijo(빵지케이주, 치즈빵) · pilha(더미, 여성명사) · currículo(이력서, 남성명사)</w:t>
      </w:r>
    </w:p>
    <w:p>
      <w:pPr>
        <w:spacing w:after="0" w:before="0"/>
        <w:ind w:left="283"/>
      </w:pPr>
      <w:r>
        <w:rPr>
          <w:rFonts w:ascii="Arial" w:hAnsi="Arial" w:eastAsia="Malgun Gothic"/>
          <w:b/>
          <w:sz w:val="18"/>
        </w:rPr>
        <w:t xml:space="preserve">· 문법: </w:t>
      </w:r>
      <w:r>
        <w:rPr>
          <w:rFonts w:ascii="Arial" w:hAnsi="Arial" w:eastAsia="Malgun Gothic"/>
          <w:sz w:val="18"/>
        </w:rPr>
        <w:t>동사 없이 명사를 나열한 문장. "mais uma + 명사"는 '~하나 더'. "uma pilha de + 복수명사"는 '~한 무더기'(de가 내용물을 연결).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나열문).</w:t>
      </w:r>
    </w:p>
    <w:p>
      <w:pPr>
        <w:spacing w:after="0" w:before="0"/>
        <w:ind w:left="283"/>
      </w:pPr>
      <w:r>
        <w:rPr>
          <w:rFonts w:ascii="Arial" w:hAnsi="Arial" w:eastAsia="Malgun Gothic"/>
          <w:b/>
          <w:sz w:val="18"/>
        </w:rPr>
        <w:t xml:space="preserve">· 표현: </w:t>
      </w:r>
      <w:r>
        <w:rPr>
          <w:rFonts w:ascii="Arial" w:hAnsi="Arial" w:eastAsia="Malgun Gothic"/>
          <w:sz w:val="18"/>
        </w:rPr>
        <w:t>Bom dia는 정오 전 인사. gente는 원래 '사람들'이지만 여럿을 부르는 친근한 호칭으로 쓰임.</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"Mais currículos? Zé, o carteiro agora entrega tudo no seu bar?"</w:t>
      </w:r>
    </w:p>
    <w:p>
      <w:pPr>
        <w:spacing w:after="0" w:before="0"/>
        <w:ind w:left="283"/>
      </w:pPr>
      <w:r>
        <w:rPr>
          <w:rFonts w:ascii="Arial" w:hAnsi="Arial" w:eastAsia="Malgun Gothic"/>
          <w:b/>
          <w:sz w:val="18"/>
        </w:rPr>
        <w:t xml:space="preserve">· 단어: </w:t>
      </w:r>
      <w:r>
        <w:rPr>
          <w:rFonts w:ascii="Arial" w:hAnsi="Arial" w:eastAsia="Malgun Gothic"/>
          <w:sz w:val="18"/>
        </w:rPr>
        <w:t>carteiro(집배원) · entrega(entregar 현재 3인칭 단수, 배달하다/맡기다) · tudo(모든 것) · no(em + o)</w:t>
      </w:r>
    </w:p>
    <w:p>
      <w:pPr>
        <w:spacing w:after="0" w:before="0"/>
        <w:ind w:left="283"/>
      </w:pPr>
      <w:r>
        <w:rPr>
          <w:rFonts w:ascii="Arial" w:hAnsi="Arial" w:eastAsia="Malgun Gothic"/>
          <w:b/>
          <w:sz w:val="18"/>
        </w:rPr>
        <w:t xml:space="preserve">· 문법: </w:t>
      </w:r>
      <w:r>
        <w:rPr>
          <w:rFonts w:ascii="Arial" w:hAnsi="Arial" w:eastAsia="Malgun Gothic"/>
          <w:sz w:val="18"/>
        </w:rPr>
        <w:t>평서문 어순 그대로 끝만 올려 의문문을 만듦(포르투갈어는 의문문에서 어순 도치가 필수 아님). "no seu bar" = em + o seu bar.</w:t>
      </w:r>
    </w:p>
    <w:p>
      <w:pPr>
        <w:spacing w:after="0" w:before="0"/>
        <w:ind w:left="283"/>
      </w:pPr>
      <w:r>
        <w:rPr>
          <w:rFonts w:ascii="Arial" w:hAnsi="Arial" w:eastAsia="Malgun Gothic"/>
          <w:b/>
          <w:sz w:val="18"/>
        </w:rPr>
        <w:t xml:space="preserve">· 시제: </w:t>
      </w:r>
      <w:r>
        <w:rPr>
          <w:rFonts w:ascii="Arial" w:hAnsi="Arial" w:eastAsia="Malgun Gothic"/>
          <w:sz w:val="18"/>
        </w:rPr>
        <w:t>현재직설법(presente do indicativo) — agora(이제)와 함께 현재의 반복적 상황을 물음.</w:t>
      </w:r>
    </w:p>
    <w:p>
      <w:pPr>
        <w:spacing w:after="0" w:before="0"/>
        <w:ind w:left="283"/>
      </w:pPr>
      <w:r>
        <w:rPr>
          <w:rFonts w:ascii="Arial" w:hAnsi="Arial" w:eastAsia="Malgun Gothic"/>
          <w:b/>
          <w:sz w:val="18"/>
        </w:rPr>
        <w:t xml:space="preserve">· 표현: </w:t>
      </w:r>
      <w:r>
        <w:rPr>
          <w:rFonts w:ascii="Arial" w:hAnsi="Arial" w:eastAsia="Malgun Gothic"/>
          <w:sz w:val="18"/>
        </w:rPr>
        <w:t>seu는 브라질에서 você의 소유형용사('당신의')로 쓰임.</w:t>
      </w:r>
    </w:p>
    <w:p>
      <w:pPr>
        <w:spacing w:after="20" w:before="100"/>
      </w:pPr>
      <w:r>
        <w:rPr>
          <w:rFonts w:ascii="Arial" w:hAnsi="Arial" w:eastAsia="Malgun Gothic"/>
          <w:b/>
          <w:sz w:val="20"/>
        </w:rPr>
        <w:t xml:space="preserve">3. </w:t>
      </w:r>
      <w:r>
        <w:rPr>
          <w:rFonts w:ascii="Arial" w:hAnsi="Arial" w:eastAsia="Malgun Gothic"/>
          <w:b/>
          <w:color w:val="7F6000"/>
          <w:sz w:val="20"/>
        </w:rPr>
        <w:t>ZÉ</w:t>
      </w:r>
      <w:r>
        <w:rPr>
          <w:rFonts w:ascii="Arial" w:hAnsi="Arial" w:eastAsia="Malgun Gothic"/>
          <w:sz w:val="20"/>
        </w:rPr>
        <w:t xml:space="preserve">  "Entrega. Ele diz que a escada de vocês é perigosa."</w:t>
      </w:r>
    </w:p>
    <w:p>
      <w:pPr>
        <w:spacing w:after="0" w:before="0"/>
        <w:ind w:left="283"/>
      </w:pPr>
      <w:r>
        <w:rPr>
          <w:rFonts w:ascii="Arial" w:hAnsi="Arial" w:eastAsia="Malgun Gothic"/>
          <w:b/>
          <w:sz w:val="18"/>
        </w:rPr>
        <w:t xml:space="preserve">· 단어: </w:t>
      </w:r>
      <w:r>
        <w:rPr>
          <w:rFonts w:ascii="Arial" w:hAnsi="Arial" w:eastAsia="Malgun Gothic"/>
          <w:sz w:val="18"/>
        </w:rPr>
        <w:t>diz(dizer 현재 3인칭 단수, 말하다) · escada(계단) · perigosa(위험한, 여성형)</w:t>
      </w:r>
    </w:p>
    <w:p>
      <w:pPr>
        <w:spacing w:after="0" w:before="0"/>
        <w:ind w:left="283"/>
      </w:pPr>
      <w:r>
        <w:rPr>
          <w:rFonts w:ascii="Arial" w:hAnsi="Arial" w:eastAsia="Malgun Gothic"/>
          <w:b/>
          <w:sz w:val="18"/>
        </w:rPr>
        <w:t xml:space="preserve">· 문법: </w:t>
      </w:r>
      <w:r>
        <w:rPr>
          <w:rFonts w:ascii="Arial" w:hAnsi="Arial" w:eastAsia="Malgun Gothic"/>
          <w:sz w:val="18"/>
        </w:rPr>
        <w:t>포르투갈어에서 '네/아니오' 대답은 질문 동사를 그대로 반복해 긍정함(Entrega = 네, 맡겨요). "dizer que + 절"은 간접화법. "de vocês"는 '당신들의'(seu보다 명확히 복수 소유를 표시).</w:t>
      </w:r>
    </w:p>
    <w:p>
      <w:pPr>
        <w:spacing w:after="0" w:before="0"/>
        <w:ind w:left="283"/>
      </w:pPr>
      <w:r>
        <w:rPr>
          <w:rFonts w:ascii="Arial" w:hAnsi="Arial" w:eastAsia="Malgun Gothic"/>
          <w:b/>
          <w:sz w:val="18"/>
        </w:rPr>
        <w:t xml:space="preserve">· 시제: </w:t>
      </w:r>
      <w:r>
        <w:rPr>
          <w:rFonts w:ascii="Arial" w:hAnsi="Arial" w:eastAsia="Malgun Gothic"/>
          <w:sz w:val="18"/>
        </w:rPr>
        <w:t>현재직설법 — 집배원이 습관적으로 하는 말을 전함.</w:t>
      </w:r>
    </w:p>
    <w:p>
      <w:pPr>
        <w:spacing w:after="0" w:before="0"/>
        <w:ind w:left="283"/>
      </w:pPr>
      <w:r>
        <w:rPr>
          <w:rFonts w:ascii="Arial" w:hAnsi="Arial" w:eastAsia="Malgun Gothic"/>
          <w:b/>
          <w:sz w:val="18"/>
        </w:rPr>
        <w:t xml:space="preserve">· 표현: </w:t>
      </w:r>
      <w:r>
        <w:rPr>
          <w:rFonts w:ascii="Arial" w:hAnsi="Arial" w:eastAsia="Malgun Gothic"/>
          <w:sz w:val="18"/>
        </w:rPr>
        <w:t>동사 반복 대답은 브라질 구어의 매우 흔한 긍정 방식(sim보다 자연스러움).</w:t>
      </w:r>
    </w:p>
    <w:p>
      <w:pPr>
        <w:spacing w:after="20" w:before="100"/>
      </w:pPr>
      <w:r>
        <w:rPr>
          <w:rFonts w:ascii="Arial" w:hAnsi="Arial" w:eastAsia="Malgun Gothic"/>
          <w:b/>
          <w:sz w:val="20"/>
        </w:rPr>
        <w:t xml:space="preserve">4. </w:t>
      </w:r>
      <w:r>
        <w:rPr>
          <w:rFonts w:ascii="Arial" w:hAnsi="Arial" w:eastAsia="Malgun Gothic"/>
          <w:b/>
          <w:color w:val="7F6000"/>
          <w:sz w:val="20"/>
        </w:rPr>
        <w:t>HELENA</w:t>
      </w:r>
      <w:r>
        <w:rPr>
          <w:rFonts w:ascii="Arial" w:hAnsi="Arial" w:eastAsia="Malgun Gothic"/>
          <w:sz w:val="20"/>
        </w:rPr>
        <w:t xml:space="preserve">  "Quantos chegaram essa semana, Digo?"</w:t>
      </w:r>
    </w:p>
    <w:p>
      <w:pPr>
        <w:spacing w:after="0" w:before="0"/>
        <w:ind w:left="283"/>
      </w:pPr>
      <w:r>
        <w:rPr>
          <w:rFonts w:ascii="Arial" w:hAnsi="Arial" w:eastAsia="Malgun Gothic"/>
          <w:b/>
          <w:sz w:val="18"/>
        </w:rPr>
        <w:t xml:space="preserve">· 단어: </w:t>
      </w:r>
      <w:r>
        <w:rPr>
          <w:rFonts w:ascii="Arial" w:hAnsi="Arial" w:eastAsia="Malgun Gothic"/>
          <w:sz w:val="18"/>
        </w:rPr>
        <w:t>quantos(몇 개, 남성 복수 의문사 — currículos에 일치) · chegaram(chegar 완료과거 3인칭 복수, 도착하다) · essa semana(이번 주)</w:t>
      </w:r>
    </w:p>
    <w:p>
      <w:pPr>
        <w:spacing w:after="0" w:before="0"/>
        <w:ind w:left="283"/>
      </w:pPr>
      <w:r>
        <w:rPr>
          <w:rFonts w:ascii="Arial" w:hAnsi="Arial" w:eastAsia="Malgun Gothic"/>
          <w:b/>
          <w:sz w:val="18"/>
        </w:rPr>
        <w:t xml:space="preserve">· 문법: </w:t>
      </w:r>
      <w:r>
        <w:rPr>
          <w:rFonts w:ascii="Arial" w:hAnsi="Arial" w:eastAsia="Malgun Gothic"/>
          <w:sz w:val="18"/>
        </w:rPr>
        <w:t>의문사 quantos가 생략된 명사(currículos)의 성·수에 맞춰 남성 복수. 주어(quantos)가 동사 앞에 옴.</w:t>
      </w:r>
    </w:p>
    <w:p>
      <w:pPr>
        <w:spacing w:after="0" w:before="0"/>
        <w:ind w:left="283"/>
      </w:pPr>
      <w:r>
        <w:rPr>
          <w:rFonts w:ascii="Arial" w:hAnsi="Arial" w:eastAsia="Malgun Gothic"/>
          <w:b/>
          <w:sz w:val="18"/>
        </w:rPr>
        <w:t xml:space="preserve">· 시제: </w:t>
      </w:r>
      <w:r>
        <w:rPr>
          <w:rFonts w:ascii="Arial" w:hAnsi="Arial" w:eastAsia="Malgun Gothic"/>
          <w:sz w:val="18"/>
        </w:rPr>
        <w:t>완료과거(pretérito perfeito) — 이번 주에 '도착한' 완결된 사건의 수를 물음.</w:t>
      </w:r>
    </w:p>
    <w:p>
      <w:pPr>
        <w:spacing w:after="0" w:before="0"/>
        <w:ind w:left="283"/>
      </w:pPr>
      <w:r>
        <w:rPr>
          <w:rFonts w:ascii="Arial" w:hAnsi="Arial" w:eastAsia="Malgun Gothic"/>
          <w:b/>
          <w:sz w:val="18"/>
        </w:rPr>
        <w:t xml:space="preserve">· 표현: </w:t>
      </w:r>
      <w:r>
        <w:rPr>
          <w:rFonts w:ascii="Arial" w:hAnsi="Arial" w:eastAsia="Malgun Gothic"/>
          <w:sz w:val="18"/>
        </w:rPr>
        <w:t>원래 '이번 주'는 esta semana가 표준이나 브라질 구어에선 essa semana가 흔함.</w:t>
      </w:r>
    </w:p>
    <w:p>
      <w:pPr>
        <w:spacing w:after="20" w:before="100"/>
      </w:pPr>
      <w:r>
        <w:rPr>
          <w:rFonts w:ascii="Arial" w:hAnsi="Arial" w:eastAsia="Malgun Gothic"/>
          <w:b/>
          <w:sz w:val="20"/>
        </w:rPr>
        <w:t xml:space="preserve">5. </w:t>
      </w:r>
      <w:r>
        <w:rPr>
          <w:rFonts w:ascii="Arial" w:hAnsi="Arial" w:eastAsia="Malgun Gothic"/>
          <w:b/>
          <w:color w:val="7F6000"/>
          <w:sz w:val="20"/>
        </w:rPr>
        <w:t>DIGO</w:t>
      </w:r>
      <w:r>
        <w:rPr>
          <w:rFonts w:ascii="Arial" w:hAnsi="Arial" w:eastAsia="Malgun Gothic"/>
          <w:sz w:val="20"/>
        </w:rPr>
        <w:t xml:space="preserve">  "Por e-mail, cento e doze. Em papel, dezenove. Três vieram com foto de bebê."</w:t>
      </w:r>
    </w:p>
    <w:p>
      <w:pPr>
        <w:spacing w:after="0" w:before="0"/>
        <w:ind w:left="283"/>
      </w:pPr>
      <w:r>
        <w:rPr>
          <w:rFonts w:ascii="Arial" w:hAnsi="Arial" w:eastAsia="Malgun Gothic"/>
          <w:b/>
          <w:sz w:val="18"/>
        </w:rPr>
        <w:t xml:space="preserve">· 단어: </w:t>
      </w:r>
      <w:r>
        <w:rPr>
          <w:rFonts w:ascii="Arial" w:hAnsi="Arial" w:eastAsia="Malgun Gothic"/>
          <w:sz w:val="18"/>
        </w:rPr>
        <w:t>por e-mail(이메일로) · em papel(종이로) · cento e doze(112) · vieram(vir 완료과거 3인칭 복수, 오다) · bebê(아기)</w:t>
      </w:r>
    </w:p>
    <w:p>
      <w:pPr>
        <w:spacing w:after="0" w:before="0"/>
        <w:ind w:left="283"/>
      </w:pPr>
      <w:r>
        <w:rPr>
          <w:rFonts w:ascii="Arial" w:hAnsi="Arial" w:eastAsia="Malgun Gothic"/>
          <w:b/>
          <w:sz w:val="18"/>
        </w:rPr>
        <w:t xml:space="preserve">· 문법: </w:t>
      </w:r>
      <w:r>
        <w:rPr>
          <w:rFonts w:ascii="Arial" w:hAnsi="Arial" w:eastAsia="Malgun Gothic"/>
          <w:sz w:val="18"/>
        </w:rPr>
        <w:t>수단의 전치사 por(경로·수단)와 em(형태)을 구분. 100은 단독일 때 cem, 뒤에 수가 이어지면 cento(cento e doze).</w:t>
      </w:r>
    </w:p>
    <w:p>
      <w:pPr>
        <w:spacing w:after="0" w:before="0"/>
        <w:ind w:left="283"/>
      </w:pPr>
      <w:r>
        <w:rPr>
          <w:rFonts w:ascii="Arial" w:hAnsi="Arial" w:eastAsia="Malgun Gothic"/>
          <w:b/>
          <w:sz w:val="18"/>
        </w:rPr>
        <w:t xml:space="preserve">· 시제: </w:t>
      </w:r>
      <w:r>
        <w:rPr>
          <w:rFonts w:ascii="Arial" w:hAnsi="Arial" w:eastAsia="Malgun Gothic"/>
          <w:sz w:val="18"/>
        </w:rPr>
        <w:t>완료과거 — vir의 불규칙 완료과거 vieram, 이미 도착이 끝난 사실.</w:t>
      </w:r>
    </w:p>
    <w:p>
      <w:pPr>
        <w:spacing w:after="0" w:before="0"/>
        <w:ind w:left="283"/>
      </w:pPr>
      <w:r>
        <w:rPr>
          <w:rFonts w:ascii="Arial" w:hAnsi="Arial" w:eastAsia="Malgun Gothic"/>
          <w:b/>
          <w:sz w:val="18"/>
        </w:rPr>
        <w:t xml:space="preserve">· 표현: </w:t>
      </w:r>
      <w:r>
        <w:rPr>
          <w:rFonts w:ascii="Arial" w:hAnsi="Arial" w:eastAsia="Malgun Gothic"/>
          <w:sz w:val="18"/>
        </w:rPr>
        <w:t>수를 먼저 말하지 않고 수단을 앞세워 리스트처럼 보고하는 말투.</w:t>
      </w:r>
    </w:p>
    <w:p>
      <w:pPr>
        <w:spacing w:after="20" w:before="100"/>
      </w:pPr>
      <w:r>
        <w:rPr>
          <w:rFonts w:ascii="Arial" w:hAnsi="Arial" w:eastAsia="Malgun Gothic"/>
          <w:b/>
          <w:sz w:val="20"/>
        </w:rPr>
        <w:t xml:space="preserve">6. </w:t>
      </w:r>
      <w:r>
        <w:rPr>
          <w:rFonts w:ascii="Arial" w:hAnsi="Arial" w:eastAsia="Malgun Gothic"/>
          <w:b/>
          <w:color w:val="7F6000"/>
          <w:sz w:val="20"/>
        </w:rPr>
        <w:t>WESLEY</w:t>
      </w:r>
      <w:r>
        <w:rPr>
          <w:rFonts w:ascii="Arial" w:hAnsi="Arial" w:eastAsia="Malgun Gothic"/>
          <w:sz w:val="20"/>
        </w:rPr>
        <w:t xml:space="preserve">  "Foto de bebê? Pra uma vaga de estágio?"</w:t>
      </w:r>
    </w:p>
    <w:p>
      <w:pPr>
        <w:spacing w:after="0" w:before="0"/>
        <w:ind w:left="283"/>
      </w:pPr>
      <w:r>
        <w:rPr>
          <w:rFonts w:ascii="Arial" w:hAnsi="Arial" w:eastAsia="Malgun Gothic"/>
          <w:b/>
          <w:sz w:val="18"/>
        </w:rPr>
        <w:t xml:space="preserve">· 단어: </w:t>
      </w:r>
      <w:r>
        <w:rPr>
          <w:rFonts w:ascii="Arial" w:hAnsi="Arial" w:eastAsia="Malgun Gothic"/>
          <w:sz w:val="18"/>
        </w:rPr>
        <w:t>pra(para의 구어 축약) · vaga(빈자리, 채용 자리) · estágio(인턴십)</w:t>
      </w:r>
    </w:p>
    <w:p>
      <w:pPr>
        <w:spacing w:after="0" w:before="0"/>
        <w:ind w:left="283"/>
      </w:pPr>
      <w:r>
        <w:rPr>
          <w:rFonts w:ascii="Arial" w:hAnsi="Arial" w:eastAsia="Malgun Gothic"/>
          <w:b/>
          <w:sz w:val="18"/>
        </w:rPr>
        <w:t xml:space="preserve">· 문법: </w:t>
      </w:r>
      <w:r>
        <w:rPr>
          <w:rFonts w:ascii="Arial" w:hAnsi="Arial" w:eastAsia="Malgun Gothic"/>
          <w:sz w:val="18"/>
        </w:rPr>
        <w:t>상대의 말을 되받는 생략 의문문. para는 목적·용도('~을 위한').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pra는 브라질 구어에서 para 대신 거의 항상 쓰이는 형태.</w:t>
      </w:r>
    </w:p>
    <w:p>
      <w:pPr>
        <w:spacing w:after="20" w:before="100"/>
      </w:pPr>
      <w:r>
        <w:rPr>
          <w:rFonts w:ascii="Arial" w:hAnsi="Arial" w:eastAsia="Malgun Gothic"/>
          <w:b/>
          <w:sz w:val="20"/>
        </w:rPr>
        <w:t xml:space="preserve">7. </w:t>
      </w:r>
      <w:r>
        <w:rPr>
          <w:rFonts w:ascii="Arial" w:hAnsi="Arial" w:eastAsia="Malgun Gothic"/>
          <w:b/>
          <w:color w:val="7F6000"/>
          <w:sz w:val="20"/>
        </w:rPr>
        <w:t>DIGO</w:t>
      </w:r>
      <w:r>
        <w:rPr>
          <w:rFonts w:ascii="Arial" w:hAnsi="Arial" w:eastAsia="Malgun Gothic"/>
          <w:sz w:val="20"/>
        </w:rPr>
        <w:t xml:space="preserve">  "Foto do candidato quando ele era bebê. "Eu já nasci jornalista", diz a carta."</w:t>
      </w:r>
    </w:p>
    <w:p>
      <w:pPr>
        <w:spacing w:after="0" w:before="0"/>
        <w:ind w:left="283"/>
      </w:pPr>
      <w:r>
        <w:rPr>
          <w:rFonts w:ascii="Arial" w:hAnsi="Arial" w:eastAsia="Malgun Gothic"/>
          <w:b/>
          <w:sz w:val="18"/>
        </w:rPr>
        <w:t xml:space="preserve">· 단어: </w:t>
      </w:r>
      <w:r>
        <w:rPr>
          <w:rFonts w:ascii="Arial" w:hAnsi="Arial" w:eastAsia="Malgun Gothic"/>
          <w:sz w:val="18"/>
        </w:rPr>
        <w:t>candidato(지원자) · era(ser 미완료과거 3인칭 단수) · nasci(nascer 완료과거 1인칭 단수, 태어나다) · carta(편지, 자기소개서)</w:t>
      </w:r>
    </w:p>
    <w:p>
      <w:pPr>
        <w:spacing w:after="0" w:before="0"/>
        <w:ind w:left="283"/>
      </w:pPr>
      <w:r>
        <w:rPr>
          <w:rFonts w:ascii="Arial" w:hAnsi="Arial" w:eastAsia="Malgun Gothic"/>
          <w:b/>
          <w:sz w:val="18"/>
        </w:rPr>
        <w:t xml:space="preserve">· 문법: </w:t>
      </w:r>
      <w:r>
        <w:rPr>
          <w:rFonts w:ascii="Arial" w:hAnsi="Arial" w:eastAsia="Malgun Gothic"/>
          <w:sz w:val="18"/>
        </w:rPr>
        <w:t>"quando + 절"은 시간절. 인용문 뒤에 "diz a carta"처럼 동사-주어 도치(인용 도치). "nascer + 명사"는 '~로 태어나다'(관사 없이 직업명사).</w:t>
      </w:r>
    </w:p>
    <w:p>
      <w:pPr>
        <w:spacing w:after="0" w:before="0"/>
        <w:ind w:left="283"/>
      </w:pPr>
      <w:r>
        <w:rPr>
          <w:rFonts w:ascii="Arial" w:hAnsi="Arial" w:eastAsia="Malgun Gothic"/>
          <w:b/>
          <w:sz w:val="18"/>
        </w:rPr>
        <w:t xml:space="preserve">· 시제: </w:t>
      </w:r>
      <w:r>
        <w:rPr>
          <w:rFonts w:ascii="Arial" w:hAnsi="Arial" w:eastAsia="Malgun Gothic"/>
          <w:sz w:val="18"/>
        </w:rPr>
        <w:t>era는 미완료과거(pretérito imperfeito) — 과거의 배경 상태(아기였던 시절). nasci는 완료과거 — 한 번 일어난 출생 사건. diz는 현재 — 문서 내용을 전할 때 현재형.</w:t>
      </w:r>
    </w:p>
    <w:p>
      <w:pPr>
        <w:spacing w:after="0" w:before="0"/>
        <w:ind w:left="283"/>
      </w:pPr>
      <w:r>
        <w:rPr>
          <w:rFonts w:ascii="Arial" w:hAnsi="Arial" w:eastAsia="Malgun Gothic"/>
          <w:b/>
          <w:sz w:val="18"/>
        </w:rPr>
        <w:t xml:space="preserve">· 표현: </w:t>
      </w:r>
      <w:r>
        <w:rPr>
          <w:rFonts w:ascii="Arial" w:hAnsi="Arial" w:eastAsia="Malgun Gothic"/>
          <w:sz w:val="18"/>
        </w:rPr>
        <w:t>"Eu já nasci + 직업" = '타고난 ~이다'라는 과장 표현.</w:t>
      </w:r>
    </w:p>
    <w:p>
      <w:pPr>
        <w:spacing w:after="20" w:before="100"/>
      </w:pPr>
      <w:r>
        <w:rPr>
          <w:rFonts w:ascii="Arial" w:hAnsi="Arial" w:eastAsia="Malgun Gothic"/>
          <w:b/>
          <w:sz w:val="20"/>
        </w:rPr>
        <w:t xml:space="preserve">8. </w:t>
      </w:r>
      <w:r>
        <w:rPr>
          <w:rFonts w:ascii="Arial" w:hAnsi="Arial" w:eastAsia="Malgun Gothic"/>
          <w:b/>
          <w:color w:val="7F6000"/>
          <w:sz w:val="20"/>
        </w:rPr>
        <w:t>ANA CLARA</w:t>
      </w:r>
      <w:r>
        <w:rPr>
          <w:rFonts w:ascii="Arial" w:hAnsi="Arial" w:eastAsia="Malgun Gothic"/>
          <w:sz w:val="20"/>
        </w:rPr>
        <w:t xml:space="preserve">  "Esse aí eu quero entrevistar. Só pela coragem."</w:t>
      </w:r>
    </w:p>
    <w:p>
      <w:pPr>
        <w:spacing w:after="0" w:before="0"/>
        <w:ind w:left="283"/>
      </w:pPr>
      <w:r>
        <w:rPr>
          <w:rFonts w:ascii="Arial" w:hAnsi="Arial" w:eastAsia="Malgun Gothic"/>
          <w:b/>
          <w:sz w:val="18"/>
        </w:rPr>
        <w:t xml:space="preserve">· 단어: </w:t>
      </w:r>
      <w:r>
        <w:rPr>
          <w:rFonts w:ascii="Arial" w:hAnsi="Arial" w:eastAsia="Malgun Gothic"/>
          <w:sz w:val="18"/>
        </w:rPr>
        <w:t>esse aí(그 사람, 구어 지시) · quero(querer 현재 1인칭 단수) · entrevistar(면접하다) · pela(por + a) · coragem(용기, 여성명사)</w:t>
      </w:r>
    </w:p>
    <w:p>
      <w:pPr>
        <w:spacing w:after="0" w:before="0"/>
        <w:ind w:left="283"/>
      </w:pPr>
      <w:r>
        <w:rPr>
          <w:rFonts w:ascii="Arial" w:hAnsi="Arial" w:eastAsia="Malgun Gothic"/>
          <w:b/>
          <w:sz w:val="18"/>
        </w:rPr>
        <w:t xml:space="preserve">· 문법: </w:t>
      </w:r>
      <w:r>
        <w:rPr>
          <w:rFonts w:ascii="Arial" w:hAnsi="Arial" w:eastAsia="Malgun Gothic"/>
          <w:sz w:val="18"/>
        </w:rPr>
        <w:t>목적어(esse aí)를 문장 앞으로 빼서 강조하는 화제화(topicalização). "querer + 부정사" = ~하고 싶다. por는 이유('~ 때문에').</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바람.</w:t>
      </w:r>
    </w:p>
    <w:p>
      <w:pPr>
        <w:spacing w:after="0" w:before="0"/>
        <w:ind w:left="283"/>
      </w:pPr>
      <w:r>
        <w:rPr>
          <w:rFonts w:ascii="Arial" w:hAnsi="Arial" w:eastAsia="Malgun Gothic"/>
          <w:b/>
          <w:sz w:val="18"/>
        </w:rPr>
        <w:t xml:space="preserve">· 표현: </w:t>
      </w:r>
      <w:r>
        <w:rPr>
          <w:rFonts w:ascii="Arial" w:hAnsi="Arial" w:eastAsia="Malgun Gothic"/>
          <w:sz w:val="18"/>
        </w:rPr>
        <w:t>"esse aí"의 aí는 지시를 강조하는 구어 첨가어.</w:t>
      </w:r>
    </w:p>
    <w:p>
      <w:pPr>
        <w:spacing w:after="20" w:before="100"/>
      </w:pPr>
      <w:r>
        <w:rPr>
          <w:rFonts w:ascii="Arial" w:hAnsi="Arial" w:eastAsia="Malgun Gothic"/>
          <w:b/>
          <w:sz w:val="20"/>
        </w:rPr>
        <w:t xml:space="preserve">9. </w:t>
      </w:r>
      <w:r>
        <w:rPr>
          <w:rFonts w:ascii="Arial" w:hAnsi="Arial" w:eastAsia="Malgun Gothic"/>
          <w:b/>
          <w:color w:val="7F6000"/>
          <w:sz w:val="20"/>
        </w:rPr>
        <w:t>BEATRIZ</w:t>
      </w:r>
      <w:r>
        <w:rPr>
          <w:rFonts w:ascii="Arial" w:hAnsi="Arial" w:eastAsia="Malgun Gothic"/>
          <w:sz w:val="20"/>
        </w:rPr>
        <w:t xml:space="preserve">  "Antes da reportagem da merenda, ninguém mandava currículo pra cá."</w:t>
      </w:r>
    </w:p>
    <w:p>
      <w:pPr>
        <w:spacing w:after="0" w:before="0"/>
        <w:ind w:left="283"/>
      </w:pPr>
      <w:r>
        <w:rPr>
          <w:rFonts w:ascii="Arial" w:hAnsi="Arial" w:eastAsia="Malgun Gothic"/>
          <w:b/>
          <w:sz w:val="18"/>
        </w:rPr>
        <w:t xml:space="preserve">· 단어: </w:t>
      </w:r>
      <w:r>
        <w:rPr>
          <w:rFonts w:ascii="Arial" w:hAnsi="Arial" w:eastAsia="Malgun Gothic"/>
          <w:sz w:val="18"/>
        </w:rPr>
        <w:t>antes de(~ 전에) · reportagem(기사, 보도) · merenda(학교 급식) · mandava(mandar 미완료과거 3인칭 단수, 보내다) · pra cá(이쪽으로)</w:t>
      </w:r>
    </w:p>
    <w:p>
      <w:pPr>
        <w:spacing w:after="0" w:before="0"/>
        <w:ind w:left="283"/>
      </w:pPr>
      <w:r>
        <w:rPr>
          <w:rFonts w:ascii="Arial" w:hAnsi="Arial" w:eastAsia="Malgun Gothic"/>
          <w:b/>
          <w:sz w:val="18"/>
        </w:rPr>
        <w:t xml:space="preserve">· 문법: </w:t>
      </w:r>
      <w:r>
        <w:rPr>
          <w:rFonts w:ascii="Arial" w:hAnsi="Arial" w:eastAsia="Malgun Gothic"/>
          <w:sz w:val="18"/>
        </w:rPr>
        <w:t>antes de + 명사(da = de + a). ninguém이 주어 자리에 오면 não 없이 부정. currículo는 무관사 단수로 '이력서라는 것'을 총칭.</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과거에 '습관적으로/늘' 보내지 않았던 상태(이번 화 문법 1의 대표 예문).</w:t>
      </w:r>
    </w:p>
    <w:p>
      <w:pPr>
        <w:spacing w:after="0" w:before="0"/>
        <w:ind w:left="283"/>
      </w:pPr>
      <w:r>
        <w:rPr>
          <w:rFonts w:ascii="Arial" w:hAnsi="Arial" w:eastAsia="Malgun Gothic"/>
          <w:b/>
          <w:sz w:val="18"/>
        </w:rPr>
        <w:t xml:space="preserve">· 표현: </w:t>
      </w:r>
      <w:r>
        <w:rPr>
          <w:rFonts w:ascii="Arial" w:hAnsi="Arial" w:eastAsia="Malgun Gothic"/>
          <w:sz w:val="18"/>
        </w:rPr>
        <w:t>cá는 '여기로'(방향), aqui보다 이동 방향에 쓰임.</w:t>
      </w:r>
    </w:p>
    <w:p>
      <w:pPr>
        <w:spacing w:after="20" w:before="100"/>
      </w:pPr>
      <w:r>
        <w:rPr>
          <w:rFonts w:ascii="Arial" w:hAnsi="Arial" w:eastAsia="Malgun Gothic"/>
          <w:b/>
          <w:sz w:val="20"/>
        </w:rPr>
        <w:t xml:space="preserve">10. </w:t>
      </w:r>
      <w:r>
        <w:rPr>
          <w:rFonts w:ascii="Arial" w:hAnsi="Arial" w:eastAsia="Malgun Gothic"/>
          <w:b/>
          <w:color w:val="7F6000"/>
          <w:sz w:val="20"/>
        </w:rPr>
        <w:t>HELENA</w:t>
      </w:r>
      <w:r>
        <w:rPr>
          <w:rFonts w:ascii="Arial" w:hAnsi="Arial" w:eastAsia="Malgun Gothic"/>
          <w:sz w:val="20"/>
        </w:rPr>
        <w:t xml:space="preserve">  "Antes ninguém sabia que a gente existia. Agora sabem até onde o Tiago estaciona."</w:t>
      </w:r>
    </w:p>
    <w:p>
      <w:pPr>
        <w:spacing w:after="0" w:before="0"/>
        <w:ind w:left="283"/>
      </w:pPr>
      <w:r>
        <w:rPr>
          <w:rFonts w:ascii="Arial" w:hAnsi="Arial" w:eastAsia="Malgun Gothic"/>
          <w:b/>
          <w:sz w:val="18"/>
        </w:rPr>
        <w:t xml:space="preserve">· 단어: </w:t>
      </w:r>
      <w:r>
        <w:rPr>
          <w:rFonts w:ascii="Arial" w:hAnsi="Arial" w:eastAsia="Malgun Gothic"/>
          <w:sz w:val="18"/>
        </w:rPr>
        <w:t>sabia(saber 미완료과거) · a gente(우리, 3인칭 단수 활용) · existia(existir 미완료과거) · até(~까지도) · estaciona(estacionar 현재, 주차하다)</w:t>
      </w:r>
    </w:p>
    <w:p>
      <w:pPr>
        <w:spacing w:after="0" w:before="0"/>
        <w:ind w:left="283"/>
      </w:pPr>
      <w:r>
        <w:rPr>
          <w:rFonts w:ascii="Arial" w:hAnsi="Arial" w:eastAsia="Malgun Gothic"/>
          <w:b/>
          <w:sz w:val="18"/>
        </w:rPr>
        <w:t xml:space="preserve">· 문법: </w:t>
      </w:r>
      <w:r>
        <w:rPr>
          <w:rFonts w:ascii="Arial" w:hAnsi="Arial" w:eastAsia="Malgun Gothic"/>
          <w:sz w:val="18"/>
        </w:rPr>
        <w:t>a gente는 '우리'지만 동사는 3인칭 단수(existia). sabem은 주어 없는 3인칭 복수로 불특정 '사람들'. "onde + 절"은 간접의문문.</w:t>
      </w:r>
    </w:p>
    <w:p>
      <w:pPr>
        <w:spacing w:after="0" w:before="0"/>
        <w:ind w:left="283"/>
      </w:pPr>
      <w:r>
        <w:rPr>
          <w:rFonts w:ascii="Arial" w:hAnsi="Arial" w:eastAsia="Malgun Gothic"/>
          <w:b/>
          <w:sz w:val="18"/>
        </w:rPr>
        <w:t xml:space="preserve">· 시제: </w:t>
      </w:r>
      <w:r>
        <w:rPr>
          <w:rFonts w:ascii="Arial" w:hAnsi="Arial" w:eastAsia="Malgun Gothic"/>
          <w:sz w:val="18"/>
        </w:rPr>
        <w:t>미완료과거(sabia, existia) — 과거의 지속 상태. 현재(sabem, estaciona) — 지금의 상황·습관과 대비.</w:t>
      </w:r>
    </w:p>
    <w:p>
      <w:pPr>
        <w:spacing w:after="0" w:before="0"/>
        <w:ind w:left="283"/>
      </w:pPr>
      <w:r>
        <w:rPr>
          <w:rFonts w:ascii="Arial" w:hAnsi="Arial" w:eastAsia="Malgun Gothic"/>
          <w:b/>
          <w:sz w:val="18"/>
        </w:rPr>
        <w:t xml:space="preserve">· 표현: </w:t>
      </w:r>
      <w:r>
        <w:rPr>
          <w:rFonts w:ascii="Arial" w:hAnsi="Arial" w:eastAsia="Malgun Gothic"/>
          <w:sz w:val="18"/>
        </w:rPr>
        <w:t>Antes ~ / Agora ~ 대비 구조. 1부 타이어 사건(주차 위치 노출)을 비꼬는 블랙 유머.</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"Muito engraçado, Helena. Quatro pneus novos. Bom, novos não. Usados."</w:t>
      </w:r>
    </w:p>
    <w:p>
      <w:pPr>
        <w:spacing w:after="0" w:before="0"/>
        <w:ind w:left="283"/>
      </w:pPr>
      <w:r>
        <w:rPr>
          <w:rFonts w:ascii="Arial" w:hAnsi="Arial" w:eastAsia="Malgun Gothic"/>
          <w:b/>
          <w:sz w:val="18"/>
        </w:rPr>
        <w:t xml:space="preserve">· 단어: </w:t>
      </w:r>
      <w:r>
        <w:rPr>
          <w:rFonts w:ascii="Arial" w:hAnsi="Arial" w:eastAsia="Malgun Gothic"/>
          <w:sz w:val="18"/>
        </w:rPr>
        <w:t>engraçado(웃긴) · pneu(타이어) · novos(새, 남성 복수) · usados(중고의)</w:t>
      </w:r>
    </w:p>
    <w:p>
      <w:pPr>
        <w:spacing w:after="0" w:before="0"/>
        <w:ind w:left="283"/>
      </w:pPr>
      <w:r>
        <w:rPr>
          <w:rFonts w:ascii="Arial" w:hAnsi="Arial" w:eastAsia="Malgun Gothic"/>
          <w:b/>
          <w:sz w:val="18"/>
        </w:rPr>
        <w:t xml:space="preserve">· 문법: </w:t>
      </w:r>
      <w:r>
        <w:rPr>
          <w:rFonts w:ascii="Arial" w:hAnsi="Arial" w:eastAsia="Malgun Gothic"/>
          <w:sz w:val="18"/>
        </w:rPr>
        <w:t>형용사는 명사 뒤(pneus novos), 성·수 일치. "novos não"은 '새 건 아니고'라는 부분 부정(부정어가 뒤로).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짧은 문장들).</w:t>
      </w:r>
    </w:p>
    <w:p>
      <w:pPr>
        <w:spacing w:after="0" w:before="0"/>
        <w:ind w:left="283"/>
      </w:pPr>
      <w:r>
        <w:rPr>
          <w:rFonts w:ascii="Arial" w:hAnsi="Arial" w:eastAsia="Malgun Gothic"/>
          <w:b/>
          <w:sz w:val="18"/>
        </w:rPr>
        <w:t xml:space="preserve">· 표현: </w:t>
      </w:r>
      <w:r>
        <w:rPr>
          <w:rFonts w:ascii="Arial" w:hAnsi="Arial" w:eastAsia="Malgun Gothic"/>
          <w:sz w:val="18"/>
        </w:rPr>
        <w:t>"Muito engraçado"는 반어(전혀 안 웃김). Bom은 '음, 뭐'라는 말 고르기 담화표지.</w:t>
      </w:r>
    </w:p>
    <w:p>
      <w:pPr>
        <w:spacing w:after="20" w:before="100"/>
      </w:pPr>
      <w:r>
        <w:rPr>
          <w:rFonts w:ascii="Arial" w:hAnsi="Arial" w:eastAsia="Malgun Gothic"/>
          <w:b/>
          <w:sz w:val="20"/>
        </w:rPr>
        <w:t xml:space="preserve">12. </w:t>
      </w:r>
      <w:r>
        <w:rPr>
          <w:rFonts w:ascii="Arial" w:hAnsi="Arial" w:eastAsia="Malgun Gothic"/>
          <w:b/>
          <w:color w:val="7F6000"/>
          <w:sz w:val="20"/>
        </w:rPr>
        <w:t>WESLEY</w:t>
      </w:r>
      <w:r>
        <w:rPr>
          <w:rFonts w:ascii="Arial" w:hAnsi="Arial" w:eastAsia="Malgun Gothic"/>
          <w:sz w:val="20"/>
        </w:rPr>
        <w:t xml:space="preserve">  "O borracheiro do meu primo fez um preço bom. Melhor que o Toninho."</w:t>
      </w:r>
    </w:p>
    <w:p>
      <w:pPr>
        <w:spacing w:after="0" w:before="0"/>
        <w:ind w:left="283"/>
      </w:pPr>
      <w:r>
        <w:rPr>
          <w:rFonts w:ascii="Arial" w:hAnsi="Arial" w:eastAsia="Malgun Gothic"/>
          <w:b/>
          <w:sz w:val="18"/>
        </w:rPr>
        <w:t xml:space="preserve">· 단어: </w:t>
      </w:r>
      <w:r>
        <w:rPr>
          <w:rFonts w:ascii="Arial" w:hAnsi="Arial" w:eastAsia="Malgun Gothic"/>
          <w:sz w:val="18"/>
        </w:rPr>
        <w:t>borracheiro(타이어 수리공) · primo(사촌) · fez(fazer 완료과거 3인칭 단수) · preço(가격) · melhor que(~보다 나은)</w:t>
      </w:r>
    </w:p>
    <w:p>
      <w:pPr>
        <w:spacing w:after="0" w:before="0"/>
        <w:ind w:left="283"/>
      </w:pPr>
      <w:r>
        <w:rPr>
          <w:rFonts w:ascii="Arial" w:hAnsi="Arial" w:eastAsia="Malgun Gothic"/>
          <w:b/>
          <w:sz w:val="18"/>
        </w:rPr>
        <w:t xml:space="preserve">· 문법: </w:t>
      </w:r>
      <w:r>
        <w:rPr>
          <w:rFonts w:ascii="Arial" w:hAnsi="Arial" w:eastAsia="Malgun Gothic"/>
          <w:sz w:val="18"/>
        </w:rPr>
        <w:t>"fazer um preço"는 '가격을 매기다/깎아 주다'. melhor는 bom의 불규칙 비교급(mais bom ×).</w:t>
      </w:r>
    </w:p>
    <w:p>
      <w:pPr>
        <w:spacing w:after="0" w:before="0"/>
        <w:ind w:left="283"/>
      </w:pPr>
      <w:r>
        <w:rPr>
          <w:rFonts w:ascii="Arial" w:hAnsi="Arial" w:eastAsia="Malgun Gothic"/>
          <w:b/>
          <w:sz w:val="18"/>
        </w:rPr>
        <w:t xml:space="preserve">· 시제: </w:t>
      </w:r>
      <w:r>
        <w:rPr>
          <w:rFonts w:ascii="Arial" w:hAnsi="Arial" w:eastAsia="Malgun Gothic"/>
          <w:sz w:val="18"/>
        </w:rPr>
        <w:t>완료과거 — 이미 끝난 거래.</w:t>
      </w:r>
    </w:p>
    <w:p>
      <w:pPr>
        <w:spacing w:after="0" w:before="0"/>
        <w:ind w:left="283"/>
      </w:pPr>
      <w:r>
        <w:rPr>
          <w:rFonts w:ascii="Arial" w:hAnsi="Arial" w:eastAsia="Malgun Gothic"/>
          <w:b/>
          <w:sz w:val="18"/>
        </w:rPr>
        <w:t xml:space="preserve">· 표현: </w:t>
      </w:r>
      <w:r>
        <w:rPr>
          <w:rFonts w:ascii="Arial" w:hAnsi="Arial" w:eastAsia="Malgun Gothic"/>
          <w:sz w:val="18"/>
        </w:rPr>
        <w:t>borracheiro는 브라질 거리마다 있는 타이어 수리점(borracharia) 주인. "fazer um preço bom"은 '싸게 해 주다'라는 구어.</w:t>
      </w:r>
    </w:p>
    <w:p>
      <w:pPr>
        <w:spacing w:after="20" w:before="100"/>
      </w:pPr>
      <w:r>
        <w:rPr>
          <w:rFonts w:ascii="Arial" w:hAnsi="Arial" w:eastAsia="Malgun Gothic"/>
          <w:b/>
          <w:sz w:val="20"/>
        </w:rPr>
        <w:t xml:space="preserve">13. </w:t>
      </w:r>
      <w:r>
        <w:rPr>
          <w:rFonts w:ascii="Arial" w:hAnsi="Arial" w:eastAsia="Malgun Gothic"/>
          <w:b/>
          <w:color w:val="7F6000"/>
          <w:sz w:val="20"/>
        </w:rPr>
        <w:t>ZÉ</w:t>
      </w:r>
      <w:r>
        <w:rPr>
          <w:rFonts w:ascii="Arial" w:hAnsi="Arial" w:eastAsia="Malgun Gothic"/>
          <w:sz w:val="20"/>
        </w:rPr>
        <w:t xml:space="preserve">  "E o bilhete? Aquele "Quem paga a conta agora?" Você guardou?"</w:t>
      </w:r>
    </w:p>
    <w:p>
      <w:pPr>
        <w:spacing w:after="0" w:before="0"/>
        <w:ind w:left="283"/>
      </w:pPr>
      <w:r>
        <w:rPr>
          <w:rFonts w:ascii="Arial" w:hAnsi="Arial" w:eastAsia="Malgun Gothic"/>
          <w:b/>
          <w:sz w:val="18"/>
        </w:rPr>
        <w:t xml:space="preserve">· 단어: </w:t>
      </w:r>
      <w:r>
        <w:rPr>
          <w:rFonts w:ascii="Arial" w:hAnsi="Arial" w:eastAsia="Malgun Gothic"/>
          <w:sz w:val="18"/>
        </w:rPr>
        <w:t>bilhete(쪽지) · aquele(그, 저 — 멀리 있는/과거의 것을 가리키는 지시사) · paga(pagar 현재) · conta(계산서) · guardou(guardar 완료과거, 보관하다)</w:t>
      </w:r>
    </w:p>
    <w:p>
      <w:pPr>
        <w:spacing w:after="0" w:before="0"/>
        <w:ind w:left="283"/>
      </w:pPr>
      <w:r>
        <w:rPr>
          <w:rFonts w:ascii="Arial" w:hAnsi="Arial" w:eastAsia="Malgun Gothic"/>
          <w:b/>
          <w:sz w:val="18"/>
        </w:rPr>
        <w:t xml:space="preserve">· 문법: </w:t>
      </w:r>
      <w:r>
        <w:rPr>
          <w:rFonts w:ascii="Arial" w:hAnsi="Arial" w:eastAsia="Malgun Gothic"/>
          <w:sz w:val="18"/>
        </w:rPr>
        <w:t>"E o + 명사?"는 '~는요?'라는 화제 전환 의문. aquele는 대화 밖 과거 기억 속 대상을 가리킴.</w:t>
      </w:r>
    </w:p>
    <w:p>
      <w:pPr>
        <w:spacing w:after="0" w:before="0"/>
        <w:ind w:left="283"/>
      </w:pPr>
      <w:r>
        <w:rPr>
          <w:rFonts w:ascii="Arial" w:hAnsi="Arial" w:eastAsia="Malgun Gothic"/>
          <w:b/>
          <w:sz w:val="18"/>
        </w:rPr>
        <w:t xml:space="preserve">· 시제: </w:t>
      </w:r>
      <w:r>
        <w:rPr>
          <w:rFonts w:ascii="Arial" w:hAnsi="Arial" w:eastAsia="Malgun Gothic"/>
          <w:sz w:val="18"/>
        </w:rPr>
        <w:t>guardou는 완료과거 — 보관하는 행위를 했는지(완결) 물음. paga는 인용 속 현재.</w:t>
      </w:r>
    </w:p>
    <w:p>
      <w:pPr>
        <w:spacing w:after="0" w:before="0"/>
        <w:ind w:left="283"/>
      </w:pPr>
      <w:r>
        <w:rPr>
          <w:rFonts w:ascii="Arial" w:hAnsi="Arial" w:eastAsia="Malgun Gothic"/>
          <w:b/>
          <w:sz w:val="18"/>
        </w:rPr>
        <w:t xml:space="preserve">· 표현: </w:t>
      </w:r>
      <w:r>
        <w:rPr>
          <w:rFonts w:ascii="Arial" w:hAnsi="Arial" w:eastAsia="Malgun Gothic"/>
          <w:sz w:val="18"/>
        </w:rPr>
        <w:t>"pagar a conta"는 '대가를 치르다'라는 이중 의미(1부 협박 쪽지).</w:t>
      </w:r>
    </w:p>
    <w:p>
      <w:pPr>
        <w:spacing w:after="20" w:before="100"/>
      </w:pPr>
      <w:r>
        <w:rPr>
          <w:rFonts w:ascii="Arial" w:hAnsi="Arial" w:eastAsia="Malgun Gothic"/>
          <w:b/>
          <w:sz w:val="20"/>
        </w:rPr>
        <w:t xml:space="preserve">14. </w:t>
      </w:r>
      <w:r>
        <w:rPr>
          <w:rFonts w:ascii="Arial" w:hAnsi="Arial" w:eastAsia="Malgun Gothic"/>
          <w:b/>
          <w:color w:val="7F6000"/>
          <w:sz w:val="20"/>
        </w:rPr>
        <w:t>TIAGO</w:t>
      </w:r>
      <w:r>
        <w:rPr>
          <w:rFonts w:ascii="Arial" w:hAnsi="Arial" w:eastAsia="Malgun Gothic"/>
          <w:sz w:val="20"/>
        </w:rPr>
        <w:t xml:space="preserve">  "Guardei. Tá na gaveta, com a foto do pneu cortado."</w:t>
      </w:r>
    </w:p>
    <w:p>
      <w:pPr>
        <w:spacing w:after="0" w:before="0"/>
        <w:ind w:left="283"/>
      </w:pPr>
      <w:r>
        <w:rPr>
          <w:rFonts w:ascii="Arial" w:hAnsi="Arial" w:eastAsia="Malgun Gothic"/>
          <w:b/>
          <w:sz w:val="18"/>
        </w:rPr>
        <w:t xml:space="preserve">· 단어: </w:t>
      </w:r>
      <w:r>
        <w:rPr>
          <w:rFonts w:ascii="Arial" w:hAnsi="Arial" w:eastAsia="Malgun Gothic"/>
          <w:sz w:val="18"/>
        </w:rPr>
        <w:t>guardei(guardar 완료과거 1인칭 단수) · tá(está의 축약) · gaveta(서랍) · cortado(잘린, cortar의 과거분사)</w:t>
      </w:r>
    </w:p>
    <w:p>
      <w:pPr>
        <w:spacing w:after="0" w:before="0"/>
        <w:ind w:left="283"/>
      </w:pPr>
      <w:r>
        <w:rPr>
          <w:rFonts w:ascii="Arial" w:hAnsi="Arial" w:eastAsia="Malgun Gothic"/>
          <w:b/>
          <w:sz w:val="18"/>
        </w:rPr>
        <w:t xml:space="preserve">· 문법: </w:t>
      </w:r>
      <w:r>
        <w:rPr>
          <w:rFonts w:ascii="Arial" w:hAnsi="Arial" w:eastAsia="Malgun Gothic"/>
          <w:sz w:val="18"/>
        </w:rPr>
        <w:t>질문 동사를 1인칭으로 바꿔 긍정 대답(→ 3번 참고). 과거분사가 형용사로 명사 뒤에서 수식(pneu cortado).</w:t>
      </w:r>
    </w:p>
    <w:p>
      <w:pPr>
        <w:spacing w:after="0" w:before="0"/>
        <w:ind w:left="283"/>
      </w:pPr>
      <w:r>
        <w:rPr>
          <w:rFonts w:ascii="Arial" w:hAnsi="Arial" w:eastAsia="Malgun Gothic"/>
          <w:b/>
          <w:sz w:val="18"/>
        </w:rPr>
        <w:t xml:space="preserve">· 시제: </w:t>
      </w:r>
      <w:r>
        <w:rPr>
          <w:rFonts w:ascii="Arial" w:hAnsi="Arial" w:eastAsia="Malgun Gothic"/>
          <w:sz w:val="18"/>
        </w:rPr>
        <w:t>완료과거(guardei) + 현재(tá) — 행위는 끝났고, 결과 상태(서랍에 있음)는 현재.</w:t>
      </w:r>
    </w:p>
    <w:p>
      <w:pPr>
        <w:spacing w:after="0" w:before="0"/>
        <w:ind w:left="283"/>
      </w:pPr>
      <w:r>
        <w:rPr>
          <w:rFonts w:ascii="Arial" w:hAnsi="Arial" w:eastAsia="Malgun Gothic"/>
          <w:b/>
          <w:sz w:val="18"/>
        </w:rPr>
        <w:t xml:space="preserve">· 표현: </w:t>
      </w:r>
      <w:r>
        <w:rPr>
          <w:rFonts w:ascii="Arial" w:hAnsi="Arial" w:eastAsia="Malgun Gothic"/>
          <w:sz w:val="18"/>
        </w:rPr>
        <w:t>tá는 estar의 구어 축약(브라질 구어 필수 어휘).</w:t>
      </w:r>
    </w:p>
    <w:p>
      <w:pPr>
        <w:spacing w:after="20" w:before="100"/>
      </w:pPr>
      <w:r>
        <w:rPr>
          <w:rFonts w:ascii="Arial" w:hAnsi="Arial" w:eastAsia="Malgun Gothic"/>
          <w:b/>
          <w:sz w:val="20"/>
        </w:rPr>
        <w:t xml:space="preserve">15. </w:t>
      </w:r>
      <w:r>
        <w:rPr>
          <w:rFonts w:ascii="Arial" w:hAnsi="Arial" w:eastAsia="Malgun Gothic"/>
          <w:b/>
          <w:color w:val="7F6000"/>
          <w:sz w:val="20"/>
        </w:rPr>
        <w:t>BEATRIZ</w:t>
      </w:r>
      <w:r>
        <w:rPr>
          <w:rFonts w:ascii="Arial" w:hAnsi="Arial" w:eastAsia="Malgun Gothic"/>
          <w:sz w:val="20"/>
        </w:rPr>
        <w:t xml:space="preserve">  "E com o boletim de ocorrência. A polícia não ligou nenhuma vez."</w:t>
      </w:r>
    </w:p>
    <w:p>
      <w:pPr>
        <w:spacing w:after="0" w:before="0"/>
        <w:ind w:left="283"/>
      </w:pPr>
      <w:r>
        <w:rPr>
          <w:rFonts w:ascii="Arial" w:hAnsi="Arial" w:eastAsia="Malgun Gothic"/>
          <w:b/>
          <w:sz w:val="18"/>
        </w:rPr>
        <w:t xml:space="preserve">· 단어: </w:t>
      </w:r>
      <w:r>
        <w:rPr>
          <w:rFonts w:ascii="Arial" w:hAnsi="Arial" w:eastAsia="Malgun Gothic"/>
          <w:sz w:val="18"/>
        </w:rPr>
        <w:t>boletim de ocorrência(경찰 사건 신고서, 약어 B.O.) · ligou(ligar 완료과거, 전화하다) · nenhuma vez(한 번도)</w:t>
      </w:r>
    </w:p>
    <w:p>
      <w:pPr>
        <w:spacing w:after="0" w:before="0"/>
        <w:ind w:left="283"/>
      </w:pPr>
      <w:r>
        <w:rPr>
          <w:rFonts w:ascii="Arial" w:hAnsi="Arial" w:eastAsia="Malgun Gothic"/>
          <w:b/>
          <w:sz w:val="18"/>
        </w:rPr>
        <w:t xml:space="preserve">· 문법: </w:t>
      </w:r>
      <w:r>
        <w:rPr>
          <w:rFonts w:ascii="Arial" w:hAnsi="Arial" w:eastAsia="Malgun Gothic"/>
          <w:sz w:val="18"/>
        </w:rPr>
        <w:t>"não + 동사 + nenhum(a)"은 이중부정이지만 포르투갈어에선 정상적인 부정 강조(=한 번도 안 했다). nenhuma는 vez(여성)에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 — 지금까지의 기간 전체를 하나로 보고 '연락이 없었다'고 정리.</w:t>
      </w:r>
    </w:p>
    <w:p>
      <w:pPr>
        <w:spacing w:after="0" w:before="0"/>
        <w:ind w:left="283"/>
      </w:pPr>
      <w:r>
        <w:rPr>
          <w:rFonts w:ascii="Arial" w:hAnsi="Arial" w:eastAsia="Malgun Gothic"/>
          <w:b/>
          <w:sz w:val="18"/>
        </w:rPr>
        <w:t xml:space="preserve">· 표현: </w:t>
      </w:r>
      <w:r>
        <w:rPr>
          <w:rFonts w:ascii="Arial" w:hAnsi="Arial" w:eastAsia="Malgun Gothic"/>
          <w:sz w:val="18"/>
        </w:rPr>
        <w:t>"fazer um B.O."는 '경찰에 신고하다'라는 브라질 일상 표현.</w:t>
      </w:r>
    </w:p>
    <w:p>
      <w:pPr>
        <w:spacing w:after="20" w:before="100"/>
      </w:pPr>
      <w:r>
        <w:rPr>
          <w:rFonts w:ascii="Arial" w:hAnsi="Arial" w:eastAsia="Malgun Gothic"/>
          <w:b/>
          <w:sz w:val="20"/>
        </w:rPr>
        <w:t xml:space="preserve">16. </w:t>
      </w:r>
      <w:r>
        <w:rPr>
          <w:rFonts w:ascii="Arial" w:hAnsi="Arial" w:eastAsia="Malgun Gothic"/>
          <w:b/>
          <w:color w:val="7F6000"/>
          <w:sz w:val="20"/>
        </w:rPr>
        <w:t>ZÉ</w:t>
      </w:r>
      <w:r>
        <w:rPr>
          <w:rFonts w:ascii="Arial" w:hAnsi="Arial" w:eastAsia="Malgun Gothic"/>
          <w:sz w:val="20"/>
        </w:rPr>
        <w:t xml:space="preserve">  "E o Valdir? O chefe da cozinha apareceu?"</w:t>
      </w:r>
    </w:p>
    <w:p>
      <w:pPr>
        <w:spacing w:after="0" w:before="0"/>
        <w:ind w:left="283"/>
      </w:pPr>
      <w:r>
        <w:rPr>
          <w:rFonts w:ascii="Arial" w:hAnsi="Arial" w:eastAsia="Malgun Gothic"/>
          <w:b/>
          <w:sz w:val="18"/>
        </w:rPr>
        <w:t xml:space="preserve">· 단어: </w:t>
      </w:r>
      <w:r>
        <w:rPr>
          <w:rFonts w:ascii="Arial" w:hAnsi="Arial" w:eastAsia="Malgun Gothic"/>
          <w:sz w:val="18"/>
        </w:rPr>
        <w:t>chefe da cozinha(주방 반장) · apareceu(aparecer 완료과거, 나타나다)</w:t>
      </w:r>
    </w:p>
    <w:p>
      <w:pPr>
        <w:spacing w:after="0" w:before="0"/>
        <w:ind w:left="283"/>
      </w:pPr>
      <w:r>
        <w:rPr>
          <w:rFonts w:ascii="Arial" w:hAnsi="Arial" w:eastAsia="Malgun Gothic"/>
          <w:b/>
          <w:sz w:val="18"/>
        </w:rPr>
        <w:t xml:space="preserve">· 문법: </w:t>
      </w:r>
      <w:r>
        <w:rPr>
          <w:rFonts w:ascii="Arial" w:hAnsi="Arial" w:eastAsia="Malgun Gothic"/>
          <w:sz w:val="18"/>
        </w:rPr>
        <w:t>인명 앞 정관사 o(o Valdir) — 브라질 많은 지역에서 친근하게 사람 이름 앞에 관사를 붙임. "E o ~?" 화제 전환(→ 13번).</w:t>
      </w:r>
    </w:p>
    <w:p>
      <w:pPr>
        <w:spacing w:after="0" w:before="0"/>
        <w:ind w:left="283"/>
      </w:pPr>
      <w:r>
        <w:rPr>
          <w:rFonts w:ascii="Arial" w:hAnsi="Arial" w:eastAsia="Malgun Gothic"/>
          <w:b/>
          <w:sz w:val="18"/>
        </w:rPr>
        <w:t xml:space="preserve">· 시제: </w:t>
      </w:r>
      <w:r>
        <w:rPr>
          <w:rFonts w:ascii="Arial" w:hAnsi="Arial" w:eastAsia="Malgun Gothic"/>
          <w:sz w:val="18"/>
        </w:rPr>
        <w:t>완료과거 — 나타나는 사건이 있었는지 물음.</w:t>
      </w:r>
    </w:p>
    <w:p>
      <w:pPr>
        <w:spacing w:after="0" w:before="0"/>
        <w:ind w:left="283"/>
      </w:pPr>
      <w:r>
        <w:rPr>
          <w:rFonts w:ascii="Arial" w:hAnsi="Arial" w:eastAsia="Malgun Gothic"/>
          <w:b/>
          <w:sz w:val="18"/>
        </w:rPr>
        <w:t xml:space="preserve">· 표현: </w:t>
      </w:r>
      <w:r>
        <w:rPr>
          <w:rFonts w:ascii="Arial" w:hAnsi="Arial" w:eastAsia="Malgun Gothic"/>
          <w:sz w:val="18"/>
        </w:rPr>
        <w:t>인명 앞 관사 사용은 지역차가 있으며 상파울루에선 일반적.</w:t>
      </w:r>
    </w:p>
    <w:p>
      <w:pPr>
        <w:spacing w:after="20" w:before="100"/>
      </w:pPr>
      <w:r>
        <w:rPr>
          <w:rFonts w:ascii="Arial" w:hAnsi="Arial" w:eastAsia="Malgun Gothic"/>
          <w:b/>
          <w:sz w:val="20"/>
        </w:rPr>
        <w:t xml:space="preserve">17. </w:t>
      </w:r>
      <w:r>
        <w:rPr>
          <w:rFonts w:ascii="Arial" w:hAnsi="Arial" w:eastAsia="Malgun Gothic"/>
          <w:b/>
          <w:color w:val="7F6000"/>
          <w:sz w:val="20"/>
        </w:rPr>
        <w:t>ANA CLARA</w:t>
      </w:r>
      <w:r>
        <w:rPr>
          <w:rFonts w:ascii="Arial" w:hAnsi="Arial" w:eastAsia="Malgun Gothic"/>
          <w:sz w:val="20"/>
        </w:rPr>
        <w:t xml:space="preserve">  "Nada. A dona Graça diz que ninguém em Osasco sabe dele."</w:t>
      </w:r>
    </w:p>
    <w:p>
      <w:pPr>
        <w:spacing w:after="0" w:before="0"/>
        <w:ind w:left="283"/>
      </w:pPr>
      <w:r>
        <w:rPr>
          <w:rFonts w:ascii="Arial" w:hAnsi="Arial" w:eastAsia="Malgun Gothic"/>
          <w:b/>
          <w:sz w:val="18"/>
        </w:rPr>
        <w:t xml:space="preserve">· 단어: </w:t>
      </w:r>
      <w:r>
        <w:rPr>
          <w:rFonts w:ascii="Arial" w:hAnsi="Arial" w:eastAsia="Malgun Gothic"/>
          <w:sz w:val="18"/>
        </w:rPr>
        <w:t>nada(전혀/아무것도) · dona(여성 존칭, ~ 아주머니) · sabe(saber 현재) · dele(de + ele, 그의/그에 대해)</w:t>
      </w:r>
    </w:p>
    <w:p>
      <w:pPr>
        <w:spacing w:after="0" w:before="0"/>
        <w:ind w:left="283"/>
      </w:pPr>
      <w:r>
        <w:rPr>
          <w:rFonts w:ascii="Arial" w:hAnsi="Arial" w:eastAsia="Malgun Gothic"/>
          <w:b/>
          <w:sz w:val="18"/>
        </w:rPr>
        <w:t xml:space="preserve">· 문법: </w:t>
      </w:r>
      <w:r>
        <w:rPr>
          <w:rFonts w:ascii="Arial" w:hAnsi="Arial" w:eastAsia="Malgun Gothic"/>
          <w:sz w:val="18"/>
        </w:rPr>
        <w:t>"saber de alguém" = 누군가의 소식을 알다. de + ele → dele 축약. dizer que + 간접화법(→ 3번).</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상황 보고.</w:t>
      </w:r>
    </w:p>
    <w:p>
      <w:pPr>
        <w:spacing w:after="0" w:before="0"/>
        <w:ind w:left="283"/>
      </w:pPr>
      <w:r>
        <w:rPr>
          <w:rFonts w:ascii="Arial" w:hAnsi="Arial" w:eastAsia="Malgun Gothic"/>
          <w:b/>
          <w:sz w:val="18"/>
        </w:rPr>
        <w:t xml:space="preserve">· 표현: </w:t>
      </w:r>
      <w:r>
        <w:rPr>
          <w:rFonts w:ascii="Arial" w:hAnsi="Arial" w:eastAsia="Malgun Gothic"/>
          <w:sz w:val="18"/>
        </w:rPr>
        <w:t>dona + 이름은 나이 든 여성에 대한 친근한 존칭(남성은 seu).</w:t>
      </w:r>
    </w:p>
    <w:p>
      <w:pPr>
        <w:spacing w:after="20" w:before="100"/>
      </w:pPr>
      <w:r>
        <w:rPr>
          <w:rFonts w:ascii="Arial" w:hAnsi="Arial" w:eastAsia="Malgun Gothic"/>
          <w:b/>
          <w:sz w:val="20"/>
        </w:rPr>
        <w:t xml:space="preserve">18. </w:t>
      </w:r>
      <w:r>
        <w:rPr>
          <w:rFonts w:ascii="Arial" w:hAnsi="Arial" w:eastAsia="Malgun Gothic"/>
          <w:b/>
          <w:color w:val="7F6000"/>
          <w:sz w:val="20"/>
        </w:rPr>
        <w:t>HELENA</w:t>
      </w:r>
      <w:r>
        <w:rPr>
          <w:rFonts w:ascii="Arial" w:hAnsi="Arial" w:eastAsia="Malgun Gothic"/>
          <w:sz w:val="20"/>
        </w:rPr>
        <w:t xml:space="preserve">  "Bom. Hoje a gente escolhe um estagiário. Depois, a próxima pauta."</w:t>
      </w:r>
    </w:p>
    <w:p>
      <w:pPr>
        <w:spacing w:after="0" w:before="0"/>
        <w:ind w:left="283"/>
      </w:pPr>
      <w:r>
        <w:rPr>
          <w:rFonts w:ascii="Arial" w:hAnsi="Arial" w:eastAsia="Malgun Gothic"/>
          <w:b/>
          <w:sz w:val="18"/>
        </w:rPr>
        <w:t xml:space="preserve">· 단어: </w:t>
      </w:r>
      <w:r>
        <w:rPr>
          <w:rFonts w:ascii="Arial" w:hAnsi="Arial" w:eastAsia="Malgun Gothic"/>
          <w:sz w:val="18"/>
        </w:rPr>
        <w:t>escolhe(escolher 현재, 고르다) · estagiário(인턴) · depois(그다음에) · próxima(다음의) · pauta(취재 아이템)</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 10번). Depois 뒤 동사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현재직설법으로 가까운 미래·확정된 계획을 표현(브라질 구어에서 흔한 용법).</w:t>
      </w:r>
    </w:p>
    <w:p>
      <w:pPr>
        <w:spacing w:after="0" w:before="0"/>
        <w:ind w:left="283"/>
      </w:pPr>
      <w:r>
        <w:rPr>
          <w:rFonts w:ascii="Arial" w:hAnsi="Arial" w:eastAsia="Malgun Gothic"/>
          <w:b/>
          <w:sz w:val="18"/>
        </w:rPr>
        <w:t xml:space="preserve">· 표현: </w:t>
      </w:r>
      <w:r>
        <w:rPr>
          <w:rFonts w:ascii="Arial" w:hAnsi="Arial" w:eastAsia="Malgun Gothic"/>
          <w:sz w:val="18"/>
        </w:rPr>
        <w:t>pauta는 언론계 용어로 '취재 기획/아이템'.</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"Sobre a próxima pauta... Eu não contei tudo o que o Corvo disse naquela noite."</w:t>
      </w:r>
    </w:p>
    <w:p>
      <w:pPr>
        <w:spacing w:after="0" w:before="0"/>
        <w:ind w:left="283"/>
      </w:pPr>
      <w:r>
        <w:rPr>
          <w:rFonts w:ascii="Arial" w:hAnsi="Arial" w:eastAsia="Malgun Gothic"/>
          <w:b/>
          <w:sz w:val="18"/>
        </w:rPr>
        <w:t xml:space="preserve">· 단어: </w:t>
      </w:r>
      <w:r>
        <w:rPr>
          <w:rFonts w:ascii="Arial" w:hAnsi="Arial" w:eastAsia="Malgun Gothic"/>
          <w:sz w:val="18"/>
        </w:rPr>
        <w:t>sobre(~에 관해) · contei(contar 완료과거 1인칭, 이야기하다) · tudo o que(~한 모든 것) · disse(dizer 완료과거 3인칭) · naquela(em + aquela)</w:t>
      </w:r>
    </w:p>
    <w:p>
      <w:pPr>
        <w:spacing w:after="0" w:before="0"/>
        <w:ind w:left="283"/>
      </w:pPr>
      <w:r>
        <w:rPr>
          <w:rFonts w:ascii="Arial" w:hAnsi="Arial" w:eastAsia="Malgun Gothic"/>
          <w:b/>
          <w:sz w:val="18"/>
        </w:rPr>
        <w:t xml:space="preserve">· 문법: </w:t>
      </w:r>
      <w:r>
        <w:rPr>
          <w:rFonts w:ascii="Arial" w:hAnsi="Arial" w:eastAsia="Malgun Gothic"/>
          <w:sz w:val="18"/>
        </w:rPr>
        <w:t>"tudo o que + 절" = '~한 모든 것'(o que가 관계대명사). naquela noite = '그날 밤'(과거의 먼 시점이라 aquela).</w:t>
      </w:r>
    </w:p>
    <w:p>
      <w:pPr>
        <w:spacing w:after="0" w:before="0"/>
        <w:ind w:left="283"/>
      </w:pPr>
      <w:r>
        <w:rPr>
          <w:rFonts w:ascii="Arial" w:hAnsi="Arial" w:eastAsia="Malgun Gothic"/>
          <w:b/>
          <w:sz w:val="18"/>
        </w:rPr>
        <w:t xml:space="preserve">· 시제: </w:t>
      </w:r>
      <w:r>
        <w:rPr>
          <w:rFonts w:ascii="Arial" w:hAnsi="Arial" w:eastAsia="Malgun Gothic"/>
          <w:sz w:val="18"/>
        </w:rPr>
        <w:t>완료과거(contei, disse) — 둘 다 과거 특정 시점에 끝난 행위.</w:t>
      </w:r>
    </w:p>
    <w:p>
      <w:pPr>
        <w:spacing w:after="0" w:before="0"/>
        <w:ind w:left="283"/>
      </w:pPr>
      <w:r>
        <w:rPr>
          <w:rFonts w:ascii="Arial" w:hAnsi="Arial" w:eastAsia="Malgun Gothic"/>
          <w:b/>
          <w:sz w:val="18"/>
        </w:rPr>
        <w:t xml:space="preserve">· 표현: </w:t>
      </w:r>
      <w:r>
        <w:rPr>
          <w:rFonts w:ascii="Arial" w:hAnsi="Arial" w:eastAsia="Malgun Gothic"/>
          <w:sz w:val="18"/>
        </w:rPr>
        <w:t>문장 첫머리 "Sobre ~..."는 화제를 꺼내는 표현.</w:t>
      </w:r>
    </w:p>
    <w:p>
      <w:pPr>
        <w:spacing w:after="20" w:before="100"/>
      </w:pPr>
      <w:r>
        <w:rPr>
          <w:rFonts w:ascii="Arial" w:hAnsi="Arial" w:eastAsia="Malgun Gothic"/>
          <w:b/>
          <w:sz w:val="20"/>
        </w:rPr>
        <w:t xml:space="preserve">20. </w:t>
      </w:r>
      <w:r>
        <w:rPr>
          <w:rFonts w:ascii="Arial" w:hAnsi="Arial" w:eastAsia="Malgun Gothic"/>
          <w:b/>
          <w:color w:val="7F6000"/>
          <w:sz w:val="20"/>
        </w:rPr>
        <w:t>HELENA</w:t>
      </w:r>
      <w:r>
        <w:rPr>
          <w:rFonts w:ascii="Arial" w:hAnsi="Arial" w:eastAsia="Malgun Gothic"/>
          <w:sz w:val="20"/>
        </w:rPr>
        <w:t xml:space="preserve">  "Eu imaginei. Mas primeiro os candidatos. Amanhã a gente fala, de porta fechada."</w:t>
      </w:r>
    </w:p>
    <w:p>
      <w:pPr>
        <w:spacing w:after="0" w:before="0"/>
        <w:ind w:left="283"/>
      </w:pPr>
      <w:r>
        <w:rPr>
          <w:rFonts w:ascii="Arial" w:hAnsi="Arial" w:eastAsia="Malgun Gothic"/>
          <w:b/>
          <w:sz w:val="18"/>
        </w:rPr>
        <w:t xml:space="preserve">· 단어: </w:t>
      </w:r>
      <w:r>
        <w:rPr>
          <w:rFonts w:ascii="Arial" w:hAnsi="Arial" w:eastAsia="Malgun Gothic"/>
          <w:sz w:val="18"/>
        </w:rPr>
        <w:t>imaginei(imaginar 완료과거, 짐작하다) · primeiro(먼저) · fala(falar 현재) · de porta fechada(문을 닫고, 비공개로)</w:t>
      </w:r>
    </w:p>
    <w:p>
      <w:pPr>
        <w:spacing w:after="0" w:before="0"/>
        <w:ind w:left="283"/>
      </w:pPr>
      <w:r>
        <w:rPr>
          <w:rFonts w:ascii="Arial" w:hAnsi="Arial" w:eastAsia="Malgun Gothic"/>
          <w:b/>
          <w:sz w:val="18"/>
        </w:rPr>
        <w:t xml:space="preserve">· 문법: </w:t>
      </w:r>
      <w:r>
        <w:rPr>
          <w:rFonts w:ascii="Arial" w:hAnsi="Arial" w:eastAsia="Malgun Gothic"/>
          <w:sz w:val="18"/>
        </w:rPr>
        <w:t>"de + 명사 + 과거분사"는 상태를 나타내는 부사구. 과거분사 fechada는 porta(여성)에 일치.</w:t>
      </w:r>
    </w:p>
    <w:p>
      <w:pPr>
        <w:spacing w:after="0" w:before="0"/>
        <w:ind w:left="283"/>
      </w:pPr>
      <w:r>
        <w:rPr>
          <w:rFonts w:ascii="Arial" w:hAnsi="Arial" w:eastAsia="Malgun Gothic"/>
          <w:b/>
          <w:sz w:val="18"/>
        </w:rPr>
        <w:t xml:space="preserve">· 시제: </w:t>
      </w:r>
      <w:r>
        <w:rPr>
          <w:rFonts w:ascii="Arial" w:hAnsi="Arial" w:eastAsia="Malgun Gothic"/>
          <w:sz w:val="18"/>
        </w:rPr>
        <w:t>imaginei는 완료과거 — '그럴 줄 알았다'(이미 짐작함). fala는 현재로 미래 계획(→ 18번).</w:t>
      </w:r>
    </w:p>
    <w:p>
      <w:pPr>
        <w:spacing w:after="0" w:before="0"/>
        <w:ind w:left="283"/>
      </w:pPr>
      <w:r>
        <w:rPr>
          <w:rFonts w:ascii="Arial" w:hAnsi="Arial" w:eastAsia="Malgun Gothic"/>
          <w:b/>
          <w:sz w:val="18"/>
        </w:rPr>
        <w:t xml:space="preserve">· 표현: </w:t>
      </w:r>
      <w:r>
        <w:rPr>
          <w:rFonts w:ascii="Arial" w:hAnsi="Arial" w:eastAsia="Malgun Gothic"/>
          <w:sz w:val="18"/>
        </w:rPr>
        <w:t>"Eu imaginei"는 '그럴 줄 알았어'라는 관용적 반응.</w:t>
      </w:r>
    </w:p>
    <w:p>
      <w:pPr>
        <w:spacing w:after="20" w:before="100"/>
      </w:pPr>
      <w:r>
        <w:rPr>
          <w:rFonts w:ascii="Arial" w:hAnsi="Arial" w:eastAsia="Malgun Gothic"/>
          <w:b/>
          <w:sz w:val="20"/>
        </w:rPr>
        <w:t xml:space="preserve">21. </w:t>
      </w:r>
      <w:r>
        <w:rPr>
          <w:rFonts w:ascii="Arial" w:hAnsi="Arial" w:eastAsia="Malgun Gothic"/>
          <w:b/>
          <w:color w:val="7F6000"/>
          <w:sz w:val="20"/>
        </w:rPr>
        <w:t>HELENA</w:t>
      </w:r>
      <w:r>
        <w:rPr>
          <w:rFonts w:ascii="Arial" w:hAnsi="Arial" w:eastAsia="Malgun Gothic"/>
          <w:sz w:val="20"/>
        </w:rPr>
        <w:t xml:space="preserve">  "Primeira candidata. Bruna, vinte e dois anos. Pode entrar, Bruna."</w:t>
      </w:r>
    </w:p>
    <w:p>
      <w:pPr>
        <w:spacing w:after="0" w:before="0"/>
        <w:ind w:left="283"/>
      </w:pPr>
      <w:r>
        <w:rPr>
          <w:rFonts w:ascii="Arial" w:hAnsi="Arial" w:eastAsia="Malgun Gothic"/>
          <w:b/>
          <w:sz w:val="18"/>
        </w:rPr>
        <w:t xml:space="preserve">· 단어: </w:t>
      </w:r>
      <w:r>
        <w:rPr>
          <w:rFonts w:ascii="Arial" w:hAnsi="Arial" w:eastAsia="Malgun Gothic"/>
          <w:sz w:val="18"/>
        </w:rPr>
        <w:t>primeira(첫 번째, 여성형) · candidata(여성 지원자) · anos(나이, 해) · pode(poder 현재 3인칭 단수)</w:t>
      </w:r>
    </w:p>
    <w:p>
      <w:pPr>
        <w:spacing w:after="0" w:before="0"/>
        <w:ind w:left="283"/>
      </w:pPr>
      <w:r>
        <w:rPr>
          <w:rFonts w:ascii="Arial" w:hAnsi="Arial" w:eastAsia="Malgun Gothic"/>
          <w:b/>
          <w:sz w:val="18"/>
        </w:rPr>
        <w:t xml:space="preserve">· 문법: </w:t>
      </w:r>
      <w:r>
        <w:rPr>
          <w:rFonts w:ascii="Arial" w:hAnsi="Arial" w:eastAsia="Malgun Gothic"/>
          <w:sz w:val="18"/>
        </w:rPr>
        <w:t>"Pode + 부정사"는 허락·정중한 권유('~하세요'). você 대상이므로 3인칭 단수 pode.</w:t>
      </w:r>
    </w:p>
    <w:p>
      <w:pPr>
        <w:spacing w:after="0" w:before="0"/>
        <w:ind w:left="283"/>
      </w:pPr>
      <w:r>
        <w:rPr>
          <w:rFonts w:ascii="Arial" w:hAnsi="Arial" w:eastAsia="Malgun Gothic"/>
          <w:b/>
          <w:sz w:val="18"/>
        </w:rPr>
        <w:t xml:space="preserve">· 시제: </w:t>
      </w:r>
      <w:r>
        <w:rPr>
          <w:rFonts w:ascii="Arial" w:hAnsi="Arial" w:eastAsia="Malgun Gothic"/>
          <w:sz w:val="18"/>
        </w:rPr>
        <w:t>현재직설법 — 허가 표현.</w:t>
      </w:r>
    </w:p>
    <w:p>
      <w:pPr>
        <w:spacing w:after="0" w:before="0"/>
        <w:ind w:left="283"/>
      </w:pPr>
      <w:r>
        <w:rPr>
          <w:rFonts w:ascii="Arial" w:hAnsi="Arial" w:eastAsia="Malgun Gothic"/>
          <w:b/>
          <w:sz w:val="18"/>
        </w:rPr>
        <w:t xml:space="preserve">· 표현: </w:t>
      </w:r>
      <w:r>
        <w:rPr>
          <w:rFonts w:ascii="Arial" w:hAnsi="Arial" w:eastAsia="Malgun Gothic"/>
          <w:sz w:val="18"/>
        </w:rPr>
        <w:t>나이는 "ter + 숫자 + anos"가 기본이지만 소개할 때는 동사 없이 "vinte e dois anos"만 말함.</w:t>
      </w:r>
    </w:p>
    <w:p>
      <w:pPr>
        <w:spacing w:after="20" w:before="100"/>
      </w:pPr>
      <w:r>
        <w:rPr>
          <w:rFonts w:ascii="Arial" w:hAnsi="Arial" w:eastAsia="Malgun Gothic"/>
          <w:b/>
          <w:sz w:val="20"/>
        </w:rPr>
        <w:t xml:space="preserve">22. </w:t>
      </w:r>
      <w:r>
        <w:rPr>
          <w:rFonts w:ascii="Arial" w:hAnsi="Arial" w:eastAsia="Malgun Gothic"/>
          <w:b/>
          <w:color w:val="7F6000"/>
          <w:sz w:val="20"/>
        </w:rPr>
        <w:t>BRUNA</w:t>
      </w:r>
      <w:r>
        <w:rPr>
          <w:rFonts w:ascii="Arial" w:hAnsi="Arial" w:eastAsia="Malgun Gothic"/>
          <w:sz w:val="20"/>
        </w:rPr>
        <w:t xml:space="preserve">  "Oi, gente! Posso gravar um vídeo rapidinho? Pros meus seguidores."</w:t>
      </w:r>
    </w:p>
    <w:p>
      <w:pPr>
        <w:spacing w:after="0" w:before="0"/>
        <w:ind w:left="283"/>
      </w:pPr>
      <w:r>
        <w:rPr>
          <w:rFonts w:ascii="Arial" w:hAnsi="Arial" w:eastAsia="Malgun Gothic"/>
          <w:b/>
          <w:sz w:val="18"/>
        </w:rPr>
        <w:t xml:space="preserve">· 단어: </w:t>
      </w:r>
      <w:r>
        <w:rPr>
          <w:rFonts w:ascii="Arial" w:hAnsi="Arial" w:eastAsia="Malgun Gothic"/>
          <w:sz w:val="18"/>
        </w:rPr>
        <w:t>oi(안녕, 구어 인사) · posso(poder 현재 1인칭 단수) · gravar(녹화하다) · rapidinho(rápido의 축소형, 잠깐) · pros(para + os 구어 축약) · seguidores(팔로워)</w:t>
      </w:r>
    </w:p>
    <w:p>
      <w:pPr>
        <w:spacing w:after="0" w:before="0"/>
        <w:ind w:left="283"/>
      </w:pPr>
      <w:r>
        <w:rPr>
          <w:rFonts w:ascii="Arial" w:hAnsi="Arial" w:eastAsia="Malgun Gothic"/>
          <w:b/>
          <w:sz w:val="18"/>
        </w:rPr>
        <w:t xml:space="preserve">· 문법: </w:t>
      </w:r>
      <w:r>
        <w:rPr>
          <w:rFonts w:ascii="Arial" w:hAnsi="Arial" w:eastAsia="Malgun Gothic"/>
          <w:sz w:val="18"/>
        </w:rPr>
        <w:t>"Posso + 부정사?"는 허락 요청. 축소사 -inho가 부사에 붙어 '살짝/잠깐'의 부드러운 뉘앙스.</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지금의 허가 요청.</w:t>
      </w:r>
    </w:p>
    <w:p>
      <w:pPr>
        <w:spacing w:after="0" w:before="0"/>
        <w:ind w:left="283"/>
      </w:pPr>
      <w:r>
        <w:rPr>
          <w:rFonts w:ascii="Arial" w:hAnsi="Arial" w:eastAsia="Malgun Gothic"/>
          <w:b/>
          <w:sz w:val="18"/>
        </w:rPr>
        <w:t xml:space="preserve">· 표현: </w:t>
      </w:r>
      <w:r>
        <w:rPr>
          <w:rFonts w:ascii="Arial" w:hAnsi="Arial" w:eastAsia="Malgun Gothic"/>
          <w:sz w:val="18"/>
        </w:rPr>
        <w:t>브라질 구어는 축소사(-inho)를 공손함·애교 표시로 매우 자주 씀.</w:t>
      </w:r>
    </w:p>
    <w:p>
      <w:pPr>
        <w:spacing w:after="20" w:before="100"/>
      </w:pPr>
      <w:r>
        <w:rPr>
          <w:rFonts w:ascii="Arial" w:hAnsi="Arial" w:eastAsia="Malgun Gothic"/>
          <w:b/>
          <w:sz w:val="20"/>
        </w:rPr>
        <w:t xml:space="preserve">23. </w:t>
      </w:r>
      <w:r>
        <w:rPr>
          <w:rFonts w:ascii="Arial" w:hAnsi="Arial" w:eastAsia="Malgun Gothic"/>
          <w:b/>
          <w:color w:val="7F6000"/>
          <w:sz w:val="20"/>
        </w:rPr>
        <w:t>BEATRIZ</w:t>
      </w:r>
      <w:r>
        <w:rPr>
          <w:rFonts w:ascii="Arial" w:hAnsi="Arial" w:eastAsia="Malgun Gothic"/>
          <w:sz w:val="20"/>
        </w:rPr>
        <w:t xml:space="preserve">  "Não. Aqui dentro não se grava nada."</w:t>
      </w:r>
    </w:p>
    <w:p>
      <w:pPr>
        <w:spacing w:after="0" w:before="0"/>
        <w:ind w:left="283"/>
      </w:pPr>
      <w:r>
        <w:rPr>
          <w:rFonts w:ascii="Arial" w:hAnsi="Arial" w:eastAsia="Malgun Gothic"/>
          <w:b/>
          <w:sz w:val="18"/>
        </w:rPr>
        <w:t xml:space="preserve">· 단어: </w:t>
      </w:r>
      <w:r>
        <w:rPr>
          <w:rFonts w:ascii="Arial" w:hAnsi="Arial" w:eastAsia="Malgun Gothic"/>
          <w:sz w:val="18"/>
        </w:rPr>
        <w:t>aqui dentro(이 안에서) · grava(gravar 현재 3인칭) · nada(아무것도)</w:t>
      </w:r>
    </w:p>
    <w:p>
      <w:pPr>
        <w:spacing w:after="0" w:before="0"/>
        <w:ind w:left="283"/>
      </w:pPr>
      <w:r>
        <w:rPr>
          <w:rFonts w:ascii="Arial" w:hAnsi="Arial" w:eastAsia="Malgun Gothic"/>
          <w:b/>
          <w:sz w:val="18"/>
        </w:rPr>
        <w:t xml:space="preserve">· 문법: </w:t>
      </w:r>
      <w:r>
        <w:rPr>
          <w:rFonts w:ascii="Arial" w:hAnsi="Arial" w:eastAsia="Malgun Gothic"/>
          <w:sz w:val="18"/>
        </w:rPr>
        <w:t>"se + 3인칭 동사"는 불특정 주어의 비인칭/수동 구문(se apassivador/indeterminado) — '(누구든) 녹화하지 않는다'. não ~ nada 이중부정.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 규칙·일반적 진술.</w:t>
      </w:r>
    </w:p>
    <w:p>
      <w:pPr>
        <w:spacing w:after="0" w:before="0"/>
        <w:ind w:left="283"/>
      </w:pPr>
      <w:r>
        <w:rPr>
          <w:rFonts w:ascii="Arial" w:hAnsi="Arial" w:eastAsia="Malgun Gothic"/>
          <w:b/>
          <w:sz w:val="18"/>
        </w:rPr>
        <w:t xml:space="preserve">· 표현: </w:t>
      </w:r>
      <w:r>
        <w:rPr>
          <w:rFonts w:ascii="Arial" w:hAnsi="Arial" w:eastAsia="Malgun Gothic"/>
          <w:sz w:val="18"/>
        </w:rPr>
        <w:t>규칙을 선언할 때 se 구문을 쓰면 개인이 아니라 '이곳의 원칙'처럼 들림.</w:t>
      </w:r>
    </w:p>
    <w:p>
      <w:pPr>
        <w:spacing w:after="20" w:before="100"/>
      </w:pPr>
      <w:r>
        <w:rPr>
          <w:rFonts w:ascii="Arial" w:hAnsi="Arial" w:eastAsia="Malgun Gothic"/>
          <w:b/>
          <w:sz w:val="20"/>
        </w:rPr>
        <w:t xml:space="preserve">24. </w:t>
      </w:r>
      <w:r>
        <w:rPr>
          <w:rFonts w:ascii="Arial" w:hAnsi="Arial" w:eastAsia="Malgun Gothic"/>
          <w:b/>
          <w:color w:val="7F6000"/>
          <w:sz w:val="20"/>
        </w:rPr>
        <w:t>BRUNA</w:t>
      </w:r>
      <w:r>
        <w:rPr>
          <w:rFonts w:ascii="Arial" w:hAnsi="Arial" w:eastAsia="Malgun Gothic"/>
          <w:sz w:val="20"/>
        </w:rPr>
        <w:t xml:space="preserve">  "Nem uma foto com o Tiago? Ele ficou famoso depois da merenda."</w:t>
      </w:r>
    </w:p>
    <w:p>
      <w:pPr>
        <w:spacing w:after="0" w:before="0"/>
        <w:ind w:left="283"/>
      </w:pPr>
      <w:r>
        <w:rPr>
          <w:rFonts w:ascii="Arial" w:hAnsi="Arial" w:eastAsia="Malgun Gothic"/>
          <w:b/>
          <w:sz w:val="18"/>
        </w:rPr>
        <w:t xml:space="preserve">· 단어: </w:t>
      </w:r>
      <w:r>
        <w:rPr>
          <w:rFonts w:ascii="Arial" w:hAnsi="Arial" w:eastAsia="Malgun Gothic"/>
          <w:sz w:val="18"/>
        </w:rPr>
        <w:t>nem(~조차 아닌) · ficou(ficar 완료과거, ~이 되다) · famoso(유명한) · depois de(~ 후에)</w:t>
      </w:r>
    </w:p>
    <w:p>
      <w:pPr>
        <w:spacing w:after="0" w:before="0"/>
        <w:ind w:left="283"/>
      </w:pPr>
      <w:r>
        <w:rPr>
          <w:rFonts w:ascii="Arial" w:hAnsi="Arial" w:eastAsia="Malgun Gothic"/>
          <w:b/>
          <w:sz w:val="18"/>
        </w:rPr>
        <w:t xml:space="preserve">· 문법: </w:t>
      </w:r>
      <w:r>
        <w:rPr>
          <w:rFonts w:ascii="Arial" w:hAnsi="Arial" w:eastAsia="Malgun Gothic"/>
          <w:sz w:val="18"/>
        </w:rPr>
        <w:t>"nem + 명사"는 '~조차도 안 되나'. "ficar + 형용사"는 상태 변화('~해지다').</w:t>
      </w:r>
    </w:p>
    <w:p>
      <w:pPr>
        <w:spacing w:after="0" w:before="0"/>
        <w:ind w:left="283"/>
      </w:pPr>
      <w:r>
        <w:rPr>
          <w:rFonts w:ascii="Arial" w:hAnsi="Arial" w:eastAsia="Malgun Gothic"/>
          <w:b/>
          <w:sz w:val="18"/>
        </w:rPr>
        <w:t xml:space="preserve">· 시제: </w:t>
      </w:r>
      <w:r>
        <w:rPr>
          <w:rFonts w:ascii="Arial" w:hAnsi="Arial" w:eastAsia="Malgun Gothic"/>
          <w:sz w:val="18"/>
        </w:rPr>
        <w:t>완료과거 — 유명해진 변화가 한 시점에 일어남.</w:t>
      </w:r>
    </w:p>
    <w:p>
      <w:pPr>
        <w:spacing w:after="0" w:before="0"/>
        <w:ind w:left="283"/>
      </w:pPr>
      <w:r>
        <w:rPr>
          <w:rFonts w:ascii="Arial" w:hAnsi="Arial" w:eastAsia="Malgun Gothic"/>
          <w:b/>
          <w:sz w:val="18"/>
        </w:rPr>
        <w:t xml:space="preserve">· 표현: </w:t>
      </w:r>
      <w:r>
        <w:rPr>
          <w:rFonts w:ascii="Arial" w:hAnsi="Arial" w:eastAsia="Malgun Gothic"/>
          <w:sz w:val="18"/>
        </w:rPr>
        <w:t>"depois da merenda"는 '급식 기사 이후로'를 줄여 말한 것.</w:t>
      </w:r>
    </w:p>
    <w:p>
      <w:pPr>
        <w:spacing w:after="20" w:before="100"/>
      </w:pPr>
      <w:r>
        <w:rPr>
          <w:rFonts w:ascii="Arial" w:hAnsi="Arial" w:eastAsia="Malgun Gothic"/>
          <w:b/>
          <w:sz w:val="20"/>
        </w:rPr>
        <w:t xml:space="preserve">25. </w:t>
      </w:r>
      <w:r>
        <w:rPr>
          <w:rFonts w:ascii="Arial" w:hAnsi="Arial" w:eastAsia="Malgun Gothic"/>
          <w:b/>
          <w:color w:val="7F6000"/>
          <w:sz w:val="20"/>
        </w:rPr>
        <w:t>TIAGO</w:t>
      </w:r>
      <w:r>
        <w:rPr>
          <w:rFonts w:ascii="Arial" w:hAnsi="Arial" w:eastAsia="Malgun Gothic"/>
          <w:sz w:val="20"/>
        </w:rPr>
        <w:t xml:space="preserve">  "Famoso demais, esse é o problema. Por que você quer ser jornalista, Bruna?"</w:t>
      </w:r>
    </w:p>
    <w:p>
      <w:pPr>
        <w:spacing w:after="0" w:before="0"/>
        <w:ind w:left="283"/>
      </w:pPr>
      <w:r>
        <w:rPr>
          <w:rFonts w:ascii="Arial" w:hAnsi="Arial" w:eastAsia="Malgun Gothic"/>
          <w:b/>
          <w:sz w:val="18"/>
        </w:rPr>
        <w:t xml:space="preserve">· 단어: </w:t>
      </w:r>
      <w:r>
        <w:rPr>
          <w:rFonts w:ascii="Arial" w:hAnsi="Arial" w:eastAsia="Malgun Gothic"/>
          <w:sz w:val="18"/>
        </w:rPr>
        <w:t>demais(너무, 지나치게, 형용사 뒤) · problema(문제, -ma로 끝나지만 남성명사) · por que(왜, 띄어 씀)</w:t>
      </w:r>
    </w:p>
    <w:p>
      <w:pPr>
        <w:spacing w:after="0" w:before="0"/>
        <w:ind w:left="283"/>
      </w:pPr>
      <w:r>
        <w:rPr>
          <w:rFonts w:ascii="Arial" w:hAnsi="Arial" w:eastAsia="Malgun Gothic"/>
          <w:b/>
          <w:sz w:val="18"/>
        </w:rPr>
        <w:t xml:space="preserve">· 문법: </w:t>
      </w:r>
      <w:r>
        <w:rPr>
          <w:rFonts w:ascii="Arial" w:hAnsi="Arial" w:eastAsia="Malgun Gothic"/>
          <w:sz w:val="18"/>
        </w:rPr>
        <w:t>의문사 '왜'는 por que(띄어서), 대답의 '왜냐하면'은 porque(붙여서). "querer ser + 직업"(관사 없음).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"esse é o problema" = '그게 문제야'. 1부 위협 사건을 암시하는 자조.</w:t>
      </w:r>
    </w:p>
    <w:p>
      <w:pPr>
        <w:spacing w:after="20" w:before="100"/>
      </w:pPr>
      <w:r>
        <w:rPr>
          <w:rFonts w:ascii="Arial" w:hAnsi="Arial" w:eastAsia="Malgun Gothic"/>
          <w:b/>
          <w:sz w:val="20"/>
        </w:rPr>
        <w:t xml:space="preserve">26. </w:t>
      </w:r>
      <w:r>
        <w:rPr>
          <w:rFonts w:ascii="Arial" w:hAnsi="Arial" w:eastAsia="Malgun Gothic"/>
          <w:b/>
          <w:color w:val="7F6000"/>
          <w:sz w:val="20"/>
        </w:rPr>
        <w:t>BRUNA</w:t>
      </w:r>
      <w:r>
        <w:rPr>
          <w:rFonts w:ascii="Arial" w:hAnsi="Arial" w:eastAsia="Malgun Gothic"/>
          <w:sz w:val="20"/>
        </w:rPr>
        <w:t xml:space="preserve">  "Eu quero viralizar. Uma denúncia por semana, sabe?"</w:t>
      </w:r>
    </w:p>
    <w:p>
      <w:pPr>
        <w:spacing w:after="0" w:before="0"/>
        <w:ind w:left="283"/>
      </w:pPr>
      <w:r>
        <w:rPr>
          <w:rFonts w:ascii="Arial" w:hAnsi="Arial" w:eastAsia="Malgun Gothic"/>
          <w:b/>
          <w:sz w:val="18"/>
        </w:rPr>
        <w:t xml:space="preserve">· 단어: </w:t>
      </w:r>
      <w:r>
        <w:rPr>
          <w:rFonts w:ascii="Arial" w:hAnsi="Arial" w:eastAsia="Malgun Gothic"/>
          <w:sz w:val="18"/>
        </w:rPr>
        <w:t>viralizar(바이럴 되다, 신조어 동사) · denúncia(폭로, 고발) · por semana(일주일에)</w:t>
      </w:r>
    </w:p>
    <w:p>
      <w:pPr>
        <w:spacing w:after="0" w:before="0"/>
        <w:ind w:left="283"/>
      </w:pPr>
      <w:r>
        <w:rPr>
          <w:rFonts w:ascii="Arial" w:hAnsi="Arial" w:eastAsia="Malgun Gothic"/>
          <w:b/>
          <w:sz w:val="18"/>
        </w:rPr>
        <w:t xml:space="preserve">· 문법: </w:t>
      </w:r>
      <w:r>
        <w:rPr>
          <w:rFonts w:ascii="Arial" w:hAnsi="Arial" w:eastAsia="Malgun Gothic"/>
          <w:sz w:val="18"/>
        </w:rPr>
        <w:t>"por + 기간"은 빈도('~당'). 문장 끝 "sabe?"는 동의를 구하는 부가의문.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viralizar는 영어 viral에서 온 -izar 동사. "sabe?"는 '그쵸?/알죠?'에 해당하는 구어 습관.</w:t>
      </w:r>
    </w:p>
    <w:p>
      <w:pPr>
        <w:spacing w:after="20" w:before="100"/>
      </w:pPr>
      <w:r>
        <w:rPr>
          <w:rFonts w:ascii="Arial" w:hAnsi="Arial" w:eastAsia="Malgun Gothic"/>
          <w:b/>
          <w:sz w:val="20"/>
        </w:rPr>
        <w:t xml:space="preserve">27. </w:t>
      </w:r>
      <w:r>
        <w:rPr>
          <w:rFonts w:ascii="Arial" w:hAnsi="Arial" w:eastAsia="Malgun Gothic"/>
          <w:b/>
          <w:color w:val="7F6000"/>
          <w:sz w:val="20"/>
        </w:rPr>
        <w:t>HELENA</w:t>
      </w:r>
      <w:r>
        <w:rPr>
          <w:rFonts w:ascii="Arial" w:hAnsi="Arial" w:eastAsia="Malgun Gothic"/>
          <w:sz w:val="20"/>
        </w:rPr>
        <w:t xml:space="preserve">  "A gente levou quatro meses pra fazer uma. Obrigada, Bruna."</w:t>
      </w:r>
    </w:p>
    <w:p>
      <w:pPr>
        <w:spacing w:after="0" w:before="0"/>
        <w:ind w:left="283"/>
      </w:pPr>
      <w:r>
        <w:rPr>
          <w:rFonts w:ascii="Arial" w:hAnsi="Arial" w:eastAsia="Malgun Gothic"/>
          <w:b/>
          <w:sz w:val="18"/>
        </w:rPr>
        <w:t xml:space="preserve">· 단어: </w:t>
      </w:r>
      <w:r>
        <w:rPr>
          <w:rFonts w:ascii="Arial" w:hAnsi="Arial" w:eastAsia="Malgun Gothic"/>
          <w:sz w:val="18"/>
        </w:rPr>
        <w:t>levou(levar 완료과거, (시간이) 걸리다) · meses(mês의 복수) · obrigada(고마워요, 여성 화자형)</w:t>
      </w:r>
    </w:p>
    <w:p>
      <w:pPr>
        <w:spacing w:after="0" w:before="0"/>
        <w:ind w:left="283"/>
      </w:pPr>
      <w:r>
        <w:rPr>
          <w:rFonts w:ascii="Arial" w:hAnsi="Arial" w:eastAsia="Malgun Gothic"/>
          <w:b/>
          <w:sz w:val="18"/>
        </w:rPr>
        <w:t xml:space="preserve">· 문법: </w:t>
      </w:r>
      <w:r>
        <w:rPr>
          <w:rFonts w:ascii="Arial" w:hAnsi="Arial" w:eastAsia="Malgun Gothic"/>
          <w:sz w:val="18"/>
        </w:rPr>
        <w:t>"levar + 기간 + para + 부정사" = '~하는 데 (기간이) 걸리다'. uma는 앞의 denúncia를 받는 대명사.</w:t>
      </w:r>
    </w:p>
    <w:p>
      <w:pPr>
        <w:spacing w:after="0" w:before="0"/>
        <w:ind w:left="283"/>
      </w:pPr>
      <w:r>
        <w:rPr>
          <w:rFonts w:ascii="Arial" w:hAnsi="Arial" w:eastAsia="Malgun Gothic"/>
          <w:b/>
          <w:sz w:val="18"/>
        </w:rPr>
        <w:t xml:space="preserve">· 시제: </w:t>
      </w:r>
      <w:r>
        <w:rPr>
          <w:rFonts w:ascii="Arial" w:hAnsi="Arial" w:eastAsia="Malgun Gothic"/>
          <w:sz w:val="18"/>
        </w:rPr>
        <w:t>완료과거 — 이미 끝난 하나의 작업 기간.</w:t>
      </w:r>
    </w:p>
    <w:p>
      <w:pPr>
        <w:spacing w:after="0" w:before="0"/>
        <w:ind w:left="283"/>
      </w:pPr>
      <w:r>
        <w:rPr>
          <w:rFonts w:ascii="Arial" w:hAnsi="Arial" w:eastAsia="Malgun Gothic"/>
          <w:b/>
          <w:sz w:val="18"/>
        </w:rPr>
        <w:t xml:space="preserve">· 표현: </w:t>
      </w:r>
      <w:r>
        <w:rPr>
          <w:rFonts w:ascii="Arial" w:hAnsi="Arial" w:eastAsia="Malgun Gothic"/>
          <w:sz w:val="18"/>
        </w:rPr>
        <w:t>obrigado/obrigada는 '화자'의 성에 따라 바뀜(엘레나는 여성 → obrigada). 여기 "Obrigada"는 사실상 '수고했어요, 나가도 돼요'.</w:t>
      </w:r>
    </w:p>
    <w:p>
      <w:pPr>
        <w:spacing w:after="20" w:before="100"/>
      </w:pPr>
      <w:r>
        <w:rPr>
          <w:rFonts w:ascii="Arial" w:hAnsi="Arial" w:eastAsia="Malgun Gothic"/>
          <w:b/>
          <w:sz w:val="20"/>
        </w:rPr>
        <w:t xml:space="preserve">28. </w:t>
      </w:r>
      <w:r>
        <w:rPr>
          <w:rFonts w:ascii="Arial" w:hAnsi="Arial" w:eastAsia="Malgun Gothic"/>
          <w:b/>
          <w:color w:val="7F6000"/>
          <w:sz w:val="20"/>
        </w:rPr>
        <w:t>WESLEY</w:t>
      </w:r>
      <w:r>
        <w:rPr>
          <w:rFonts w:ascii="Arial" w:hAnsi="Arial" w:eastAsia="Malgun Gothic"/>
          <w:sz w:val="20"/>
        </w:rPr>
        <w:t xml:space="preserve">  "Próximo. Caio, vinte e cinco. Já trabalhou em assessoria de imprensa."</w:t>
      </w:r>
    </w:p>
    <w:p>
      <w:pPr>
        <w:spacing w:after="0" w:before="0"/>
        <w:ind w:left="283"/>
      </w:pPr>
      <w:r>
        <w:rPr>
          <w:rFonts w:ascii="Arial" w:hAnsi="Arial" w:eastAsia="Malgun Gothic"/>
          <w:b/>
          <w:sz w:val="18"/>
        </w:rPr>
        <w:t xml:space="preserve">· 단어: </w:t>
      </w:r>
      <w:r>
        <w:rPr>
          <w:rFonts w:ascii="Arial" w:hAnsi="Arial" w:eastAsia="Malgun Gothic"/>
          <w:sz w:val="18"/>
        </w:rPr>
        <w:t>próximo(다음) · trabalhou(trabalhar 완료과거) · assessoria de imprensa(홍보 대행·언론 담당 부서)</w:t>
      </w:r>
    </w:p>
    <w:p>
      <w:pPr>
        <w:spacing w:after="0" w:before="0"/>
        <w:ind w:left="283"/>
      </w:pPr>
      <w:r>
        <w:rPr>
          <w:rFonts w:ascii="Arial" w:hAnsi="Arial" w:eastAsia="Malgun Gothic"/>
          <w:b/>
          <w:sz w:val="18"/>
        </w:rPr>
        <w:t xml:space="preserve">· 문법: </w:t>
      </w:r>
      <w:r>
        <w:rPr>
          <w:rFonts w:ascii="Arial" w:hAnsi="Arial" w:eastAsia="Malgun Gothic"/>
          <w:sz w:val="18"/>
        </w:rPr>
        <w:t>주어(ele) 생략 — 포르투갈어는 동사 어미로 주어를 알 수 있어 생략 가능. "já + 완료과거"는 경험('~한 적 있다').</w:t>
      </w:r>
    </w:p>
    <w:p>
      <w:pPr>
        <w:spacing w:after="0" w:before="0"/>
        <w:ind w:left="283"/>
      </w:pPr>
      <w:r>
        <w:rPr>
          <w:rFonts w:ascii="Arial" w:hAnsi="Arial" w:eastAsia="Malgun Gothic"/>
          <w:b/>
          <w:sz w:val="18"/>
        </w:rPr>
        <w:t xml:space="preserve">· 시제: </w:t>
      </w:r>
      <w:r>
        <w:rPr>
          <w:rFonts w:ascii="Arial" w:hAnsi="Arial" w:eastAsia="Malgun Gothic"/>
          <w:sz w:val="18"/>
        </w:rPr>
        <w:t>완료과거 — 경험을 나타냄(영어 현재완료 have worked에 해당하는 기능).</w:t>
      </w:r>
    </w:p>
    <w:p>
      <w:pPr>
        <w:spacing w:after="0" w:before="0"/>
        <w:ind w:left="283"/>
      </w:pPr>
      <w:r>
        <w:rPr>
          <w:rFonts w:ascii="Arial" w:hAnsi="Arial" w:eastAsia="Malgun Gothic"/>
          <w:b/>
          <w:sz w:val="18"/>
        </w:rPr>
        <w:t xml:space="preserve">· 표현: </w:t>
      </w:r>
      <w:r>
        <w:rPr>
          <w:rFonts w:ascii="Arial" w:hAnsi="Arial" w:eastAsia="Malgun Gothic"/>
          <w:sz w:val="18"/>
        </w:rPr>
        <w:t>포르투갈어의 "pretérito perfeito composto(tem trabalhado)"는 '반복·지속'이라 경험엔 쓰지 않음.</w:t>
      </w:r>
    </w:p>
    <w:p>
      <w:pPr>
        <w:spacing w:after="20" w:before="100"/>
      </w:pPr>
      <w:r>
        <w:rPr>
          <w:rFonts w:ascii="Arial" w:hAnsi="Arial" w:eastAsia="Malgun Gothic"/>
          <w:b/>
          <w:sz w:val="20"/>
        </w:rPr>
        <w:t xml:space="preserve">29. </w:t>
      </w:r>
      <w:r>
        <w:rPr>
          <w:rFonts w:ascii="Arial" w:hAnsi="Arial" w:eastAsia="Malgun Gothic"/>
          <w:b/>
          <w:color w:val="7F6000"/>
          <w:sz w:val="20"/>
        </w:rPr>
        <w:t>CAIO</w:t>
      </w:r>
      <w:r>
        <w:rPr>
          <w:rFonts w:ascii="Arial" w:hAnsi="Arial" w:eastAsia="Malgun Gothic"/>
          <w:sz w:val="20"/>
        </w:rPr>
        <w:t xml:space="preserve">  "Bom dia. Uma pergunta antes: o estágio é home office?"</w:t>
      </w:r>
    </w:p>
    <w:p>
      <w:pPr>
        <w:spacing w:after="0" w:before="0"/>
        <w:ind w:left="283"/>
      </w:pPr>
      <w:r>
        <w:rPr>
          <w:rFonts w:ascii="Arial" w:hAnsi="Arial" w:eastAsia="Malgun Gothic"/>
          <w:b/>
          <w:sz w:val="18"/>
        </w:rPr>
        <w:t xml:space="preserve">· 단어: </w:t>
      </w:r>
      <w:r>
        <w:rPr>
          <w:rFonts w:ascii="Arial" w:hAnsi="Arial" w:eastAsia="Malgun Gothic"/>
          <w:sz w:val="18"/>
        </w:rPr>
        <w:t>pergunta(질문) · antes(먼저) · home office(재택근무, 영어 차용)</w:t>
      </w:r>
    </w:p>
    <w:p>
      <w:pPr>
        <w:spacing w:after="0" w:before="0"/>
        <w:ind w:left="283"/>
      </w:pPr>
      <w:r>
        <w:rPr>
          <w:rFonts w:ascii="Arial" w:hAnsi="Arial" w:eastAsia="Malgun Gothic"/>
          <w:b/>
          <w:sz w:val="18"/>
        </w:rPr>
        <w:t xml:space="preserve">· 문법: </w:t>
      </w:r>
      <w:r>
        <w:rPr>
          <w:rFonts w:ascii="Arial" w:hAnsi="Arial" w:eastAsia="Malgun Gothic"/>
          <w:sz w:val="18"/>
        </w:rPr>
        <w:t>ser + 명사로 성격·특징을 물음.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브라질에선 재택근무를 영어 그대로 home office라 부름.</w:t>
      </w:r>
    </w:p>
    <w:p>
      <w:pPr>
        <w:spacing w:after="20" w:before="100"/>
      </w:pPr>
      <w:r>
        <w:rPr>
          <w:rFonts w:ascii="Arial" w:hAnsi="Arial" w:eastAsia="Malgun Gothic"/>
          <w:b/>
          <w:sz w:val="20"/>
        </w:rPr>
        <w:t xml:space="preserve">30. </w:t>
      </w:r>
      <w:r>
        <w:rPr>
          <w:rFonts w:ascii="Arial" w:hAnsi="Arial" w:eastAsia="Malgun Gothic"/>
          <w:b/>
          <w:color w:val="7F6000"/>
          <w:sz w:val="20"/>
        </w:rPr>
        <w:t>DIGO</w:t>
      </w:r>
      <w:r>
        <w:rPr>
          <w:rFonts w:ascii="Arial" w:hAnsi="Arial" w:eastAsia="Malgun Gothic"/>
          <w:sz w:val="20"/>
        </w:rPr>
        <w:t xml:space="preserve">  "Não. É aqui, em cima do bar."</w:t>
      </w:r>
    </w:p>
    <w:p>
      <w:pPr>
        <w:spacing w:after="0" w:before="0"/>
        <w:ind w:left="283"/>
      </w:pPr>
      <w:r>
        <w:rPr>
          <w:rFonts w:ascii="Arial" w:hAnsi="Arial" w:eastAsia="Malgun Gothic"/>
          <w:b/>
          <w:sz w:val="18"/>
        </w:rPr>
        <w:t xml:space="preserve">· 단어: </w:t>
      </w:r>
      <w:r>
        <w:rPr>
          <w:rFonts w:ascii="Arial" w:hAnsi="Arial" w:eastAsia="Malgun Gothic"/>
          <w:sz w:val="18"/>
        </w:rPr>
        <w:t>em cima de(~ 위에) · do(de + o)</w:t>
      </w:r>
    </w:p>
    <w:p>
      <w:pPr>
        <w:spacing w:after="0" w:before="0"/>
        <w:ind w:left="283"/>
      </w:pPr>
      <w:r>
        <w:rPr>
          <w:rFonts w:ascii="Arial" w:hAnsi="Arial" w:eastAsia="Malgun Gothic"/>
          <w:b/>
          <w:sz w:val="18"/>
        </w:rPr>
        <w:t xml:space="preserve">· 문법: </w:t>
      </w:r>
      <w:r>
        <w:rPr>
          <w:rFonts w:ascii="Arial" w:hAnsi="Arial" w:eastAsia="Malgun Gothic"/>
          <w:sz w:val="18"/>
        </w:rPr>
        <w:t xml:space="preserve">장소를 말할 때 ser도 가능 — 고정된 위치(건물·사무실 등)는 ser로 표현("É aqui"). </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사무소가 바 2층에 있다는 설정.</w:t>
      </w:r>
    </w:p>
    <w:p>
      <w:pPr>
        <w:spacing w:after="20" w:before="100"/>
      </w:pPr>
      <w:r>
        <w:rPr>
          <w:rFonts w:ascii="Arial" w:hAnsi="Arial" w:eastAsia="Malgun Gothic"/>
          <w:b/>
          <w:sz w:val="20"/>
        </w:rPr>
        <w:t xml:space="preserve">31. </w:t>
      </w:r>
      <w:r>
        <w:rPr>
          <w:rFonts w:ascii="Arial" w:hAnsi="Arial" w:eastAsia="Malgun Gothic"/>
          <w:b/>
          <w:color w:val="7F6000"/>
          <w:sz w:val="20"/>
        </w:rPr>
        <w:t>CAIO</w:t>
      </w:r>
      <w:r>
        <w:rPr>
          <w:rFonts w:ascii="Arial" w:hAnsi="Arial" w:eastAsia="Malgun Gothic"/>
          <w:sz w:val="20"/>
        </w:rPr>
        <w:t xml:space="preserve">  "E o horário? Eu não gosto muito de acordar cedo."</w:t>
      </w:r>
    </w:p>
    <w:p>
      <w:pPr>
        <w:spacing w:after="0" w:before="0"/>
        <w:ind w:left="283"/>
      </w:pPr>
      <w:r>
        <w:rPr>
          <w:rFonts w:ascii="Arial" w:hAnsi="Arial" w:eastAsia="Malgun Gothic"/>
          <w:b/>
          <w:sz w:val="18"/>
        </w:rPr>
        <w:t xml:space="preserve">· 단어: </w:t>
      </w:r>
      <w:r>
        <w:rPr>
          <w:rFonts w:ascii="Arial" w:hAnsi="Arial" w:eastAsia="Malgun Gothic"/>
          <w:sz w:val="18"/>
        </w:rPr>
        <w:t>horário(근무 시간, 시간표) · gosto(gostar 현재 1인칭) · acordar(잠에서 깨다) · cedo(일찍)</w:t>
      </w:r>
    </w:p>
    <w:p>
      <w:pPr>
        <w:spacing w:after="0" w:before="0"/>
        <w:ind w:left="283"/>
      </w:pPr>
      <w:r>
        <w:rPr>
          <w:rFonts w:ascii="Arial" w:hAnsi="Arial" w:eastAsia="Malgun Gothic"/>
          <w:b/>
          <w:sz w:val="18"/>
        </w:rPr>
        <w:t xml:space="preserve">· 문법: </w:t>
      </w:r>
      <w:r>
        <w:rPr>
          <w:rFonts w:ascii="Arial" w:hAnsi="Arial" w:eastAsia="Malgun Gothic"/>
          <w:sz w:val="18"/>
        </w:rPr>
        <w:t>gostar는 항상 전치사 de를 취함(gostar de + 부정사/명사). não ~ muito = '별로 ~ 않다'.</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성향.</w:t>
      </w:r>
    </w:p>
    <w:p>
      <w:pPr>
        <w:spacing w:after="0" w:before="0"/>
        <w:ind w:left="283"/>
      </w:pPr>
      <w:r>
        <w:rPr>
          <w:rFonts w:ascii="Arial" w:hAnsi="Arial" w:eastAsia="Malgun Gothic"/>
          <w:b/>
          <w:sz w:val="18"/>
        </w:rPr>
        <w:t xml:space="preserve">· 표현: </w:t>
      </w:r>
      <w:r>
        <w:rPr>
          <w:rFonts w:ascii="Arial" w:hAnsi="Arial" w:eastAsia="Malgun Gothic"/>
          <w:sz w:val="18"/>
        </w:rPr>
        <w:t>면접에서 하기엔 지나치게 솔직한 말(코믹 포인트).</w:t>
      </w:r>
    </w:p>
    <w:p>
      <w:pPr>
        <w:spacing w:after="20" w:before="100"/>
      </w:pPr>
      <w:r>
        <w:rPr>
          <w:rFonts w:ascii="Arial" w:hAnsi="Arial" w:eastAsia="Malgun Gothic"/>
          <w:b/>
          <w:sz w:val="20"/>
        </w:rPr>
        <w:t xml:space="preserve">32. </w:t>
      </w:r>
      <w:r>
        <w:rPr>
          <w:rFonts w:ascii="Arial" w:hAnsi="Arial" w:eastAsia="Malgun Gothic"/>
          <w:b/>
          <w:color w:val="7F6000"/>
          <w:sz w:val="20"/>
        </w:rPr>
        <w:t>ANA CLARA</w:t>
      </w:r>
      <w:r>
        <w:rPr>
          <w:rFonts w:ascii="Arial" w:hAnsi="Arial" w:eastAsia="Malgun Gothic"/>
          <w:sz w:val="20"/>
        </w:rPr>
        <w:t xml:space="preserve">  "Cedo? Eu acordava às quatro pra trabalhar numa cozinha em Osasco."</w:t>
      </w:r>
    </w:p>
    <w:p>
      <w:pPr>
        <w:spacing w:after="0" w:before="0"/>
        <w:ind w:left="283"/>
      </w:pPr>
      <w:r>
        <w:rPr>
          <w:rFonts w:ascii="Arial" w:hAnsi="Arial" w:eastAsia="Malgun Gothic"/>
          <w:b/>
          <w:sz w:val="18"/>
        </w:rPr>
        <w:t xml:space="preserve">· 단어: </w:t>
      </w:r>
      <w:r>
        <w:rPr>
          <w:rFonts w:ascii="Arial" w:hAnsi="Arial" w:eastAsia="Malgun Gothic"/>
          <w:sz w:val="18"/>
        </w:rPr>
        <w:t>acordava(acordar 미완료과거 1인칭) · às quatro(4시에, a + as) · numa(em + uma) · cozinha(주방)</w:t>
      </w:r>
    </w:p>
    <w:p>
      <w:pPr>
        <w:spacing w:after="0" w:before="0"/>
        <w:ind w:left="283"/>
      </w:pPr>
      <w:r>
        <w:rPr>
          <w:rFonts w:ascii="Arial" w:hAnsi="Arial" w:eastAsia="Malgun Gothic"/>
          <w:b/>
          <w:sz w:val="18"/>
        </w:rPr>
        <w:t xml:space="preserve">· 문법: </w:t>
      </w:r>
      <w:r>
        <w:rPr>
          <w:rFonts w:ascii="Arial" w:hAnsi="Arial" w:eastAsia="Malgun Gothic"/>
          <w:sz w:val="18"/>
        </w:rPr>
        <w:t>시각 앞 às(a + as horas). "pra + 부정사"는 목적('~하려고').</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과거에 '매일 반복된' 습관(이번 화 문법 1 핵심).</w:t>
      </w:r>
    </w:p>
    <w:p>
      <w:pPr>
        <w:spacing w:after="0" w:before="0"/>
        <w:ind w:left="283"/>
      </w:pPr>
      <w:r>
        <w:rPr>
          <w:rFonts w:ascii="Arial" w:hAnsi="Arial" w:eastAsia="Malgun Gothic"/>
          <w:b/>
          <w:sz w:val="18"/>
        </w:rPr>
        <w:t xml:space="preserve">· 표현: </w:t>
      </w:r>
      <w:r>
        <w:rPr>
          <w:rFonts w:ascii="Arial" w:hAnsi="Arial" w:eastAsia="Malgun Gothic"/>
          <w:sz w:val="18"/>
        </w:rPr>
        <w:t>Osasco는 상파울루 근교 도시(1부 배경).</w:t>
      </w:r>
    </w:p>
    <w:p>
      <w:pPr>
        <w:spacing w:after="20" w:before="100"/>
      </w:pPr>
      <w:r>
        <w:rPr>
          <w:rFonts w:ascii="Arial" w:hAnsi="Arial" w:eastAsia="Malgun Gothic"/>
          <w:b/>
          <w:sz w:val="20"/>
        </w:rPr>
        <w:t xml:space="preserve">33. </w:t>
      </w:r>
      <w:r>
        <w:rPr>
          <w:rFonts w:ascii="Arial" w:hAnsi="Arial" w:eastAsia="Malgun Gothic"/>
          <w:b/>
          <w:color w:val="7F6000"/>
          <w:sz w:val="20"/>
        </w:rPr>
        <w:t>CAIO</w:t>
      </w:r>
      <w:r>
        <w:rPr>
          <w:rFonts w:ascii="Arial" w:hAnsi="Arial" w:eastAsia="Malgun Gothic"/>
          <w:sz w:val="20"/>
        </w:rPr>
        <w:t xml:space="preserve">  "Então acho que não é pra mim. Valeu, gente."</w:t>
      </w:r>
    </w:p>
    <w:p>
      <w:pPr>
        <w:spacing w:after="0" w:before="0"/>
        <w:ind w:left="283"/>
      </w:pPr>
      <w:r>
        <w:rPr>
          <w:rFonts w:ascii="Arial" w:hAnsi="Arial" w:eastAsia="Malgun Gothic"/>
          <w:b/>
          <w:sz w:val="18"/>
        </w:rPr>
        <w:t xml:space="preserve">· 단어: </w:t>
      </w:r>
      <w:r>
        <w:rPr>
          <w:rFonts w:ascii="Arial" w:hAnsi="Arial" w:eastAsia="Malgun Gothic"/>
          <w:sz w:val="18"/>
        </w:rPr>
        <w:t>então(그럼) · acho(achar 현재 1인칭, 생각하다) · pra mim(나에게, 전치사 뒤 mim)</w:t>
      </w:r>
    </w:p>
    <w:p>
      <w:pPr>
        <w:spacing w:after="0" w:before="0"/>
        <w:ind w:left="283"/>
      </w:pPr>
      <w:r>
        <w:rPr>
          <w:rFonts w:ascii="Arial" w:hAnsi="Arial" w:eastAsia="Malgun Gothic"/>
          <w:b/>
          <w:sz w:val="18"/>
        </w:rPr>
        <w:t xml:space="preserve">· 문법: </w:t>
      </w:r>
      <w:r>
        <w:rPr>
          <w:rFonts w:ascii="Arial" w:hAnsi="Arial" w:eastAsia="Malgun Gothic"/>
          <w:sz w:val="18"/>
        </w:rPr>
        <w:t>"acho que + 절"은 의견 표현. 전치사 뒤에서는 eu 대신 mim. "ser para alguém" = ~에게 맞다.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Valeu는 '고마워/수고'의 아주 캐주얼한 표현(면접 자리엔 가벼움).</w:t>
      </w:r>
    </w:p>
    <w:p>
      <w:pPr>
        <w:spacing w:after="20" w:before="100"/>
      </w:pPr>
      <w:r>
        <w:rPr>
          <w:rFonts w:ascii="Arial" w:hAnsi="Arial" w:eastAsia="Malgun Gothic"/>
          <w:b/>
          <w:sz w:val="20"/>
        </w:rPr>
        <w:t xml:space="preserve">34. </w:t>
      </w:r>
      <w:r>
        <w:rPr>
          <w:rFonts w:ascii="Arial" w:hAnsi="Arial" w:eastAsia="Malgun Gothic"/>
          <w:b/>
          <w:color w:val="7F6000"/>
          <w:sz w:val="20"/>
        </w:rPr>
        <w:t>BEATRIZ</w:t>
      </w:r>
      <w:r>
        <w:rPr>
          <w:rFonts w:ascii="Arial" w:hAnsi="Arial" w:eastAsia="Malgun Gothic"/>
          <w:sz w:val="20"/>
        </w:rPr>
        <w:t xml:space="preserve">  "Pelo menos ele foi honesto. Isso já é raro."</w:t>
      </w:r>
    </w:p>
    <w:p>
      <w:pPr>
        <w:spacing w:after="0" w:before="0"/>
        <w:ind w:left="283"/>
      </w:pPr>
      <w:r>
        <w:rPr>
          <w:rFonts w:ascii="Arial" w:hAnsi="Arial" w:eastAsia="Malgun Gothic"/>
          <w:b/>
          <w:sz w:val="18"/>
        </w:rPr>
        <w:t xml:space="preserve">· 단어: </w:t>
      </w:r>
      <w:r>
        <w:rPr>
          <w:rFonts w:ascii="Arial" w:hAnsi="Arial" w:eastAsia="Malgun Gothic"/>
          <w:sz w:val="18"/>
        </w:rPr>
        <w:t>pelo menos(적어도) · foi(ser 완료과거 3인칭) · honesto(솔직한) · raro(드문)</w:t>
      </w:r>
    </w:p>
    <w:p>
      <w:pPr>
        <w:spacing w:after="0" w:before="0"/>
        <w:ind w:left="283"/>
      </w:pPr>
      <w:r>
        <w:rPr>
          <w:rFonts w:ascii="Arial" w:hAnsi="Arial" w:eastAsia="Malgun Gothic"/>
          <w:b/>
          <w:sz w:val="18"/>
        </w:rPr>
        <w:t xml:space="preserve">· 문법: </w:t>
      </w:r>
      <w:r>
        <w:rPr>
          <w:rFonts w:ascii="Arial" w:hAnsi="Arial" w:eastAsia="Malgun Gothic"/>
          <w:sz w:val="18"/>
        </w:rPr>
        <w:t>isso는 앞 내용을 받는 중성 지시대명사. já는 여기서 '그것만으로도'.</w:t>
      </w:r>
    </w:p>
    <w:p>
      <w:pPr>
        <w:spacing w:after="0" w:before="0"/>
        <w:ind w:left="283"/>
      </w:pPr>
      <w:r>
        <w:rPr>
          <w:rFonts w:ascii="Arial" w:hAnsi="Arial" w:eastAsia="Malgun Gothic"/>
          <w:b/>
          <w:sz w:val="18"/>
        </w:rPr>
        <w:t xml:space="preserve">· 시제: </w:t>
      </w:r>
      <w:r>
        <w:rPr>
          <w:rFonts w:ascii="Arial" w:hAnsi="Arial" w:eastAsia="Malgun Gothic"/>
          <w:sz w:val="18"/>
        </w:rPr>
        <w:t>foi는 완료과거 — 방금 끝난 면접에서의 태도(한정된 사건). é는 현재 — 일반적 판단.</w:t>
      </w:r>
    </w:p>
    <w:p>
      <w:pPr>
        <w:spacing w:after="0" w:before="0"/>
        <w:ind w:left="283"/>
      </w:pPr>
      <w:r>
        <w:rPr>
          <w:rFonts w:ascii="Arial" w:hAnsi="Arial" w:eastAsia="Malgun Gothic"/>
          <w:b/>
          <w:sz w:val="18"/>
        </w:rPr>
        <w:t xml:space="preserve">· 표현: </w:t>
      </w:r>
      <w:r>
        <w:rPr>
          <w:rFonts w:ascii="Arial" w:hAnsi="Arial" w:eastAsia="Malgun Gothic"/>
          <w:sz w:val="18"/>
        </w:rPr>
        <w:t>"Isso já é + 형용사" = '그것만 해도 ~하다'.</w:t>
      </w:r>
    </w:p>
    <w:p>
      <w:pPr>
        <w:spacing w:after="20" w:before="100"/>
      </w:pPr>
      <w:r>
        <w:rPr>
          <w:rFonts w:ascii="Arial" w:hAnsi="Arial" w:eastAsia="Malgun Gothic"/>
          <w:b/>
          <w:sz w:val="20"/>
        </w:rPr>
        <w:t xml:space="preserve">35. </w:t>
      </w:r>
      <w:r>
        <w:rPr>
          <w:rFonts w:ascii="Arial" w:hAnsi="Arial" w:eastAsia="Malgun Gothic"/>
          <w:b/>
          <w:color w:val="7F6000"/>
          <w:sz w:val="20"/>
        </w:rPr>
        <w:t>HELENA</w:t>
      </w:r>
      <w:r>
        <w:rPr>
          <w:rFonts w:ascii="Arial" w:hAnsi="Arial" w:eastAsia="Malgun Gothic"/>
          <w:sz w:val="20"/>
        </w:rPr>
        <w:t xml:space="preserve">  "Último da manhã. Felipe Couto, vinte e quatro, último ano de jornalismo."</w:t>
      </w:r>
    </w:p>
    <w:p>
      <w:pPr>
        <w:spacing w:after="0" w:before="0"/>
        <w:ind w:left="283"/>
      </w:pPr>
      <w:r>
        <w:rPr>
          <w:rFonts w:ascii="Arial" w:hAnsi="Arial" w:eastAsia="Malgun Gothic"/>
          <w:b/>
          <w:sz w:val="18"/>
        </w:rPr>
        <w:t xml:space="preserve">· 단어: </w:t>
      </w:r>
      <w:r>
        <w:rPr>
          <w:rFonts w:ascii="Arial" w:hAnsi="Arial" w:eastAsia="Malgun Gothic"/>
          <w:sz w:val="18"/>
        </w:rPr>
        <w:t>último(마지막) · manhã(오전) · ano(학년, 해) · jornalismo(언론학)</w:t>
      </w:r>
    </w:p>
    <w:p>
      <w:pPr>
        <w:spacing w:after="0" w:before="0"/>
        <w:ind w:left="283"/>
      </w:pPr>
      <w:r>
        <w:rPr>
          <w:rFonts w:ascii="Arial" w:hAnsi="Arial" w:eastAsia="Malgun Gothic"/>
          <w:b/>
          <w:sz w:val="18"/>
        </w:rPr>
        <w:t xml:space="preserve">· 문법: </w:t>
      </w:r>
      <w:r>
        <w:rPr>
          <w:rFonts w:ascii="Arial" w:hAnsi="Arial" w:eastAsia="Malgun Gothic"/>
          <w:sz w:val="18"/>
        </w:rPr>
        <w:t>동사 없는 소개 나열. "último ano de + 전공" = ~과 마지막 학년.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면접 진행자가 서류를 읽어 주는 말투.</w:t>
      </w:r>
    </w:p>
    <w:p>
      <w:pPr>
        <w:spacing w:after="20" w:before="100"/>
      </w:pPr>
      <w:r>
        <w:rPr>
          <w:rFonts w:ascii="Arial" w:hAnsi="Arial" w:eastAsia="Malgun Gothic"/>
          <w:b/>
          <w:sz w:val="20"/>
        </w:rPr>
        <w:t xml:space="preserve">36. </w:t>
      </w:r>
      <w:r>
        <w:rPr>
          <w:rFonts w:ascii="Arial" w:hAnsi="Arial" w:eastAsia="Malgun Gothic"/>
          <w:b/>
          <w:color w:val="7F6000"/>
          <w:sz w:val="20"/>
        </w:rPr>
        <w:t>FELIPE</w:t>
      </w:r>
      <w:r>
        <w:rPr>
          <w:rFonts w:ascii="Arial" w:hAnsi="Arial" w:eastAsia="Malgun Gothic"/>
          <w:sz w:val="20"/>
        </w:rPr>
        <w:t xml:space="preserve">  "Bom dia! Eu trouxe pão de queijo. O seu Zé disse que vocês gostam."</w:t>
      </w:r>
    </w:p>
    <w:p>
      <w:pPr>
        <w:spacing w:after="0" w:before="0"/>
        <w:ind w:left="283"/>
      </w:pPr>
      <w:r>
        <w:rPr>
          <w:rFonts w:ascii="Arial" w:hAnsi="Arial" w:eastAsia="Malgun Gothic"/>
          <w:b/>
          <w:sz w:val="18"/>
        </w:rPr>
        <w:t xml:space="preserve">· 단어: </w:t>
      </w:r>
      <w:r>
        <w:rPr>
          <w:rFonts w:ascii="Arial" w:hAnsi="Arial" w:eastAsia="Malgun Gothic"/>
          <w:sz w:val="18"/>
        </w:rPr>
        <w:t>trouxe(trazer 완료과거 1인칭, 불규칙 — 가져오다) · seu Zé(제 아저씨, seu = 남성 존칭) · gostam(gostar 현재 3인칭 복수)</w:t>
      </w:r>
    </w:p>
    <w:p>
      <w:pPr>
        <w:spacing w:after="0" w:before="0"/>
        <w:ind w:left="283"/>
      </w:pPr>
      <w:r>
        <w:rPr>
          <w:rFonts w:ascii="Arial" w:hAnsi="Arial" w:eastAsia="Malgun Gothic"/>
          <w:b/>
          <w:sz w:val="18"/>
        </w:rPr>
        <w:t xml:space="preserve">· 문법: </w:t>
      </w:r>
      <w:r>
        <w:rPr>
          <w:rFonts w:ascii="Arial" w:hAnsi="Arial" w:eastAsia="Malgun Gothic"/>
          <w:sz w:val="18"/>
        </w:rPr>
        <w:t>trazer의 완료과거는 trouxe(불규칙). "seu + 이름"은 소유형용사가 아니라 senhor의 줄임 존칭. "vocês gostam"은 목적어(de pão de queijo) 생략.</w:t>
      </w:r>
    </w:p>
    <w:p>
      <w:pPr>
        <w:spacing w:after="0" w:before="0"/>
        <w:ind w:left="283"/>
      </w:pPr>
      <w:r>
        <w:rPr>
          <w:rFonts w:ascii="Arial" w:hAnsi="Arial" w:eastAsia="Malgun Gothic"/>
          <w:b/>
          <w:sz w:val="18"/>
        </w:rPr>
        <w:t xml:space="preserve">· 시제: </w:t>
      </w:r>
      <w:r>
        <w:rPr>
          <w:rFonts w:ascii="Arial" w:hAnsi="Arial" w:eastAsia="Malgun Gothic"/>
          <w:sz w:val="18"/>
        </w:rPr>
        <w:t>완료과거(trouxe, disse) — 끝난 행위. 현재(gostam) — 일반적 취향.</w:t>
      </w:r>
    </w:p>
    <w:p>
      <w:pPr>
        <w:spacing w:after="0" w:before="0"/>
        <w:ind w:left="283"/>
      </w:pPr>
      <w:r>
        <w:rPr>
          <w:rFonts w:ascii="Arial" w:hAnsi="Arial" w:eastAsia="Malgun Gothic"/>
          <w:b/>
          <w:sz w:val="18"/>
        </w:rPr>
        <w:t xml:space="preserve">· 표현: </w:t>
      </w:r>
      <w:r>
        <w:rPr>
          <w:rFonts w:ascii="Arial" w:hAnsi="Arial" w:eastAsia="Malgun Gothic"/>
          <w:sz w:val="18"/>
        </w:rPr>
        <w:t>seu Zé / dona Graça — 브라질 동네 어른 호칭의 전형.</w:t>
      </w:r>
    </w:p>
    <w:p>
      <w:pPr>
        <w:spacing w:after="20" w:before="100"/>
      </w:pPr>
      <w:r>
        <w:rPr>
          <w:rFonts w:ascii="Arial" w:hAnsi="Arial" w:eastAsia="Malgun Gothic"/>
          <w:b/>
          <w:sz w:val="20"/>
        </w:rPr>
        <w:t xml:space="preserve">37. </w:t>
      </w:r>
      <w:r>
        <w:rPr>
          <w:rFonts w:ascii="Arial" w:hAnsi="Arial" w:eastAsia="Malgun Gothic"/>
          <w:b/>
          <w:color w:val="7F6000"/>
          <w:sz w:val="20"/>
        </w:rPr>
        <w:t>WESLEY</w:t>
      </w:r>
      <w:r>
        <w:rPr>
          <w:rFonts w:ascii="Arial" w:hAnsi="Arial" w:eastAsia="Malgun Gothic"/>
          <w:sz w:val="20"/>
        </w:rPr>
        <w:t xml:space="preserve">  "Já gostei dele."</w:t>
      </w:r>
    </w:p>
    <w:p>
      <w:pPr>
        <w:spacing w:after="0" w:before="0"/>
        <w:ind w:left="283"/>
      </w:pPr>
      <w:r>
        <w:rPr>
          <w:rFonts w:ascii="Arial" w:hAnsi="Arial" w:eastAsia="Malgun Gothic"/>
          <w:b/>
          <w:sz w:val="18"/>
        </w:rPr>
        <w:t xml:space="preserve">· 단어: </w:t>
      </w:r>
      <w:r>
        <w:rPr>
          <w:rFonts w:ascii="Arial" w:hAnsi="Arial" w:eastAsia="Malgun Gothic"/>
          <w:sz w:val="18"/>
        </w:rPr>
        <w:t>gostei(gostar 완료과거 1인칭) · dele(de + ele)</w:t>
      </w:r>
    </w:p>
    <w:p>
      <w:pPr>
        <w:spacing w:after="0" w:before="0"/>
        <w:ind w:left="283"/>
      </w:pPr>
      <w:r>
        <w:rPr>
          <w:rFonts w:ascii="Arial" w:hAnsi="Arial" w:eastAsia="Malgun Gothic"/>
          <w:b/>
          <w:sz w:val="18"/>
        </w:rPr>
        <w:t xml:space="preserve">· 문법: </w:t>
      </w:r>
      <w:r>
        <w:rPr>
          <w:rFonts w:ascii="Arial" w:hAnsi="Arial" w:eastAsia="Malgun Gothic"/>
          <w:sz w:val="18"/>
        </w:rPr>
        <w:t>gostar de + 사람 → gostei dele.</w:t>
      </w:r>
    </w:p>
    <w:p>
      <w:pPr>
        <w:spacing w:after="0" w:before="0"/>
        <w:ind w:left="283"/>
      </w:pPr>
      <w:r>
        <w:rPr>
          <w:rFonts w:ascii="Arial" w:hAnsi="Arial" w:eastAsia="Malgun Gothic"/>
          <w:b/>
          <w:sz w:val="18"/>
        </w:rPr>
        <w:t xml:space="preserve">· 시제: </w:t>
      </w:r>
      <w:r>
        <w:rPr>
          <w:rFonts w:ascii="Arial" w:hAnsi="Arial" w:eastAsia="Malgun Gothic"/>
          <w:sz w:val="18"/>
        </w:rPr>
        <w:t>완료과거 — '벌써 맘에 들어 버렸다'. 호감이 생긴 순간을 완결된 사건으로 표현하는 브라질식 용법(현재 의미).</w:t>
      </w:r>
    </w:p>
    <w:p>
      <w:pPr>
        <w:spacing w:after="0" w:before="0"/>
        <w:ind w:left="283"/>
      </w:pPr>
      <w:r>
        <w:rPr>
          <w:rFonts w:ascii="Arial" w:hAnsi="Arial" w:eastAsia="Malgun Gothic"/>
          <w:b/>
          <w:sz w:val="18"/>
        </w:rPr>
        <w:t xml:space="preserve">· 표현: </w:t>
      </w:r>
      <w:r>
        <w:rPr>
          <w:rFonts w:ascii="Arial" w:hAnsi="Arial" w:eastAsia="Malgun Gothic"/>
          <w:sz w:val="18"/>
        </w:rPr>
        <w:t>"Gostei!"는 '마음에 들어!'라는 관용적 반응으로 완료과거를 씀.</w:t>
      </w:r>
    </w:p>
    <w:p>
      <w:pPr>
        <w:spacing w:after="20" w:before="100"/>
      </w:pPr>
      <w:r>
        <w:rPr>
          <w:rFonts w:ascii="Arial" w:hAnsi="Arial" w:eastAsia="Malgun Gothic"/>
          <w:b/>
          <w:sz w:val="20"/>
        </w:rPr>
        <w:t xml:space="preserve">38. </w:t>
      </w:r>
      <w:r>
        <w:rPr>
          <w:rFonts w:ascii="Arial" w:hAnsi="Arial" w:eastAsia="Malgun Gothic"/>
          <w:b/>
          <w:color w:val="7F6000"/>
          <w:sz w:val="20"/>
        </w:rPr>
        <w:t>HELENA</w:t>
      </w:r>
      <w:r>
        <w:rPr>
          <w:rFonts w:ascii="Arial" w:hAnsi="Arial" w:eastAsia="Malgun Gothic"/>
          <w:sz w:val="20"/>
        </w:rPr>
        <w:t xml:space="preserve">  "Suborno com pão de queijo. Clássico. Senta, Felipe."</w:t>
      </w:r>
    </w:p>
    <w:p>
      <w:pPr>
        <w:spacing w:after="0" w:before="0"/>
        <w:ind w:left="283"/>
      </w:pPr>
      <w:r>
        <w:rPr>
          <w:rFonts w:ascii="Arial" w:hAnsi="Arial" w:eastAsia="Malgun Gothic"/>
          <w:b/>
          <w:sz w:val="18"/>
        </w:rPr>
        <w:t xml:space="preserve">· 단어: </w:t>
      </w:r>
      <w:r>
        <w:rPr>
          <w:rFonts w:ascii="Arial" w:hAnsi="Arial" w:eastAsia="Malgun Gothic"/>
          <w:sz w:val="18"/>
        </w:rPr>
        <w:t>suborno(뇌물) · clássico(고전적인, 뻔한) · senta(sentar(-se), 앉다)</w:t>
      </w:r>
    </w:p>
    <w:p>
      <w:pPr>
        <w:spacing w:after="0" w:before="0"/>
        <w:ind w:left="283"/>
      </w:pPr>
      <w:r>
        <w:rPr>
          <w:rFonts w:ascii="Arial" w:hAnsi="Arial" w:eastAsia="Malgun Gothic"/>
          <w:b/>
          <w:sz w:val="18"/>
        </w:rPr>
        <w:t xml:space="preserve">· 문법: </w:t>
      </w:r>
      <w:r>
        <w:rPr>
          <w:rFonts w:ascii="Arial" w:hAnsi="Arial" w:eastAsia="Malgun Gothic"/>
          <w:sz w:val="18"/>
        </w:rPr>
        <w:t>"Senta"는 구어 명령 — 문법상 você에 대한 명령은 "Sente(-se)"(접속법형)이지만 브라질 구어는 tu형 명령(직설법 3인칭 형태)을 흔히 씀.</w:t>
      </w:r>
    </w:p>
    <w:p>
      <w:pPr>
        <w:spacing w:after="0" w:before="0"/>
        <w:ind w:left="283"/>
      </w:pPr>
      <w:r>
        <w:rPr>
          <w:rFonts w:ascii="Arial" w:hAnsi="Arial" w:eastAsia="Malgun Gothic"/>
          <w:b/>
          <w:sz w:val="18"/>
        </w:rPr>
        <w:t xml:space="preserve">· 시제: </w:t>
      </w:r>
      <w:r>
        <w:rPr>
          <w:rFonts w:ascii="Arial" w:hAnsi="Arial" w:eastAsia="Malgun Gothic"/>
          <w:sz w:val="18"/>
        </w:rPr>
        <w:t>명령법(imperativo) — 구어형.</w:t>
      </w:r>
    </w:p>
    <w:p>
      <w:pPr>
        <w:spacing w:after="0" w:before="0"/>
        <w:ind w:left="283"/>
      </w:pPr>
      <w:r>
        <w:rPr>
          <w:rFonts w:ascii="Arial" w:hAnsi="Arial" w:eastAsia="Malgun Gothic"/>
          <w:b/>
          <w:sz w:val="18"/>
        </w:rPr>
        <w:t xml:space="preserve">· 표현: </w:t>
      </w:r>
      <w:r>
        <w:rPr>
          <w:rFonts w:ascii="Arial" w:hAnsi="Arial" w:eastAsia="Malgun Gothic"/>
          <w:sz w:val="18"/>
        </w:rPr>
        <w:t>재귀대명사 se를 빼고 "Senta"라고 하는 것도 구어 특징.</w:t>
      </w:r>
    </w:p>
    <w:p>
      <w:pPr>
        <w:spacing w:after="20" w:before="100"/>
      </w:pPr>
      <w:r>
        <w:rPr>
          <w:rFonts w:ascii="Arial" w:hAnsi="Arial" w:eastAsia="Malgun Gothic"/>
          <w:b/>
          <w:sz w:val="20"/>
        </w:rPr>
        <w:t xml:space="preserve">39. </w:t>
      </w:r>
      <w:r>
        <w:rPr>
          <w:rFonts w:ascii="Arial" w:hAnsi="Arial" w:eastAsia="Malgun Gothic"/>
          <w:b/>
          <w:color w:val="7F6000"/>
          <w:sz w:val="20"/>
        </w:rPr>
        <w:t>FELIPE</w:t>
      </w:r>
      <w:r>
        <w:rPr>
          <w:rFonts w:ascii="Arial" w:hAnsi="Arial" w:eastAsia="Malgun Gothic"/>
          <w:sz w:val="20"/>
        </w:rPr>
        <w:t xml:space="preserve">  "Obrigado, senhora."</w:t>
      </w:r>
    </w:p>
    <w:p>
      <w:pPr>
        <w:spacing w:after="0" w:before="0"/>
        <w:ind w:left="283"/>
      </w:pPr>
      <w:r>
        <w:rPr>
          <w:rFonts w:ascii="Arial" w:hAnsi="Arial" w:eastAsia="Malgun Gothic"/>
          <w:b/>
          <w:sz w:val="18"/>
        </w:rPr>
        <w:t xml:space="preserve">· 단어: </w:t>
      </w:r>
      <w:r>
        <w:rPr>
          <w:rFonts w:ascii="Arial" w:hAnsi="Arial" w:eastAsia="Malgun Gothic"/>
          <w:sz w:val="18"/>
        </w:rPr>
        <w:t>obrigado(고맙습니다, 남성 화자형) · senhora(부인, 여성 존칭)</w:t>
      </w:r>
    </w:p>
    <w:p>
      <w:pPr>
        <w:spacing w:after="0" w:before="0"/>
        <w:ind w:left="283"/>
      </w:pPr>
      <w:r>
        <w:rPr>
          <w:rFonts w:ascii="Arial" w:hAnsi="Arial" w:eastAsia="Malgun Gothic"/>
          <w:b/>
          <w:sz w:val="18"/>
        </w:rPr>
        <w:t xml:space="preserve">· 문법: </w:t>
      </w:r>
      <w:r>
        <w:rPr>
          <w:rFonts w:ascii="Arial" w:hAnsi="Arial" w:eastAsia="Malgun Gothic"/>
          <w:sz w:val="18"/>
        </w:rPr>
        <w:t>화자가 남성이라 obrigado(→ 27번).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senhora는 연상 여성에 대한 정중 호칭.</w:t>
      </w:r>
    </w:p>
    <w:p>
      <w:pPr>
        <w:spacing w:after="20" w:before="100"/>
      </w:pPr>
      <w:r>
        <w:rPr>
          <w:rFonts w:ascii="Arial" w:hAnsi="Arial" w:eastAsia="Malgun Gothic"/>
          <w:b/>
          <w:sz w:val="20"/>
        </w:rPr>
        <w:t xml:space="preserve">40. </w:t>
      </w:r>
      <w:r>
        <w:rPr>
          <w:rFonts w:ascii="Arial" w:hAnsi="Arial" w:eastAsia="Malgun Gothic"/>
          <w:b/>
          <w:color w:val="7F6000"/>
          <w:sz w:val="20"/>
        </w:rPr>
        <w:t>HELENA</w:t>
      </w:r>
      <w:r>
        <w:rPr>
          <w:rFonts w:ascii="Arial" w:hAnsi="Arial" w:eastAsia="Malgun Gothic"/>
          <w:sz w:val="20"/>
        </w:rPr>
        <w:t xml:space="preserve">  "Senhora tá no céu. Aqui é só Helena."</w:t>
      </w:r>
    </w:p>
    <w:p>
      <w:pPr>
        <w:spacing w:after="0" w:before="0"/>
        <w:ind w:left="283"/>
      </w:pPr>
      <w:r>
        <w:rPr>
          <w:rFonts w:ascii="Arial" w:hAnsi="Arial" w:eastAsia="Malgun Gothic"/>
          <w:b/>
          <w:sz w:val="18"/>
        </w:rPr>
        <w:t xml:space="preserve">· 단어: </w:t>
      </w:r>
      <w:r>
        <w:rPr>
          <w:rFonts w:ascii="Arial" w:hAnsi="Arial" w:eastAsia="Malgun Gothic"/>
          <w:sz w:val="18"/>
        </w:rPr>
        <w:t>tá(está) · céu(하늘, 천국) · só(그냥, 단지)</w:t>
      </w:r>
    </w:p>
    <w:p>
      <w:pPr>
        <w:spacing w:after="0" w:before="0"/>
        <w:ind w:left="283"/>
      </w:pPr>
      <w:r>
        <w:rPr>
          <w:rFonts w:ascii="Arial" w:hAnsi="Arial" w:eastAsia="Malgun Gothic"/>
          <w:b/>
          <w:sz w:val="18"/>
        </w:rPr>
        <w:t xml:space="preserve">· 문법: </w:t>
      </w:r>
      <w:r>
        <w:rPr>
          <w:rFonts w:ascii="Arial" w:hAnsi="Arial" w:eastAsia="Malgun Gothic"/>
          <w:sz w:val="18"/>
        </w:rPr>
        <w:t>"estar no céu"는 '하늘에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"Senhora está no céu"는 'Senhora(성모 Nossa Senhora)는 하늘에 계신다'는 브라질 관용 농담 — '나를 senhora라고 부르지 마(늙은 취급 하지 마)'. 남성은 "Senhor está no céu".</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"Por que você quer trabalhar aqui, e não num jornal grande?"</w:t>
      </w:r>
    </w:p>
    <w:p>
      <w:pPr>
        <w:spacing w:after="0" w:before="0"/>
        <w:ind w:left="283"/>
      </w:pPr>
      <w:r>
        <w:rPr>
          <w:rFonts w:ascii="Arial" w:hAnsi="Arial" w:eastAsia="Malgun Gothic"/>
          <w:b/>
          <w:sz w:val="18"/>
        </w:rPr>
        <w:t xml:space="preserve">· 단어: </w:t>
      </w:r>
      <w:r>
        <w:rPr>
          <w:rFonts w:ascii="Arial" w:hAnsi="Arial" w:eastAsia="Malgun Gothic"/>
          <w:sz w:val="18"/>
        </w:rPr>
        <w:t>trabalhar(일하다) · num(em + um) · jornal(신문사)</w:t>
      </w:r>
    </w:p>
    <w:p>
      <w:pPr>
        <w:spacing w:after="0" w:before="0"/>
        <w:ind w:left="283"/>
      </w:pPr>
      <w:r>
        <w:rPr>
          <w:rFonts w:ascii="Arial" w:hAnsi="Arial" w:eastAsia="Malgun Gothic"/>
          <w:b/>
          <w:sz w:val="18"/>
        </w:rPr>
        <w:t xml:space="preserve">· 문법: </w:t>
      </w:r>
      <w:r>
        <w:rPr>
          <w:rFonts w:ascii="Arial" w:hAnsi="Arial" w:eastAsia="Malgun Gothic"/>
          <w:sz w:val="18"/>
        </w:rPr>
        <w:t>"A, e não B" = 'B가 아니라 A'. num = em + um 축약.</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문장이 짧아 친근한 반말 느낌(티아구는 이미 você 사용).</w:t>
      </w:r>
    </w:p>
    <w:p>
      <w:pPr>
        <w:spacing w:after="20" w:before="100"/>
      </w:pPr>
      <w:r>
        <w:rPr>
          <w:rFonts w:ascii="Arial" w:hAnsi="Arial" w:eastAsia="Malgun Gothic"/>
          <w:b/>
          <w:sz w:val="20"/>
        </w:rPr>
        <w:t xml:space="preserve">42. </w:t>
      </w:r>
      <w:r>
        <w:rPr>
          <w:rFonts w:ascii="Arial" w:hAnsi="Arial" w:eastAsia="Malgun Gothic"/>
          <w:b/>
          <w:color w:val="7F6000"/>
          <w:sz w:val="20"/>
        </w:rPr>
        <w:t>FELIPE</w:t>
      </w:r>
      <w:r>
        <w:rPr>
          <w:rFonts w:ascii="Arial" w:hAnsi="Arial" w:eastAsia="Malgun Gothic"/>
          <w:sz w:val="20"/>
        </w:rPr>
        <w:t xml:space="preserve">  "Porque um jornal grande matou a sua matéria da merenda. E vocês publicaram."</w:t>
      </w:r>
    </w:p>
    <w:p>
      <w:pPr>
        <w:spacing w:after="0" w:before="0"/>
        <w:ind w:left="283"/>
      </w:pPr>
      <w:r>
        <w:rPr>
          <w:rFonts w:ascii="Arial" w:hAnsi="Arial" w:eastAsia="Malgun Gothic"/>
          <w:b/>
          <w:sz w:val="18"/>
        </w:rPr>
        <w:t xml:space="preserve">· 단어: </w:t>
      </w:r>
      <w:r>
        <w:rPr>
          <w:rFonts w:ascii="Arial" w:hAnsi="Arial" w:eastAsia="Malgun Gothic"/>
          <w:sz w:val="18"/>
        </w:rPr>
        <w:t>porque(왜냐하면, 붙여 씀) · matou(matar 완료과거, 죽이다) · matéria(기사) · publicaram(publicar 완료과거 3인칭 복수)</w:t>
      </w:r>
    </w:p>
    <w:p>
      <w:pPr>
        <w:spacing w:after="0" w:before="0"/>
        <w:ind w:left="283"/>
      </w:pPr>
      <w:r>
        <w:rPr>
          <w:rFonts w:ascii="Arial" w:hAnsi="Arial" w:eastAsia="Malgun Gothic"/>
          <w:b/>
          <w:sz w:val="18"/>
        </w:rPr>
        <w:t xml:space="preserve">· 문법: </w:t>
      </w:r>
      <w:r>
        <w:rPr>
          <w:rFonts w:ascii="Arial" w:hAnsi="Arial" w:eastAsia="Malgun Gothic"/>
          <w:sz w:val="18"/>
        </w:rPr>
        <w:t>대답의 porque는 붙여 씀(→ 25번). sua는 matéria(여성)에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 — 과거의 확정된 두 사건 대비.</w:t>
      </w:r>
    </w:p>
    <w:p>
      <w:pPr>
        <w:spacing w:after="0" w:before="0"/>
        <w:ind w:left="283"/>
      </w:pPr>
      <w:r>
        <w:rPr>
          <w:rFonts w:ascii="Arial" w:hAnsi="Arial" w:eastAsia="Malgun Gothic"/>
          <w:b/>
          <w:sz w:val="18"/>
        </w:rPr>
        <w:t xml:space="preserve">· 표현: </w:t>
      </w:r>
      <w:r>
        <w:rPr>
          <w:rFonts w:ascii="Arial" w:hAnsi="Arial" w:eastAsia="Malgun Gothic"/>
          <w:sz w:val="18"/>
        </w:rPr>
        <w:t>"matar a matéria"는 언론계 은어로 '기사를 엎다/싣지 않다'.</w:t>
      </w:r>
    </w:p>
    <w:p>
      <w:pPr>
        <w:spacing w:after="20" w:before="100"/>
      </w:pPr>
      <w:r>
        <w:rPr>
          <w:rFonts w:ascii="Arial" w:hAnsi="Arial" w:eastAsia="Malgun Gothic"/>
          <w:b/>
          <w:sz w:val="20"/>
        </w:rPr>
        <w:t xml:space="preserve">43. </w:t>
      </w:r>
      <w:r>
        <w:rPr>
          <w:rFonts w:ascii="Arial" w:hAnsi="Arial" w:eastAsia="Malgun Gothic"/>
          <w:b/>
          <w:color w:val="7F6000"/>
          <w:sz w:val="20"/>
        </w:rPr>
        <w:t>DIGO</w:t>
      </w:r>
      <w:r>
        <w:rPr>
          <w:rFonts w:ascii="Arial" w:hAnsi="Arial" w:eastAsia="Malgun Gothic"/>
          <w:sz w:val="20"/>
        </w:rPr>
        <w:t xml:space="preserve">  "Como você sabe que mataram a matéria?"</w:t>
      </w:r>
    </w:p>
    <w:p>
      <w:pPr>
        <w:spacing w:after="0" w:before="0"/>
        <w:ind w:left="283"/>
      </w:pPr>
      <w:r>
        <w:rPr>
          <w:rFonts w:ascii="Arial" w:hAnsi="Arial" w:eastAsia="Malgun Gothic"/>
          <w:b/>
          <w:sz w:val="18"/>
        </w:rPr>
        <w:t xml:space="preserve">· 단어: </w:t>
      </w:r>
      <w:r>
        <w:rPr>
          <w:rFonts w:ascii="Arial" w:hAnsi="Arial" w:eastAsia="Malgun Gothic"/>
          <w:sz w:val="18"/>
        </w:rPr>
        <w:t>como(어떻게) · sabe(saber 현재) · mataram(matar 완료과거 3인칭 복수)</w:t>
      </w:r>
    </w:p>
    <w:p>
      <w:pPr>
        <w:spacing w:after="0" w:before="0"/>
        <w:ind w:left="283"/>
      </w:pPr>
      <w:r>
        <w:rPr>
          <w:rFonts w:ascii="Arial" w:hAnsi="Arial" w:eastAsia="Malgun Gothic"/>
          <w:b/>
          <w:sz w:val="18"/>
        </w:rPr>
        <w:t xml:space="preserve">· 문법: </w:t>
      </w:r>
      <w:r>
        <w:rPr>
          <w:rFonts w:ascii="Arial" w:hAnsi="Arial" w:eastAsia="Malgun Gothic"/>
          <w:sz w:val="18"/>
        </w:rPr>
        <w:t>주어 없는 3인칭 복수(mataram)는 불특정 주어('누군가가') 표현.</w:t>
      </w:r>
    </w:p>
    <w:p>
      <w:pPr>
        <w:spacing w:after="0" w:before="0"/>
        <w:ind w:left="283"/>
      </w:pPr>
      <w:r>
        <w:rPr>
          <w:rFonts w:ascii="Arial" w:hAnsi="Arial" w:eastAsia="Malgun Gothic"/>
          <w:b/>
          <w:sz w:val="18"/>
        </w:rPr>
        <w:t xml:space="preserve">· 시제: </w:t>
      </w:r>
      <w:r>
        <w:rPr>
          <w:rFonts w:ascii="Arial" w:hAnsi="Arial" w:eastAsia="Malgun Gothic"/>
          <w:sz w:val="18"/>
        </w:rPr>
        <w:t>sabe 현재 — 지금 아는 상태. mataram 완료과거 — 과거 사건.</w:t>
      </w:r>
    </w:p>
    <w:p>
      <w:pPr>
        <w:spacing w:after="20" w:before="100"/>
      </w:pPr>
      <w:r>
        <w:rPr>
          <w:rFonts w:ascii="Arial" w:hAnsi="Arial" w:eastAsia="Malgun Gothic"/>
          <w:b/>
          <w:sz w:val="20"/>
        </w:rPr>
        <w:t xml:space="preserve">44. </w:t>
      </w:r>
      <w:r>
        <w:rPr>
          <w:rFonts w:ascii="Arial" w:hAnsi="Arial" w:eastAsia="Malgun Gothic"/>
          <w:b/>
          <w:color w:val="7F6000"/>
          <w:sz w:val="20"/>
        </w:rPr>
        <w:t>FELIPE</w:t>
      </w:r>
      <w:r>
        <w:rPr>
          <w:rFonts w:ascii="Arial" w:hAnsi="Arial" w:eastAsia="Malgun Gothic"/>
          <w:sz w:val="20"/>
        </w:rPr>
        <w:t xml:space="preserve">  "O Tiago contou numa entrevista de podcast. Eu ouvi três vezes."</w:t>
      </w:r>
    </w:p>
    <w:p>
      <w:pPr>
        <w:spacing w:after="0" w:before="0"/>
        <w:ind w:left="283"/>
      </w:pPr>
      <w:r>
        <w:rPr>
          <w:rFonts w:ascii="Arial" w:hAnsi="Arial" w:eastAsia="Malgun Gothic"/>
          <w:b/>
          <w:sz w:val="18"/>
        </w:rPr>
        <w:t xml:space="preserve">· 단어: </w:t>
      </w:r>
      <w:r>
        <w:rPr>
          <w:rFonts w:ascii="Arial" w:hAnsi="Arial" w:eastAsia="Malgun Gothic"/>
          <w:sz w:val="18"/>
        </w:rPr>
        <w:t>contou(contar 완료과거) · entrevista(인터뷰) · ouvi(ouvir 완료과거 1인칭) · três vezes(세 번)</w:t>
      </w:r>
    </w:p>
    <w:p>
      <w:pPr>
        <w:spacing w:after="0" w:before="0"/>
        <w:ind w:left="283"/>
      </w:pPr>
      <w:r>
        <w:rPr>
          <w:rFonts w:ascii="Arial" w:hAnsi="Arial" w:eastAsia="Malgun Gothic"/>
          <w:b/>
          <w:sz w:val="18"/>
        </w:rPr>
        <w:t xml:space="preserve">· 문법: </w:t>
      </w:r>
      <w:r>
        <w:rPr>
          <w:rFonts w:ascii="Arial" w:hAnsi="Arial" w:eastAsia="Malgun Gothic"/>
          <w:sz w:val="18"/>
        </w:rPr>
        <w:t>"숫자 + vezes" = ~번. contar의 목적어(isso) 생략.</w:t>
      </w:r>
    </w:p>
    <w:p>
      <w:pPr>
        <w:spacing w:after="0" w:before="0"/>
        <w:ind w:left="283"/>
      </w:pPr>
      <w:r>
        <w:rPr>
          <w:rFonts w:ascii="Arial" w:hAnsi="Arial" w:eastAsia="Malgun Gothic"/>
          <w:b/>
          <w:sz w:val="18"/>
        </w:rPr>
        <w:t xml:space="preserve">· 시제: </w:t>
      </w:r>
      <w:r>
        <w:rPr>
          <w:rFonts w:ascii="Arial" w:hAnsi="Arial" w:eastAsia="Malgun Gothic"/>
          <w:sz w:val="18"/>
        </w:rPr>
        <w:t>완료과거 — 횟수가 정해진 끝난 행위(횟수가 있으면 완료과거; 문법 1 예문).</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45. </w:t>
      </w:r>
      <w:r>
        <w:rPr>
          <w:rFonts w:ascii="Arial" w:hAnsi="Arial" w:eastAsia="Malgun Gothic"/>
          <w:b/>
          <w:color w:val="7F6000"/>
          <w:sz w:val="20"/>
        </w:rPr>
        <w:t>TIAGO</w:t>
      </w:r>
      <w:r>
        <w:rPr>
          <w:rFonts w:ascii="Arial" w:hAnsi="Arial" w:eastAsia="Malgun Gothic"/>
          <w:sz w:val="20"/>
        </w:rPr>
        <w:t xml:space="preserve">  "Três vezes? Eu não aguento me ouvir nem uma."</w:t>
      </w:r>
    </w:p>
    <w:p>
      <w:pPr>
        <w:spacing w:after="0" w:before="0"/>
        <w:ind w:left="283"/>
      </w:pPr>
      <w:r>
        <w:rPr>
          <w:rFonts w:ascii="Arial" w:hAnsi="Arial" w:eastAsia="Malgun Gothic"/>
          <w:b/>
          <w:sz w:val="18"/>
        </w:rPr>
        <w:t xml:space="preserve">· 단어: </w:t>
      </w:r>
      <w:r>
        <w:rPr>
          <w:rFonts w:ascii="Arial" w:hAnsi="Arial" w:eastAsia="Malgun Gothic"/>
          <w:sz w:val="18"/>
        </w:rPr>
        <w:t>aguento(aguentar 현재 1인칭, 견디다) · me ouvir(나 자신을 듣다) · nem uma(한 번도)</w:t>
      </w:r>
    </w:p>
    <w:p>
      <w:pPr>
        <w:spacing w:after="0" w:before="0"/>
        <w:ind w:left="283"/>
      </w:pPr>
      <w:r>
        <w:rPr>
          <w:rFonts w:ascii="Arial" w:hAnsi="Arial" w:eastAsia="Malgun Gothic"/>
          <w:b/>
          <w:sz w:val="18"/>
        </w:rPr>
        <w:t xml:space="preserve">· 문법: </w:t>
      </w:r>
      <w:r>
        <w:rPr>
          <w:rFonts w:ascii="Arial" w:hAnsi="Arial" w:eastAsia="Malgun Gothic"/>
          <w:sz w:val="18"/>
        </w:rPr>
        <w:t>재귀대명사 me가 부정사 앞(브라질식 전접 proclise: me ouvir). "não ~ nem uma (vez)" = 한 번조차 못 한다.</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성향.</w:t>
      </w:r>
    </w:p>
    <w:p>
      <w:pPr>
        <w:spacing w:after="0" w:before="0"/>
        <w:ind w:left="283"/>
      </w:pPr>
      <w:r>
        <w:rPr>
          <w:rFonts w:ascii="Arial" w:hAnsi="Arial" w:eastAsia="Malgun Gothic"/>
          <w:b/>
          <w:sz w:val="18"/>
        </w:rPr>
        <w:t xml:space="preserve">· 표현: </w:t>
      </w:r>
      <w:r>
        <w:rPr>
          <w:rFonts w:ascii="Arial" w:hAnsi="Arial" w:eastAsia="Malgun Gothic"/>
          <w:sz w:val="18"/>
        </w:rPr>
        <w:t>유럽식이라면 "ouvir-me"가 더 자연스러움.</w:t>
      </w:r>
    </w:p>
    <w:p>
      <w:pPr>
        <w:spacing w:after="20" w:before="100"/>
      </w:pPr>
      <w:r>
        <w:rPr>
          <w:rFonts w:ascii="Arial" w:hAnsi="Arial" w:eastAsia="Malgun Gothic"/>
          <w:b/>
          <w:sz w:val="20"/>
        </w:rPr>
        <w:t xml:space="preserve">46. </w:t>
      </w:r>
      <w:r>
        <w:rPr>
          <w:rFonts w:ascii="Arial" w:hAnsi="Arial" w:eastAsia="Malgun Gothic"/>
          <w:b/>
          <w:color w:val="7F6000"/>
          <w:sz w:val="20"/>
        </w:rPr>
        <w:t>FELIPE</w:t>
      </w:r>
      <w:r>
        <w:rPr>
          <w:rFonts w:ascii="Arial" w:hAnsi="Arial" w:eastAsia="Malgun Gothic"/>
          <w:sz w:val="20"/>
        </w:rPr>
        <w:t xml:space="preserve">  "Li a reportagem sete vezes. A parte do arroz a dezoito reais é perfeita."</w:t>
      </w:r>
    </w:p>
    <w:p>
      <w:pPr>
        <w:spacing w:after="0" w:before="0"/>
        <w:ind w:left="283"/>
      </w:pPr>
      <w:r>
        <w:rPr>
          <w:rFonts w:ascii="Arial" w:hAnsi="Arial" w:eastAsia="Malgun Gothic"/>
          <w:b/>
          <w:sz w:val="18"/>
        </w:rPr>
        <w:t xml:space="preserve">· 단어: </w:t>
      </w:r>
      <w:r>
        <w:rPr>
          <w:rFonts w:ascii="Arial" w:hAnsi="Arial" w:eastAsia="Malgun Gothic"/>
          <w:sz w:val="18"/>
        </w:rPr>
        <w:t>li(ler 완료과거 1인칭, 불규칙) · parte(부분) · arroz(쌀) · reais(real의 복수, 브라질 화폐 헤알)</w:t>
      </w:r>
    </w:p>
    <w:p>
      <w:pPr>
        <w:spacing w:after="0" w:before="0"/>
        <w:ind w:left="283"/>
      </w:pPr>
      <w:r>
        <w:rPr>
          <w:rFonts w:ascii="Arial" w:hAnsi="Arial" w:eastAsia="Malgun Gothic"/>
          <w:b/>
          <w:sz w:val="18"/>
        </w:rPr>
        <w:t xml:space="preserve">· 문법: </w:t>
      </w:r>
      <w:r>
        <w:rPr>
          <w:rFonts w:ascii="Arial" w:hAnsi="Arial" w:eastAsia="Malgun Gothic"/>
          <w:sz w:val="18"/>
        </w:rPr>
        <w:t>"a + 가격"은 단가('~짜리, ~에'). real → reais(-al → -ais 복수).</w:t>
      </w:r>
    </w:p>
    <w:p>
      <w:pPr>
        <w:spacing w:after="0" w:before="0"/>
        <w:ind w:left="283"/>
      </w:pPr>
      <w:r>
        <w:rPr>
          <w:rFonts w:ascii="Arial" w:hAnsi="Arial" w:eastAsia="Malgun Gothic"/>
          <w:b/>
          <w:sz w:val="18"/>
        </w:rPr>
        <w:t xml:space="preserve">· 시제: </w:t>
      </w:r>
      <w:r>
        <w:rPr>
          <w:rFonts w:ascii="Arial" w:hAnsi="Arial" w:eastAsia="Malgun Gothic"/>
          <w:sz w:val="18"/>
        </w:rPr>
        <w:t>완료과거(li) — 횟수 있는 완결 행위. 현재(é) — 평가.</w:t>
      </w:r>
    </w:p>
    <w:p>
      <w:pPr>
        <w:spacing w:after="0" w:before="0"/>
        <w:ind w:left="283"/>
      </w:pPr>
      <w:r>
        <w:rPr>
          <w:rFonts w:ascii="Arial" w:hAnsi="Arial" w:eastAsia="Malgun Gothic"/>
          <w:b/>
          <w:sz w:val="18"/>
        </w:rPr>
        <w:t xml:space="preserve">· 표현: </w:t>
      </w:r>
      <w:r>
        <w:rPr>
          <w:rFonts w:ascii="Arial" w:hAnsi="Arial" w:eastAsia="Malgun Gothic"/>
          <w:sz w:val="18"/>
        </w:rPr>
        <w:t>1부 급식 기사의 핵심 증거(쌀 가격 부풀리기)를 언급.</w:t>
      </w:r>
    </w:p>
    <w:p>
      <w:pPr>
        <w:spacing w:after="20" w:before="100"/>
      </w:pPr>
      <w:r>
        <w:rPr>
          <w:rFonts w:ascii="Arial" w:hAnsi="Arial" w:eastAsia="Malgun Gothic"/>
          <w:b/>
          <w:sz w:val="20"/>
        </w:rPr>
        <w:t xml:space="preserve">47. </w:t>
      </w:r>
      <w:r>
        <w:rPr>
          <w:rFonts w:ascii="Arial" w:hAnsi="Arial" w:eastAsia="Malgun Gothic"/>
          <w:b/>
          <w:color w:val="7F6000"/>
          <w:sz w:val="20"/>
        </w:rPr>
        <w:t>DIGO</w:t>
      </w:r>
      <w:r>
        <w:rPr>
          <w:rFonts w:ascii="Arial" w:hAnsi="Arial" w:eastAsia="Malgun Gothic"/>
          <w:sz w:val="20"/>
        </w:rPr>
        <w:t xml:space="preserve">  "Essa parte foi minha. Uma planilha de duzentas linhas."</w:t>
      </w:r>
    </w:p>
    <w:p>
      <w:pPr>
        <w:spacing w:after="0" w:before="0"/>
        <w:ind w:left="283"/>
      </w:pPr>
      <w:r>
        <w:rPr>
          <w:rFonts w:ascii="Arial" w:hAnsi="Arial" w:eastAsia="Malgun Gothic"/>
          <w:b/>
          <w:sz w:val="18"/>
        </w:rPr>
        <w:t xml:space="preserve">· 단어: </w:t>
      </w:r>
      <w:r>
        <w:rPr>
          <w:rFonts w:ascii="Arial" w:hAnsi="Arial" w:eastAsia="Malgun Gothic"/>
          <w:sz w:val="18"/>
        </w:rPr>
        <w:t>foi(ser 완료과거) · minha(내 것, 소유대명사) · planilha(스프레드시트) · duzentas(200, 여성형 — linhas에 일치)</w:t>
      </w:r>
    </w:p>
    <w:p>
      <w:pPr>
        <w:spacing w:after="0" w:before="0"/>
        <w:ind w:left="283"/>
      </w:pPr>
      <w:r>
        <w:rPr>
          <w:rFonts w:ascii="Arial" w:hAnsi="Arial" w:eastAsia="Malgun Gothic"/>
          <w:b/>
          <w:sz w:val="18"/>
        </w:rPr>
        <w:t xml:space="preserve">· 문법: </w:t>
      </w:r>
      <w:r>
        <w:rPr>
          <w:rFonts w:ascii="Arial" w:hAnsi="Arial" w:eastAsia="Malgun Gothic"/>
          <w:sz w:val="18"/>
        </w:rPr>
        <w:t>200~900의 백 단위 수사는 성 변화(duzentos/duzentas).</w:t>
      </w:r>
    </w:p>
    <w:p>
      <w:pPr>
        <w:spacing w:after="0" w:before="0"/>
        <w:ind w:left="283"/>
      </w:pPr>
      <w:r>
        <w:rPr>
          <w:rFonts w:ascii="Arial" w:hAnsi="Arial" w:eastAsia="Malgun Gothic"/>
          <w:b/>
          <w:sz w:val="18"/>
        </w:rPr>
        <w:t xml:space="preserve">· 시제: </w:t>
      </w:r>
      <w:r>
        <w:rPr>
          <w:rFonts w:ascii="Arial" w:hAnsi="Arial" w:eastAsia="Malgun Gothic"/>
          <w:sz w:val="18"/>
        </w:rPr>
        <w:t>완료과거 — 끝난 작업이 누구의 것이었는지.</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48. </w:t>
      </w:r>
      <w:r>
        <w:rPr>
          <w:rFonts w:ascii="Arial" w:hAnsi="Arial" w:eastAsia="Malgun Gothic"/>
          <w:b/>
          <w:color w:val="7F6000"/>
          <w:sz w:val="20"/>
        </w:rPr>
        <w:t>FELIPE</w:t>
      </w:r>
      <w:r>
        <w:rPr>
          <w:rFonts w:ascii="Arial" w:hAnsi="Arial" w:eastAsia="Malgun Gothic"/>
          <w:sz w:val="20"/>
        </w:rPr>
        <w:t xml:space="preserve">  "Eu sei, Digo. Você usou o preço de mercado de três bairros. Genial."</w:t>
      </w:r>
    </w:p>
    <w:p>
      <w:pPr>
        <w:spacing w:after="0" w:before="0"/>
        <w:ind w:left="283"/>
      </w:pPr>
      <w:r>
        <w:rPr>
          <w:rFonts w:ascii="Arial" w:hAnsi="Arial" w:eastAsia="Malgun Gothic"/>
          <w:b/>
          <w:sz w:val="18"/>
        </w:rPr>
        <w:t xml:space="preserve">· 단어: </w:t>
      </w:r>
      <w:r>
        <w:rPr>
          <w:rFonts w:ascii="Arial" w:hAnsi="Arial" w:eastAsia="Malgun Gothic"/>
          <w:sz w:val="18"/>
        </w:rPr>
        <w:t>sei(saber 현재 1인칭, 불규칙) · usou(usar 완료과거) · mercado(시장) · bairros(동네) · genial(천재적인)</w:t>
      </w:r>
    </w:p>
    <w:p>
      <w:pPr>
        <w:spacing w:after="0" w:before="0"/>
        <w:ind w:left="283"/>
      </w:pPr>
      <w:r>
        <w:rPr>
          <w:rFonts w:ascii="Arial" w:hAnsi="Arial" w:eastAsia="Malgun Gothic"/>
          <w:b/>
          <w:sz w:val="18"/>
        </w:rPr>
        <w:t xml:space="preserve">· 문법: </w:t>
      </w:r>
      <w:r>
        <w:rPr>
          <w:rFonts w:ascii="Arial" w:hAnsi="Arial" w:eastAsia="Malgun Gothic"/>
          <w:sz w:val="18"/>
        </w:rPr>
        <w:t>de가 연속되어 수식 관계를 만듦(preço de mercado de três bairros).</w:t>
      </w:r>
    </w:p>
    <w:p>
      <w:pPr>
        <w:spacing w:after="0" w:before="0"/>
        <w:ind w:left="283"/>
      </w:pPr>
      <w:r>
        <w:rPr>
          <w:rFonts w:ascii="Arial" w:hAnsi="Arial" w:eastAsia="Malgun Gothic"/>
          <w:b/>
          <w:sz w:val="18"/>
        </w:rPr>
        <w:t xml:space="preserve">· 시제: </w:t>
      </w:r>
      <w:r>
        <w:rPr>
          <w:rFonts w:ascii="Arial" w:hAnsi="Arial" w:eastAsia="Malgun Gothic"/>
          <w:sz w:val="18"/>
        </w:rPr>
        <w:t>현재(sei) + 완료과거(usou).</w:t>
      </w:r>
    </w:p>
    <w:p>
      <w:pPr>
        <w:spacing w:after="0" w:before="0"/>
        <w:ind w:left="283"/>
      </w:pPr>
      <w:r>
        <w:rPr>
          <w:rFonts w:ascii="Arial" w:hAnsi="Arial" w:eastAsia="Malgun Gothic"/>
          <w:b/>
          <w:sz w:val="18"/>
        </w:rPr>
        <w:t xml:space="preserve">· 표현: </w:t>
      </w:r>
      <w:r>
        <w:rPr>
          <w:rFonts w:ascii="Arial" w:hAnsi="Arial" w:eastAsia="Malgun Gothic"/>
          <w:sz w:val="18"/>
        </w:rPr>
        <w:t>아첨 섞인 칭찬 — 펠리피가 팀원 각자를 미리 조사했다는 복선.</w:t>
      </w:r>
    </w:p>
    <w:p>
      <w:pPr>
        <w:spacing w:after="20" w:before="100"/>
      </w:pPr>
      <w:r>
        <w:rPr>
          <w:rFonts w:ascii="Arial" w:hAnsi="Arial" w:eastAsia="Malgun Gothic"/>
          <w:b/>
          <w:sz w:val="20"/>
        </w:rPr>
        <w:t xml:space="preserve">49. </w:t>
      </w:r>
      <w:r>
        <w:rPr>
          <w:rFonts w:ascii="Arial" w:hAnsi="Arial" w:eastAsia="Malgun Gothic"/>
          <w:b/>
          <w:color w:val="7F6000"/>
          <w:sz w:val="20"/>
        </w:rPr>
        <w:t>DIGO</w:t>
      </w:r>
      <w:r>
        <w:rPr>
          <w:rFonts w:ascii="Arial" w:hAnsi="Arial" w:eastAsia="Malgun Gothic"/>
          <w:sz w:val="20"/>
        </w:rPr>
        <w:t xml:space="preserve">  "Gente, ele me chamou de genial. Contrata."</w:t>
      </w:r>
    </w:p>
    <w:p>
      <w:pPr>
        <w:spacing w:after="0" w:before="0"/>
        <w:ind w:left="283"/>
      </w:pPr>
      <w:r>
        <w:rPr>
          <w:rFonts w:ascii="Arial" w:hAnsi="Arial" w:eastAsia="Malgun Gothic"/>
          <w:b/>
          <w:sz w:val="18"/>
        </w:rPr>
        <w:t xml:space="preserve">· 단어: </w:t>
      </w:r>
      <w:r>
        <w:rPr>
          <w:rFonts w:ascii="Arial" w:hAnsi="Arial" w:eastAsia="Malgun Gothic"/>
          <w:sz w:val="18"/>
        </w:rPr>
        <w:t>chamou(chamar 완료과거) · contrata(contratar, 고용하다)</w:t>
      </w:r>
    </w:p>
    <w:p>
      <w:pPr>
        <w:spacing w:after="0" w:before="0"/>
        <w:ind w:left="283"/>
      </w:pPr>
      <w:r>
        <w:rPr>
          <w:rFonts w:ascii="Arial" w:hAnsi="Arial" w:eastAsia="Malgun Gothic"/>
          <w:b/>
          <w:sz w:val="18"/>
        </w:rPr>
        <w:t xml:space="preserve">· 문법: </w:t>
      </w:r>
      <w:r>
        <w:rPr>
          <w:rFonts w:ascii="Arial" w:hAnsi="Arial" w:eastAsia="Malgun Gothic"/>
          <w:sz w:val="18"/>
        </w:rPr>
        <w:t>"chamar + 목적어 + de + 형용사/명사" = ~를 ~라고 부르다. me는 동사 앞(proclise). Contrata는 구어 명령(→ 38번).</w:t>
      </w:r>
    </w:p>
    <w:p>
      <w:pPr>
        <w:spacing w:after="0" w:before="0"/>
        <w:ind w:left="283"/>
      </w:pPr>
      <w:r>
        <w:rPr>
          <w:rFonts w:ascii="Arial" w:hAnsi="Arial" w:eastAsia="Malgun Gothic"/>
          <w:b/>
          <w:sz w:val="18"/>
        </w:rPr>
        <w:t xml:space="preserve">· 시제: </w:t>
      </w:r>
      <w:r>
        <w:rPr>
          <w:rFonts w:ascii="Arial" w:hAnsi="Arial" w:eastAsia="Malgun Gothic"/>
          <w:sz w:val="18"/>
        </w:rPr>
        <w:t>완료과거(chamou) + 명령법(contrata, 구어형).</w:t>
      </w:r>
    </w:p>
    <w:p>
      <w:pPr>
        <w:spacing w:after="0" w:before="0"/>
        <w:ind w:left="283"/>
      </w:pPr>
      <w:r>
        <w:rPr>
          <w:rFonts w:ascii="Arial" w:hAnsi="Arial" w:eastAsia="Malgun Gothic"/>
          <w:b/>
          <w:sz w:val="18"/>
        </w:rPr>
        <w:t xml:space="preserve">· 표현: </w:t>
      </w:r>
      <w:r>
        <w:rPr>
          <w:rFonts w:ascii="Arial" w:hAnsi="Arial" w:eastAsia="Malgun Gothic"/>
          <w:sz w:val="18"/>
        </w:rPr>
        <w:t>한 마디 명령 "Contrata."는 농담조 결론.</w:t>
      </w:r>
    </w:p>
    <w:p>
      <w:pPr>
        <w:spacing w:after="20" w:before="100"/>
      </w:pPr>
      <w:r>
        <w:rPr>
          <w:rFonts w:ascii="Arial" w:hAnsi="Arial" w:eastAsia="Malgun Gothic"/>
          <w:b/>
          <w:sz w:val="20"/>
        </w:rPr>
        <w:t xml:space="preserve">50. </w:t>
      </w:r>
      <w:r>
        <w:rPr>
          <w:rFonts w:ascii="Arial" w:hAnsi="Arial" w:eastAsia="Malgun Gothic"/>
          <w:b/>
          <w:color w:val="7F6000"/>
          <w:sz w:val="20"/>
        </w:rPr>
        <w:t>BEATRIZ</w:t>
      </w:r>
      <w:r>
        <w:rPr>
          <w:rFonts w:ascii="Arial" w:hAnsi="Arial" w:eastAsia="Malgun Gothic"/>
          <w:sz w:val="20"/>
        </w:rPr>
        <w:t xml:space="preserve">  "Calma. Felipe, você tem rede social com opinião política?"</w:t>
      </w:r>
    </w:p>
    <w:p>
      <w:pPr>
        <w:spacing w:after="0" w:before="0"/>
        <w:ind w:left="283"/>
      </w:pPr>
      <w:r>
        <w:rPr>
          <w:rFonts w:ascii="Arial" w:hAnsi="Arial" w:eastAsia="Malgun Gothic"/>
          <w:b/>
          <w:sz w:val="18"/>
        </w:rPr>
        <w:t xml:space="preserve">· 단어: </w:t>
      </w:r>
      <w:r>
        <w:rPr>
          <w:rFonts w:ascii="Arial" w:hAnsi="Arial" w:eastAsia="Malgun Gothic"/>
          <w:sz w:val="18"/>
        </w:rPr>
        <w:t>calma(진정해) · rede social(SNS) · opinião política(정치적 의견)</w:t>
      </w:r>
    </w:p>
    <w:p>
      <w:pPr>
        <w:spacing w:after="0" w:before="0"/>
        <w:ind w:left="283"/>
      </w:pPr>
      <w:r>
        <w:rPr>
          <w:rFonts w:ascii="Arial" w:hAnsi="Arial" w:eastAsia="Malgun Gothic"/>
          <w:b/>
          <w:sz w:val="18"/>
        </w:rPr>
        <w:t xml:space="preserve">· 문법: </w:t>
      </w:r>
      <w:r>
        <w:rPr>
          <w:rFonts w:ascii="Arial" w:hAnsi="Arial" w:eastAsia="Malgun Gothic"/>
          <w:sz w:val="18"/>
        </w:rPr>
        <w:t>"ter + 명사"로 소유를 물음. rede social은 무관사 총칭.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변호사 베아트리스가 신원 확인을 하는 질문 — 언론사 채용 시 SNS 점검.</w:t>
      </w:r>
    </w:p>
    <w:p>
      <w:pPr>
        <w:spacing w:after="20" w:before="100"/>
      </w:pPr>
      <w:r>
        <w:rPr>
          <w:rFonts w:ascii="Arial" w:hAnsi="Arial" w:eastAsia="Malgun Gothic"/>
          <w:b/>
          <w:sz w:val="20"/>
        </w:rPr>
        <w:t xml:space="preserve">51. </w:t>
      </w:r>
      <w:r>
        <w:rPr>
          <w:rFonts w:ascii="Arial" w:hAnsi="Arial" w:eastAsia="Malgun Gothic"/>
          <w:b/>
          <w:color w:val="7F6000"/>
          <w:sz w:val="20"/>
        </w:rPr>
        <w:t>FELIPE</w:t>
      </w:r>
      <w:r>
        <w:rPr>
          <w:rFonts w:ascii="Arial" w:hAnsi="Arial" w:eastAsia="Malgun Gothic"/>
          <w:sz w:val="20"/>
        </w:rPr>
        <w:t xml:space="preserve">  "Não. Só um perfil fechado. Foto de cachorro, basicamente."</w:t>
      </w:r>
    </w:p>
    <w:p>
      <w:pPr>
        <w:spacing w:after="0" w:before="0"/>
        <w:ind w:left="283"/>
      </w:pPr>
      <w:r>
        <w:rPr>
          <w:rFonts w:ascii="Arial" w:hAnsi="Arial" w:eastAsia="Malgun Gothic"/>
          <w:b/>
          <w:sz w:val="18"/>
        </w:rPr>
        <w:t xml:space="preserve">· 단어: </w:t>
      </w:r>
      <w:r>
        <w:rPr>
          <w:rFonts w:ascii="Arial" w:hAnsi="Arial" w:eastAsia="Malgun Gothic"/>
          <w:sz w:val="18"/>
        </w:rPr>
        <w:t>perfil(프로필, 계정) · fechado(비공개의, 닫힌) · cachorro(개) · basicamente(기본적으로, 거의)</w:t>
      </w:r>
    </w:p>
    <w:p>
      <w:pPr>
        <w:spacing w:after="0" w:before="0"/>
        <w:ind w:left="283"/>
      </w:pPr>
      <w:r>
        <w:rPr>
          <w:rFonts w:ascii="Arial" w:hAnsi="Arial" w:eastAsia="Malgun Gothic"/>
          <w:b/>
          <w:sz w:val="18"/>
        </w:rPr>
        <w:t xml:space="preserve">· 문법: </w:t>
      </w:r>
      <w:r>
        <w:rPr>
          <w:rFonts w:ascii="Arial" w:hAnsi="Arial" w:eastAsia="Malgun Gothic"/>
          <w:sz w:val="18"/>
        </w:rPr>
        <w:t>동사 생략(Só tenho um perfil fechado). -mente는 형용사 여성형 + mente로 부사 생성(básica → basicamente).</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"perfil fechado"는 비공개 SNS 계정.</w:t>
      </w:r>
    </w:p>
    <w:p>
      <w:pPr>
        <w:spacing w:after="20" w:before="100"/>
      </w:pPr>
      <w:r>
        <w:rPr>
          <w:rFonts w:ascii="Arial" w:hAnsi="Arial" w:eastAsia="Malgun Gothic"/>
          <w:b/>
          <w:sz w:val="20"/>
        </w:rPr>
        <w:t xml:space="preserve">52. </w:t>
      </w:r>
      <w:r>
        <w:rPr>
          <w:rFonts w:ascii="Arial" w:hAnsi="Arial" w:eastAsia="Malgun Gothic"/>
          <w:b/>
          <w:color w:val="7F6000"/>
          <w:sz w:val="20"/>
        </w:rPr>
        <w:t>ANA CLARA</w:t>
      </w:r>
      <w:r>
        <w:rPr>
          <w:rFonts w:ascii="Arial" w:hAnsi="Arial" w:eastAsia="Malgun Gothic"/>
          <w:sz w:val="20"/>
        </w:rPr>
        <w:t xml:space="preserve">  "Qual é o nome do cachorro?"</w:t>
      </w:r>
    </w:p>
    <w:p>
      <w:pPr>
        <w:spacing w:after="0" w:before="0"/>
        <w:ind w:left="283"/>
      </w:pPr>
      <w:r>
        <w:rPr>
          <w:rFonts w:ascii="Arial" w:hAnsi="Arial" w:eastAsia="Malgun Gothic"/>
          <w:b/>
          <w:sz w:val="18"/>
        </w:rPr>
        <w:t xml:space="preserve">· 단어: </w:t>
      </w:r>
      <w:r>
        <w:rPr>
          <w:rFonts w:ascii="Arial" w:hAnsi="Arial" w:eastAsia="Malgun Gothic"/>
          <w:sz w:val="18"/>
        </w:rPr>
        <w:t>qual(어느 것, 무엇) · nome(이름)</w:t>
      </w:r>
    </w:p>
    <w:p>
      <w:pPr>
        <w:spacing w:after="0" w:before="0"/>
        <w:ind w:left="283"/>
      </w:pPr>
      <w:r>
        <w:rPr>
          <w:rFonts w:ascii="Arial" w:hAnsi="Arial" w:eastAsia="Malgun Gothic"/>
          <w:b/>
          <w:sz w:val="18"/>
        </w:rPr>
        <w:t xml:space="preserve">· 문법: </w:t>
      </w:r>
      <w:r>
        <w:rPr>
          <w:rFonts w:ascii="Arial" w:hAnsi="Arial" w:eastAsia="Malgun Gothic"/>
          <w:sz w:val="18"/>
        </w:rPr>
        <w:t>이름·정체를 물을 때는 "O que é"가 아니라 "Qual é ~?"를 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53. </w:t>
      </w:r>
      <w:r>
        <w:rPr>
          <w:rFonts w:ascii="Arial" w:hAnsi="Arial" w:eastAsia="Malgun Gothic"/>
          <w:b/>
          <w:color w:val="7F6000"/>
          <w:sz w:val="20"/>
        </w:rPr>
        <w:t>FELIPE</w:t>
      </w:r>
      <w:r>
        <w:rPr>
          <w:rFonts w:ascii="Arial" w:hAnsi="Arial" w:eastAsia="Malgun Gothic"/>
          <w:sz w:val="20"/>
        </w:rPr>
        <w:t xml:space="preserve">  "Pauta."</w:t>
      </w:r>
    </w:p>
    <w:p>
      <w:pPr>
        <w:spacing w:after="0" w:before="0"/>
        <w:ind w:left="283"/>
      </w:pPr>
      <w:r>
        <w:rPr>
          <w:rFonts w:ascii="Arial" w:hAnsi="Arial" w:eastAsia="Malgun Gothic"/>
          <w:b/>
          <w:sz w:val="18"/>
        </w:rPr>
        <w:t xml:space="preserve">· 단어: </w:t>
      </w:r>
      <w:r>
        <w:rPr>
          <w:rFonts w:ascii="Arial" w:hAnsi="Arial" w:eastAsia="Malgun Gothic"/>
          <w:sz w:val="18"/>
        </w:rPr>
        <w:t>pauta(취재 아이템 — 개 이름)</w:t>
      </w:r>
    </w:p>
    <w:p>
      <w:pPr>
        <w:spacing w:after="0" w:before="0"/>
        <w:ind w:left="283"/>
      </w:pPr>
      <w:r>
        <w:rPr>
          <w:rFonts w:ascii="Arial" w:hAnsi="Arial" w:eastAsia="Malgun Gothic"/>
          <w:b/>
          <w:sz w:val="18"/>
        </w:rPr>
        <w:t xml:space="preserve">· 문법: </w:t>
      </w:r>
      <w:r>
        <w:rPr>
          <w:rFonts w:ascii="Arial" w:hAnsi="Arial" w:eastAsia="Malgun Gothic"/>
          <w:sz w:val="18"/>
        </w:rPr>
        <w:t>한 단어 대답(Ele se chama Pauta의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언론인다운 작명 농담 — 동시에 '취재 아이템'에 대한 집착을 암시.</w:t>
      </w:r>
    </w:p>
    <w:p>
      <w:pPr>
        <w:spacing w:after="20" w:before="100"/>
      </w:pPr>
      <w:r>
        <w:rPr>
          <w:rFonts w:ascii="Arial" w:hAnsi="Arial" w:eastAsia="Malgun Gothic"/>
          <w:b/>
          <w:sz w:val="20"/>
        </w:rPr>
        <w:t xml:space="preserve">54. </w:t>
      </w:r>
      <w:r>
        <w:rPr>
          <w:rFonts w:ascii="Arial" w:hAnsi="Arial" w:eastAsia="Malgun Gothic"/>
          <w:b/>
          <w:color w:val="7F6000"/>
          <w:sz w:val="20"/>
        </w:rPr>
        <w:t>ANA CLARA</w:t>
      </w:r>
      <w:r>
        <w:rPr>
          <w:rFonts w:ascii="Arial" w:hAnsi="Arial" w:eastAsia="Malgun Gothic"/>
          <w:sz w:val="20"/>
        </w:rPr>
        <w:t xml:space="preserve">  "Mentira! Ele chamou o cachorro de Pauta!"</w:t>
      </w:r>
    </w:p>
    <w:p>
      <w:pPr>
        <w:spacing w:after="0" w:before="0"/>
        <w:ind w:left="283"/>
      </w:pPr>
      <w:r>
        <w:rPr>
          <w:rFonts w:ascii="Arial" w:hAnsi="Arial" w:eastAsia="Malgun Gothic"/>
          <w:b/>
          <w:sz w:val="18"/>
        </w:rPr>
        <w:t xml:space="preserve">· 단어: </w:t>
      </w:r>
      <w:r>
        <w:rPr>
          <w:rFonts w:ascii="Arial" w:hAnsi="Arial" w:eastAsia="Malgun Gothic"/>
          <w:sz w:val="18"/>
        </w:rPr>
        <w:t>mentira(거짓말 → '말도 안 돼!') · chamou(chamar 완료과거)</w:t>
      </w:r>
    </w:p>
    <w:p>
      <w:pPr>
        <w:spacing w:after="0" w:before="0"/>
        <w:ind w:left="283"/>
      </w:pPr>
      <w:r>
        <w:rPr>
          <w:rFonts w:ascii="Arial" w:hAnsi="Arial" w:eastAsia="Malgun Gothic"/>
          <w:b/>
          <w:sz w:val="18"/>
        </w:rPr>
        <w:t xml:space="preserve">· 문법: </w:t>
      </w:r>
      <w:r>
        <w:rPr>
          <w:rFonts w:ascii="Arial" w:hAnsi="Arial" w:eastAsia="Malgun Gothic"/>
          <w:sz w:val="18"/>
        </w:rPr>
        <w:t>"chamar ~ de ~" = ~를 ~라고 이름 짓다/부르다(→ 49번).</w:t>
      </w:r>
    </w:p>
    <w:p>
      <w:pPr>
        <w:spacing w:after="0" w:before="0"/>
        <w:ind w:left="283"/>
      </w:pPr>
      <w:r>
        <w:rPr>
          <w:rFonts w:ascii="Arial" w:hAnsi="Arial" w:eastAsia="Malgun Gothic"/>
          <w:b/>
          <w:sz w:val="18"/>
        </w:rPr>
        <w:t xml:space="preserve">· 시제: </w:t>
      </w:r>
      <w:r>
        <w:rPr>
          <w:rFonts w:ascii="Arial" w:hAnsi="Arial" w:eastAsia="Malgun Gothic"/>
          <w:sz w:val="18"/>
        </w:rPr>
        <w:t>완료과거 — 이름을 지은 과거의 한 행위(문법 1 예문).</w:t>
      </w:r>
    </w:p>
    <w:p>
      <w:pPr>
        <w:spacing w:after="0" w:before="0"/>
        <w:ind w:left="283"/>
      </w:pPr>
      <w:r>
        <w:rPr>
          <w:rFonts w:ascii="Arial" w:hAnsi="Arial" w:eastAsia="Malgun Gothic"/>
          <w:b/>
          <w:sz w:val="18"/>
        </w:rPr>
        <w:t xml:space="preserve">· 표현: </w:t>
      </w:r>
      <w:r>
        <w:rPr>
          <w:rFonts w:ascii="Arial" w:hAnsi="Arial" w:eastAsia="Malgun Gothic"/>
          <w:sz w:val="18"/>
        </w:rPr>
        <w:t>"Mentira!"는 실제 거짓말이라는 뜻이 아니라 놀람의 감탄사.</w:t>
      </w:r>
    </w:p>
    <w:p>
      <w:pPr>
        <w:spacing w:after="20" w:before="100"/>
      </w:pPr>
      <w:r>
        <w:rPr>
          <w:rFonts w:ascii="Arial" w:hAnsi="Arial" w:eastAsia="Malgun Gothic"/>
          <w:b/>
          <w:sz w:val="20"/>
        </w:rPr>
        <w:t xml:space="preserve">55. </w:t>
      </w:r>
      <w:r>
        <w:rPr>
          <w:rFonts w:ascii="Arial" w:hAnsi="Arial" w:eastAsia="Malgun Gothic"/>
          <w:b/>
          <w:color w:val="7F6000"/>
          <w:sz w:val="20"/>
        </w:rPr>
        <w:t>HELENA</w:t>
      </w:r>
      <w:r>
        <w:rPr>
          <w:rFonts w:ascii="Arial" w:hAnsi="Arial" w:eastAsia="Malgun Gothic"/>
          <w:sz w:val="20"/>
        </w:rPr>
        <w:t xml:space="preserve">  "Última pergunta. Um amigo me disse: não confie em ninguém novo."</w:t>
      </w:r>
    </w:p>
    <w:p>
      <w:pPr>
        <w:spacing w:after="0" w:before="0"/>
        <w:ind w:left="283"/>
      </w:pPr>
      <w:r>
        <w:rPr>
          <w:rFonts w:ascii="Arial" w:hAnsi="Arial" w:eastAsia="Malgun Gothic"/>
          <w:b/>
          <w:sz w:val="18"/>
        </w:rPr>
        <w:t xml:space="preserve">· 단어: </w:t>
      </w:r>
      <w:r>
        <w:rPr>
          <w:rFonts w:ascii="Arial" w:hAnsi="Arial" w:eastAsia="Malgun Gothic"/>
          <w:sz w:val="18"/>
        </w:rPr>
        <w:t>me disse(나에게 말했다, dizer 완료과거) · confie(confiar 접속법 현재 → 부정 명령) · ninguém novo(새로운 누구도)</w:t>
      </w:r>
    </w:p>
    <w:p>
      <w:pPr>
        <w:spacing w:after="0" w:before="0"/>
        <w:ind w:left="283"/>
      </w:pPr>
      <w:r>
        <w:rPr>
          <w:rFonts w:ascii="Arial" w:hAnsi="Arial" w:eastAsia="Malgun Gothic"/>
          <w:b/>
          <w:sz w:val="18"/>
        </w:rPr>
        <w:t xml:space="preserve">· 문법: </w:t>
      </w:r>
      <w:r>
        <w:rPr>
          <w:rFonts w:ascii="Arial" w:hAnsi="Arial" w:eastAsia="Malgun Gothic"/>
          <w:sz w:val="18"/>
        </w:rPr>
        <w:t>부정 명령은 접속법 현재형을 씀(não confie). "confiar em + 사람" — 전치사 em 필수. 간접목적 대명사 me가 동사 앞.</w:t>
      </w:r>
    </w:p>
    <w:p>
      <w:pPr>
        <w:spacing w:after="0" w:before="0"/>
        <w:ind w:left="283"/>
      </w:pPr>
      <w:r>
        <w:rPr>
          <w:rFonts w:ascii="Arial" w:hAnsi="Arial" w:eastAsia="Malgun Gothic"/>
          <w:b/>
          <w:sz w:val="18"/>
        </w:rPr>
        <w:t xml:space="preserve">· 시제: </w:t>
      </w:r>
      <w:r>
        <w:rPr>
          <w:rFonts w:ascii="Arial" w:hAnsi="Arial" w:eastAsia="Malgun Gothic"/>
          <w:sz w:val="18"/>
        </w:rPr>
        <w:t>disse는 완료과거, confie는 명령법(부정 명령 = 접속법 현재 형태).</w:t>
      </w:r>
    </w:p>
    <w:p>
      <w:pPr>
        <w:spacing w:after="0" w:before="0"/>
        <w:ind w:left="283"/>
      </w:pPr>
      <w:r>
        <w:rPr>
          <w:rFonts w:ascii="Arial" w:hAnsi="Arial" w:eastAsia="Malgun Gothic"/>
          <w:b/>
          <w:sz w:val="18"/>
        </w:rPr>
        <w:t xml:space="preserve">· 표현: </w:t>
      </w:r>
      <w:r>
        <w:rPr>
          <w:rFonts w:ascii="Arial" w:hAnsi="Arial" w:eastAsia="Malgun Gothic"/>
          <w:sz w:val="18"/>
        </w:rPr>
        <w:t>1부 15화 Corvo의 경고를 엘레나가 슬쩍 시험하는 복선.</w:t>
      </w:r>
    </w:p>
    <w:p>
      <w:pPr>
        <w:spacing w:after="20" w:before="100"/>
      </w:pPr>
      <w:r>
        <w:rPr>
          <w:rFonts w:ascii="Arial" w:hAnsi="Arial" w:eastAsia="Malgun Gothic"/>
          <w:b/>
          <w:sz w:val="20"/>
        </w:rPr>
        <w:t xml:space="preserve">56. </w:t>
      </w:r>
      <w:r>
        <w:rPr>
          <w:rFonts w:ascii="Arial" w:hAnsi="Arial" w:eastAsia="Malgun Gothic"/>
          <w:b/>
          <w:color w:val="7F6000"/>
          <w:sz w:val="20"/>
        </w:rPr>
        <w:t>FELIPE</w:t>
      </w:r>
      <w:r>
        <w:rPr>
          <w:rFonts w:ascii="Arial" w:hAnsi="Arial" w:eastAsia="Malgun Gothic"/>
          <w:sz w:val="20"/>
        </w:rPr>
        <w:t xml:space="preserve">  "É um bom conselho."</w:t>
      </w:r>
    </w:p>
    <w:p>
      <w:pPr>
        <w:spacing w:after="0" w:before="0"/>
        <w:ind w:left="283"/>
      </w:pPr>
      <w:r>
        <w:rPr>
          <w:rFonts w:ascii="Arial" w:hAnsi="Arial" w:eastAsia="Malgun Gothic"/>
          <w:b/>
          <w:sz w:val="18"/>
        </w:rPr>
        <w:t xml:space="preserve">· 단어: </w:t>
      </w:r>
      <w:r>
        <w:rPr>
          <w:rFonts w:ascii="Arial" w:hAnsi="Arial" w:eastAsia="Malgun Gothic"/>
          <w:sz w:val="18"/>
        </w:rPr>
        <w:t>conselho(조언)</w:t>
      </w:r>
    </w:p>
    <w:p>
      <w:pPr>
        <w:spacing w:after="0" w:before="0"/>
        <w:ind w:left="283"/>
      </w:pPr>
      <w:r>
        <w:rPr>
          <w:rFonts w:ascii="Arial" w:hAnsi="Arial" w:eastAsia="Malgun Gothic"/>
          <w:b/>
          <w:sz w:val="18"/>
        </w:rPr>
        <w:t xml:space="preserve">· 문법: </w:t>
      </w:r>
      <w:r>
        <w:rPr>
          <w:rFonts w:ascii="Arial" w:hAnsi="Arial" w:eastAsia="Malgun Gothic"/>
          <w:sz w:val="18"/>
        </w:rPr>
        <w:t xml:space="preserve">bom은 명사 앞에 와서 주관적 평가를 나타냄(um bom conselho). </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57. </w:t>
      </w:r>
      <w:r>
        <w:rPr>
          <w:rFonts w:ascii="Arial" w:hAnsi="Arial" w:eastAsia="Malgun Gothic"/>
          <w:b/>
          <w:color w:val="7F6000"/>
          <w:sz w:val="20"/>
        </w:rPr>
        <w:t>HELENA</w:t>
      </w:r>
      <w:r>
        <w:rPr>
          <w:rFonts w:ascii="Arial" w:hAnsi="Arial" w:eastAsia="Malgun Gothic"/>
          <w:sz w:val="20"/>
        </w:rPr>
        <w:t xml:space="preserve">  "Então por que eu devia confiar em você?"</w:t>
      </w:r>
    </w:p>
    <w:p>
      <w:pPr>
        <w:spacing w:after="0" w:before="0"/>
        <w:ind w:left="283"/>
      </w:pPr>
      <w:r>
        <w:rPr>
          <w:rFonts w:ascii="Arial" w:hAnsi="Arial" w:eastAsia="Malgun Gothic"/>
          <w:b/>
          <w:sz w:val="18"/>
        </w:rPr>
        <w:t xml:space="preserve">· 단어: </w:t>
      </w:r>
      <w:r>
        <w:rPr>
          <w:rFonts w:ascii="Arial" w:hAnsi="Arial" w:eastAsia="Malgun Gothic"/>
          <w:sz w:val="18"/>
        </w:rPr>
        <w:t>devia(dever 미완료과거 1인칭, ~해야 하다) · confiar em(→ 55번)</w:t>
      </w:r>
    </w:p>
    <w:p>
      <w:pPr>
        <w:spacing w:after="0" w:before="0"/>
        <w:ind w:left="283"/>
      </w:pPr>
      <w:r>
        <w:rPr>
          <w:rFonts w:ascii="Arial" w:hAnsi="Arial" w:eastAsia="Malgun Gothic"/>
          <w:b/>
          <w:sz w:val="18"/>
        </w:rPr>
        <w:t xml:space="preserve">· 문법: </w:t>
      </w:r>
      <w:r>
        <w:rPr>
          <w:rFonts w:ascii="Arial" w:hAnsi="Arial" w:eastAsia="Malgun Gothic"/>
          <w:sz w:val="18"/>
        </w:rPr>
        <w:t>dever + 부정사 = 의무. 전치사 em 뒤라 você 그대로(em você).</w:t>
      </w:r>
    </w:p>
    <w:p>
      <w:pPr>
        <w:spacing w:after="0" w:before="0"/>
        <w:ind w:left="283"/>
      </w:pPr>
      <w:r>
        <w:rPr>
          <w:rFonts w:ascii="Arial" w:hAnsi="Arial" w:eastAsia="Malgun Gothic"/>
          <w:b/>
          <w:sz w:val="18"/>
        </w:rPr>
        <w:t xml:space="preserve">· 시제: </w:t>
      </w:r>
      <w:r>
        <w:rPr>
          <w:rFonts w:ascii="Arial" w:hAnsi="Arial" w:eastAsia="Malgun Gothic"/>
          <w:sz w:val="18"/>
        </w:rPr>
        <w:t>미완료과거가 현재의 '완곡·가정적 의무'를 나타냄(=deveria, ~해야 할까). 구어에서 조건법 대신 흔히 쓰는 용법.</w:t>
      </w:r>
    </w:p>
    <w:p>
      <w:pPr>
        <w:spacing w:after="0" w:before="0"/>
        <w:ind w:left="283"/>
      </w:pPr>
      <w:r>
        <w:rPr>
          <w:rFonts w:ascii="Arial" w:hAnsi="Arial" w:eastAsia="Malgun Gothic"/>
          <w:b/>
          <w:sz w:val="18"/>
        </w:rPr>
        <w:t xml:space="preserve">· 표현: </w:t>
      </w:r>
      <w:r>
        <w:rPr>
          <w:rFonts w:ascii="Arial" w:hAnsi="Arial" w:eastAsia="Malgun Gothic"/>
          <w:sz w:val="18"/>
        </w:rPr>
        <w:t>"por que eu devia ~?"는 도전적이되 부드러운 반문.</w:t>
      </w:r>
    </w:p>
    <w:p>
      <w:pPr>
        <w:spacing w:after="20" w:before="100"/>
      </w:pPr>
      <w:r>
        <w:rPr>
          <w:rFonts w:ascii="Arial" w:hAnsi="Arial" w:eastAsia="Malgun Gothic"/>
          <w:b/>
          <w:sz w:val="20"/>
        </w:rPr>
        <w:t xml:space="preserve">58. </w:t>
      </w:r>
      <w:r>
        <w:rPr>
          <w:rFonts w:ascii="Arial" w:hAnsi="Arial" w:eastAsia="Malgun Gothic"/>
          <w:b/>
          <w:color w:val="7F6000"/>
          <w:sz w:val="20"/>
        </w:rPr>
        <w:t>FELIPE</w:t>
      </w:r>
      <w:r>
        <w:rPr>
          <w:rFonts w:ascii="Arial" w:hAnsi="Arial" w:eastAsia="Malgun Gothic"/>
          <w:sz w:val="20"/>
        </w:rPr>
        <w:t xml:space="preserve">  "Porque daqui a um mês eu não vou ser novo."</w:t>
      </w:r>
    </w:p>
    <w:p>
      <w:pPr>
        <w:spacing w:after="0" w:before="0"/>
        <w:ind w:left="283"/>
      </w:pPr>
      <w:r>
        <w:rPr>
          <w:rFonts w:ascii="Arial" w:hAnsi="Arial" w:eastAsia="Malgun Gothic"/>
          <w:b/>
          <w:sz w:val="18"/>
        </w:rPr>
        <w:t xml:space="preserve">· 단어: </w:t>
      </w:r>
      <w:r>
        <w:rPr>
          <w:rFonts w:ascii="Arial" w:hAnsi="Arial" w:eastAsia="Malgun Gothic"/>
          <w:sz w:val="18"/>
        </w:rPr>
        <w:t>daqui a(지금부터 ~ 후에) · mês(달) · vou ser(ir + ser, ~일 것이다)</w:t>
      </w:r>
    </w:p>
    <w:p>
      <w:pPr>
        <w:spacing w:after="0" w:before="0"/>
        <w:ind w:left="283"/>
      </w:pPr>
      <w:r>
        <w:rPr>
          <w:rFonts w:ascii="Arial" w:hAnsi="Arial" w:eastAsia="Malgun Gothic"/>
          <w:b/>
          <w:sz w:val="18"/>
        </w:rPr>
        <w:t xml:space="preserve">· 문법: </w:t>
      </w:r>
      <w:r>
        <w:rPr>
          <w:rFonts w:ascii="Arial" w:hAnsi="Arial" w:eastAsia="Malgun Gothic"/>
          <w:sz w:val="18"/>
        </w:rPr>
        <w:t>"daqui a + 기간" = 지금 기준 ~ 뒤(문법 3). "ir 현재 + 부정사" = 가까운 미래(문법 2).</w:t>
      </w:r>
    </w:p>
    <w:p>
      <w:pPr>
        <w:spacing w:after="0" w:before="0"/>
        <w:ind w:left="283"/>
      </w:pPr>
      <w:r>
        <w:rPr>
          <w:rFonts w:ascii="Arial" w:hAnsi="Arial" w:eastAsia="Malgun Gothic"/>
          <w:b/>
          <w:sz w:val="18"/>
        </w:rPr>
        <w:t xml:space="preserve">· 시제: </w:t>
      </w:r>
      <w:r>
        <w:rPr>
          <w:rFonts w:ascii="Arial" w:hAnsi="Arial" w:eastAsia="Malgun Gothic"/>
          <w:sz w:val="18"/>
        </w:rPr>
        <w:t>ir + 부정사 미래(futuro perifrástico) — 브라질 구어의 기본 미래 표현(serei보다 일반적).</w:t>
      </w:r>
    </w:p>
    <w:p>
      <w:pPr>
        <w:spacing w:after="0" w:before="0"/>
        <w:ind w:left="283"/>
      </w:pPr>
      <w:r>
        <w:rPr>
          <w:rFonts w:ascii="Arial" w:hAnsi="Arial" w:eastAsia="Malgun Gothic"/>
          <w:b/>
          <w:sz w:val="18"/>
        </w:rPr>
        <w:t xml:space="preserve">· 표현: </w:t>
      </w:r>
      <w:r>
        <w:rPr>
          <w:rFonts w:ascii="Arial" w:hAnsi="Arial" w:eastAsia="Malgun Gothic"/>
          <w:sz w:val="18"/>
        </w:rPr>
        <w:t>재치 있는 말장난 — 위험한 '새 사람'이란 정의 자체를 흐림.</w:t>
      </w:r>
    </w:p>
    <w:p>
      <w:pPr>
        <w:spacing w:after="20" w:before="100"/>
      </w:pPr>
      <w:r>
        <w:rPr>
          <w:rFonts w:ascii="Arial" w:hAnsi="Arial" w:eastAsia="Malgun Gothic"/>
          <w:b/>
          <w:sz w:val="20"/>
        </w:rPr>
        <w:t xml:space="preserve">59. </w:t>
      </w:r>
      <w:r>
        <w:rPr>
          <w:rFonts w:ascii="Arial" w:hAnsi="Arial" w:eastAsia="Malgun Gothic"/>
          <w:b/>
          <w:color w:val="7F6000"/>
          <w:sz w:val="20"/>
        </w:rPr>
        <w:t>HELENA</w:t>
      </w:r>
      <w:r>
        <w:rPr>
          <w:rFonts w:ascii="Arial" w:hAnsi="Arial" w:eastAsia="Malgun Gothic"/>
          <w:sz w:val="20"/>
        </w:rPr>
        <w:t xml:space="preserve">  "Hum. Boa resposta. Esperta demais, mas boa."</w:t>
      </w:r>
    </w:p>
    <w:p>
      <w:pPr>
        <w:spacing w:after="0" w:before="0"/>
        <w:ind w:left="283"/>
      </w:pPr>
      <w:r>
        <w:rPr>
          <w:rFonts w:ascii="Arial" w:hAnsi="Arial" w:eastAsia="Malgun Gothic"/>
          <w:b/>
          <w:sz w:val="18"/>
        </w:rPr>
        <w:t xml:space="preserve">· 단어: </w:t>
      </w:r>
      <w:r>
        <w:rPr>
          <w:rFonts w:ascii="Arial" w:hAnsi="Arial" w:eastAsia="Malgun Gothic"/>
          <w:sz w:val="18"/>
        </w:rPr>
        <w:t>resposta(대답) · esperta(영리한, 여성형 — resposta에 일치) · demais(너무)</w:t>
      </w:r>
    </w:p>
    <w:p>
      <w:pPr>
        <w:spacing w:after="0" w:before="0"/>
        <w:ind w:left="283"/>
      </w:pPr>
      <w:r>
        <w:rPr>
          <w:rFonts w:ascii="Arial" w:hAnsi="Arial" w:eastAsia="Malgun Gothic"/>
          <w:b/>
          <w:sz w:val="18"/>
        </w:rPr>
        <w:t xml:space="preserve">· 문법: </w:t>
      </w:r>
      <w:r>
        <w:rPr>
          <w:rFonts w:ascii="Arial" w:hAnsi="Arial" w:eastAsia="Malgun Gothic"/>
          <w:sz w:val="18"/>
        </w:rPr>
        <w:t>형용사가 생략된 명사(resposta)에 성 일치(esperta, boa).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"esperto demais"는 칭찬이면서 경계(지나치게 약다).</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"Começa amanhã, Felipe. Oito horas. A bolsa é pequena, viu?"</w:t>
      </w:r>
    </w:p>
    <w:p>
      <w:pPr>
        <w:spacing w:after="0" w:before="0"/>
        <w:ind w:left="283"/>
      </w:pPr>
      <w:r>
        <w:rPr>
          <w:rFonts w:ascii="Arial" w:hAnsi="Arial" w:eastAsia="Malgun Gothic"/>
          <w:b/>
          <w:sz w:val="18"/>
        </w:rPr>
        <w:t xml:space="preserve">· 단어: </w:t>
      </w:r>
      <w:r>
        <w:rPr>
          <w:rFonts w:ascii="Arial" w:hAnsi="Arial" w:eastAsia="Malgun Gothic"/>
          <w:sz w:val="18"/>
        </w:rPr>
        <w:t>começa(começar 현재) · amanhã(내일) · bolsa(인턴 수당, 장학금) · pequena(적은)</w:t>
      </w:r>
    </w:p>
    <w:p>
      <w:pPr>
        <w:spacing w:after="0" w:before="0"/>
        <w:ind w:left="283"/>
      </w:pPr>
      <w:r>
        <w:rPr>
          <w:rFonts w:ascii="Arial" w:hAnsi="Arial" w:eastAsia="Malgun Gothic"/>
          <w:b/>
          <w:sz w:val="18"/>
        </w:rPr>
        <w:t xml:space="preserve">· 문법: </w:t>
      </w:r>
      <w:r>
        <w:rPr>
          <w:rFonts w:ascii="Arial" w:hAnsi="Arial" w:eastAsia="Malgun Gothic"/>
          <w:sz w:val="18"/>
        </w:rPr>
        <w:t>"Começa amanhã"는 현재형으로 확정된 미래(→ 18번), 동시에 명령처럼 기능. 문장 끝 viu?는 '알았지?' 부가의문.</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의미).</w:t>
      </w:r>
    </w:p>
    <w:p>
      <w:pPr>
        <w:spacing w:after="0" w:before="0"/>
        <w:ind w:left="283"/>
      </w:pPr>
      <w:r>
        <w:rPr>
          <w:rFonts w:ascii="Arial" w:hAnsi="Arial" w:eastAsia="Malgun Gothic"/>
          <w:b/>
          <w:sz w:val="18"/>
        </w:rPr>
        <w:t xml:space="preserve">· 표현: </w:t>
      </w:r>
      <w:r>
        <w:rPr>
          <w:rFonts w:ascii="Arial" w:hAnsi="Arial" w:eastAsia="Malgun Gothic"/>
          <w:sz w:val="18"/>
        </w:rPr>
        <w:t>bolsa(de estágio)는 브라질 인턴에게 주는 수당. "viu?"는 다짐을 받는 구어 표지.</w:t>
      </w:r>
    </w:p>
    <w:p>
      <w:pPr>
        <w:spacing w:after="20" w:before="100"/>
      </w:pPr>
      <w:r>
        <w:rPr>
          <w:rFonts w:ascii="Arial" w:hAnsi="Arial" w:eastAsia="Malgun Gothic"/>
          <w:b/>
          <w:sz w:val="20"/>
        </w:rPr>
        <w:t xml:space="preserve">61. </w:t>
      </w:r>
      <w:r>
        <w:rPr>
          <w:rFonts w:ascii="Arial" w:hAnsi="Arial" w:eastAsia="Malgun Gothic"/>
          <w:b/>
          <w:color w:val="7F6000"/>
          <w:sz w:val="20"/>
        </w:rPr>
        <w:t>ZÉ</w:t>
      </w:r>
      <w:r>
        <w:rPr>
          <w:rFonts w:ascii="Arial" w:hAnsi="Arial" w:eastAsia="Malgun Gothic"/>
          <w:sz w:val="20"/>
        </w:rPr>
        <w:t xml:space="preserve">  "Sete e quarenta e o menino já tá aqui? Nem eu abri o bar direito."</w:t>
      </w:r>
    </w:p>
    <w:p>
      <w:pPr>
        <w:spacing w:after="0" w:before="0"/>
        <w:ind w:left="283"/>
      </w:pPr>
      <w:r>
        <w:rPr>
          <w:rFonts w:ascii="Arial" w:hAnsi="Arial" w:eastAsia="Malgun Gothic"/>
          <w:b/>
          <w:sz w:val="18"/>
        </w:rPr>
        <w:t xml:space="preserve">· 단어: </w:t>
      </w:r>
      <w:r>
        <w:rPr>
          <w:rFonts w:ascii="Arial" w:hAnsi="Arial" w:eastAsia="Malgun Gothic"/>
          <w:sz w:val="18"/>
        </w:rPr>
        <w:t>sete e quarenta(7시 40분) · menino(소년, 젊은이) · abri(abrir 완료과거 1인칭) · direito(제대로, 부사로 쓰인 형용사)</w:t>
      </w:r>
    </w:p>
    <w:p>
      <w:pPr>
        <w:spacing w:after="0" w:before="0"/>
        <w:ind w:left="283"/>
      </w:pPr>
      <w:r>
        <w:rPr>
          <w:rFonts w:ascii="Arial" w:hAnsi="Arial" w:eastAsia="Malgun Gothic"/>
          <w:b/>
          <w:sz w:val="18"/>
        </w:rPr>
        <w:t xml:space="preserve">· 문법: </w:t>
      </w:r>
      <w:r>
        <w:rPr>
          <w:rFonts w:ascii="Arial" w:hAnsi="Arial" w:eastAsia="Malgun Gothic"/>
          <w:sz w:val="18"/>
        </w:rPr>
        <w:t>시각은 "시 + e + 분". "Nem eu"는 '나조차도 ~ 않았다'. direito가 부사(=direitamente) 기능.</w:t>
      </w:r>
    </w:p>
    <w:p>
      <w:pPr>
        <w:spacing w:after="0" w:before="0"/>
        <w:ind w:left="283"/>
      </w:pPr>
      <w:r>
        <w:rPr>
          <w:rFonts w:ascii="Arial" w:hAnsi="Arial" w:eastAsia="Malgun Gothic"/>
          <w:b/>
          <w:sz w:val="18"/>
        </w:rPr>
        <w:t xml:space="preserve">· 시제: </w:t>
      </w:r>
      <w:r>
        <w:rPr>
          <w:rFonts w:ascii="Arial" w:hAnsi="Arial" w:eastAsia="Malgun Gothic"/>
          <w:sz w:val="18"/>
        </w:rPr>
        <w:t>tá는 현재(결과 상태), abri는 완료과거(아직 안 한 행위, 부정과 함께).</w:t>
      </w:r>
    </w:p>
    <w:p>
      <w:pPr>
        <w:spacing w:after="0" w:before="0"/>
        <w:ind w:left="283"/>
      </w:pPr>
      <w:r>
        <w:rPr>
          <w:rFonts w:ascii="Arial" w:hAnsi="Arial" w:eastAsia="Malgun Gothic"/>
          <w:b/>
          <w:sz w:val="18"/>
        </w:rPr>
        <w:t xml:space="preserve">· 표현: </w:t>
      </w:r>
      <w:r>
        <w:rPr>
          <w:rFonts w:ascii="Arial" w:hAnsi="Arial" w:eastAsia="Malgun Gothic"/>
          <w:sz w:val="18"/>
        </w:rPr>
        <w:t>menino는 젊은 남성을 친근하게 부르는 말.</w:t>
      </w:r>
    </w:p>
    <w:p>
      <w:pPr>
        <w:spacing w:after="20" w:before="100"/>
      </w:pPr>
      <w:r>
        <w:rPr>
          <w:rFonts w:ascii="Arial" w:hAnsi="Arial" w:eastAsia="Malgun Gothic"/>
          <w:b/>
          <w:sz w:val="20"/>
        </w:rPr>
        <w:t xml:space="preserve">62. </w:t>
      </w:r>
      <w:r>
        <w:rPr>
          <w:rFonts w:ascii="Arial" w:hAnsi="Arial" w:eastAsia="Malgun Gothic"/>
          <w:b/>
          <w:color w:val="7F6000"/>
          <w:sz w:val="20"/>
        </w:rPr>
        <w:t>FELIPE</w:t>
      </w:r>
      <w:r>
        <w:rPr>
          <w:rFonts w:ascii="Arial" w:hAnsi="Arial" w:eastAsia="Malgun Gothic"/>
          <w:sz w:val="20"/>
        </w:rPr>
        <w:t xml:space="preserve">  "Bom dia, seu Zé! Posso usar a sua máquina de café? Eu pago."</w:t>
      </w:r>
    </w:p>
    <w:p>
      <w:pPr>
        <w:spacing w:after="0" w:before="0"/>
        <w:ind w:left="283"/>
      </w:pPr>
      <w:r>
        <w:rPr>
          <w:rFonts w:ascii="Arial" w:hAnsi="Arial" w:eastAsia="Malgun Gothic"/>
          <w:b/>
          <w:sz w:val="18"/>
        </w:rPr>
        <w:t xml:space="preserve">· 단어: </w:t>
      </w:r>
      <w:r>
        <w:rPr>
          <w:rFonts w:ascii="Arial" w:hAnsi="Arial" w:eastAsia="Malgun Gothic"/>
          <w:sz w:val="18"/>
        </w:rPr>
        <w:t>máquina de café(커피 머신) · pago(pagar 현재 1인칭)</w:t>
      </w:r>
    </w:p>
    <w:p>
      <w:pPr>
        <w:spacing w:after="0" w:before="0"/>
        <w:ind w:left="283"/>
      </w:pPr>
      <w:r>
        <w:rPr>
          <w:rFonts w:ascii="Arial" w:hAnsi="Arial" w:eastAsia="Malgun Gothic"/>
          <w:b/>
          <w:sz w:val="18"/>
        </w:rPr>
        <w:t xml:space="preserve">· 문법: </w:t>
      </w:r>
      <w:r>
        <w:rPr>
          <w:rFonts w:ascii="Arial" w:hAnsi="Arial" w:eastAsia="Malgun Gothic"/>
          <w:sz w:val="18"/>
        </w:rPr>
        <w:t>Posso + 부정사 = 허락 요청(→ 22번). "Eu pago"는 현재형으로 즉시 할 의향.</w:t>
      </w:r>
    </w:p>
    <w:p>
      <w:pPr>
        <w:spacing w:after="0" w:before="0"/>
        <w:ind w:left="283"/>
      </w:pPr>
      <w:r>
        <w:rPr>
          <w:rFonts w:ascii="Arial" w:hAnsi="Arial" w:eastAsia="Malgun Gothic"/>
          <w:b/>
          <w:sz w:val="18"/>
        </w:rPr>
        <w:t xml:space="preserve">· 시제: </w:t>
      </w:r>
      <w:r>
        <w:rPr>
          <w:rFonts w:ascii="Arial" w:hAnsi="Arial" w:eastAsia="Malgun Gothic"/>
          <w:sz w:val="18"/>
        </w:rPr>
        <w:t>현재직설법(가까운 미래 의지).</w:t>
      </w:r>
    </w:p>
    <w:p>
      <w:pPr>
        <w:spacing w:after="0" w:before="0"/>
        <w:ind w:left="283"/>
      </w:pPr>
      <w:r>
        <w:rPr>
          <w:rFonts w:ascii="Arial" w:hAnsi="Arial" w:eastAsia="Malgun Gothic"/>
          <w:b/>
          <w:sz w:val="18"/>
        </w:rPr>
        <w:t xml:space="preserve">· 표현: </w:t>
      </w:r>
      <w:r>
        <w:rPr>
          <w:rFonts w:ascii="Arial" w:hAnsi="Arial" w:eastAsia="Malgun Gothic"/>
          <w:sz w:val="18"/>
        </w:rPr>
        <w:t>seu Zé(→ 36번).</w:t>
      </w:r>
    </w:p>
    <w:p>
      <w:pPr>
        <w:spacing w:after="20" w:before="100"/>
      </w:pPr>
      <w:r>
        <w:rPr>
          <w:rFonts w:ascii="Arial" w:hAnsi="Arial" w:eastAsia="Malgun Gothic"/>
          <w:b/>
          <w:sz w:val="20"/>
        </w:rPr>
        <w:t xml:space="preserve">63. </w:t>
      </w:r>
      <w:r>
        <w:rPr>
          <w:rFonts w:ascii="Arial" w:hAnsi="Arial" w:eastAsia="Malgun Gothic"/>
          <w:b/>
          <w:color w:val="7F6000"/>
          <w:sz w:val="20"/>
        </w:rPr>
        <w:t>ZÉ</w:t>
      </w:r>
      <w:r>
        <w:rPr>
          <w:rFonts w:ascii="Arial" w:hAnsi="Arial" w:eastAsia="Malgun Gothic"/>
          <w:sz w:val="20"/>
        </w:rPr>
        <w:t xml:space="preserve">  "Pagar? Gostei. Você é o primeiro dessa agência que fala isso."</w:t>
      </w:r>
    </w:p>
    <w:p>
      <w:pPr>
        <w:spacing w:after="0" w:before="0"/>
        <w:ind w:left="283"/>
      </w:pPr>
      <w:r>
        <w:rPr>
          <w:rFonts w:ascii="Arial" w:hAnsi="Arial" w:eastAsia="Malgun Gothic"/>
          <w:b/>
          <w:sz w:val="18"/>
        </w:rPr>
        <w:t xml:space="preserve">· 단어: </w:t>
      </w:r>
      <w:r>
        <w:rPr>
          <w:rFonts w:ascii="Arial" w:hAnsi="Arial" w:eastAsia="Malgun Gothic"/>
          <w:sz w:val="18"/>
        </w:rPr>
        <w:t>gostei(마음에 든다 → 37번) · primeiro(처음인 사람) · dessa(de + essa) · agência(에이전시) · fala(falar 현재)</w:t>
      </w:r>
    </w:p>
    <w:p>
      <w:pPr>
        <w:spacing w:after="0" w:before="0"/>
        <w:ind w:left="283"/>
      </w:pPr>
      <w:r>
        <w:rPr>
          <w:rFonts w:ascii="Arial" w:hAnsi="Arial" w:eastAsia="Malgun Gothic"/>
          <w:b/>
          <w:sz w:val="18"/>
        </w:rPr>
        <w:t xml:space="preserve">· 문법: </w:t>
      </w:r>
      <w:r>
        <w:rPr>
          <w:rFonts w:ascii="Arial" w:hAnsi="Arial" w:eastAsia="Malgun Gothic"/>
          <w:sz w:val="18"/>
        </w:rPr>
        <w:t>"o primeiro + que + 절" = ~하는 첫 번째 사람. 부정사 Pagar? 한 단어 반문.</w:t>
      </w:r>
    </w:p>
    <w:p>
      <w:pPr>
        <w:spacing w:after="0" w:before="0"/>
        <w:ind w:left="283"/>
      </w:pPr>
      <w:r>
        <w:rPr>
          <w:rFonts w:ascii="Arial" w:hAnsi="Arial" w:eastAsia="Malgun Gothic"/>
          <w:b/>
          <w:sz w:val="18"/>
        </w:rPr>
        <w:t xml:space="preserve">· 시제: </w:t>
      </w:r>
      <w:r>
        <w:rPr>
          <w:rFonts w:ascii="Arial" w:hAnsi="Arial" w:eastAsia="Malgun Gothic"/>
          <w:sz w:val="18"/>
        </w:rPr>
        <w:t>완료과거(gostei, 즉각 반응) + 현재(é, fala).</w:t>
      </w:r>
    </w:p>
    <w:p>
      <w:pPr>
        <w:spacing w:after="0" w:before="0"/>
        <w:ind w:left="283"/>
      </w:pPr>
      <w:r>
        <w:rPr>
          <w:rFonts w:ascii="Arial" w:hAnsi="Arial" w:eastAsia="Malgun Gothic"/>
          <w:b/>
          <w:sz w:val="18"/>
        </w:rPr>
        <w:t xml:space="preserve">· 표현: </w:t>
      </w:r>
      <w:r>
        <w:rPr>
          <w:rFonts w:ascii="Arial" w:hAnsi="Arial" w:eastAsia="Malgun Gothic"/>
          <w:sz w:val="18"/>
        </w:rPr>
        <w:t>팀원들이 늘 외상한다는 코믹 설정.</w:t>
      </w:r>
    </w:p>
    <w:p>
      <w:pPr>
        <w:spacing w:after="20" w:before="100"/>
      </w:pPr>
      <w:r>
        <w:rPr>
          <w:rFonts w:ascii="Arial" w:hAnsi="Arial" w:eastAsia="Malgun Gothic"/>
          <w:b/>
          <w:sz w:val="20"/>
        </w:rPr>
        <w:t xml:space="preserve">64. </w:t>
      </w:r>
      <w:r>
        <w:rPr>
          <w:rFonts w:ascii="Arial" w:hAnsi="Arial" w:eastAsia="Malgun Gothic"/>
          <w:b/>
          <w:color w:val="7F6000"/>
          <w:sz w:val="20"/>
        </w:rPr>
        <w:t>FELIPE</w:t>
      </w:r>
      <w:r>
        <w:rPr>
          <w:rFonts w:ascii="Arial" w:hAnsi="Arial" w:eastAsia="Malgun Gothic"/>
          <w:sz w:val="20"/>
        </w:rPr>
        <w:t xml:space="preserve">  "Me ajuda a lembrar. A Helena toma café com canela, né?"</w:t>
      </w:r>
    </w:p>
    <w:p>
      <w:pPr>
        <w:spacing w:after="0" w:before="0"/>
        <w:ind w:left="283"/>
      </w:pPr>
      <w:r>
        <w:rPr>
          <w:rFonts w:ascii="Arial" w:hAnsi="Arial" w:eastAsia="Malgun Gothic"/>
          <w:b/>
          <w:sz w:val="18"/>
        </w:rPr>
        <w:t xml:space="preserve">· 단어: </w:t>
      </w:r>
      <w:r>
        <w:rPr>
          <w:rFonts w:ascii="Arial" w:hAnsi="Arial" w:eastAsia="Malgun Gothic"/>
          <w:sz w:val="18"/>
        </w:rPr>
        <w:t>me ajuda(나를 도와줘) · lembrar(기억하다) · toma(tomar, 마시다) · canela(시나몬) · né(não é의 축약, 그렇죠?)</w:t>
      </w:r>
    </w:p>
    <w:p>
      <w:pPr>
        <w:spacing w:after="0" w:before="0"/>
        <w:ind w:left="283"/>
      </w:pPr>
      <w:r>
        <w:rPr>
          <w:rFonts w:ascii="Arial" w:hAnsi="Arial" w:eastAsia="Malgun Gothic"/>
          <w:b/>
          <w:sz w:val="18"/>
        </w:rPr>
        <w:t xml:space="preserve">· 문법: </w:t>
      </w:r>
      <w:r>
        <w:rPr>
          <w:rFonts w:ascii="Arial" w:hAnsi="Arial" w:eastAsia="Malgun Gothic"/>
          <w:sz w:val="18"/>
        </w:rPr>
        <w:t>"ajudar + 사람 + a + 부정사" = ~가 ~하는 것을 돕다. 문장 첫머리 대명사 Me — 표준 규범은 문두 대명사 금지(Ajude-me)지만 브라질 구어는 Me ajuda가 자연스러움.</w:t>
      </w:r>
    </w:p>
    <w:p>
      <w:pPr>
        <w:spacing w:after="0" w:before="0"/>
        <w:ind w:left="283"/>
      </w:pPr>
      <w:r>
        <w:rPr>
          <w:rFonts w:ascii="Arial" w:hAnsi="Arial" w:eastAsia="Malgun Gothic"/>
          <w:b/>
          <w:sz w:val="18"/>
        </w:rPr>
        <w:t xml:space="preserve">· 시제: </w:t>
      </w:r>
      <w:r>
        <w:rPr>
          <w:rFonts w:ascii="Arial" w:hAnsi="Arial" w:eastAsia="Malgun Gothic"/>
          <w:sz w:val="18"/>
        </w:rPr>
        <w:t>구어 명령(ajuda) + 현재직설법(toma, 습관).</w:t>
      </w:r>
    </w:p>
    <w:p>
      <w:pPr>
        <w:spacing w:after="0" w:before="0"/>
        <w:ind w:left="283"/>
      </w:pPr>
      <w:r>
        <w:rPr>
          <w:rFonts w:ascii="Arial" w:hAnsi="Arial" w:eastAsia="Malgun Gothic"/>
          <w:b/>
          <w:sz w:val="18"/>
        </w:rPr>
        <w:t xml:space="preserve">· 표현: </w:t>
      </w:r>
      <w:r>
        <w:rPr>
          <w:rFonts w:ascii="Arial" w:hAnsi="Arial" w:eastAsia="Malgun Gothic"/>
          <w:sz w:val="18"/>
        </w:rPr>
        <w:t>음료를 '마시다'는 beber보다 tomar가 일반적. né는 확인 부가의문.</w:t>
      </w:r>
    </w:p>
    <w:p>
      <w:pPr>
        <w:spacing w:after="20" w:before="100"/>
      </w:pPr>
      <w:r>
        <w:rPr>
          <w:rFonts w:ascii="Arial" w:hAnsi="Arial" w:eastAsia="Malgun Gothic"/>
          <w:b/>
          <w:sz w:val="20"/>
        </w:rPr>
        <w:t xml:space="preserve">65. </w:t>
      </w:r>
      <w:r>
        <w:rPr>
          <w:rFonts w:ascii="Arial" w:hAnsi="Arial" w:eastAsia="Malgun Gothic"/>
          <w:b/>
          <w:color w:val="7F6000"/>
          <w:sz w:val="20"/>
        </w:rPr>
        <w:t>ZÉ</w:t>
      </w:r>
      <w:r>
        <w:rPr>
          <w:rFonts w:ascii="Arial" w:hAnsi="Arial" w:eastAsia="Malgun Gothic"/>
          <w:sz w:val="20"/>
        </w:rPr>
        <w:t xml:space="preserve">  "Com canela, sem açúcar. O Digo toma com leite de aveia, coisa de moderno."</w:t>
      </w:r>
    </w:p>
    <w:p>
      <w:pPr>
        <w:spacing w:after="0" w:before="0"/>
        <w:ind w:left="283"/>
      </w:pPr>
      <w:r>
        <w:rPr>
          <w:rFonts w:ascii="Arial" w:hAnsi="Arial" w:eastAsia="Malgun Gothic"/>
          <w:b/>
          <w:sz w:val="18"/>
        </w:rPr>
        <w:t xml:space="preserve">· 단어: </w:t>
      </w:r>
      <w:r>
        <w:rPr>
          <w:rFonts w:ascii="Arial" w:hAnsi="Arial" w:eastAsia="Malgun Gothic"/>
          <w:sz w:val="18"/>
        </w:rPr>
        <w:t>sem(~ 없이) · açúcar(설탕) · leite de aveia(귀리 우유) · moderno(요즘 사람, 신식)</w:t>
      </w:r>
    </w:p>
    <w:p>
      <w:pPr>
        <w:spacing w:after="0" w:before="0"/>
        <w:ind w:left="283"/>
      </w:pPr>
      <w:r>
        <w:rPr>
          <w:rFonts w:ascii="Arial" w:hAnsi="Arial" w:eastAsia="Malgun Gothic"/>
          <w:b/>
          <w:sz w:val="18"/>
        </w:rPr>
        <w:t xml:space="preserve">· 문법: </w:t>
      </w:r>
      <w:r>
        <w:rPr>
          <w:rFonts w:ascii="Arial" w:hAnsi="Arial" w:eastAsia="Malgun Gothic"/>
          <w:sz w:val="18"/>
        </w:rPr>
        <w:t>com/sem 대비. "coisa de + 명사" = ~나 하는 것.</w:t>
      </w:r>
    </w:p>
    <w:p>
      <w:pPr>
        <w:spacing w:after="0" w:before="0"/>
        <w:ind w:left="283"/>
      </w:pPr>
      <w:r>
        <w:rPr>
          <w:rFonts w:ascii="Arial" w:hAnsi="Arial" w:eastAsia="Malgun Gothic"/>
          <w:b/>
          <w:sz w:val="18"/>
        </w:rPr>
        <w:t xml:space="preserve">· 시제: </w:t>
      </w:r>
      <w:r>
        <w:rPr>
          <w:rFonts w:ascii="Arial" w:hAnsi="Arial" w:eastAsia="Malgun Gothic"/>
          <w:sz w:val="18"/>
        </w:rPr>
        <w:t>현재직설법(습관).</w:t>
      </w:r>
    </w:p>
    <w:p>
      <w:pPr>
        <w:spacing w:after="0" w:before="0"/>
        <w:ind w:left="283"/>
      </w:pPr>
      <w:r>
        <w:rPr>
          <w:rFonts w:ascii="Arial" w:hAnsi="Arial" w:eastAsia="Malgun Gothic"/>
          <w:b/>
          <w:sz w:val="18"/>
        </w:rPr>
        <w:t xml:space="preserve">· 표현: </w:t>
      </w:r>
      <w:r>
        <w:rPr>
          <w:rFonts w:ascii="Arial" w:hAnsi="Arial" w:eastAsia="Malgun Gothic"/>
          <w:sz w:val="18"/>
        </w:rPr>
        <w:t>"coisa de moderno"는 나이 든 화자가 신식 유행을 놀리는 말투.</w:t>
      </w:r>
    </w:p>
    <w:p>
      <w:pPr>
        <w:spacing w:after="20" w:before="100"/>
      </w:pPr>
      <w:r>
        <w:rPr>
          <w:rFonts w:ascii="Arial" w:hAnsi="Arial" w:eastAsia="Malgun Gothic"/>
          <w:b/>
          <w:sz w:val="20"/>
        </w:rPr>
        <w:t xml:space="preserve">66. </w:t>
      </w:r>
      <w:r>
        <w:rPr>
          <w:rFonts w:ascii="Arial" w:hAnsi="Arial" w:eastAsia="Malgun Gothic"/>
          <w:b/>
          <w:color w:val="7F6000"/>
          <w:sz w:val="20"/>
        </w:rPr>
        <w:t>FELIPE</w:t>
      </w:r>
      <w:r>
        <w:rPr>
          <w:rFonts w:ascii="Arial" w:hAnsi="Arial" w:eastAsia="Malgun Gothic"/>
          <w:sz w:val="20"/>
        </w:rPr>
        <w:t xml:space="preserve">  "E o Wesley?"</w:t>
      </w:r>
    </w:p>
    <w:p>
      <w:pPr>
        <w:spacing w:after="0" w:before="0"/>
        <w:ind w:left="283"/>
      </w:pPr>
      <w:r>
        <w:rPr>
          <w:rFonts w:ascii="Arial" w:hAnsi="Arial" w:eastAsia="Malgun Gothic"/>
          <w:b/>
          <w:sz w:val="18"/>
        </w:rPr>
        <w:t xml:space="preserve">· 단어: </w:t>
      </w:r>
      <w:r>
        <w:rPr>
          <w:rFonts w:ascii="Arial" w:hAnsi="Arial" w:eastAsia="Malgun Gothic"/>
          <w:sz w:val="18"/>
        </w:rPr>
        <w:t>E(그리고/그럼)</w:t>
      </w:r>
    </w:p>
    <w:p>
      <w:pPr>
        <w:spacing w:after="0" w:before="0"/>
        <w:ind w:left="283"/>
      </w:pPr>
      <w:r>
        <w:rPr>
          <w:rFonts w:ascii="Arial" w:hAnsi="Arial" w:eastAsia="Malgun Gothic"/>
          <w:b/>
          <w:sz w:val="18"/>
        </w:rPr>
        <w:t xml:space="preserve">· 문법: </w:t>
      </w:r>
      <w:r>
        <w:rPr>
          <w:rFonts w:ascii="Arial" w:hAnsi="Arial" w:eastAsia="Malgun Gothic"/>
          <w:sz w:val="18"/>
        </w:rPr>
        <w:t>"E o + 이름?" = ~는요?(→ 13번)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67. </w:t>
      </w:r>
      <w:r>
        <w:rPr>
          <w:rFonts w:ascii="Arial" w:hAnsi="Arial" w:eastAsia="Malgun Gothic"/>
          <w:b/>
          <w:color w:val="7F6000"/>
          <w:sz w:val="20"/>
        </w:rPr>
        <w:t>ZÉ</w:t>
      </w:r>
      <w:r>
        <w:rPr>
          <w:rFonts w:ascii="Arial" w:hAnsi="Arial" w:eastAsia="Malgun Gothic"/>
          <w:sz w:val="20"/>
        </w:rPr>
        <w:t xml:space="preserve">  "Preto, sem açúcar, bem forte. A Ana Clara, cappuccino. A doutora Beatriz só toma chá."</w:t>
      </w:r>
    </w:p>
    <w:p>
      <w:pPr>
        <w:spacing w:after="0" w:before="0"/>
        <w:ind w:left="283"/>
      </w:pPr>
      <w:r>
        <w:rPr>
          <w:rFonts w:ascii="Arial" w:hAnsi="Arial" w:eastAsia="Malgun Gothic"/>
          <w:b/>
          <w:sz w:val="18"/>
        </w:rPr>
        <w:t xml:space="preserve">· 단어: </w:t>
      </w:r>
      <w:r>
        <w:rPr>
          <w:rFonts w:ascii="Arial" w:hAnsi="Arial" w:eastAsia="Malgun Gothic"/>
          <w:sz w:val="18"/>
        </w:rPr>
        <w:t>preto(블랙 커피, 검은) · bem forte(아주 진하게) · doutora(여성 존칭, 변호사·의사 등) · chá(차)</w:t>
      </w:r>
    </w:p>
    <w:p>
      <w:pPr>
        <w:spacing w:after="0" w:before="0"/>
        <w:ind w:left="283"/>
      </w:pPr>
      <w:r>
        <w:rPr>
          <w:rFonts w:ascii="Arial" w:hAnsi="Arial" w:eastAsia="Malgun Gothic"/>
          <w:b/>
          <w:sz w:val="18"/>
        </w:rPr>
        <w:t xml:space="preserve">· 문법: </w:t>
      </w:r>
      <w:r>
        <w:rPr>
          <w:rFonts w:ascii="Arial" w:hAnsi="Arial" w:eastAsia="Malgun Gothic"/>
          <w:sz w:val="18"/>
        </w:rPr>
        <w:t>bem이 형용사 앞에서 '아주'(=muito). 반복 구문에서 동사 생략(A Ana Clara, cappuccino).</w:t>
      </w:r>
    </w:p>
    <w:p>
      <w:pPr>
        <w:spacing w:after="0" w:before="0"/>
        <w:ind w:left="283"/>
      </w:pPr>
      <w:r>
        <w:rPr>
          <w:rFonts w:ascii="Arial" w:hAnsi="Arial" w:eastAsia="Malgun Gothic"/>
          <w:b/>
          <w:sz w:val="18"/>
        </w:rPr>
        <w:t xml:space="preserve">· 시제: </w:t>
      </w:r>
      <w:r>
        <w:rPr>
          <w:rFonts w:ascii="Arial" w:hAnsi="Arial" w:eastAsia="Malgun Gothic"/>
          <w:sz w:val="18"/>
        </w:rPr>
        <w:t>현재직설법(습관).</w:t>
      </w:r>
    </w:p>
    <w:p>
      <w:pPr>
        <w:spacing w:after="0" w:before="0"/>
        <w:ind w:left="283"/>
      </w:pPr>
      <w:r>
        <w:rPr>
          <w:rFonts w:ascii="Arial" w:hAnsi="Arial" w:eastAsia="Malgun Gothic"/>
          <w:b/>
          <w:sz w:val="18"/>
        </w:rPr>
        <w:t xml:space="preserve">· 표현: </w:t>
      </w:r>
      <w:r>
        <w:rPr>
          <w:rFonts w:ascii="Arial" w:hAnsi="Arial" w:eastAsia="Malgun Gothic"/>
          <w:sz w:val="18"/>
        </w:rPr>
        <w:t>doutor/doutora는 학위와 무관하게 변호사에게 붙이는 브라질식 존칭.</w:t>
      </w:r>
    </w:p>
    <w:p>
      <w:pPr>
        <w:spacing w:after="20" w:before="100"/>
      </w:pPr>
      <w:r>
        <w:rPr>
          <w:rFonts w:ascii="Arial" w:hAnsi="Arial" w:eastAsia="Malgun Gothic"/>
          <w:b/>
          <w:sz w:val="20"/>
        </w:rPr>
        <w:t xml:space="preserve">68. </w:t>
      </w:r>
      <w:r>
        <w:rPr>
          <w:rFonts w:ascii="Arial" w:hAnsi="Arial" w:eastAsia="Malgun Gothic"/>
          <w:b/>
          <w:color w:val="7F6000"/>
          <w:sz w:val="20"/>
        </w:rPr>
        <w:t>FELIPE</w:t>
      </w:r>
      <w:r>
        <w:rPr>
          <w:rFonts w:ascii="Arial" w:hAnsi="Arial" w:eastAsia="Malgun Gothic"/>
          <w:sz w:val="20"/>
        </w:rPr>
        <w:t xml:space="preserve">  "E o Tiago?"</w:t>
      </w:r>
    </w:p>
    <w:p>
      <w:pPr>
        <w:spacing w:after="0" w:before="0"/>
        <w:ind w:left="283"/>
      </w:pPr>
      <w:r>
        <w:rPr>
          <w:rFonts w:ascii="Arial" w:hAnsi="Arial" w:eastAsia="Malgun Gothic"/>
          <w:b/>
          <w:sz w:val="18"/>
        </w:rPr>
        <w:t xml:space="preserve">· 단어: </w:t>
      </w:r>
      <w:r>
        <w:rPr>
          <w:rFonts w:ascii="Arial" w:hAnsi="Arial" w:eastAsia="Malgun Gothic"/>
          <w:sz w:val="18"/>
        </w:rPr>
        <w:t>(→ 66번)</w:t>
      </w:r>
    </w:p>
    <w:p>
      <w:pPr>
        <w:spacing w:after="0" w:before="0"/>
        <w:ind w:left="283"/>
      </w:pPr>
      <w:r>
        <w:rPr>
          <w:rFonts w:ascii="Arial" w:hAnsi="Arial" w:eastAsia="Malgun Gothic"/>
          <w:b/>
          <w:sz w:val="18"/>
        </w:rPr>
        <w:t xml:space="preserve">· 문법: </w:t>
      </w:r>
      <w:r>
        <w:rPr>
          <w:rFonts w:ascii="Arial" w:hAnsi="Arial" w:eastAsia="Malgun Gothic"/>
          <w:sz w:val="18"/>
        </w:rPr>
        <w:t>"E o + 이름?"(→ 13번)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69. </w:t>
      </w:r>
      <w:r>
        <w:rPr>
          <w:rFonts w:ascii="Arial" w:hAnsi="Arial" w:eastAsia="Malgun Gothic"/>
          <w:b/>
          <w:color w:val="7F6000"/>
          <w:sz w:val="20"/>
        </w:rPr>
        <w:t>ZÉ</w:t>
      </w:r>
      <w:r>
        <w:rPr>
          <w:rFonts w:ascii="Arial" w:hAnsi="Arial" w:eastAsia="Malgun Gothic"/>
          <w:sz w:val="20"/>
        </w:rPr>
        <w:t xml:space="preserve">  "O Tiago toma o que tiver. E nunca paga."</w:t>
      </w:r>
    </w:p>
    <w:p>
      <w:pPr>
        <w:spacing w:after="0" w:before="0"/>
        <w:ind w:left="283"/>
      </w:pPr>
      <w:r>
        <w:rPr>
          <w:rFonts w:ascii="Arial" w:hAnsi="Arial" w:eastAsia="Malgun Gothic"/>
          <w:b/>
          <w:sz w:val="18"/>
        </w:rPr>
        <w:t xml:space="preserve">· 단어: </w:t>
      </w:r>
      <w:r>
        <w:rPr>
          <w:rFonts w:ascii="Arial" w:hAnsi="Arial" w:eastAsia="Malgun Gothic"/>
          <w:sz w:val="18"/>
        </w:rPr>
        <w:t>o que(~한 것) · tiver(ter 접속법 미래 3인칭 단수) · nunca(결코 ~ 않다)</w:t>
      </w:r>
    </w:p>
    <w:p>
      <w:pPr>
        <w:spacing w:after="0" w:before="0"/>
        <w:ind w:left="283"/>
      </w:pPr>
      <w:r>
        <w:rPr>
          <w:rFonts w:ascii="Arial" w:hAnsi="Arial" w:eastAsia="Malgun Gothic"/>
          <w:b/>
          <w:sz w:val="18"/>
        </w:rPr>
        <w:t xml:space="preserve">· 문법: </w:t>
      </w:r>
      <w:r>
        <w:rPr>
          <w:rFonts w:ascii="Arial" w:hAnsi="Arial" w:eastAsia="Malgun Gothic"/>
          <w:sz w:val="18"/>
        </w:rPr>
        <w:t>"o que tiver" = 있는 것이 무엇이든. 불확정한 미래·조건의 관계절에서는 접속법 미래(futuro do subjuntivo)를 씀. nunca가 동사 앞이면 não 불필요.</w:t>
      </w:r>
    </w:p>
    <w:p>
      <w:pPr>
        <w:spacing w:after="0" w:before="0"/>
        <w:ind w:left="283"/>
      </w:pPr>
      <w:r>
        <w:rPr>
          <w:rFonts w:ascii="Arial" w:hAnsi="Arial" w:eastAsia="Malgun Gothic"/>
          <w:b/>
          <w:sz w:val="18"/>
        </w:rPr>
        <w:t xml:space="preserve">· 시제: </w:t>
      </w:r>
      <w:r>
        <w:rPr>
          <w:rFonts w:ascii="Arial" w:hAnsi="Arial" w:eastAsia="Malgun Gothic"/>
          <w:sz w:val="18"/>
        </w:rPr>
        <w:t>toma/paga는 현재(습관), tiver는 접속법 미래 — 그때그때 무엇이 있을지 정해지지 않았기 때문.</w:t>
      </w:r>
    </w:p>
    <w:p>
      <w:pPr>
        <w:spacing w:after="0" w:before="0"/>
        <w:ind w:left="283"/>
      </w:pPr>
      <w:r>
        <w:rPr>
          <w:rFonts w:ascii="Arial" w:hAnsi="Arial" w:eastAsia="Malgun Gothic"/>
          <w:b/>
          <w:sz w:val="18"/>
        </w:rPr>
        <w:t xml:space="preserve">· 표현: </w:t>
      </w:r>
      <w:r>
        <w:rPr>
          <w:rFonts w:ascii="Arial" w:hAnsi="Arial" w:eastAsia="Malgun Gothic"/>
          <w:sz w:val="18"/>
        </w:rPr>
        <w:t xml:space="preserve">접속법 미래는 포르투갈어 특유 형태(스페인어에선 거의 사라짐). </w:t>
      </w:r>
    </w:p>
    <w:p>
      <w:pPr>
        <w:spacing w:after="20" w:before="100"/>
      </w:pPr>
      <w:r>
        <w:rPr>
          <w:rFonts w:ascii="Arial" w:hAnsi="Arial" w:eastAsia="Malgun Gothic"/>
          <w:b/>
          <w:sz w:val="20"/>
        </w:rPr>
        <w:t xml:space="preserve">70. </w:t>
      </w:r>
      <w:r>
        <w:rPr>
          <w:rFonts w:ascii="Arial" w:hAnsi="Arial" w:eastAsia="Malgun Gothic"/>
          <w:b/>
          <w:color w:val="7F6000"/>
          <w:sz w:val="20"/>
        </w:rPr>
        <w:t>HELENA</w:t>
      </w:r>
      <w:r>
        <w:rPr>
          <w:rFonts w:ascii="Arial" w:hAnsi="Arial" w:eastAsia="Malgun Gothic"/>
          <w:sz w:val="20"/>
        </w:rPr>
        <w:t xml:space="preserve">  "Felipe? Você chegou antes de mim? Isso nunca aconteceu nessa casa."</w:t>
      </w:r>
    </w:p>
    <w:p>
      <w:pPr>
        <w:spacing w:after="0" w:before="0"/>
        <w:ind w:left="283"/>
      </w:pPr>
      <w:r>
        <w:rPr>
          <w:rFonts w:ascii="Arial" w:hAnsi="Arial" w:eastAsia="Malgun Gothic"/>
          <w:b/>
          <w:sz w:val="18"/>
        </w:rPr>
        <w:t xml:space="preserve">· 단어: </w:t>
      </w:r>
      <w:r>
        <w:rPr>
          <w:rFonts w:ascii="Arial" w:hAnsi="Arial" w:eastAsia="Malgun Gothic"/>
          <w:sz w:val="18"/>
        </w:rPr>
        <w:t>chegou(chegar 완료과거) · antes de mim(나보다 먼저, 전치사 뒤 mim) · aconteceu(acontecer 완료과거) · nessa(em + essa)</w:t>
      </w:r>
    </w:p>
    <w:p>
      <w:pPr>
        <w:spacing w:after="0" w:before="0"/>
        <w:ind w:left="283"/>
      </w:pPr>
      <w:r>
        <w:rPr>
          <w:rFonts w:ascii="Arial" w:hAnsi="Arial" w:eastAsia="Malgun Gothic"/>
          <w:b/>
          <w:sz w:val="18"/>
        </w:rPr>
        <w:t xml:space="preserve">· 문법: </w:t>
      </w:r>
      <w:r>
        <w:rPr>
          <w:rFonts w:ascii="Arial" w:hAnsi="Arial" w:eastAsia="Malgun Gothic"/>
          <w:sz w:val="18"/>
        </w:rPr>
        <w:t>전치사 de 뒤 mim. nunca + 동사(→ 69번).</w:t>
      </w:r>
    </w:p>
    <w:p>
      <w:pPr>
        <w:spacing w:after="0" w:before="0"/>
        <w:ind w:left="283"/>
      </w:pPr>
      <w:r>
        <w:rPr>
          <w:rFonts w:ascii="Arial" w:hAnsi="Arial" w:eastAsia="Malgun Gothic"/>
          <w:b/>
          <w:sz w:val="18"/>
        </w:rPr>
        <w:t xml:space="preserve">· 시제: </w:t>
      </w:r>
      <w:r>
        <w:rPr>
          <w:rFonts w:ascii="Arial" w:hAnsi="Arial" w:eastAsia="Malgun Gothic"/>
          <w:sz w:val="18"/>
        </w:rPr>
        <w:t>완료과거 — '한 번도 없었다'(지금까지를 묶어서 경험 부정).</w:t>
      </w:r>
    </w:p>
    <w:p>
      <w:pPr>
        <w:spacing w:after="0" w:before="0"/>
        <w:ind w:left="283"/>
      </w:pPr>
      <w:r>
        <w:rPr>
          <w:rFonts w:ascii="Arial" w:hAnsi="Arial" w:eastAsia="Malgun Gothic"/>
          <w:b/>
          <w:sz w:val="18"/>
        </w:rPr>
        <w:t xml:space="preserve">· 표현: </w:t>
      </w:r>
      <w:r>
        <w:rPr>
          <w:rFonts w:ascii="Arial" w:hAnsi="Arial" w:eastAsia="Malgun Gothic"/>
          <w:sz w:val="18"/>
        </w:rPr>
        <w:t>casa는 여기서 '이 사무실/이 조직'을 친근하게 일컬음.</w:t>
      </w:r>
    </w:p>
    <w:p>
      <w:pPr>
        <w:spacing w:after="20" w:before="100"/>
      </w:pPr>
      <w:r>
        <w:rPr>
          <w:rFonts w:ascii="Arial" w:hAnsi="Arial" w:eastAsia="Malgun Gothic"/>
          <w:b/>
          <w:sz w:val="20"/>
        </w:rPr>
        <w:t xml:space="preserve">71. </w:t>
      </w:r>
      <w:r>
        <w:rPr>
          <w:rFonts w:ascii="Arial" w:hAnsi="Arial" w:eastAsia="Malgun Gothic"/>
          <w:b/>
          <w:color w:val="7F6000"/>
          <w:sz w:val="20"/>
        </w:rPr>
        <w:t>FELIPE</w:t>
      </w:r>
      <w:r>
        <w:rPr>
          <w:rFonts w:ascii="Arial" w:hAnsi="Arial" w:eastAsia="Malgun Gothic"/>
          <w:sz w:val="20"/>
        </w:rPr>
        <w:t xml:space="preserve">  "Seu café, Helena. Com canela, sem açúcar."</w:t>
      </w:r>
    </w:p>
    <w:p>
      <w:pPr>
        <w:spacing w:after="0" w:before="0"/>
        <w:ind w:left="283"/>
      </w:pPr>
      <w:r>
        <w:rPr>
          <w:rFonts w:ascii="Arial" w:hAnsi="Arial" w:eastAsia="Malgun Gothic"/>
          <w:b/>
          <w:sz w:val="18"/>
        </w:rPr>
        <w:t xml:space="preserve">· 단어: </w:t>
      </w:r>
      <w:r>
        <w:rPr>
          <w:rFonts w:ascii="Arial" w:hAnsi="Arial" w:eastAsia="Malgun Gothic"/>
          <w:sz w:val="18"/>
        </w:rPr>
        <w:t>seu(당신의) · café(커피)</w:t>
      </w:r>
    </w:p>
    <w:p>
      <w:pPr>
        <w:spacing w:after="0" w:before="0"/>
        <w:ind w:left="283"/>
      </w:pPr>
      <w:r>
        <w:rPr>
          <w:rFonts w:ascii="Arial" w:hAnsi="Arial" w:eastAsia="Malgun Gothic"/>
          <w:b/>
          <w:sz w:val="18"/>
        </w:rPr>
        <w:t xml:space="preserve">· 문법: </w:t>
      </w:r>
      <w:r>
        <w:rPr>
          <w:rFonts w:ascii="Arial" w:hAnsi="Arial" w:eastAsia="Malgun Gothic"/>
          <w:sz w:val="18"/>
        </w:rPr>
        <w:t xml:space="preserve">동사 생략(Aqui está o seu café). </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72. </w:t>
      </w:r>
      <w:r>
        <w:rPr>
          <w:rFonts w:ascii="Arial" w:hAnsi="Arial" w:eastAsia="Malgun Gothic"/>
          <w:b/>
          <w:color w:val="7F6000"/>
          <w:sz w:val="20"/>
        </w:rPr>
        <w:t>HELENA</w:t>
      </w:r>
      <w:r>
        <w:rPr>
          <w:rFonts w:ascii="Arial" w:hAnsi="Arial" w:eastAsia="Malgun Gothic"/>
          <w:sz w:val="20"/>
        </w:rPr>
        <w:t xml:space="preserve">  "Quem te contou?"</w:t>
      </w:r>
    </w:p>
    <w:p>
      <w:pPr>
        <w:spacing w:after="0" w:before="0"/>
        <w:ind w:left="283"/>
      </w:pPr>
      <w:r>
        <w:rPr>
          <w:rFonts w:ascii="Arial" w:hAnsi="Arial" w:eastAsia="Malgun Gothic"/>
          <w:b/>
          <w:sz w:val="18"/>
        </w:rPr>
        <w:t xml:space="preserve">· 단어: </w:t>
      </w:r>
      <w:r>
        <w:rPr>
          <w:rFonts w:ascii="Arial" w:hAnsi="Arial" w:eastAsia="Malgun Gothic"/>
          <w:sz w:val="18"/>
        </w:rPr>
        <w:t>quem(누가) · te(너에게) · contou(contar 완료과거)</w:t>
      </w:r>
    </w:p>
    <w:p>
      <w:pPr>
        <w:spacing w:after="0" w:before="0"/>
        <w:ind w:left="283"/>
      </w:pPr>
      <w:r>
        <w:rPr>
          <w:rFonts w:ascii="Arial" w:hAnsi="Arial" w:eastAsia="Malgun Gothic"/>
          <w:b/>
          <w:sz w:val="18"/>
        </w:rPr>
        <w:t xml:space="preserve">· 문법: </w:t>
      </w:r>
      <w:r>
        <w:rPr>
          <w:rFonts w:ascii="Arial" w:hAnsi="Arial" w:eastAsia="Malgun Gothic"/>
          <w:sz w:val="18"/>
        </w:rPr>
        <w:t>te는 tu의 목적격이지만 브라질 구어에선 você 화자에게도 te를 씀(você + te 혼용). 대명사가 동사 앞(proclise).</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규범상 você엔 lhe가 맞지만 구어는 te가 압도적.</w:t>
      </w:r>
    </w:p>
    <w:p>
      <w:pPr>
        <w:spacing w:after="20" w:before="100"/>
      </w:pPr>
      <w:r>
        <w:rPr>
          <w:rFonts w:ascii="Arial" w:hAnsi="Arial" w:eastAsia="Malgun Gothic"/>
          <w:b/>
          <w:sz w:val="20"/>
        </w:rPr>
        <w:t xml:space="preserve">73. </w:t>
      </w:r>
      <w:r>
        <w:rPr>
          <w:rFonts w:ascii="Arial" w:hAnsi="Arial" w:eastAsia="Malgun Gothic"/>
          <w:b/>
          <w:color w:val="7F6000"/>
          <w:sz w:val="20"/>
        </w:rPr>
        <w:t>FELIPE</w:t>
      </w:r>
      <w:r>
        <w:rPr>
          <w:rFonts w:ascii="Arial" w:hAnsi="Arial" w:eastAsia="Malgun Gothic"/>
          <w:sz w:val="20"/>
        </w:rPr>
        <w:t xml:space="preserve">  "Eu observei ontem. E o seu Zé confirmou."</w:t>
      </w:r>
    </w:p>
    <w:p>
      <w:pPr>
        <w:spacing w:after="0" w:before="0"/>
        <w:ind w:left="283"/>
      </w:pPr>
      <w:r>
        <w:rPr>
          <w:rFonts w:ascii="Arial" w:hAnsi="Arial" w:eastAsia="Malgun Gothic"/>
          <w:b/>
          <w:sz w:val="18"/>
        </w:rPr>
        <w:t xml:space="preserve">· 단어: </w:t>
      </w:r>
      <w:r>
        <w:rPr>
          <w:rFonts w:ascii="Arial" w:hAnsi="Arial" w:eastAsia="Malgun Gothic"/>
          <w:sz w:val="18"/>
        </w:rPr>
        <w:t>observei(observar 완료과거 1인칭, 관찰하다) · ontem(어제) · confirmou(confirmar 완료과거, 확인해 주다)</w:t>
      </w:r>
    </w:p>
    <w:p>
      <w:pPr>
        <w:spacing w:after="0" w:before="0"/>
        <w:ind w:left="283"/>
      </w:pPr>
      <w:r>
        <w:rPr>
          <w:rFonts w:ascii="Arial" w:hAnsi="Arial" w:eastAsia="Malgun Gothic"/>
          <w:b/>
          <w:sz w:val="18"/>
        </w:rPr>
        <w:t xml:space="preserve">· 문법: </w:t>
      </w:r>
      <w:r>
        <w:rPr>
          <w:rFonts w:ascii="Arial" w:hAnsi="Arial" w:eastAsia="Malgun Gothic"/>
          <w:sz w:val="18"/>
        </w:rPr>
        <w:t>완료과거 1인칭 단수 -ei, 3인칭 단수 -ou(-ar 동사).</w:t>
      </w:r>
    </w:p>
    <w:p>
      <w:pPr>
        <w:spacing w:after="0" w:before="0"/>
        <w:ind w:left="283"/>
      </w:pPr>
      <w:r>
        <w:rPr>
          <w:rFonts w:ascii="Arial" w:hAnsi="Arial" w:eastAsia="Malgun Gothic"/>
          <w:b/>
          <w:sz w:val="18"/>
        </w:rPr>
        <w:t xml:space="preserve">· 시제: </w:t>
      </w:r>
      <w:r>
        <w:rPr>
          <w:rFonts w:ascii="Arial" w:hAnsi="Arial" w:eastAsia="Malgun Gothic"/>
          <w:sz w:val="18"/>
        </w:rPr>
        <w:t>완료과거 — 어제라는 끝난 시점.</w:t>
      </w:r>
    </w:p>
    <w:p>
      <w:pPr>
        <w:spacing w:after="0" w:before="0"/>
        <w:ind w:left="283"/>
      </w:pPr>
      <w:r>
        <w:rPr>
          <w:rFonts w:ascii="Arial" w:hAnsi="Arial" w:eastAsia="Malgun Gothic"/>
          <w:b/>
          <w:sz w:val="18"/>
        </w:rPr>
        <w:t xml:space="preserve">· 표현: </w:t>
      </w:r>
      <w:r>
        <w:rPr>
          <w:rFonts w:ascii="Arial" w:hAnsi="Arial" w:eastAsia="Malgun Gothic"/>
          <w:sz w:val="18"/>
        </w:rPr>
        <w:t>관찰력 → 정보 수집 습관이라는 복선.</w:t>
      </w:r>
    </w:p>
    <w:p>
      <w:pPr>
        <w:spacing w:after="20" w:before="100"/>
      </w:pPr>
      <w:r>
        <w:rPr>
          <w:rFonts w:ascii="Arial" w:hAnsi="Arial" w:eastAsia="Malgun Gothic"/>
          <w:b/>
          <w:sz w:val="20"/>
        </w:rPr>
        <w:t xml:space="preserve">74. </w:t>
      </w:r>
      <w:r>
        <w:rPr>
          <w:rFonts w:ascii="Arial" w:hAnsi="Arial" w:eastAsia="Malgun Gothic"/>
          <w:b/>
          <w:color w:val="7F6000"/>
          <w:sz w:val="20"/>
        </w:rPr>
        <w:t>HELENA</w:t>
      </w:r>
      <w:r>
        <w:rPr>
          <w:rFonts w:ascii="Arial" w:hAnsi="Arial" w:eastAsia="Malgun Gothic"/>
          <w:sz w:val="20"/>
        </w:rPr>
        <w:t xml:space="preserve">  "Observador. Gosto disso num repórter. Obrigada."</w:t>
      </w:r>
    </w:p>
    <w:p>
      <w:pPr>
        <w:spacing w:after="0" w:before="0"/>
        <w:ind w:left="283"/>
      </w:pPr>
      <w:r>
        <w:rPr>
          <w:rFonts w:ascii="Arial" w:hAnsi="Arial" w:eastAsia="Malgun Gothic"/>
          <w:b/>
          <w:sz w:val="18"/>
        </w:rPr>
        <w:t xml:space="preserve">· 단어: </w:t>
      </w:r>
      <w:r>
        <w:rPr>
          <w:rFonts w:ascii="Arial" w:hAnsi="Arial" w:eastAsia="Malgun Gothic"/>
          <w:sz w:val="18"/>
        </w:rPr>
        <w:t>observador(관찰력 있는 사람/형용사) · disso(de + isso) · num(em + um) · repórter(기자)</w:t>
      </w:r>
    </w:p>
    <w:p>
      <w:pPr>
        <w:spacing w:after="0" w:before="0"/>
        <w:ind w:left="283"/>
      </w:pPr>
      <w:r>
        <w:rPr>
          <w:rFonts w:ascii="Arial" w:hAnsi="Arial" w:eastAsia="Malgun Gothic"/>
          <w:b/>
          <w:sz w:val="18"/>
        </w:rPr>
        <w:t xml:space="preserve">· 문법: </w:t>
      </w:r>
      <w:r>
        <w:rPr>
          <w:rFonts w:ascii="Arial" w:hAnsi="Arial" w:eastAsia="Malgun Gothic"/>
          <w:sz w:val="18"/>
        </w:rPr>
        <w:t>gostar de + isso → gosto disso. "num repórter" = 기자에게서(그런 자질이 있는 것).</w:t>
      </w:r>
    </w:p>
    <w:p>
      <w:pPr>
        <w:spacing w:after="0" w:before="0"/>
        <w:ind w:left="283"/>
      </w:pPr>
      <w:r>
        <w:rPr>
          <w:rFonts w:ascii="Arial" w:hAnsi="Arial" w:eastAsia="Malgun Gothic"/>
          <w:b/>
          <w:sz w:val="18"/>
        </w:rPr>
        <w:t xml:space="preserve">· 시제: </w:t>
      </w:r>
      <w:r>
        <w:rPr>
          <w:rFonts w:ascii="Arial" w:hAnsi="Arial" w:eastAsia="Malgun Gothic"/>
          <w:sz w:val="18"/>
        </w:rPr>
        <w:t>현재직설법(일반적 취향).</w:t>
      </w:r>
    </w:p>
    <w:p>
      <w:pPr>
        <w:spacing w:after="20" w:before="100"/>
      </w:pPr>
      <w:r>
        <w:rPr>
          <w:rFonts w:ascii="Arial" w:hAnsi="Arial" w:eastAsia="Malgun Gothic"/>
          <w:b/>
          <w:sz w:val="20"/>
        </w:rPr>
        <w:t xml:space="preserve">75. </w:t>
      </w:r>
      <w:r>
        <w:rPr>
          <w:rFonts w:ascii="Arial" w:hAnsi="Arial" w:eastAsia="Malgun Gothic"/>
          <w:b/>
          <w:color w:val="7F6000"/>
          <w:sz w:val="20"/>
        </w:rPr>
        <w:t>WESLEY</w:t>
      </w:r>
      <w:r>
        <w:rPr>
          <w:rFonts w:ascii="Arial" w:hAnsi="Arial" w:eastAsia="Malgun Gothic"/>
          <w:sz w:val="20"/>
        </w:rPr>
        <w:t xml:space="preserve">  "Preto e forte? Já? Moleque, você é bruxo."</w:t>
      </w:r>
    </w:p>
    <w:p>
      <w:pPr>
        <w:spacing w:after="0" w:before="0"/>
        <w:ind w:left="283"/>
      </w:pPr>
      <w:r>
        <w:rPr>
          <w:rFonts w:ascii="Arial" w:hAnsi="Arial" w:eastAsia="Malgun Gothic"/>
          <w:b/>
          <w:sz w:val="18"/>
        </w:rPr>
        <w:t xml:space="preserve">· 단어: </w:t>
      </w:r>
      <w:r>
        <w:rPr>
          <w:rFonts w:ascii="Arial" w:hAnsi="Arial" w:eastAsia="Malgun Gothic"/>
          <w:sz w:val="18"/>
        </w:rPr>
        <w:t>já(벌써) · moleque(꼬맹이, 녀석) · bruxo(마법사, 마녀의 남성형)</w:t>
      </w:r>
    </w:p>
    <w:p>
      <w:pPr>
        <w:spacing w:after="0" w:before="0"/>
        <w:ind w:left="283"/>
      </w:pPr>
      <w:r>
        <w:rPr>
          <w:rFonts w:ascii="Arial" w:hAnsi="Arial" w:eastAsia="Malgun Gothic"/>
          <w:b/>
          <w:sz w:val="18"/>
        </w:rPr>
        <w:t xml:space="preserve">· 문법: </w:t>
      </w:r>
      <w:r>
        <w:rPr>
          <w:rFonts w:ascii="Arial" w:hAnsi="Arial" w:eastAsia="Malgun Gothic"/>
          <w:sz w:val="18"/>
        </w:rPr>
        <w:t>ser + 명사(관사 없이) = 성질 규정.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moleque는 어린 남자를 부르는 친근한 구어(문맥에 따라 장난꾸러기). "você é bruxo"는 '귀신같다'.</w:t>
      </w:r>
    </w:p>
    <w:p>
      <w:pPr>
        <w:spacing w:after="20" w:before="100"/>
      </w:pPr>
      <w:r>
        <w:rPr>
          <w:rFonts w:ascii="Arial" w:hAnsi="Arial" w:eastAsia="Malgun Gothic"/>
          <w:b/>
          <w:sz w:val="20"/>
        </w:rPr>
        <w:t xml:space="preserve">76. </w:t>
      </w:r>
      <w:r>
        <w:rPr>
          <w:rFonts w:ascii="Arial" w:hAnsi="Arial" w:eastAsia="Malgun Gothic"/>
          <w:b/>
          <w:color w:val="7F6000"/>
          <w:sz w:val="20"/>
        </w:rPr>
        <w:t>FELIPE</w:t>
      </w:r>
      <w:r>
        <w:rPr>
          <w:rFonts w:ascii="Arial" w:hAnsi="Arial" w:eastAsia="Malgun Gothic"/>
          <w:sz w:val="20"/>
        </w:rPr>
        <w:t xml:space="preserve">  "Bom dia, Wesley. Aquela moto lá embaixo é sua? A preta?"</w:t>
      </w:r>
    </w:p>
    <w:p>
      <w:pPr>
        <w:spacing w:after="0" w:before="0"/>
        <w:ind w:left="283"/>
      </w:pPr>
      <w:r>
        <w:rPr>
          <w:rFonts w:ascii="Arial" w:hAnsi="Arial" w:eastAsia="Malgun Gothic"/>
          <w:b/>
          <w:sz w:val="18"/>
        </w:rPr>
        <w:t xml:space="preserve">· 단어: </w:t>
      </w:r>
      <w:r>
        <w:rPr>
          <w:rFonts w:ascii="Arial" w:hAnsi="Arial" w:eastAsia="Malgun Gothic"/>
          <w:sz w:val="18"/>
        </w:rPr>
        <w:t>aquela(저, 멀리 있는 것) · moto(오토바이, motocicleta의 축약 — 여성명사) · lá embaixo(저 아래) · sua(당신 것) · preta(검은, 여성형)</w:t>
      </w:r>
    </w:p>
    <w:p>
      <w:pPr>
        <w:spacing w:after="0" w:before="0"/>
        <w:ind w:left="283"/>
      </w:pPr>
      <w:r>
        <w:rPr>
          <w:rFonts w:ascii="Arial" w:hAnsi="Arial" w:eastAsia="Malgun Gothic"/>
          <w:b/>
          <w:sz w:val="18"/>
        </w:rPr>
        <w:t xml:space="preserve">· 문법: </w:t>
      </w:r>
      <w:r>
        <w:rPr>
          <w:rFonts w:ascii="Arial" w:hAnsi="Arial" w:eastAsia="Malgun Gothic"/>
          <w:sz w:val="18"/>
        </w:rPr>
        <w:t>지시사 aquela + 장소 부사 lá(멀리)가 호응. "A preta?" — 형용사가 명사 대신(a moto preta).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웨슬리 오토바이를 캐는 첫 질문(→8화·10화 복선).</w:t>
      </w:r>
    </w:p>
    <w:p>
      <w:pPr>
        <w:spacing w:after="20" w:before="100"/>
      </w:pPr>
      <w:r>
        <w:rPr>
          <w:rFonts w:ascii="Arial" w:hAnsi="Arial" w:eastAsia="Malgun Gothic"/>
          <w:b/>
          <w:sz w:val="20"/>
        </w:rPr>
        <w:t xml:space="preserve">77. </w:t>
      </w:r>
      <w:r>
        <w:rPr>
          <w:rFonts w:ascii="Arial" w:hAnsi="Arial" w:eastAsia="Malgun Gothic"/>
          <w:b/>
          <w:color w:val="7F6000"/>
          <w:sz w:val="20"/>
        </w:rPr>
        <w:t>WESLEY</w:t>
      </w:r>
      <w:r>
        <w:rPr>
          <w:rFonts w:ascii="Arial" w:hAnsi="Arial" w:eastAsia="Malgun Gothic"/>
          <w:sz w:val="20"/>
        </w:rPr>
        <w:t xml:space="preserve">  "É. Dez anos de motoboy em cima dela."</w:t>
      </w:r>
    </w:p>
    <w:p>
      <w:pPr>
        <w:spacing w:after="0" w:before="0"/>
        <w:ind w:left="283"/>
      </w:pPr>
      <w:r>
        <w:rPr>
          <w:rFonts w:ascii="Arial" w:hAnsi="Arial" w:eastAsia="Malgun Gothic"/>
          <w:b/>
          <w:sz w:val="18"/>
        </w:rPr>
        <w:t xml:space="preserve">· 단어: </w:t>
      </w:r>
      <w:r>
        <w:rPr>
          <w:rFonts w:ascii="Arial" w:hAnsi="Arial" w:eastAsia="Malgun Gothic"/>
          <w:sz w:val="18"/>
        </w:rPr>
        <w:t>é(그래, ser로 긍정) · motoboy(오토바이 배달원) · em cima dela(그것 위에서, de + ela)</w:t>
      </w:r>
    </w:p>
    <w:p>
      <w:pPr>
        <w:spacing w:after="0" w:before="0"/>
        <w:ind w:left="283"/>
      </w:pPr>
      <w:r>
        <w:rPr>
          <w:rFonts w:ascii="Arial" w:hAnsi="Arial" w:eastAsia="Malgun Gothic"/>
          <w:b/>
          <w:sz w:val="18"/>
        </w:rPr>
        <w:t xml:space="preserve">· 문법: </w:t>
      </w:r>
      <w:r>
        <w:rPr>
          <w:rFonts w:ascii="Arial" w:hAnsi="Arial" w:eastAsia="Malgun Gothic"/>
          <w:sz w:val="18"/>
        </w:rPr>
        <w:t>ser 질문에 "É"로 대답(→ 3번 동사 반복 대답). "dez anos de + 직업" = ~ 생활 10년.</w:t>
      </w:r>
    </w:p>
    <w:p>
      <w:pPr>
        <w:spacing w:after="0" w:before="0"/>
        <w:ind w:left="283"/>
      </w:pPr>
      <w:r>
        <w:rPr>
          <w:rFonts w:ascii="Arial" w:hAnsi="Arial" w:eastAsia="Malgun Gothic"/>
          <w:b/>
          <w:sz w:val="18"/>
        </w:rPr>
        <w:t xml:space="preserve">· 시제: </w:t>
      </w:r>
      <w:r>
        <w:rPr>
          <w:rFonts w:ascii="Arial" w:hAnsi="Arial" w:eastAsia="Malgun Gothic"/>
          <w:sz w:val="18"/>
        </w:rPr>
        <w:t>현재직설법(é), 나머지는 동사 생략.</w:t>
      </w:r>
    </w:p>
    <w:p>
      <w:pPr>
        <w:spacing w:after="0" w:before="0"/>
        <w:ind w:left="283"/>
      </w:pPr>
      <w:r>
        <w:rPr>
          <w:rFonts w:ascii="Arial" w:hAnsi="Arial" w:eastAsia="Malgun Gothic"/>
          <w:b/>
          <w:sz w:val="18"/>
        </w:rPr>
        <w:t xml:space="preserve">· 표현: </w:t>
      </w:r>
      <w:r>
        <w:rPr>
          <w:rFonts w:ascii="Arial" w:hAnsi="Arial" w:eastAsia="Malgun Gothic"/>
          <w:sz w:val="18"/>
        </w:rPr>
        <w:t>motoboy는 브라질 영어식 신조어(배달·퀵서비스 기사).</w:t>
      </w:r>
    </w:p>
    <w:p>
      <w:pPr>
        <w:spacing w:after="20" w:before="100"/>
      </w:pPr>
      <w:r>
        <w:rPr>
          <w:rFonts w:ascii="Arial" w:hAnsi="Arial" w:eastAsia="Malgun Gothic"/>
          <w:b/>
          <w:sz w:val="20"/>
        </w:rPr>
        <w:t xml:space="preserve">78. </w:t>
      </w:r>
      <w:r>
        <w:rPr>
          <w:rFonts w:ascii="Arial" w:hAnsi="Arial" w:eastAsia="Malgun Gothic"/>
          <w:b/>
          <w:color w:val="7F6000"/>
          <w:sz w:val="20"/>
        </w:rPr>
        <w:t>FELIPE</w:t>
      </w:r>
      <w:r>
        <w:rPr>
          <w:rFonts w:ascii="Arial" w:hAnsi="Arial" w:eastAsia="Malgun Gothic"/>
          <w:sz w:val="20"/>
        </w:rPr>
        <w:t xml:space="preserve">  "Linda. Você ainda usa ela pra trabalhar? Pra foto, essas coisas?"</w:t>
      </w:r>
    </w:p>
    <w:p>
      <w:pPr>
        <w:spacing w:after="0" w:before="0"/>
        <w:ind w:left="283"/>
      </w:pPr>
      <w:r>
        <w:rPr>
          <w:rFonts w:ascii="Arial" w:hAnsi="Arial" w:eastAsia="Malgun Gothic"/>
          <w:b/>
          <w:sz w:val="18"/>
        </w:rPr>
        <w:t xml:space="preserve">· 단어: </w:t>
      </w:r>
      <w:r>
        <w:rPr>
          <w:rFonts w:ascii="Arial" w:hAnsi="Arial" w:eastAsia="Malgun Gothic"/>
          <w:sz w:val="18"/>
        </w:rPr>
        <w:t>linda(예쁜, 여성형 — moto에 일치) · ainda(아직도) · usa(usar 현재) · essas coisas(그런 것들)</w:t>
      </w:r>
    </w:p>
    <w:p>
      <w:pPr>
        <w:spacing w:after="0" w:before="0"/>
        <w:ind w:left="283"/>
      </w:pPr>
      <w:r>
        <w:rPr>
          <w:rFonts w:ascii="Arial" w:hAnsi="Arial" w:eastAsia="Malgun Gothic"/>
          <w:b/>
          <w:sz w:val="18"/>
        </w:rPr>
        <w:t xml:space="preserve">· 문법: </w:t>
      </w:r>
      <w:r>
        <w:rPr>
          <w:rFonts w:ascii="Arial" w:hAnsi="Arial" w:eastAsia="Malgun Gothic"/>
          <w:sz w:val="18"/>
        </w:rPr>
        <w:t>"usa ela"는 주격 대명사 ela를 목적어로 쓴 브라질 구어(규범형은 usa-a 또는 a usa).</w:t>
      </w:r>
    </w:p>
    <w:p>
      <w:pPr>
        <w:spacing w:after="0" w:before="0"/>
        <w:ind w:left="283"/>
      </w:pPr>
      <w:r>
        <w:rPr>
          <w:rFonts w:ascii="Arial" w:hAnsi="Arial" w:eastAsia="Malgun Gothic"/>
          <w:b/>
          <w:sz w:val="18"/>
        </w:rPr>
        <w:t xml:space="preserve">· 시제: </w:t>
      </w:r>
      <w:r>
        <w:rPr>
          <w:rFonts w:ascii="Arial" w:hAnsi="Arial" w:eastAsia="Malgun Gothic"/>
          <w:sz w:val="18"/>
        </w:rPr>
        <w:t>현재직설법(현재의 습관).</w:t>
      </w:r>
    </w:p>
    <w:p>
      <w:pPr>
        <w:spacing w:after="0" w:before="0"/>
        <w:ind w:left="283"/>
      </w:pPr>
      <w:r>
        <w:rPr>
          <w:rFonts w:ascii="Arial" w:hAnsi="Arial" w:eastAsia="Malgun Gothic"/>
          <w:b/>
          <w:sz w:val="18"/>
        </w:rPr>
        <w:t xml:space="preserve">· 표현: </w:t>
      </w:r>
      <w:r>
        <w:rPr>
          <w:rFonts w:ascii="Arial" w:hAnsi="Arial" w:eastAsia="Malgun Gothic"/>
          <w:sz w:val="18"/>
        </w:rPr>
        <w:t>"essas coisas"는 '기타 등등'(목록을 흐리는 말).</w:t>
      </w:r>
    </w:p>
    <w:p>
      <w:pPr>
        <w:spacing w:after="20" w:before="100"/>
      </w:pPr>
      <w:r>
        <w:rPr>
          <w:rFonts w:ascii="Arial" w:hAnsi="Arial" w:eastAsia="Malgun Gothic"/>
          <w:b/>
          <w:sz w:val="20"/>
        </w:rPr>
        <w:t xml:space="preserve">79. </w:t>
      </w:r>
      <w:r>
        <w:rPr>
          <w:rFonts w:ascii="Arial" w:hAnsi="Arial" w:eastAsia="Malgun Gothic"/>
          <w:b/>
          <w:color w:val="7F6000"/>
          <w:sz w:val="20"/>
        </w:rPr>
        <w:t>WESLEY</w:t>
      </w:r>
      <w:r>
        <w:rPr>
          <w:rFonts w:ascii="Arial" w:hAnsi="Arial" w:eastAsia="Malgun Gothic"/>
          <w:sz w:val="20"/>
        </w:rPr>
        <w:t xml:space="preserve">  "Pra tudo. Moto não pega trânsito. Foto boa é foto viva."</w:t>
      </w:r>
    </w:p>
    <w:p>
      <w:pPr>
        <w:spacing w:after="0" w:before="0"/>
        <w:ind w:left="283"/>
      </w:pPr>
      <w:r>
        <w:rPr>
          <w:rFonts w:ascii="Arial" w:hAnsi="Arial" w:eastAsia="Malgun Gothic"/>
          <w:b/>
          <w:sz w:val="18"/>
        </w:rPr>
        <w:t xml:space="preserve">· 단어: </w:t>
      </w:r>
      <w:r>
        <w:rPr>
          <w:rFonts w:ascii="Arial" w:hAnsi="Arial" w:eastAsia="Malgun Gothic"/>
          <w:sz w:val="18"/>
        </w:rPr>
        <w:t>pega(pegar, 잡다/걸리다) · trânsito(교통체증) · viva(살아 있는)</w:t>
      </w:r>
    </w:p>
    <w:p>
      <w:pPr>
        <w:spacing w:after="0" w:before="0"/>
        <w:ind w:left="283"/>
      </w:pPr>
      <w:r>
        <w:rPr>
          <w:rFonts w:ascii="Arial" w:hAnsi="Arial" w:eastAsia="Malgun Gothic"/>
          <w:b/>
          <w:sz w:val="18"/>
        </w:rPr>
        <w:t xml:space="preserve">· 문법: </w:t>
      </w:r>
      <w:r>
        <w:rPr>
          <w:rFonts w:ascii="Arial" w:hAnsi="Arial" w:eastAsia="Malgun Gothic"/>
          <w:sz w:val="18"/>
        </w:rPr>
        <w:t>무관사 명사(Moto, Foto)로 일반적 진술(총칭). "pegar trânsito" = 차 막힘에 걸리다.</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진리/격언.</w:t>
      </w:r>
    </w:p>
    <w:p>
      <w:pPr>
        <w:spacing w:after="0" w:before="0"/>
        <w:ind w:left="283"/>
      </w:pPr>
      <w:r>
        <w:rPr>
          <w:rFonts w:ascii="Arial" w:hAnsi="Arial" w:eastAsia="Malgun Gothic"/>
          <w:b/>
          <w:sz w:val="18"/>
        </w:rPr>
        <w:t xml:space="preserve">· 표현: </w:t>
      </w:r>
      <w:r>
        <w:rPr>
          <w:rFonts w:ascii="Arial" w:hAnsi="Arial" w:eastAsia="Malgun Gothic"/>
          <w:sz w:val="18"/>
        </w:rPr>
        <w:t>"Foto boa é foto viva"는 웨슬리의 사진 철학을 담은 격언조.</w:t>
      </w:r>
    </w:p>
    <w:p>
      <w:pPr>
        <w:spacing w:after="20" w:before="100"/>
      </w:pPr>
      <w:r>
        <w:rPr>
          <w:rFonts w:ascii="Arial" w:hAnsi="Arial" w:eastAsia="Malgun Gothic"/>
          <w:b/>
          <w:sz w:val="20"/>
        </w:rPr>
        <w:t xml:space="preserve">80. </w:t>
      </w:r>
      <w:r>
        <w:rPr>
          <w:rFonts w:ascii="Arial" w:hAnsi="Arial" w:eastAsia="Malgun Gothic"/>
          <w:b/>
          <w:color w:val="7F6000"/>
          <w:sz w:val="20"/>
        </w:rPr>
        <w:t>DIGO</w:t>
      </w:r>
      <w:r>
        <w:rPr>
          <w:rFonts w:ascii="Arial" w:hAnsi="Arial" w:eastAsia="Malgun Gothic"/>
          <w:sz w:val="20"/>
        </w:rPr>
        <w:t xml:space="preserve">  "Felipe, cadê o meu... Ah. Leite de aveia. Você é de verdade?"</w:t>
      </w:r>
    </w:p>
    <w:p>
      <w:pPr>
        <w:spacing w:after="0" w:before="0"/>
        <w:ind w:left="283"/>
      </w:pPr>
      <w:r>
        <w:rPr>
          <w:rFonts w:ascii="Arial" w:hAnsi="Arial" w:eastAsia="Malgun Gothic"/>
          <w:b/>
          <w:sz w:val="18"/>
        </w:rPr>
        <w:t xml:space="preserve">· 단어: </w:t>
      </w:r>
      <w:r>
        <w:rPr>
          <w:rFonts w:ascii="Arial" w:hAnsi="Arial" w:eastAsia="Malgun Gothic"/>
          <w:sz w:val="18"/>
        </w:rPr>
        <w:t>cadê(어디 있어?, 구어 의문사) · de verdade(진짜의)</w:t>
      </w:r>
    </w:p>
    <w:p>
      <w:pPr>
        <w:spacing w:after="0" w:before="0"/>
        <w:ind w:left="283"/>
      </w:pPr>
      <w:r>
        <w:rPr>
          <w:rFonts w:ascii="Arial" w:hAnsi="Arial" w:eastAsia="Malgun Gothic"/>
          <w:b/>
          <w:sz w:val="18"/>
        </w:rPr>
        <w:t xml:space="preserve">· 문법: </w:t>
      </w:r>
      <w:r>
        <w:rPr>
          <w:rFonts w:ascii="Arial" w:hAnsi="Arial" w:eastAsia="Malgun Gothic"/>
          <w:sz w:val="18"/>
        </w:rPr>
        <w:t>cadê는 "Que é feito de"에서 온 구어 의문사로 동사 없이 "cadê + 명사". 문장 중단(...)으로 놀람.</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cadê는 브라질 구어 전용(유럽에선 거의 안 씀). "Você é de verdade?" = '너 실화냐?'</w:t>
      </w:r>
    </w:p>
    <w:p>
      <w:pPr>
        <w:spacing w:after="20" w:before="100"/>
      </w:pPr>
      <w:r>
        <w:rPr>
          <w:rFonts w:ascii="Arial" w:hAnsi="Arial" w:eastAsia="Malgun Gothic"/>
          <w:b/>
          <w:sz w:val="20"/>
        </w:rPr>
        <w:t xml:space="preserve">81. </w:t>
      </w:r>
      <w:r>
        <w:rPr>
          <w:rFonts w:ascii="Arial" w:hAnsi="Arial" w:eastAsia="Malgun Gothic"/>
          <w:b/>
          <w:color w:val="7F6000"/>
          <w:sz w:val="20"/>
        </w:rPr>
        <w:t>FELIPE</w:t>
      </w:r>
      <w:r>
        <w:rPr>
          <w:rFonts w:ascii="Arial" w:hAnsi="Arial" w:eastAsia="Malgun Gothic"/>
          <w:sz w:val="20"/>
        </w:rPr>
        <w:t xml:space="preserve">  "Digo, você pode me passar a senha do wi-fi?"</w:t>
      </w:r>
    </w:p>
    <w:p>
      <w:pPr>
        <w:spacing w:after="0" w:before="0"/>
        <w:ind w:left="283"/>
      </w:pPr>
      <w:r>
        <w:rPr>
          <w:rFonts w:ascii="Arial" w:hAnsi="Arial" w:eastAsia="Malgun Gothic"/>
          <w:b/>
          <w:sz w:val="18"/>
        </w:rPr>
        <w:t xml:space="preserve">· 단어: </w:t>
      </w:r>
      <w:r>
        <w:rPr>
          <w:rFonts w:ascii="Arial" w:hAnsi="Arial" w:eastAsia="Malgun Gothic"/>
          <w:sz w:val="18"/>
        </w:rPr>
        <w:t>pode(poder 현재 3인칭) · passar(넘겨주다, 알려 주다) · senha(비밀번호)</w:t>
      </w:r>
    </w:p>
    <w:p>
      <w:pPr>
        <w:spacing w:after="0" w:before="0"/>
        <w:ind w:left="283"/>
      </w:pPr>
      <w:r>
        <w:rPr>
          <w:rFonts w:ascii="Arial" w:hAnsi="Arial" w:eastAsia="Malgun Gothic"/>
          <w:b/>
          <w:sz w:val="18"/>
        </w:rPr>
        <w:t xml:space="preserve">· 문법: </w:t>
      </w:r>
      <w:r>
        <w:rPr>
          <w:rFonts w:ascii="Arial" w:hAnsi="Arial" w:eastAsia="Malgun Gothic"/>
          <w:sz w:val="18"/>
        </w:rPr>
        <w:t>"Você pode + 부정사?"는 정중한 부탁. 간접목적 me가 부정사 앞(브라질식 proclise: pode me passar).</w:t>
      </w:r>
    </w:p>
    <w:p>
      <w:pPr>
        <w:spacing w:after="0" w:before="0"/>
        <w:ind w:left="283"/>
      </w:pPr>
      <w:r>
        <w:rPr>
          <w:rFonts w:ascii="Arial" w:hAnsi="Arial" w:eastAsia="Malgun Gothic"/>
          <w:b/>
          <w:sz w:val="18"/>
        </w:rPr>
        <w:t xml:space="preserve">· 시제: </w:t>
      </w:r>
      <w:r>
        <w:rPr>
          <w:rFonts w:ascii="Arial" w:hAnsi="Arial" w:eastAsia="Malgun Gothic"/>
          <w:sz w:val="18"/>
        </w:rPr>
        <w:t>현재직설법(부탁).</w:t>
      </w:r>
    </w:p>
    <w:p>
      <w:pPr>
        <w:spacing w:after="0" w:before="0"/>
        <w:ind w:left="283"/>
      </w:pPr>
      <w:r>
        <w:rPr>
          <w:rFonts w:ascii="Arial" w:hAnsi="Arial" w:eastAsia="Malgun Gothic"/>
          <w:b/>
          <w:sz w:val="18"/>
        </w:rPr>
        <w:t xml:space="preserve">· 표현: </w:t>
      </w:r>
      <w:r>
        <w:rPr>
          <w:rFonts w:ascii="Arial" w:hAnsi="Arial" w:eastAsia="Malgun Gothic"/>
          <w:sz w:val="18"/>
        </w:rPr>
        <w:t>"passar a senha"는 '비밀번호를 알려 주다'의 구어. 펠리피의 접근 시도 복선.</w:t>
      </w:r>
    </w:p>
    <w:p>
      <w:pPr>
        <w:spacing w:after="20" w:before="100"/>
      </w:pPr>
      <w:r>
        <w:rPr>
          <w:rFonts w:ascii="Arial" w:hAnsi="Arial" w:eastAsia="Malgun Gothic"/>
          <w:b/>
          <w:sz w:val="20"/>
        </w:rPr>
        <w:t xml:space="preserve">82. </w:t>
      </w:r>
      <w:r>
        <w:rPr>
          <w:rFonts w:ascii="Arial" w:hAnsi="Arial" w:eastAsia="Malgun Gothic"/>
          <w:b/>
          <w:color w:val="7F6000"/>
          <w:sz w:val="20"/>
        </w:rPr>
        <w:t>DIGO</w:t>
      </w:r>
      <w:r>
        <w:rPr>
          <w:rFonts w:ascii="Arial" w:hAnsi="Arial" w:eastAsia="Malgun Gothic"/>
          <w:sz w:val="20"/>
        </w:rPr>
        <w:t xml:space="preserve">  "A do wi-fi de visita, pode. A da redação, só daqui a um mês."</w:t>
      </w:r>
    </w:p>
    <w:p>
      <w:pPr>
        <w:spacing w:after="0" w:before="0"/>
        <w:ind w:left="283"/>
      </w:pPr>
      <w:r>
        <w:rPr>
          <w:rFonts w:ascii="Arial" w:hAnsi="Arial" w:eastAsia="Malgun Gothic"/>
          <w:b/>
          <w:sz w:val="18"/>
        </w:rPr>
        <w:t xml:space="preserve">· 단어: </w:t>
      </w:r>
      <w:r>
        <w:rPr>
          <w:rFonts w:ascii="Arial" w:hAnsi="Arial" w:eastAsia="Malgun Gothic"/>
          <w:sz w:val="18"/>
        </w:rPr>
        <w:t>a do(~의 것, a = a senha) · visita(손님) · redação(편집국) · daqui a(→ 58번)</w:t>
      </w:r>
    </w:p>
    <w:p>
      <w:pPr>
        <w:spacing w:after="0" w:before="0"/>
        <w:ind w:left="283"/>
      </w:pPr>
      <w:r>
        <w:rPr>
          <w:rFonts w:ascii="Arial" w:hAnsi="Arial" w:eastAsia="Malgun Gothic"/>
          <w:b/>
          <w:sz w:val="18"/>
        </w:rPr>
        <w:t xml:space="preserve">· 문법: </w:t>
      </w:r>
      <w:r>
        <w:rPr>
          <w:rFonts w:ascii="Arial" w:hAnsi="Arial" w:eastAsia="Malgun Gothic"/>
          <w:sz w:val="18"/>
        </w:rPr>
        <w:t>정관사 a가 대명사처럼 앞 명사(senha)를 대신함("A do ~" = ~의 그것). pode는 주어 없는 허락('돼').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손님용과 내부망을 나누는 보안 관행.</w:t>
      </w:r>
    </w:p>
    <w:p>
      <w:pPr>
        <w:spacing w:after="20" w:before="100"/>
      </w:pPr>
      <w:r>
        <w:rPr>
          <w:rFonts w:ascii="Arial" w:hAnsi="Arial" w:eastAsia="Malgun Gothic"/>
          <w:b/>
          <w:sz w:val="20"/>
        </w:rPr>
        <w:t xml:space="preserve">83. </w:t>
      </w:r>
      <w:r>
        <w:rPr>
          <w:rFonts w:ascii="Arial" w:hAnsi="Arial" w:eastAsia="Malgun Gothic"/>
          <w:b/>
          <w:color w:val="7F6000"/>
          <w:sz w:val="20"/>
        </w:rPr>
        <w:t>FELIPE</w:t>
      </w:r>
      <w:r>
        <w:rPr>
          <w:rFonts w:ascii="Arial" w:hAnsi="Arial" w:eastAsia="Malgun Gothic"/>
          <w:sz w:val="20"/>
        </w:rPr>
        <w:t xml:space="preserve">  "Justo. Regra é regra."</w:t>
      </w:r>
    </w:p>
    <w:p>
      <w:pPr>
        <w:spacing w:after="0" w:before="0"/>
        <w:ind w:left="283"/>
      </w:pPr>
      <w:r>
        <w:rPr>
          <w:rFonts w:ascii="Arial" w:hAnsi="Arial" w:eastAsia="Malgun Gothic"/>
          <w:b/>
          <w:sz w:val="18"/>
        </w:rPr>
        <w:t xml:space="preserve">· 단어: </w:t>
      </w:r>
      <w:r>
        <w:rPr>
          <w:rFonts w:ascii="Arial" w:hAnsi="Arial" w:eastAsia="Malgun Gothic"/>
          <w:sz w:val="18"/>
        </w:rPr>
        <w:t>justo(공정한, 타당한) · regra(규칙)</w:t>
      </w:r>
    </w:p>
    <w:p>
      <w:pPr>
        <w:spacing w:after="0" w:before="0"/>
        <w:ind w:left="283"/>
      </w:pPr>
      <w:r>
        <w:rPr>
          <w:rFonts w:ascii="Arial" w:hAnsi="Arial" w:eastAsia="Malgun Gothic"/>
          <w:b/>
          <w:sz w:val="18"/>
        </w:rPr>
        <w:t xml:space="preserve">· 문법: </w:t>
      </w:r>
      <w:r>
        <w:rPr>
          <w:rFonts w:ascii="Arial" w:hAnsi="Arial" w:eastAsia="Malgun Gothic"/>
          <w:sz w:val="18"/>
        </w:rPr>
        <w:t>무관사 동어반복(Regra é regra) — 일반적 원칙 진술.</w:t>
      </w:r>
    </w:p>
    <w:p>
      <w:pPr>
        <w:spacing w:after="0" w:before="0"/>
        <w:ind w:left="283"/>
      </w:pPr>
      <w:r>
        <w:rPr>
          <w:rFonts w:ascii="Arial" w:hAnsi="Arial" w:eastAsia="Malgun Gothic"/>
          <w:b/>
          <w:sz w:val="18"/>
        </w:rPr>
        <w:t xml:space="preserve">· 시제: </w:t>
      </w:r>
      <w:r>
        <w:rPr>
          <w:rFonts w:ascii="Arial" w:hAnsi="Arial" w:eastAsia="Malgun Gothic"/>
          <w:sz w:val="18"/>
        </w:rPr>
        <w:t>현재직설법(격언).</w:t>
      </w:r>
    </w:p>
    <w:p>
      <w:pPr>
        <w:spacing w:after="0" w:before="0"/>
        <w:ind w:left="283"/>
      </w:pPr>
      <w:r>
        <w:rPr>
          <w:rFonts w:ascii="Arial" w:hAnsi="Arial" w:eastAsia="Malgun Gothic"/>
          <w:b/>
          <w:sz w:val="18"/>
        </w:rPr>
        <w:t xml:space="preserve">· 표현: </w:t>
      </w:r>
      <w:r>
        <w:rPr>
          <w:rFonts w:ascii="Arial" w:hAnsi="Arial" w:eastAsia="Malgun Gothic"/>
          <w:sz w:val="18"/>
        </w:rPr>
        <w:t>"Regra é regra" = '규칙은 규칙'이라는 관용구.</w:t>
      </w:r>
    </w:p>
    <w:p>
      <w:pPr>
        <w:spacing w:after="20" w:before="100"/>
      </w:pPr>
      <w:r>
        <w:rPr>
          <w:rFonts w:ascii="Arial" w:hAnsi="Arial" w:eastAsia="Malgun Gothic"/>
          <w:b/>
          <w:sz w:val="20"/>
        </w:rPr>
        <w:t xml:space="preserve">84. </w:t>
      </w:r>
      <w:r>
        <w:rPr>
          <w:rFonts w:ascii="Arial" w:hAnsi="Arial" w:eastAsia="Malgun Gothic"/>
          <w:b/>
          <w:color w:val="7F6000"/>
          <w:sz w:val="20"/>
        </w:rPr>
        <w:t>BEATRIZ</w:t>
      </w:r>
      <w:r>
        <w:rPr>
          <w:rFonts w:ascii="Arial" w:hAnsi="Arial" w:eastAsia="Malgun Gothic"/>
          <w:sz w:val="20"/>
        </w:rPr>
        <w:t xml:space="preserve">  "Felipe, antes de tudo, assina aqui. Termo de confidencialidade."</w:t>
      </w:r>
    </w:p>
    <w:p>
      <w:pPr>
        <w:spacing w:after="0" w:before="0"/>
        <w:ind w:left="283"/>
      </w:pPr>
      <w:r>
        <w:rPr>
          <w:rFonts w:ascii="Arial" w:hAnsi="Arial" w:eastAsia="Malgun Gothic"/>
          <w:b/>
          <w:sz w:val="18"/>
        </w:rPr>
        <w:t xml:space="preserve">· 단어: </w:t>
      </w:r>
      <w:r>
        <w:rPr>
          <w:rFonts w:ascii="Arial" w:hAnsi="Arial" w:eastAsia="Malgun Gothic"/>
          <w:sz w:val="18"/>
        </w:rPr>
        <w:t>antes de tudo(무엇보다 먼저) · assina(assinar, 서명하다) · termo de confidencialidade(비밀유지 서약서)</w:t>
      </w:r>
    </w:p>
    <w:p>
      <w:pPr>
        <w:spacing w:after="0" w:before="0"/>
        <w:ind w:left="283"/>
      </w:pPr>
      <w:r>
        <w:rPr>
          <w:rFonts w:ascii="Arial" w:hAnsi="Arial" w:eastAsia="Malgun Gothic"/>
          <w:b/>
          <w:sz w:val="18"/>
        </w:rPr>
        <w:t xml:space="preserve">· 문법: </w:t>
      </w:r>
      <w:r>
        <w:rPr>
          <w:rFonts w:ascii="Arial" w:hAnsi="Arial" w:eastAsia="Malgun Gothic"/>
          <w:sz w:val="18"/>
        </w:rPr>
        <w:t>Assina는 구어 명령(규범형 Assine, → 38번).</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termo는 '서약서·문서'의 법률 용어.</w:t>
      </w:r>
    </w:p>
    <w:p>
      <w:pPr>
        <w:spacing w:after="20" w:before="100"/>
      </w:pPr>
      <w:r>
        <w:rPr>
          <w:rFonts w:ascii="Arial" w:hAnsi="Arial" w:eastAsia="Malgun Gothic"/>
          <w:b/>
          <w:sz w:val="20"/>
        </w:rPr>
        <w:t xml:space="preserve">85. </w:t>
      </w:r>
      <w:r>
        <w:rPr>
          <w:rFonts w:ascii="Arial" w:hAnsi="Arial" w:eastAsia="Malgun Gothic"/>
          <w:b/>
          <w:color w:val="7F6000"/>
          <w:sz w:val="20"/>
        </w:rPr>
        <w:t>FELIPE</w:t>
      </w:r>
      <w:r>
        <w:rPr>
          <w:rFonts w:ascii="Arial" w:hAnsi="Arial" w:eastAsia="Malgun Gothic"/>
          <w:sz w:val="20"/>
        </w:rPr>
        <w:t xml:space="preserve">  "Claro. Posso ler antes?"</w:t>
      </w:r>
    </w:p>
    <w:p>
      <w:pPr>
        <w:spacing w:after="0" w:before="0"/>
        <w:ind w:left="283"/>
      </w:pPr>
      <w:r>
        <w:rPr>
          <w:rFonts w:ascii="Arial" w:hAnsi="Arial" w:eastAsia="Malgun Gothic"/>
          <w:b/>
          <w:sz w:val="18"/>
        </w:rPr>
        <w:t xml:space="preserve">· 단어: </w:t>
      </w:r>
      <w:r>
        <w:rPr>
          <w:rFonts w:ascii="Arial" w:hAnsi="Arial" w:eastAsia="Malgun Gothic"/>
          <w:sz w:val="18"/>
        </w:rPr>
        <w:t>claro(물론) · ler(읽다)</w:t>
      </w:r>
    </w:p>
    <w:p>
      <w:pPr>
        <w:spacing w:after="0" w:before="0"/>
        <w:ind w:left="283"/>
      </w:pPr>
      <w:r>
        <w:rPr>
          <w:rFonts w:ascii="Arial" w:hAnsi="Arial" w:eastAsia="Malgun Gothic"/>
          <w:b/>
          <w:sz w:val="18"/>
        </w:rPr>
        <w:t xml:space="preserve">· 문법: </w:t>
      </w:r>
      <w:r>
        <w:rPr>
          <w:rFonts w:ascii="Arial" w:hAnsi="Arial" w:eastAsia="Malgun Gothic"/>
          <w:sz w:val="18"/>
        </w:rPr>
        <w:t>Posso + 부정사(→ 22번).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86. </w:t>
      </w:r>
      <w:r>
        <w:rPr>
          <w:rFonts w:ascii="Arial" w:hAnsi="Arial" w:eastAsia="Malgun Gothic"/>
          <w:b/>
          <w:color w:val="7F6000"/>
          <w:sz w:val="20"/>
        </w:rPr>
        <w:t>BEATRIZ</w:t>
      </w:r>
      <w:r>
        <w:rPr>
          <w:rFonts w:ascii="Arial" w:hAnsi="Arial" w:eastAsia="Malgun Gothic"/>
          <w:sz w:val="20"/>
        </w:rPr>
        <w:t xml:space="preserve">  "Deve. Quem assina sem ler não trabalha comigo."</w:t>
      </w:r>
    </w:p>
    <w:p>
      <w:pPr>
        <w:spacing w:after="0" w:before="0"/>
        <w:ind w:left="283"/>
      </w:pPr>
      <w:r>
        <w:rPr>
          <w:rFonts w:ascii="Arial" w:hAnsi="Arial" w:eastAsia="Malgun Gothic"/>
          <w:b/>
          <w:sz w:val="18"/>
        </w:rPr>
        <w:t xml:space="preserve">· 단어: </w:t>
      </w:r>
      <w:r>
        <w:rPr>
          <w:rFonts w:ascii="Arial" w:hAnsi="Arial" w:eastAsia="Malgun Gothic"/>
          <w:sz w:val="18"/>
        </w:rPr>
        <w:t>deve(dever 현재, ~해야 한다) · quem(~하는 사람) · sem + 부정사(~하지 않고) · comigo(나와 함께, com + mim)</w:t>
      </w:r>
    </w:p>
    <w:p>
      <w:pPr>
        <w:spacing w:after="0" w:before="0"/>
        <w:ind w:left="283"/>
      </w:pPr>
      <w:r>
        <w:rPr>
          <w:rFonts w:ascii="Arial" w:hAnsi="Arial" w:eastAsia="Malgun Gothic"/>
          <w:b/>
          <w:sz w:val="18"/>
        </w:rPr>
        <w:t xml:space="preserve">· 문법: </w:t>
      </w:r>
      <w:r>
        <w:rPr>
          <w:rFonts w:ascii="Arial" w:hAnsi="Arial" w:eastAsia="Malgun Gothic"/>
          <w:sz w:val="18"/>
        </w:rPr>
        <w:t>"Deve."는 poder 질문을 dever로 받아 '읽어도 되는 게 아니라 읽어야 한다'로 비튼 대답. quem이 선행사 없는 관계대명사('~하는 사람은'). com + mim → comigo 특수형.</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0" w:before="0"/>
        <w:ind w:left="283"/>
      </w:pPr>
      <w:r>
        <w:rPr>
          <w:rFonts w:ascii="Arial" w:hAnsi="Arial" w:eastAsia="Malgun Gothic"/>
          <w:b/>
          <w:sz w:val="18"/>
        </w:rPr>
        <w:t xml:space="preserve">· 표현: </w:t>
      </w:r>
      <w:r>
        <w:rPr>
          <w:rFonts w:ascii="Arial" w:hAnsi="Arial" w:eastAsia="Malgun Gothic"/>
          <w:sz w:val="18"/>
        </w:rPr>
        <w:t>변호사다운 단호한 말장난(posso/deve 대비).</w:t>
      </w:r>
    </w:p>
    <w:p>
      <w:pPr>
        <w:spacing w:after="20" w:before="100"/>
      </w:pPr>
      <w:r>
        <w:rPr>
          <w:rFonts w:ascii="Arial" w:hAnsi="Arial" w:eastAsia="Malgun Gothic"/>
          <w:b/>
          <w:sz w:val="20"/>
        </w:rPr>
        <w:t xml:space="preserve">87. </w:t>
      </w:r>
      <w:r>
        <w:rPr>
          <w:rFonts w:ascii="Arial" w:hAnsi="Arial" w:eastAsia="Malgun Gothic"/>
          <w:b/>
          <w:color w:val="7F6000"/>
          <w:sz w:val="20"/>
        </w:rPr>
        <w:t>FELIPE</w:t>
      </w:r>
      <w:r>
        <w:rPr>
          <w:rFonts w:ascii="Arial" w:hAnsi="Arial" w:eastAsia="Malgun Gothic"/>
          <w:sz w:val="20"/>
        </w:rPr>
        <w:t xml:space="preserve">  ""Não divulgar fontes, pautas ou documentos." Entendido. Assinado."</w:t>
      </w:r>
    </w:p>
    <w:p>
      <w:pPr>
        <w:spacing w:after="0" w:before="0"/>
        <w:ind w:left="283"/>
      </w:pPr>
      <w:r>
        <w:rPr>
          <w:rFonts w:ascii="Arial" w:hAnsi="Arial" w:eastAsia="Malgun Gothic"/>
          <w:b/>
          <w:sz w:val="18"/>
        </w:rPr>
        <w:t xml:space="preserve">· 단어: </w:t>
      </w:r>
      <w:r>
        <w:rPr>
          <w:rFonts w:ascii="Arial" w:hAnsi="Arial" w:eastAsia="Malgun Gothic"/>
          <w:sz w:val="18"/>
        </w:rPr>
        <w:t>divulgar(누설하다, 공개하다) · fontes(취재원) · entendido(이해했음, entender 과거분사) · assinado(서명됨)</w:t>
      </w:r>
    </w:p>
    <w:p>
      <w:pPr>
        <w:spacing w:after="0" w:before="0"/>
        <w:ind w:left="283"/>
      </w:pPr>
      <w:r>
        <w:rPr>
          <w:rFonts w:ascii="Arial" w:hAnsi="Arial" w:eastAsia="Malgun Gothic"/>
          <w:b/>
          <w:sz w:val="18"/>
        </w:rPr>
        <w:t xml:space="preserve">· 문법: </w:t>
      </w:r>
      <w:r>
        <w:rPr>
          <w:rFonts w:ascii="Arial" w:hAnsi="Arial" w:eastAsia="Malgun Gothic"/>
          <w:sz w:val="18"/>
        </w:rPr>
        <w:t>계약서 조항은 부정사로 규정을 씀(Não divulgar = 누설하지 말 것). 과거분사 단독으로 '완료됐다' 보고.</w:t>
      </w:r>
    </w:p>
    <w:p>
      <w:pPr>
        <w:spacing w:after="0" w:before="0"/>
        <w:ind w:left="283"/>
      </w:pPr>
      <w:r>
        <w:rPr>
          <w:rFonts w:ascii="Arial" w:hAnsi="Arial" w:eastAsia="Malgun Gothic"/>
          <w:b/>
          <w:sz w:val="18"/>
        </w:rPr>
        <w:t xml:space="preserve">· 시제: </w:t>
      </w:r>
      <w:r>
        <w:rPr>
          <w:rFonts w:ascii="Arial" w:hAnsi="Arial" w:eastAsia="Malgun Gothic"/>
          <w:sz w:val="18"/>
        </w:rPr>
        <w:t>부정사(infinitivo)로 규정·지시. 과거분사로 완료된 상태.</w:t>
      </w:r>
    </w:p>
    <w:p>
      <w:pPr>
        <w:spacing w:after="0" w:before="0"/>
        <w:ind w:left="283"/>
      </w:pPr>
      <w:r>
        <w:rPr>
          <w:rFonts w:ascii="Arial" w:hAnsi="Arial" w:eastAsia="Malgun Gothic"/>
          <w:b/>
          <w:sz w:val="18"/>
        </w:rPr>
        <w:t xml:space="preserve">· 표현: </w:t>
      </w:r>
      <w:r>
        <w:rPr>
          <w:rFonts w:ascii="Arial" w:hAnsi="Arial" w:eastAsia="Malgun Gothic"/>
          <w:sz w:val="18"/>
        </w:rPr>
        <w:t>문서 낭독 턴. 서약서 내용이 후반부 유출 복선.</w:t>
      </w:r>
    </w:p>
    <w:p>
      <w:pPr>
        <w:spacing w:after="20" w:before="100"/>
      </w:pPr>
      <w:r>
        <w:rPr>
          <w:rFonts w:ascii="Arial" w:hAnsi="Arial" w:eastAsia="Malgun Gothic"/>
          <w:b/>
          <w:sz w:val="20"/>
        </w:rPr>
        <w:t xml:space="preserve">88. </w:t>
      </w:r>
      <w:r>
        <w:rPr>
          <w:rFonts w:ascii="Arial" w:hAnsi="Arial" w:eastAsia="Malgun Gothic"/>
          <w:b/>
          <w:color w:val="7F6000"/>
          <w:sz w:val="20"/>
        </w:rPr>
        <w:t>ANA CLARA</w:t>
      </w:r>
      <w:r>
        <w:rPr>
          <w:rFonts w:ascii="Arial" w:hAnsi="Arial" w:eastAsia="Malgun Gothic"/>
          <w:sz w:val="20"/>
        </w:rPr>
        <w:t xml:space="preserve">  "Felipe, me ajuda com esse arquivo? Tá tudo bagunçado desde o fechamento."</w:t>
      </w:r>
    </w:p>
    <w:p>
      <w:pPr>
        <w:spacing w:after="0" w:before="0"/>
        <w:ind w:left="283"/>
      </w:pPr>
      <w:r>
        <w:rPr>
          <w:rFonts w:ascii="Arial" w:hAnsi="Arial" w:eastAsia="Malgun Gothic"/>
          <w:b/>
          <w:sz w:val="18"/>
        </w:rPr>
        <w:t xml:space="preserve">· 단어: </w:t>
      </w:r>
      <w:r>
        <w:rPr>
          <w:rFonts w:ascii="Arial" w:hAnsi="Arial" w:eastAsia="Malgun Gothic"/>
          <w:sz w:val="18"/>
        </w:rPr>
        <w:t>arquivo(자료실, 서류철) · bagunçado(엉망인) · desde(~ 이래로) · fechamento(마감)</w:t>
      </w:r>
    </w:p>
    <w:p>
      <w:pPr>
        <w:spacing w:after="0" w:before="0"/>
        <w:ind w:left="283"/>
      </w:pPr>
      <w:r>
        <w:rPr>
          <w:rFonts w:ascii="Arial" w:hAnsi="Arial" w:eastAsia="Malgun Gothic"/>
          <w:b/>
          <w:sz w:val="18"/>
        </w:rPr>
        <w:t xml:space="preserve">· 문법: </w:t>
      </w:r>
      <w:r>
        <w:rPr>
          <w:rFonts w:ascii="Arial" w:hAnsi="Arial" w:eastAsia="Malgun Gothic"/>
          <w:sz w:val="18"/>
        </w:rPr>
        <w:t>"ajudar com + 명사" = ~을 도와주다. Me 문두(→ 64번). "estar + 과거분사" = 결과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현재직설법(의문 형태의 부탁 / desde와 함께 과거부터 지금까지 계속되는 상태).</w:t>
      </w:r>
    </w:p>
    <w:p>
      <w:pPr>
        <w:spacing w:after="0" w:before="0"/>
        <w:ind w:left="283"/>
      </w:pPr>
      <w:r>
        <w:rPr>
          <w:rFonts w:ascii="Arial" w:hAnsi="Arial" w:eastAsia="Malgun Gothic"/>
          <w:b/>
          <w:sz w:val="18"/>
        </w:rPr>
        <w:t xml:space="preserve">· 표현: </w:t>
      </w:r>
      <w:r>
        <w:rPr>
          <w:rFonts w:ascii="Arial" w:hAnsi="Arial" w:eastAsia="Malgun Gothic"/>
          <w:sz w:val="18"/>
        </w:rPr>
        <w:t>fechamento는 언론계에서 '(호·기사의) 마감'.</w:t>
      </w:r>
    </w:p>
    <w:p>
      <w:pPr>
        <w:spacing w:after="20" w:before="100"/>
      </w:pPr>
      <w:r>
        <w:rPr>
          <w:rFonts w:ascii="Arial" w:hAnsi="Arial" w:eastAsia="Malgun Gothic"/>
          <w:b/>
          <w:sz w:val="20"/>
        </w:rPr>
        <w:t xml:space="preserve">89. </w:t>
      </w:r>
      <w:r>
        <w:rPr>
          <w:rFonts w:ascii="Arial" w:hAnsi="Arial" w:eastAsia="Malgun Gothic"/>
          <w:b/>
          <w:color w:val="7F6000"/>
          <w:sz w:val="20"/>
        </w:rPr>
        <w:t>FELIPE</w:t>
      </w:r>
      <w:r>
        <w:rPr>
          <w:rFonts w:ascii="Arial" w:hAnsi="Arial" w:eastAsia="Malgun Gothic"/>
          <w:sz w:val="20"/>
        </w:rPr>
        <w:t xml:space="preserve">  "Deixa comigo. Separo por data ou por assunto?"</w:t>
      </w:r>
    </w:p>
    <w:p>
      <w:pPr>
        <w:spacing w:after="0" w:before="0"/>
        <w:ind w:left="283"/>
      </w:pPr>
      <w:r>
        <w:rPr>
          <w:rFonts w:ascii="Arial" w:hAnsi="Arial" w:eastAsia="Malgun Gothic"/>
          <w:b/>
          <w:sz w:val="18"/>
        </w:rPr>
        <w:t xml:space="preserve">· 단어: </w:t>
      </w:r>
      <w:r>
        <w:rPr>
          <w:rFonts w:ascii="Arial" w:hAnsi="Arial" w:eastAsia="Malgun Gothic"/>
          <w:sz w:val="18"/>
        </w:rPr>
        <w:t>deixa(deixar, 맡기다) · separo(separar 현재 1인칭, 나누다) · data(날짜) · assunto(주제)</w:t>
      </w:r>
    </w:p>
    <w:p>
      <w:pPr>
        <w:spacing w:after="0" w:before="0"/>
        <w:ind w:left="283"/>
      </w:pPr>
      <w:r>
        <w:rPr>
          <w:rFonts w:ascii="Arial" w:hAnsi="Arial" w:eastAsia="Malgun Gothic"/>
          <w:b/>
          <w:sz w:val="18"/>
        </w:rPr>
        <w:t xml:space="preserve">· 문법: </w:t>
      </w:r>
      <w:r>
        <w:rPr>
          <w:rFonts w:ascii="Arial" w:hAnsi="Arial" w:eastAsia="Malgun Gothic"/>
          <w:sz w:val="18"/>
        </w:rPr>
        <w:t>"Deixa comigo" = 나한테 맡겨. 1인칭 현재 의문(Separo?)은 '제가 ~할까요?'라는 제안.</w:t>
      </w:r>
    </w:p>
    <w:p>
      <w:pPr>
        <w:spacing w:after="0" w:before="0"/>
        <w:ind w:left="283"/>
      </w:pPr>
      <w:r>
        <w:rPr>
          <w:rFonts w:ascii="Arial" w:hAnsi="Arial" w:eastAsia="Malgun Gothic"/>
          <w:b/>
          <w:sz w:val="18"/>
        </w:rPr>
        <w:t xml:space="preserve">· 시제: </w:t>
      </w:r>
      <w:r>
        <w:rPr>
          <w:rFonts w:ascii="Arial" w:hAnsi="Arial" w:eastAsia="Malgun Gothic"/>
          <w:sz w:val="18"/>
        </w:rPr>
        <w:t>명령(deixa, 구어) + 현재직설법(제안 의문).</w:t>
      </w:r>
    </w:p>
    <w:p>
      <w:pPr>
        <w:spacing w:after="0" w:before="0"/>
        <w:ind w:left="283"/>
      </w:pPr>
      <w:r>
        <w:rPr>
          <w:rFonts w:ascii="Arial" w:hAnsi="Arial" w:eastAsia="Malgun Gothic"/>
          <w:b/>
          <w:sz w:val="18"/>
        </w:rPr>
        <w:t xml:space="preserve">· 표현: </w:t>
      </w:r>
      <w:r>
        <w:rPr>
          <w:rFonts w:ascii="Arial" w:hAnsi="Arial" w:eastAsia="Malgun Gothic"/>
          <w:sz w:val="18"/>
        </w:rPr>
        <w:t>"Deixa comigo"는 매우 흔한 관용구.</w:t>
      </w:r>
    </w:p>
    <w:p>
      <w:pPr>
        <w:spacing w:after="20" w:before="100"/>
      </w:pPr>
      <w:r>
        <w:rPr>
          <w:rFonts w:ascii="Arial" w:hAnsi="Arial" w:eastAsia="Malgun Gothic"/>
          <w:b/>
          <w:sz w:val="20"/>
        </w:rPr>
        <w:t xml:space="preserve">90. </w:t>
      </w:r>
      <w:r>
        <w:rPr>
          <w:rFonts w:ascii="Arial" w:hAnsi="Arial" w:eastAsia="Malgun Gothic"/>
          <w:b/>
          <w:color w:val="7F6000"/>
          <w:sz w:val="20"/>
        </w:rPr>
        <w:t>ANA CLARA</w:t>
      </w:r>
      <w:r>
        <w:rPr>
          <w:rFonts w:ascii="Arial" w:hAnsi="Arial" w:eastAsia="Malgun Gothic"/>
          <w:sz w:val="20"/>
        </w:rPr>
        <w:t xml:space="preserve">  "Ei, "Deixa comigo" é a minha frase!"</w:t>
      </w:r>
    </w:p>
    <w:p>
      <w:pPr>
        <w:spacing w:after="0" w:before="0"/>
        <w:ind w:left="283"/>
      </w:pPr>
      <w:r>
        <w:rPr>
          <w:rFonts w:ascii="Arial" w:hAnsi="Arial" w:eastAsia="Malgun Gothic"/>
          <w:b/>
          <w:sz w:val="18"/>
        </w:rPr>
        <w:t xml:space="preserve">· 단어: </w:t>
      </w:r>
      <w:r>
        <w:rPr>
          <w:rFonts w:ascii="Arial" w:hAnsi="Arial" w:eastAsia="Malgun Gothic"/>
          <w:sz w:val="18"/>
        </w:rPr>
        <w:t>ei(야, 이봐) · frase(문장, 대사)</w:t>
      </w:r>
    </w:p>
    <w:p>
      <w:pPr>
        <w:spacing w:after="0" w:before="0"/>
        <w:ind w:left="283"/>
      </w:pPr>
      <w:r>
        <w:rPr>
          <w:rFonts w:ascii="Arial" w:hAnsi="Arial" w:eastAsia="Malgun Gothic"/>
          <w:b/>
          <w:sz w:val="18"/>
        </w:rPr>
        <w:t xml:space="preserve">· 문법: </w:t>
      </w:r>
      <w:r>
        <w:rPr>
          <w:rFonts w:ascii="Arial" w:hAnsi="Arial" w:eastAsia="Malgun Gothic"/>
          <w:sz w:val="18"/>
        </w:rPr>
        <w:t>인용구 전체가 주어("Deixa comigo" é ~).</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1부에서 아나 클라라의 입버릇이었다는 메타 농담.</w:t>
      </w:r>
    </w:p>
    <w:p>
      <w:pPr>
        <w:spacing w:after="20" w:before="100"/>
      </w:pPr>
      <w:r>
        <w:rPr>
          <w:rFonts w:ascii="Arial" w:hAnsi="Arial" w:eastAsia="Malgun Gothic"/>
          <w:b/>
          <w:sz w:val="20"/>
        </w:rPr>
        <w:t xml:space="preserve">91. </w:t>
      </w:r>
      <w:r>
        <w:rPr>
          <w:rFonts w:ascii="Arial" w:hAnsi="Arial" w:eastAsia="Malgun Gothic"/>
          <w:b/>
          <w:color w:val="7F6000"/>
          <w:sz w:val="20"/>
        </w:rPr>
        <w:t>FELIPE</w:t>
      </w:r>
      <w:r>
        <w:rPr>
          <w:rFonts w:ascii="Arial" w:hAnsi="Arial" w:eastAsia="Malgun Gothic"/>
          <w:sz w:val="20"/>
        </w:rPr>
        <w:t xml:space="preserve">  "Desculpa. Eu devolvo. Por assunto, então?"</w:t>
      </w:r>
    </w:p>
    <w:p>
      <w:pPr>
        <w:spacing w:after="0" w:before="0"/>
        <w:ind w:left="283"/>
      </w:pPr>
      <w:r>
        <w:rPr>
          <w:rFonts w:ascii="Arial" w:hAnsi="Arial" w:eastAsia="Malgun Gothic"/>
          <w:b/>
          <w:sz w:val="18"/>
        </w:rPr>
        <w:t xml:space="preserve">· 단어: </w:t>
      </w:r>
      <w:r>
        <w:rPr>
          <w:rFonts w:ascii="Arial" w:hAnsi="Arial" w:eastAsia="Malgun Gothic"/>
          <w:sz w:val="18"/>
        </w:rPr>
        <w:t>desculpa(미안해요) · devolvo(devolver 현재 1인칭, 돌려주다)</w:t>
      </w:r>
    </w:p>
    <w:p>
      <w:pPr>
        <w:spacing w:after="0" w:before="0"/>
        <w:ind w:left="283"/>
      </w:pPr>
      <w:r>
        <w:rPr>
          <w:rFonts w:ascii="Arial" w:hAnsi="Arial" w:eastAsia="Malgun Gothic"/>
          <w:b/>
          <w:sz w:val="18"/>
        </w:rPr>
        <w:t xml:space="preserve">· 문법: </w:t>
      </w:r>
      <w:r>
        <w:rPr>
          <w:rFonts w:ascii="Arial" w:hAnsi="Arial" w:eastAsia="Malgun Gothic"/>
          <w:sz w:val="18"/>
        </w:rPr>
        <w:t>현재형으로 즉시 하겠다는 의향(→ 62번).</w:t>
      </w:r>
    </w:p>
    <w:p>
      <w:pPr>
        <w:spacing w:after="0" w:before="0"/>
        <w:ind w:left="283"/>
      </w:pPr>
      <w:r>
        <w:rPr>
          <w:rFonts w:ascii="Arial" w:hAnsi="Arial" w:eastAsia="Malgun Gothic"/>
          <w:b/>
          <w:sz w:val="18"/>
        </w:rPr>
        <w:t xml:space="preserve">· 시제: </w:t>
      </w:r>
      <w:r>
        <w:rPr>
          <w:rFonts w:ascii="Arial" w:hAnsi="Arial" w:eastAsia="Malgun Gothic"/>
          <w:sz w:val="18"/>
        </w:rPr>
        <w:t>현재직설법(가까운 미래 의지).</w:t>
      </w:r>
    </w:p>
    <w:p>
      <w:pPr>
        <w:spacing w:after="0" w:before="0"/>
        <w:ind w:left="283"/>
      </w:pPr>
      <w:r>
        <w:rPr>
          <w:rFonts w:ascii="Arial" w:hAnsi="Arial" w:eastAsia="Malgun Gothic"/>
          <w:b/>
          <w:sz w:val="18"/>
        </w:rPr>
        <w:t xml:space="preserve">· 표현: </w:t>
      </w:r>
      <w:r>
        <w:rPr>
          <w:rFonts w:ascii="Arial" w:hAnsi="Arial" w:eastAsia="Malgun Gothic"/>
          <w:sz w:val="18"/>
        </w:rPr>
        <w:t>Desculpa는 구어 사과(규범형 Desculpe).</w:t>
      </w:r>
    </w:p>
    <w:p>
      <w:pPr>
        <w:spacing w:after="20" w:before="100"/>
      </w:pPr>
      <w:r>
        <w:rPr>
          <w:rFonts w:ascii="Arial" w:hAnsi="Arial" w:eastAsia="Malgun Gothic"/>
          <w:b/>
          <w:sz w:val="20"/>
        </w:rPr>
        <w:t xml:space="preserve">92. </w:t>
      </w:r>
      <w:r>
        <w:rPr>
          <w:rFonts w:ascii="Arial" w:hAnsi="Arial" w:eastAsia="Malgun Gothic"/>
          <w:b/>
          <w:color w:val="7F6000"/>
          <w:sz w:val="20"/>
        </w:rPr>
        <w:t>ANA CLARA</w:t>
      </w:r>
      <w:r>
        <w:rPr>
          <w:rFonts w:ascii="Arial" w:hAnsi="Arial" w:eastAsia="Malgun Gothic"/>
          <w:sz w:val="20"/>
        </w:rPr>
        <w:t xml:space="preserve">  "Por assunto. A merenda numa caixa, o INSS em outra."</w:t>
      </w:r>
    </w:p>
    <w:p>
      <w:pPr>
        <w:spacing w:after="0" w:before="0"/>
        <w:ind w:left="283"/>
      </w:pPr>
      <w:r>
        <w:rPr>
          <w:rFonts w:ascii="Arial" w:hAnsi="Arial" w:eastAsia="Malgun Gothic"/>
          <w:b/>
          <w:sz w:val="18"/>
        </w:rPr>
        <w:t xml:space="preserve">· 단어: </w:t>
      </w:r>
      <w:r>
        <w:rPr>
          <w:rFonts w:ascii="Arial" w:hAnsi="Arial" w:eastAsia="Malgun Gothic"/>
          <w:sz w:val="18"/>
        </w:rPr>
        <w:t>caixa(상자) · INSS(브라질 국립사회보장원) · outra(다른 것, caixa에 일치)</w:t>
      </w:r>
    </w:p>
    <w:p>
      <w:pPr>
        <w:spacing w:after="0" w:before="0"/>
        <w:ind w:left="283"/>
      </w:pPr>
      <w:r>
        <w:rPr>
          <w:rFonts w:ascii="Arial" w:hAnsi="Arial" w:eastAsia="Malgun Gothic"/>
          <w:b/>
          <w:sz w:val="18"/>
        </w:rPr>
        <w:t xml:space="preserve">· 문법: </w:t>
      </w:r>
      <w:r>
        <w:rPr>
          <w:rFonts w:ascii="Arial" w:hAnsi="Arial" w:eastAsia="Malgun Gothic"/>
          <w:sz w:val="18"/>
        </w:rPr>
        <w:t>동사 생략 병렬(A merenda (vai) numa caixa). numa = em + uma, "em outra"는 축약하지 않음(구어에선 noutra 거의 안 씀).</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1부의 두 큰 취재(급식, INSS)를 정리.</w:t>
      </w:r>
    </w:p>
    <w:p>
      <w:pPr>
        <w:spacing w:after="20" w:before="100"/>
      </w:pPr>
      <w:r>
        <w:rPr>
          <w:rFonts w:ascii="Arial" w:hAnsi="Arial" w:eastAsia="Malgun Gothic"/>
          <w:b/>
          <w:sz w:val="20"/>
        </w:rPr>
        <w:t xml:space="preserve">93. </w:t>
      </w:r>
      <w:r>
        <w:rPr>
          <w:rFonts w:ascii="Arial" w:hAnsi="Arial" w:eastAsia="Malgun Gothic"/>
          <w:b/>
          <w:color w:val="7F6000"/>
          <w:sz w:val="20"/>
        </w:rPr>
        <w:t>FELIPE</w:t>
      </w:r>
      <w:r>
        <w:rPr>
          <w:rFonts w:ascii="Arial" w:hAnsi="Arial" w:eastAsia="Malgun Gothic"/>
          <w:sz w:val="20"/>
        </w:rPr>
        <w:t xml:space="preserve">  "E essa pasta "Ferraz"? Vai pra qual caixa?"</w:t>
      </w:r>
    </w:p>
    <w:p>
      <w:pPr>
        <w:spacing w:after="0" w:before="0"/>
        <w:ind w:left="283"/>
      </w:pPr>
      <w:r>
        <w:rPr>
          <w:rFonts w:ascii="Arial" w:hAnsi="Arial" w:eastAsia="Malgun Gothic"/>
          <w:b/>
          <w:sz w:val="18"/>
        </w:rPr>
        <w:t xml:space="preserve">· 단어: </w:t>
      </w:r>
      <w:r>
        <w:rPr>
          <w:rFonts w:ascii="Arial" w:hAnsi="Arial" w:eastAsia="Malgun Gothic"/>
          <w:sz w:val="18"/>
        </w:rPr>
        <w:t>pasta(폴더, 서류철) · vai(ir 현재 3인칭) · qual(어느)</w:t>
      </w:r>
    </w:p>
    <w:p>
      <w:pPr>
        <w:spacing w:after="0" w:before="0"/>
        <w:ind w:left="283"/>
      </w:pPr>
      <w:r>
        <w:rPr>
          <w:rFonts w:ascii="Arial" w:hAnsi="Arial" w:eastAsia="Malgun Gothic"/>
          <w:b/>
          <w:sz w:val="18"/>
        </w:rPr>
        <w:t xml:space="preserve">· 문법: </w:t>
      </w:r>
      <w:r>
        <w:rPr>
          <w:rFonts w:ascii="Arial" w:hAnsi="Arial" w:eastAsia="Malgun Gothic"/>
          <w:sz w:val="18"/>
        </w:rPr>
        <w:t>"ir para + 장소" = ~로 가다. 의문사 qual이 명사 앞(qual caixa).</w:t>
      </w:r>
    </w:p>
    <w:p>
      <w:pPr>
        <w:spacing w:after="0" w:before="0"/>
        <w:ind w:left="283"/>
      </w:pPr>
      <w:r>
        <w:rPr>
          <w:rFonts w:ascii="Arial" w:hAnsi="Arial" w:eastAsia="Malgun Gothic"/>
          <w:b/>
          <w:sz w:val="18"/>
        </w:rPr>
        <w:t xml:space="preserve">· 시제: </w:t>
      </w:r>
      <w:r>
        <w:rPr>
          <w:rFonts w:ascii="Arial" w:hAnsi="Arial" w:eastAsia="Malgun Gothic"/>
          <w:sz w:val="18"/>
        </w:rPr>
        <w:t>현재직설법(가까운 미래 의미).</w:t>
      </w:r>
    </w:p>
    <w:p>
      <w:pPr>
        <w:spacing w:after="0" w:before="0"/>
        <w:ind w:left="283"/>
      </w:pPr>
      <w:r>
        <w:rPr>
          <w:rFonts w:ascii="Arial" w:hAnsi="Arial" w:eastAsia="Malgun Gothic"/>
          <w:b/>
          <w:sz w:val="18"/>
        </w:rPr>
        <w:t xml:space="preserve">· 표현: </w:t>
      </w:r>
      <w:r>
        <w:rPr>
          <w:rFonts w:ascii="Arial" w:hAnsi="Arial" w:eastAsia="Malgun Gothic"/>
          <w:sz w:val="18"/>
        </w:rPr>
        <w:t>Ferraz 폴더 복선.</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"Essa fica comigo. Na minha mesa."</w:t>
      </w:r>
    </w:p>
    <w:p>
      <w:pPr>
        <w:spacing w:after="0" w:before="0"/>
        <w:ind w:left="283"/>
      </w:pPr>
      <w:r>
        <w:rPr>
          <w:rFonts w:ascii="Arial" w:hAnsi="Arial" w:eastAsia="Malgun Gothic"/>
          <w:b/>
          <w:sz w:val="18"/>
        </w:rPr>
        <w:t xml:space="preserve">· 단어: </w:t>
      </w:r>
      <w:r>
        <w:rPr>
          <w:rFonts w:ascii="Arial" w:hAnsi="Arial" w:eastAsia="Malgun Gothic"/>
          <w:sz w:val="18"/>
        </w:rPr>
        <w:t>fica(ficar, 남다/머물다) · comigo(→ 86번) · mesa(책상)</w:t>
      </w:r>
    </w:p>
    <w:p>
      <w:pPr>
        <w:spacing w:after="0" w:before="0"/>
        <w:ind w:left="283"/>
      </w:pPr>
      <w:r>
        <w:rPr>
          <w:rFonts w:ascii="Arial" w:hAnsi="Arial" w:eastAsia="Malgun Gothic"/>
          <w:b/>
          <w:sz w:val="18"/>
        </w:rPr>
        <w:t xml:space="preserve">· 문법: </w:t>
      </w:r>
      <w:r>
        <w:rPr>
          <w:rFonts w:ascii="Arial" w:hAnsi="Arial" w:eastAsia="Malgun Gothic"/>
          <w:sz w:val="18"/>
        </w:rPr>
        <w:t>"ficar com alguém" = ~가 갖고 있다. na = em + a.</w:t>
      </w:r>
    </w:p>
    <w:p>
      <w:pPr>
        <w:spacing w:after="0" w:before="0"/>
        <w:ind w:left="283"/>
      </w:pPr>
      <w:r>
        <w:rPr>
          <w:rFonts w:ascii="Arial" w:hAnsi="Arial" w:eastAsia="Malgun Gothic"/>
          <w:b/>
          <w:sz w:val="18"/>
        </w:rPr>
        <w:t xml:space="preserve">· 시제: </w:t>
      </w:r>
      <w:r>
        <w:rPr>
          <w:rFonts w:ascii="Arial" w:hAnsi="Arial" w:eastAsia="Malgun Gothic"/>
          <w:sz w:val="18"/>
        </w:rPr>
        <w:t>현재직설법 — 결정 선언.</w:t>
      </w:r>
    </w:p>
    <w:p>
      <w:pPr>
        <w:spacing w:after="0" w:before="0"/>
        <w:ind w:left="283"/>
      </w:pPr>
      <w:r>
        <w:rPr>
          <w:rFonts w:ascii="Arial" w:hAnsi="Arial" w:eastAsia="Malgun Gothic"/>
          <w:b/>
          <w:sz w:val="18"/>
        </w:rPr>
        <w:t xml:space="preserve">· 표현: </w:t>
      </w:r>
      <w:r>
        <w:rPr>
          <w:rFonts w:ascii="Arial" w:hAnsi="Arial" w:eastAsia="Malgun Gothic"/>
          <w:sz w:val="18"/>
        </w:rPr>
        <w:t>단호한 거절의 짧은 말투.</w:t>
      </w:r>
    </w:p>
    <w:p>
      <w:pPr>
        <w:spacing w:after="20" w:before="100"/>
      </w:pPr>
      <w:r>
        <w:rPr>
          <w:rFonts w:ascii="Arial" w:hAnsi="Arial" w:eastAsia="Malgun Gothic"/>
          <w:b/>
          <w:sz w:val="20"/>
        </w:rPr>
        <w:t xml:space="preserve">95. </w:t>
      </w:r>
      <w:r>
        <w:rPr>
          <w:rFonts w:ascii="Arial" w:hAnsi="Arial" w:eastAsia="Malgun Gothic"/>
          <w:b/>
          <w:color w:val="7F6000"/>
          <w:sz w:val="20"/>
        </w:rPr>
        <w:t>FELIPE</w:t>
      </w:r>
      <w:r>
        <w:rPr>
          <w:rFonts w:ascii="Arial" w:hAnsi="Arial" w:eastAsia="Malgun Gothic"/>
          <w:sz w:val="20"/>
        </w:rPr>
        <w:t xml:space="preserve">  "Claro, desculpa. E qual vai ser a próxima pauta de vocês?"</w:t>
      </w:r>
    </w:p>
    <w:p>
      <w:pPr>
        <w:spacing w:after="0" w:before="0"/>
        <w:ind w:left="283"/>
      </w:pPr>
      <w:r>
        <w:rPr>
          <w:rFonts w:ascii="Arial" w:hAnsi="Arial" w:eastAsia="Malgun Gothic"/>
          <w:b/>
          <w:sz w:val="18"/>
        </w:rPr>
        <w:t xml:space="preserve">· 단어: </w:t>
      </w:r>
      <w:r>
        <w:rPr>
          <w:rFonts w:ascii="Arial" w:hAnsi="Arial" w:eastAsia="Malgun Gothic"/>
          <w:sz w:val="18"/>
        </w:rPr>
        <w:t>vai ser(ir + ser 미래) · próxima(다음)</w:t>
      </w:r>
    </w:p>
    <w:p>
      <w:pPr>
        <w:spacing w:after="0" w:before="0"/>
        <w:ind w:left="283"/>
      </w:pPr>
      <w:r>
        <w:rPr>
          <w:rFonts w:ascii="Arial" w:hAnsi="Arial" w:eastAsia="Malgun Gothic"/>
          <w:b/>
          <w:sz w:val="18"/>
        </w:rPr>
        <w:t xml:space="preserve">· 문법: </w:t>
      </w:r>
      <w:r>
        <w:rPr>
          <w:rFonts w:ascii="Arial" w:hAnsi="Arial" w:eastAsia="Malgun Gothic"/>
          <w:sz w:val="18"/>
        </w:rPr>
        <w:t>ir + 부정사 미래(→ 58번). "de vocês" 복수 소유(→ 3번).</w:t>
      </w:r>
    </w:p>
    <w:p>
      <w:pPr>
        <w:spacing w:after="0" w:before="0"/>
        <w:ind w:left="283"/>
      </w:pPr>
      <w:r>
        <w:rPr>
          <w:rFonts w:ascii="Arial" w:hAnsi="Arial" w:eastAsia="Malgun Gothic"/>
          <w:b/>
          <w:sz w:val="18"/>
        </w:rPr>
        <w:t xml:space="preserve">· 시제: </w:t>
      </w:r>
      <w:r>
        <w:rPr>
          <w:rFonts w:ascii="Arial" w:hAnsi="Arial" w:eastAsia="Malgun Gothic"/>
          <w:sz w:val="18"/>
        </w:rPr>
        <w:t>우언적 미래(futuro perifrástico).</w:t>
      </w:r>
    </w:p>
    <w:p>
      <w:pPr>
        <w:spacing w:after="0" w:before="0"/>
        <w:ind w:left="283"/>
      </w:pPr>
      <w:r>
        <w:rPr>
          <w:rFonts w:ascii="Arial" w:hAnsi="Arial" w:eastAsia="Malgun Gothic"/>
          <w:b/>
          <w:sz w:val="18"/>
        </w:rPr>
        <w:t xml:space="preserve">· 표현: </w:t>
      </w:r>
      <w:r>
        <w:rPr>
          <w:rFonts w:ascii="Arial" w:hAnsi="Arial" w:eastAsia="Malgun Gothic"/>
          <w:sz w:val="18"/>
        </w:rPr>
        <w:t>거절당한 직후 다시 캐묻는 — 의심스러운 호기심.</w:t>
      </w:r>
    </w:p>
    <w:p>
      <w:pPr>
        <w:spacing w:after="20" w:before="100"/>
      </w:pPr>
      <w:r>
        <w:rPr>
          <w:rFonts w:ascii="Arial" w:hAnsi="Arial" w:eastAsia="Malgun Gothic"/>
          <w:b/>
          <w:sz w:val="20"/>
        </w:rPr>
        <w:t xml:space="preserve">96. </w:t>
      </w:r>
      <w:r>
        <w:rPr>
          <w:rFonts w:ascii="Arial" w:hAnsi="Arial" w:eastAsia="Malgun Gothic"/>
          <w:b/>
          <w:color w:val="7F6000"/>
          <w:sz w:val="20"/>
        </w:rPr>
        <w:t>BEATRIZ</w:t>
      </w:r>
      <w:r>
        <w:rPr>
          <w:rFonts w:ascii="Arial" w:hAnsi="Arial" w:eastAsia="Malgun Gothic"/>
          <w:sz w:val="20"/>
        </w:rPr>
        <w:t xml:space="preserve">  "Estagiário que pergunta a pauta no primeiro dia..."</w:t>
      </w:r>
    </w:p>
    <w:p>
      <w:pPr>
        <w:spacing w:after="0" w:before="0"/>
        <w:ind w:left="283"/>
      </w:pPr>
      <w:r>
        <w:rPr>
          <w:rFonts w:ascii="Arial" w:hAnsi="Arial" w:eastAsia="Malgun Gothic"/>
          <w:b/>
          <w:sz w:val="18"/>
        </w:rPr>
        <w:t xml:space="preserve">· 단어: </w:t>
      </w:r>
      <w:r>
        <w:rPr>
          <w:rFonts w:ascii="Arial" w:hAnsi="Arial" w:eastAsia="Malgun Gothic"/>
          <w:sz w:val="18"/>
        </w:rPr>
        <w:t>pergunta(perguntar 현재 3인칭, 묻다) · primeiro dia(첫날)</w:t>
      </w:r>
    </w:p>
    <w:p>
      <w:pPr>
        <w:spacing w:after="0" w:before="0"/>
        <w:ind w:left="283"/>
      </w:pPr>
      <w:r>
        <w:rPr>
          <w:rFonts w:ascii="Arial" w:hAnsi="Arial" w:eastAsia="Malgun Gothic"/>
          <w:b/>
          <w:sz w:val="18"/>
        </w:rPr>
        <w:t xml:space="preserve">· 문법: </w:t>
      </w:r>
      <w:r>
        <w:rPr>
          <w:rFonts w:ascii="Arial" w:hAnsi="Arial" w:eastAsia="Malgun Gothic"/>
          <w:sz w:val="18"/>
        </w:rPr>
        <w:t>무관사 명사 + que 관계절 = '~하는 인턴은'(총칭 주어). 문장을 일부러 끝맺지 않음.</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원칙 진술.</w:t>
      </w:r>
    </w:p>
    <w:p>
      <w:pPr>
        <w:spacing w:after="0" w:before="0"/>
        <w:ind w:left="283"/>
      </w:pPr>
      <w:r>
        <w:rPr>
          <w:rFonts w:ascii="Arial" w:hAnsi="Arial" w:eastAsia="Malgun Gothic"/>
          <w:b/>
          <w:sz w:val="18"/>
        </w:rPr>
        <w:t xml:space="preserve">· 표현: </w:t>
      </w:r>
      <w:r>
        <w:rPr>
          <w:rFonts w:ascii="Arial" w:hAnsi="Arial" w:eastAsia="Malgun Gothic"/>
          <w:sz w:val="18"/>
        </w:rPr>
        <w:t>말을 끊어 상대가 결론을 잇게 하는 화법(다음 턴으로 이어짐).</w:t>
      </w:r>
    </w:p>
    <w:p>
      <w:pPr>
        <w:spacing w:after="20" w:before="100"/>
      </w:pPr>
      <w:r>
        <w:rPr>
          <w:rFonts w:ascii="Arial" w:hAnsi="Arial" w:eastAsia="Malgun Gothic"/>
          <w:b/>
          <w:sz w:val="20"/>
        </w:rPr>
        <w:t xml:space="preserve">97. </w:t>
      </w:r>
      <w:r>
        <w:rPr>
          <w:rFonts w:ascii="Arial" w:hAnsi="Arial" w:eastAsia="Malgun Gothic"/>
          <w:b/>
          <w:color w:val="7F6000"/>
          <w:sz w:val="20"/>
        </w:rPr>
        <w:t>FELIPE</w:t>
      </w:r>
      <w:r>
        <w:rPr>
          <w:rFonts w:ascii="Arial" w:hAnsi="Arial" w:eastAsia="Malgun Gothic"/>
          <w:sz w:val="20"/>
        </w:rPr>
        <w:t xml:space="preserve">  "...vai buscar pastel no bar. Entendi."</w:t>
      </w:r>
    </w:p>
    <w:p>
      <w:pPr>
        <w:spacing w:after="0" w:before="0"/>
        <w:ind w:left="283"/>
      </w:pPr>
      <w:r>
        <w:rPr>
          <w:rFonts w:ascii="Arial" w:hAnsi="Arial" w:eastAsia="Malgun Gothic"/>
          <w:b/>
          <w:sz w:val="18"/>
        </w:rPr>
        <w:t xml:space="preserve">· 단어: </w:t>
      </w:r>
      <w:r>
        <w:rPr>
          <w:rFonts w:ascii="Arial" w:hAnsi="Arial" w:eastAsia="Malgun Gothic"/>
          <w:sz w:val="18"/>
        </w:rPr>
        <w:t>buscar(가지러/사러 가다) · pastel(파스텔, 브라질 튀김 만두) · entendi(entender 완료과거 1인칭)</w:t>
      </w:r>
    </w:p>
    <w:p>
      <w:pPr>
        <w:spacing w:after="0" w:before="0"/>
        <w:ind w:left="283"/>
      </w:pPr>
      <w:r>
        <w:rPr>
          <w:rFonts w:ascii="Arial" w:hAnsi="Arial" w:eastAsia="Malgun Gothic"/>
          <w:b/>
          <w:sz w:val="18"/>
        </w:rPr>
        <w:t xml:space="preserve">· 문법: </w:t>
      </w:r>
      <w:r>
        <w:rPr>
          <w:rFonts w:ascii="Arial" w:hAnsi="Arial" w:eastAsia="Malgun Gothic"/>
          <w:sz w:val="18"/>
        </w:rPr>
        <w:t>"ir buscar + 명사" = ~를 가지러 가다. 앞 턴의 주어(Estagiário que...)를 이어 받아 문장을 완성.</w:t>
      </w:r>
    </w:p>
    <w:p>
      <w:pPr>
        <w:spacing w:after="0" w:before="0"/>
        <w:ind w:left="283"/>
      </w:pPr>
      <w:r>
        <w:rPr>
          <w:rFonts w:ascii="Arial" w:hAnsi="Arial" w:eastAsia="Malgun Gothic"/>
          <w:b/>
          <w:sz w:val="18"/>
        </w:rPr>
        <w:t xml:space="preserve">· 시제: </w:t>
      </w:r>
      <w:r>
        <w:rPr>
          <w:rFonts w:ascii="Arial" w:hAnsi="Arial" w:eastAsia="Malgun Gothic"/>
          <w:sz w:val="18"/>
        </w:rPr>
        <w:t>vai는 현재(일반 원칙의 귀결), entendi는 완료과거 — '알았어요'(이해가 방금 완결됨, 현재 의미).</w:t>
      </w:r>
    </w:p>
    <w:p>
      <w:pPr>
        <w:spacing w:after="0" w:before="0"/>
        <w:ind w:left="283"/>
      </w:pPr>
      <w:r>
        <w:rPr>
          <w:rFonts w:ascii="Arial" w:hAnsi="Arial" w:eastAsia="Malgun Gothic"/>
          <w:b/>
          <w:sz w:val="18"/>
        </w:rPr>
        <w:t xml:space="preserve">· 표현: </w:t>
      </w:r>
      <w:r>
        <w:rPr>
          <w:rFonts w:ascii="Arial" w:hAnsi="Arial" w:eastAsia="Malgun Gothic"/>
          <w:sz w:val="18"/>
        </w:rPr>
        <w:t>"Entendi"는 영어 got it에 해당, 완료과거가 일반적.</w:t>
      </w:r>
    </w:p>
    <w:p>
      <w:pPr>
        <w:spacing w:after="20" w:before="100"/>
      </w:pPr>
      <w:r>
        <w:rPr>
          <w:rFonts w:ascii="Arial" w:hAnsi="Arial" w:eastAsia="Malgun Gothic"/>
          <w:b/>
          <w:sz w:val="20"/>
        </w:rPr>
        <w:t xml:space="preserve">98. </w:t>
      </w:r>
      <w:r>
        <w:rPr>
          <w:rFonts w:ascii="Arial" w:hAnsi="Arial" w:eastAsia="Malgun Gothic"/>
          <w:b/>
          <w:color w:val="7F6000"/>
          <w:sz w:val="20"/>
        </w:rPr>
        <w:t>HELENA</w:t>
      </w:r>
      <w:r>
        <w:rPr>
          <w:rFonts w:ascii="Arial" w:hAnsi="Arial" w:eastAsia="Malgun Gothic"/>
          <w:sz w:val="20"/>
        </w:rPr>
        <w:t xml:space="preserve">  "Viu? Esperto demais. Traz de carne e de queijo."</w:t>
      </w:r>
    </w:p>
    <w:p>
      <w:pPr>
        <w:spacing w:after="0" w:before="0"/>
        <w:ind w:left="283"/>
      </w:pPr>
      <w:r>
        <w:rPr>
          <w:rFonts w:ascii="Arial" w:hAnsi="Arial" w:eastAsia="Malgun Gothic"/>
          <w:b/>
          <w:sz w:val="18"/>
        </w:rPr>
        <w:t xml:space="preserve">· 단어: </w:t>
      </w:r>
      <w:r>
        <w:rPr>
          <w:rFonts w:ascii="Arial" w:hAnsi="Arial" w:eastAsia="Malgun Gothic"/>
          <w:sz w:val="18"/>
        </w:rPr>
        <w:t>viu(ver 완료과거 3인칭, 봤지?) · traz(trazer, 가져오다) · carne(고기) · queijo(치즈)</w:t>
      </w:r>
    </w:p>
    <w:p>
      <w:pPr>
        <w:spacing w:after="0" w:before="0"/>
        <w:ind w:left="283"/>
      </w:pPr>
      <w:r>
        <w:rPr>
          <w:rFonts w:ascii="Arial" w:hAnsi="Arial" w:eastAsia="Malgun Gothic"/>
          <w:b/>
          <w:sz w:val="18"/>
        </w:rPr>
        <w:t xml:space="preserve">· 문법: </w:t>
      </w:r>
      <w:r>
        <w:rPr>
          <w:rFonts w:ascii="Arial" w:hAnsi="Arial" w:eastAsia="Malgun Gothic"/>
          <w:sz w:val="18"/>
        </w:rPr>
        <w:t>"Viu?"는 você에 대한 완료과거 질문. Traz는 구어 명령(규범형 Traga). "de + 재료" = ~ 맛/~으로 된.</w:t>
      </w:r>
    </w:p>
    <w:p>
      <w:pPr>
        <w:spacing w:after="0" w:before="0"/>
        <w:ind w:left="283"/>
      </w:pPr>
      <w:r>
        <w:rPr>
          <w:rFonts w:ascii="Arial" w:hAnsi="Arial" w:eastAsia="Malgun Gothic"/>
          <w:b/>
          <w:sz w:val="18"/>
        </w:rPr>
        <w:t xml:space="preserve">· 시제: </w:t>
      </w:r>
      <w:r>
        <w:rPr>
          <w:rFonts w:ascii="Arial" w:hAnsi="Arial" w:eastAsia="Malgun Gothic"/>
          <w:sz w:val="18"/>
        </w:rPr>
        <w:t>완료과거(viu) + 명령법(traz, 구어형).</w:t>
      </w:r>
    </w:p>
    <w:p>
      <w:pPr>
        <w:spacing w:after="0" w:before="0"/>
        <w:ind w:left="283"/>
      </w:pPr>
      <w:r>
        <w:rPr>
          <w:rFonts w:ascii="Arial" w:hAnsi="Arial" w:eastAsia="Malgun Gothic"/>
          <w:b/>
          <w:sz w:val="18"/>
        </w:rPr>
        <w:t xml:space="preserve">· 표현: </w:t>
      </w:r>
      <w:r>
        <w:rPr>
          <w:rFonts w:ascii="Arial" w:hAnsi="Arial" w:eastAsia="Malgun Gothic"/>
          <w:sz w:val="18"/>
        </w:rPr>
        <w:t>pastel de carne / de queijo — 파스텔의 대표 속재료.</w:t>
      </w:r>
    </w:p>
    <w:p>
      <w:pPr>
        <w:spacing w:after="20" w:before="100"/>
      </w:pPr>
      <w:r>
        <w:rPr>
          <w:rFonts w:ascii="Arial" w:hAnsi="Arial" w:eastAsia="Malgun Gothic"/>
          <w:b/>
          <w:sz w:val="20"/>
        </w:rPr>
        <w:t xml:space="preserve">99. </w:t>
      </w:r>
      <w:r>
        <w:rPr>
          <w:rFonts w:ascii="Arial" w:hAnsi="Arial" w:eastAsia="Malgun Gothic"/>
          <w:b/>
          <w:color w:val="7F6000"/>
          <w:sz w:val="20"/>
        </w:rPr>
        <w:t>FELIPE</w:t>
      </w:r>
      <w:r>
        <w:rPr>
          <w:rFonts w:ascii="Arial" w:hAnsi="Arial" w:eastAsia="Malgun Gothic"/>
          <w:sz w:val="20"/>
        </w:rPr>
        <w:t xml:space="preserve">  "Seis de carne, quatro de queijo. E um de palmito pra Beatriz, que é vegetariana."</w:t>
      </w:r>
    </w:p>
    <w:p>
      <w:pPr>
        <w:spacing w:after="0" w:before="0"/>
        <w:ind w:left="283"/>
      </w:pPr>
      <w:r>
        <w:rPr>
          <w:rFonts w:ascii="Arial" w:hAnsi="Arial" w:eastAsia="Malgun Gothic"/>
          <w:b/>
          <w:sz w:val="18"/>
        </w:rPr>
        <w:t xml:space="preserve">· 단어: </w:t>
      </w:r>
      <w:r>
        <w:rPr>
          <w:rFonts w:ascii="Arial" w:hAnsi="Arial" w:eastAsia="Malgun Gothic"/>
          <w:sz w:val="18"/>
        </w:rPr>
        <w:t>palmito(야자순) · vegetariana(채식주의자, 여성형)</w:t>
      </w:r>
    </w:p>
    <w:p>
      <w:pPr>
        <w:spacing w:after="0" w:before="0"/>
        <w:ind w:left="283"/>
      </w:pPr>
      <w:r>
        <w:rPr>
          <w:rFonts w:ascii="Arial" w:hAnsi="Arial" w:eastAsia="Malgun Gothic"/>
          <w:b/>
          <w:sz w:val="18"/>
        </w:rPr>
        <w:t xml:space="preserve">· 문법: </w:t>
      </w:r>
      <w:r>
        <w:rPr>
          <w:rFonts w:ascii="Arial" w:hAnsi="Arial" w:eastAsia="Malgun Gothic"/>
          <w:sz w:val="18"/>
        </w:rPr>
        <w:t>"um de palmito" = 팔미투 맛 하나(pastel 생략). "que é vegetariana"는 콤마가 있는 비제한적 관계절(부연 설명).</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베아트리스의 식성까지 알고 있음 — 관찰 복선.</w:t>
      </w:r>
    </w:p>
    <w:p>
      <w:pPr>
        <w:spacing w:after="20" w:before="100"/>
      </w:pPr>
      <w:r>
        <w:rPr>
          <w:rFonts w:ascii="Arial" w:hAnsi="Arial" w:eastAsia="Malgun Gothic"/>
          <w:b/>
          <w:sz w:val="20"/>
        </w:rPr>
        <w:t xml:space="preserve">100. </w:t>
      </w:r>
      <w:r>
        <w:rPr>
          <w:rFonts w:ascii="Arial" w:hAnsi="Arial" w:eastAsia="Malgun Gothic"/>
          <w:b/>
          <w:color w:val="7F6000"/>
          <w:sz w:val="20"/>
        </w:rPr>
        <w:t>TIAGO</w:t>
      </w:r>
      <w:r>
        <w:rPr>
          <w:rFonts w:ascii="Arial" w:hAnsi="Arial" w:eastAsia="Malgun Gothic"/>
          <w:sz w:val="20"/>
        </w:rPr>
        <w:t xml:space="preserve">  "Fecha a porta quando sair, Felipe. Obrigado."</w:t>
      </w:r>
    </w:p>
    <w:p>
      <w:pPr>
        <w:spacing w:after="0" w:before="0"/>
        <w:ind w:left="283"/>
      </w:pPr>
      <w:r>
        <w:rPr>
          <w:rFonts w:ascii="Arial" w:hAnsi="Arial" w:eastAsia="Malgun Gothic"/>
          <w:b/>
          <w:sz w:val="18"/>
        </w:rPr>
        <w:t xml:space="preserve">· 단어: </w:t>
      </w:r>
      <w:r>
        <w:rPr>
          <w:rFonts w:ascii="Arial" w:hAnsi="Arial" w:eastAsia="Malgun Gothic"/>
          <w:sz w:val="18"/>
        </w:rPr>
        <w:t>fecha(fechar, 닫다) · porta(문) · sair(나가다 — 여기서는 접속법 미래 3인칭 단수)</w:t>
      </w:r>
    </w:p>
    <w:p>
      <w:pPr>
        <w:spacing w:after="0" w:before="0"/>
        <w:ind w:left="283"/>
      </w:pPr>
      <w:r>
        <w:rPr>
          <w:rFonts w:ascii="Arial" w:hAnsi="Arial" w:eastAsia="Malgun Gothic"/>
          <w:b/>
          <w:sz w:val="18"/>
        </w:rPr>
        <w:t xml:space="preserve">· 문법: </w:t>
      </w:r>
      <w:r>
        <w:rPr>
          <w:rFonts w:ascii="Arial" w:hAnsi="Arial" w:eastAsia="Malgun Gothic"/>
          <w:sz w:val="18"/>
        </w:rPr>
        <w:t>"quando + 접속법 미래"는 미래의 시간절(아직 일어나지 않은 '나갈 때'). sair는 규칙동사라 부정사와 접속법 미래 3인칭 단수 형태가 같음.</w:t>
      </w:r>
    </w:p>
    <w:p>
      <w:pPr>
        <w:spacing w:after="0" w:before="0"/>
        <w:ind w:left="283"/>
      </w:pPr>
      <w:r>
        <w:rPr>
          <w:rFonts w:ascii="Arial" w:hAnsi="Arial" w:eastAsia="Malgun Gothic"/>
          <w:b/>
          <w:sz w:val="18"/>
        </w:rPr>
        <w:t xml:space="preserve">· 시제: </w:t>
      </w:r>
      <w:r>
        <w:rPr>
          <w:rFonts w:ascii="Arial" w:hAnsi="Arial" w:eastAsia="Malgun Gothic"/>
          <w:sz w:val="18"/>
        </w:rPr>
        <w:t>명령법(fecha, 구어) + 접속법 미래(sair) — 미래 사건에 대한 시간절.</w:t>
      </w:r>
    </w:p>
    <w:p>
      <w:pPr>
        <w:spacing w:after="0" w:before="0"/>
        <w:ind w:left="283"/>
      </w:pPr>
      <w:r>
        <w:rPr>
          <w:rFonts w:ascii="Arial" w:hAnsi="Arial" w:eastAsia="Malgun Gothic"/>
          <w:b/>
          <w:sz w:val="18"/>
        </w:rPr>
        <w:t xml:space="preserve">· 표현: </w:t>
      </w:r>
      <w:r>
        <w:rPr>
          <w:rFonts w:ascii="Arial" w:hAnsi="Arial" w:eastAsia="Malgun Gothic"/>
          <w:sz w:val="18"/>
        </w:rPr>
        <w:t>보안을 위해 문을 닫으라는 신호.</w:t>
      </w:r>
    </w:p>
    <w:p>
      <w:pPr>
        <w:spacing w:after="20" w:before="100"/>
      </w:pPr>
      <w:r>
        <w:rPr>
          <w:rFonts w:ascii="Arial" w:hAnsi="Arial" w:eastAsia="Malgun Gothic"/>
          <w:b/>
          <w:sz w:val="20"/>
        </w:rPr>
        <w:t xml:space="preserve">101. </w:t>
      </w:r>
      <w:r>
        <w:rPr>
          <w:rFonts w:ascii="Arial" w:hAnsi="Arial" w:eastAsia="Malgun Gothic"/>
          <w:b/>
          <w:color w:val="7F6000"/>
          <w:sz w:val="20"/>
        </w:rPr>
        <w:t>TIAGO</w:t>
      </w:r>
      <w:r>
        <w:rPr>
          <w:rFonts w:ascii="Arial" w:hAnsi="Arial" w:eastAsia="Malgun Gothic"/>
          <w:sz w:val="20"/>
        </w:rPr>
        <w:t xml:space="preserve">  "Pronto. Porta fechada. O que o Corvo disse no telefone, inteiro."</w:t>
      </w:r>
    </w:p>
    <w:p>
      <w:pPr>
        <w:spacing w:after="0" w:before="0"/>
        <w:ind w:left="283"/>
      </w:pPr>
      <w:r>
        <w:rPr>
          <w:rFonts w:ascii="Arial" w:hAnsi="Arial" w:eastAsia="Malgun Gothic"/>
          <w:b/>
          <w:sz w:val="18"/>
        </w:rPr>
        <w:t xml:space="preserve">· 단어: </w:t>
      </w:r>
      <w:r>
        <w:rPr>
          <w:rFonts w:ascii="Arial" w:hAnsi="Arial" w:eastAsia="Malgun Gothic"/>
          <w:sz w:val="18"/>
        </w:rPr>
        <w:t>pronto(됐다, 자) · fechada(닫힌) · no telefone(전화로) · inteiro(전부, 통째로)</w:t>
      </w:r>
    </w:p>
    <w:p>
      <w:pPr>
        <w:spacing w:after="0" w:before="0"/>
        <w:ind w:left="283"/>
      </w:pPr>
      <w:r>
        <w:rPr>
          <w:rFonts w:ascii="Arial" w:hAnsi="Arial" w:eastAsia="Malgun Gothic"/>
          <w:b/>
          <w:sz w:val="18"/>
        </w:rPr>
        <w:t xml:space="preserve">· 문법: </w:t>
      </w:r>
      <w:r>
        <w:rPr>
          <w:rFonts w:ascii="Arial" w:hAnsi="Arial" w:eastAsia="Malgun Gothic"/>
          <w:sz w:val="18"/>
        </w:rPr>
        <w:t>"Porta fechada"는 명사 + 과거분사의 상태 표현. "O que + 절"이 명사구(=~한 것).</w:t>
      </w:r>
    </w:p>
    <w:p>
      <w:pPr>
        <w:spacing w:after="0" w:before="0"/>
        <w:ind w:left="283"/>
      </w:pPr>
      <w:r>
        <w:rPr>
          <w:rFonts w:ascii="Arial" w:hAnsi="Arial" w:eastAsia="Malgun Gothic"/>
          <w:b/>
          <w:sz w:val="18"/>
        </w:rPr>
        <w:t xml:space="preserve">· 시제: </w:t>
      </w:r>
      <w:r>
        <w:rPr>
          <w:rFonts w:ascii="Arial" w:hAnsi="Arial" w:eastAsia="Malgun Gothic"/>
          <w:sz w:val="18"/>
        </w:rPr>
        <w:t>disse는 완료과거.</w:t>
      </w:r>
    </w:p>
    <w:p>
      <w:pPr>
        <w:spacing w:after="0" w:before="0"/>
        <w:ind w:left="283"/>
      </w:pPr>
      <w:r>
        <w:rPr>
          <w:rFonts w:ascii="Arial" w:hAnsi="Arial" w:eastAsia="Malgun Gothic"/>
          <w:b/>
          <w:sz w:val="18"/>
        </w:rPr>
        <w:t xml:space="preserve">· 표현: </w:t>
      </w:r>
      <w:r>
        <w:rPr>
          <w:rFonts w:ascii="Arial" w:hAnsi="Arial" w:eastAsia="Malgun Gothic"/>
          <w:sz w:val="18"/>
        </w:rPr>
        <w:t>Pronto는 '자, 됐어'라는 전환 담화표지.</w:t>
      </w:r>
    </w:p>
    <w:p>
      <w:pPr>
        <w:spacing w:after="20" w:before="100"/>
      </w:pPr>
      <w:r>
        <w:rPr>
          <w:rFonts w:ascii="Arial" w:hAnsi="Arial" w:eastAsia="Malgun Gothic"/>
          <w:b/>
          <w:sz w:val="20"/>
        </w:rPr>
        <w:t xml:space="preserve">102. </w:t>
      </w:r>
      <w:r>
        <w:rPr>
          <w:rFonts w:ascii="Arial" w:hAnsi="Arial" w:eastAsia="Malgun Gothic"/>
          <w:b/>
          <w:color w:val="7F6000"/>
          <w:sz w:val="20"/>
        </w:rPr>
        <w:t>ANA CLARA</w:t>
      </w:r>
      <w:r>
        <w:rPr>
          <w:rFonts w:ascii="Arial" w:hAnsi="Arial" w:eastAsia="Malgun Gothic"/>
          <w:sz w:val="20"/>
        </w:rPr>
        <w:t xml:space="preserve">  "A gente ouviu metade. Você ficou branco quando ele desligou."</w:t>
      </w:r>
    </w:p>
    <w:p>
      <w:pPr>
        <w:spacing w:after="0" w:before="0"/>
        <w:ind w:left="283"/>
      </w:pPr>
      <w:r>
        <w:rPr>
          <w:rFonts w:ascii="Arial" w:hAnsi="Arial" w:eastAsia="Malgun Gothic"/>
          <w:b/>
          <w:sz w:val="18"/>
        </w:rPr>
        <w:t xml:space="preserve">· 단어: </w:t>
      </w:r>
      <w:r>
        <w:rPr>
          <w:rFonts w:ascii="Arial" w:hAnsi="Arial" w:eastAsia="Malgun Gothic"/>
          <w:sz w:val="18"/>
        </w:rPr>
        <w:t>ouviu(ouvir 완료과거 3인칭) · metade(절반) · ficou branco(창백해졌다) · desligou(desligar 완료과거, 전화를 끊다)</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단수(ouviu). "ficar + 형용사" 변화(→ 24번). quando 시간절.</w:t>
      </w:r>
    </w:p>
    <w:p>
      <w:pPr>
        <w:spacing w:after="0" w:before="0"/>
        <w:ind w:left="283"/>
      </w:pPr>
      <w:r>
        <w:rPr>
          <w:rFonts w:ascii="Arial" w:hAnsi="Arial" w:eastAsia="Malgun Gothic"/>
          <w:b/>
          <w:sz w:val="18"/>
        </w:rPr>
        <w:t xml:space="preserve">· 시제: </w:t>
      </w:r>
      <w:r>
        <w:rPr>
          <w:rFonts w:ascii="Arial" w:hAnsi="Arial" w:eastAsia="Malgun Gothic"/>
          <w:sz w:val="18"/>
        </w:rPr>
        <w:t>완료과거 — 그날 밤의 연속된 사건들.</w:t>
      </w:r>
    </w:p>
    <w:p>
      <w:pPr>
        <w:spacing w:after="0" w:before="0"/>
        <w:ind w:left="283"/>
      </w:pPr>
      <w:r>
        <w:rPr>
          <w:rFonts w:ascii="Arial" w:hAnsi="Arial" w:eastAsia="Malgun Gothic"/>
          <w:b/>
          <w:sz w:val="18"/>
        </w:rPr>
        <w:t xml:space="preserve">· 표현: </w:t>
      </w:r>
      <w:r>
        <w:rPr>
          <w:rFonts w:ascii="Arial" w:hAnsi="Arial" w:eastAsia="Malgun Gothic"/>
          <w:sz w:val="18"/>
        </w:rPr>
        <w:t>"ficar branco" = 얼굴이 하얗게 질리다.</w:t>
      </w:r>
    </w:p>
    <w:p>
      <w:pPr>
        <w:spacing w:after="20" w:before="100"/>
      </w:pPr>
      <w:r>
        <w:rPr>
          <w:rFonts w:ascii="Arial" w:hAnsi="Arial" w:eastAsia="Malgun Gothic"/>
          <w:b/>
          <w:sz w:val="20"/>
        </w:rPr>
        <w:t xml:space="preserve">103. </w:t>
      </w:r>
      <w:r>
        <w:rPr>
          <w:rFonts w:ascii="Arial" w:hAnsi="Arial" w:eastAsia="Malgun Gothic"/>
          <w:b/>
          <w:color w:val="7F6000"/>
          <w:sz w:val="20"/>
        </w:rPr>
        <w:t>TIAGO</w:t>
      </w:r>
      <w:r>
        <w:rPr>
          <w:rFonts w:ascii="Arial" w:hAnsi="Arial" w:eastAsia="Malgun Gothic"/>
          <w:sz w:val="20"/>
        </w:rPr>
        <w:t xml:space="preserve">  "Ele falou do galpão do Grupo Ferraz. Disse que lá não tem só arroz."</w:t>
      </w:r>
    </w:p>
    <w:p>
      <w:pPr>
        <w:spacing w:after="0" w:before="0"/>
        <w:ind w:left="283"/>
      </w:pPr>
      <w:r>
        <w:rPr>
          <w:rFonts w:ascii="Arial" w:hAnsi="Arial" w:eastAsia="Malgun Gothic"/>
          <w:b/>
          <w:sz w:val="18"/>
        </w:rPr>
        <w:t xml:space="preserve">· 단어: </w:t>
      </w:r>
      <w:r>
        <w:rPr>
          <w:rFonts w:ascii="Arial" w:hAnsi="Arial" w:eastAsia="Malgun Gothic"/>
          <w:sz w:val="18"/>
        </w:rPr>
        <w:t>falou de(~에 대해 말했다) · galpão(창고) · lá(거기) · tem(ter, ~이 있다)</w:t>
      </w:r>
    </w:p>
    <w:p>
      <w:pPr>
        <w:spacing w:after="0" w:before="0"/>
        <w:ind w:left="283"/>
      </w:pPr>
      <w:r>
        <w:rPr>
          <w:rFonts w:ascii="Arial" w:hAnsi="Arial" w:eastAsia="Malgun Gothic"/>
          <w:b/>
          <w:sz w:val="18"/>
        </w:rPr>
        <w:t xml:space="preserve">· 문법: </w:t>
      </w:r>
      <w:r>
        <w:rPr>
          <w:rFonts w:ascii="Arial" w:hAnsi="Arial" w:eastAsia="Malgun Gothic"/>
          <w:sz w:val="18"/>
        </w:rPr>
        <w:t>존재의 '있다'를 ter로 표현(브라질 구어 — 규범형은 haver: lá não há só arroz). "não ~ só" = ~만 있는 게 아니다.</w:t>
      </w:r>
    </w:p>
    <w:p>
      <w:pPr>
        <w:spacing w:after="0" w:before="0"/>
        <w:ind w:left="283"/>
      </w:pPr>
      <w:r>
        <w:rPr>
          <w:rFonts w:ascii="Arial" w:hAnsi="Arial" w:eastAsia="Malgun Gothic"/>
          <w:b/>
          <w:sz w:val="18"/>
        </w:rPr>
        <w:t xml:space="preserve">· 시제: </w:t>
      </w:r>
      <w:r>
        <w:rPr>
          <w:rFonts w:ascii="Arial" w:hAnsi="Arial" w:eastAsia="Malgun Gothic"/>
          <w:sz w:val="18"/>
        </w:rPr>
        <w:t>완료과거(falou, disse) + 간접화법 속 현재(tem, 지금도 유효한 사실).</w:t>
      </w:r>
    </w:p>
    <w:p>
      <w:pPr>
        <w:spacing w:after="0" w:before="0"/>
        <w:ind w:left="283"/>
      </w:pPr>
      <w:r>
        <w:rPr>
          <w:rFonts w:ascii="Arial" w:hAnsi="Arial" w:eastAsia="Malgun Gothic"/>
          <w:b/>
          <w:sz w:val="18"/>
        </w:rPr>
        <w:t xml:space="preserve">· 표현: </w:t>
      </w:r>
      <w:r>
        <w:rPr>
          <w:rFonts w:ascii="Arial" w:hAnsi="Arial" w:eastAsia="Malgun Gothic"/>
          <w:sz w:val="18"/>
        </w:rPr>
        <w:t>"tem" 존재 용법은 브라질 구어의 대표 특징.</w:t>
      </w:r>
    </w:p>
    <w:p>
      <w:pPr>
        <w:spacing w:after="20" w:before="100"/>
      </w:pPr>
      <w:r>
        <w:rPr>
          <w:rFonts w:ascii="Arial" w:hAnsi="Arial" w:eastAsia="Malgun Gothic"/>
          <w:b/>
          <w:sz w:val="20"/>
        </w:rPr>
        <w:t xml:space="preserve">104. </w:t>
      </w:r>
      <w:r>
        <w:rPr>
          <w:rFonts w:ascii="Arial" w:hAnsi="Arial" w:eastAsia="Malgun Gothic"/>
          <w:b/>
          <w:color w:val="7F6000"/>
          <w:sz w:val="20"/>
        </w:rPr>
        <w:t>WESLEY</w:t>
      </w:r>
      <w:r>
        <w:rPr>
          <w:rFonts w:ascii="Arial" w:hAnsi="Arial" w:eastAsia="Malgun Gothic"/>
          <w:sz w:val="20"/>
        </w:rPr>
        <w:t xml:space="preserve">  "O galpão que eu filmei. Tinha carga pra exportação lá dentro."</w:t>
      </w:r>
    </w:p>
    <w:p>
      <w:pPr>
        <w:spacing w:after="0" w:before="0"/>
        <w:ind w:left="283"/>
      </w:pPr>
      <w:r>
        <w:rPr>
          <w:rFonts w:ascii="Arial" w:hAnsi="Arial" w:eastAsia="Malgun Gothic"/>
          <w:b/>
          <w:sz w:val="18"/>
        </w:rPr>
        <w:t xml:space="preserve">· 단어: </w:t>
      </w:r>
      <w:r>
        <w:rPr>
          <w:rFonts w:ascii="Arial" w:hAnsi="Arial" w:eastAsia="Malgun Gothic"/>
          <w:sz w:val="18"/>
        </w:rPr>
        <w:t>filmei(filmar 완료과거 1인칭, 촬영하다) · tinha(ter 미완료과거, 있었다) · carga(화물) · exportação(수출)</w:t>
      </w:r>
    </w:p>
    <w:p>
      <w:pPr>
        <w:spacing w:after="0" w:before="0"/>
        <w:ind w:left="283"/>
      </w:pPr>
      <w:r>
        <w:rPr>
          <w:rFonts w:ascii="Arial" w:hAnsi="Arial" w:eastAsia="Malgun Gothic"/>
          <w:b/>
          <w:sz w:val="18"/>
        </w:rPr>
        <w:t xml:space="preserve">· 문법: </w:t>
      </w:r>
      <w:r>
        <w:rPr>
          <w:rFonts w:ascii="Arial" w:hAnsi="Arial" w:eastAsia="Malgun Gothic"/>
          <w:sz w:val="18"/>
        </w:rPr>
        <w:t>que 제한적 관계절. 존재의 ter(→ 103번).</w:t>
      </w:r>
    </w:p>
    <w:p>
      <w:pPr>
        <w:spacing w:after="0" w:before="0"/>
        <w:ind w:left="283"/>
      </w:pPr>
      <w:r>
        <w:rPr>
          <w:rFonts w:ascii="Arial" w:hAnsi="Arial" w:eastAsia="Malgun Gothic"/>
          <w:b/>
          <w:sz w:val="18"/>
        </w:rPr>
        <w:t xml:space="preserve">· 시제: </w:t>
      </w:r>
      <w:r>
        <w:rPr>
          <w:rFonts w:ascii="Arial" w:hAnsi="Arial" w:eastAsia="Malgun Gothic"/>
          <w:sz w:val="18"/>
        </w:rPr>
        <w:t>완료과거(filmei, 한 번의 촬영) vs 미완료과거(tinha, 그때 안에 있던 배경 상태) — 문법 1의 대비.</w:t>
      </w:r>
    </w:p>
    <w:p>
      <w:pPr>
        <w:spacing w:after="0" w:before="0"/>
        <w:ind w:left="283"/>
      </w:pPr>
      <w:r>
        <w:rPr>
          <w:rFonts w:ascii="Arial" w:hAnsi="Arial" w:eastAsia="Malgun Gothic"/>
          <w:b/>
          <w:sz w:val="18"/>
        </w:rPr>
        <w:t xml:space="preserve">· 표현: </w:t>
      </w:r>
      <w:r>
        <w:rPr>
          <w:rFonts w:ascii="Arial" w:hAnsi="Arial" w:eastAsia="Malgun Gothic"/>
          <w:sz w:val="18"/>
        </w:rPr>
        <w:t>lá dentro(그 안에).</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"Ele disse "caixas de metal que ninguém abre". E depois: "Siga os contêineres.""</w:t>
      </w:r>
    </w:p>
    <w:p>
      <w:pPr>
        <w:spacing w:after="0" w:before="0"/>
        <w:ind w:left="283"/>
      </w:pPr>
      <w:r>
        <w:rPr>
          <w:rFonts w:ascii="Arial" w:hAnsi="Arial" w:eastAsia="Malgun Gothic"/>
          <w:b/>
          <w:sz w:val="18"/>
        </w:rPr>
        <w:t xml:space="preserve">· 단어: </w:t>
      </w:r>
      <w:r>
        <w:rPr>
          <w:rFonts w:ascii="Arial" w:hAnsi="Arial" w:eastAsia="Malgun Gothic"/>
          <w:sz w:val="18"/>
        </w:rPr>
        <w:t>caixas de metal(쇠상자) · abre(abrir 현재) · siga(seguir 명령, 따라가세요) · contêineres(컨테이너, contêiner의 복수)</w:t>
      </w:r>
    </w:p>
    <w:p>
      <w:pPr>
        <w:spacing w:after="0" w:before="0"/>
        <w:ind w:left="283"/>
      </w:pPr>
      <w:r>
        <w:rPr>
          <w:rFonts w:ascii="Arial" w:hAnsi="Arial" w:eastAsia="Malgun Gothic"/>
          <w:b/>
          <w:sz w:val="18"/>
        </w:rPr>
        <w:t xml:space="preserve">· 문법: </w:t>
      </w:r>
      <w:r>
        <w:rPr>
          <w:rFonts w:ascii="Arial" w:hAnsi="Arial" w:eastAsia="Malgun Gothic"/>
          <w:sz w:val="18"/>
        </w:rPr>
        <w:t>Siga는 seguir의 접속법 현재형을 쓴 정식 명령(você 대상). que ninguém abre — 관계절 속 ninguém 부정.</w:t>
      </w:r>
    </w:p>
    <w:p>
      <w:pPr>
        <w:spacing w:after="0" w:before="0"/>
        <w:ind w:left="283"/>
      </w:pPr>
      <w:r>
        <w:rPr>
          <w:rFonts w:ascii="Arial" w:hAnsi="Arial" w:eastAsia="Malgun Gothic"/>
          <w:b/>
          <w:sz w:val="18"/>
        </w:rPr>
        <w:t xml:space="preserve">· 시제: </w:t>
      </w:r>
      <w:r>
        <w:rPr>
          <w:rFonts w:ascii="Arial" w:hAnsi="Arial" w:eastAsia="Malgun Gothic"/>
          <w:sz w:val="18"/>
        </w:rPr>
        <w:t>완료과거(disse) + 인용 속 현재(abre) + 명령법(siga).</w:t>
      </w:r>
    </w:p>
    <w:p>
      <w:pPr>
        <w:spacing w:after="0" w:before="0"/>
        <w:ind w:left="283"/>
      </w:pPr>
      <w:r>
        <w:rPr>
          <w:rFonts w:ascii="Arial" w:hAnsi="Arial" w:eastAsia="Malgun Gothic"/>
          <w:b/>
          <w:sz w:val="18"/>
        </w:rPr>
        <w:t xml:space="preserve">· 표현: </w:t>
      </w:r>
      <w:r>
        <w:rPr>
          <w:rFonts w:ascii="Arial" w:hAnsi="Arial" w:eastAsia="Malgun Gothic"/>
          <w:sz w:val="18"/>
        </w:rPr>
        <w:t>정체불명 제보자의 격식 있는 명령문(구어 Segue와 대비).</w:t>
      </w:r>
    </w:p>
    <w:p>
      <w:pPr>
        <w:spacing w:after="20" w:before="100"/>
      </w:pPr>
      <w:r>
        <w:rPr>
          <w:rFonts w:ascii="Arial" w:hAnsi="Arial" w:eastAsia="Malgun Gothic"/>
          <w:b/>
          <w:sz w:val="20"/>
        </w:rPr>
        <w:t xml:space="preserve">106. </w:t>
      </w:r>
      <w:r>
        <w:rPr>
          <w:rFonts w:ascii="Arial" w:hAnsi="Arial" w:eastAsia="Malgun Gothic"/>
          <w:b/>
          <w:color w:val="7F6000"/>
          <w:sz w:val="20"/>
        </w:rPr>
        <w:t>DIGO</w:t>
      </w:r>
      <w:r>
        <w:rPr>
          <w:rFonts w:ascii="Arial" w:hAnsi="Arial" w:eastAsia="Malgun Gothic"/>
          <w:sz w:val="20"/>
        </w:rPr>
        <w:t xml:space="preserve">  "Contêineres. Exportação. Isso é porto."</w:t>
      </w:r>
    </w:p>
    <w:p>
      <w:pPr>
        <w:spacing w:after="0" w:before="0"/>
        <w:ind w:left="283"/>
      </w:pPr>
      <w:r>
        <w:rPr>
          <w:rFonts w:ascii="Arial" w:hAnsi="Arial" w:eastAsia="Malgun Gothic"/>
          <w:b/>
          <w:sz w:val="18"/>
        </w:rPr>
        <w:t xml:space="preserve">· 단어: </w:t>
      </w:r>
      <w:r>
        <w:rPr>
          <w:rFonts w:ascii="Arial" w:hAnsi="Arial" w:eastAsia="Malgun Gothic"/>
          <w:sz w:val="18"/>
        </w:rPr>
        <w:t>porto(항구)</w:t>
      </w:r>
    </w:p>
    <w:p>
      <w:pPr>
        <w:spacing w:after="0" w:before="0"/>
        <w:ind w:left="283"/>
      </w:pPr>
      <w:r>
        <w:rPr>
          <w:rFonts w:ascii="Arial" w:hAnsi="Arial" w:eastAsia="Malgun Gothic"/>
          <w:b/>
          <w:sz w:val="18"/>
        </w:rPr>
        <w:t xml:space="preserve">· 문법: </w:t>
      </w:r>
      <w:r>
        <w:rPr>
          <w:rFonts w:ascii="Arial" w:hAnsi="Arial" w:eastAsia="Malgun Gothic"/>
          <w:sz w:val="18"/>
        </w:rPr>
        <w:t>단어 나열 후 isso로 결론. "Isso é porto" — 무관사로 '그건 항구 얘기다'(범주).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데이터 담당다운 추론 화법.</w:t>
      </w:r>
    </w:p>
    <w:p>
      <w:pPr>
        <w:spacing w:after="20" w:before="100"/>
      </w:pPr>
      <w:r>
        <w:rPr>
          <w:rFonts w:ascii="Arial" w:hAnsi="Arial" w:eastAsia="Malgun Gothic"/>
          <w:b/>
          <w:sz w:val="20"/>
        </w:rPr>
        <w:t xml:space="preserve">107. </w:t>
      </w:r>
      <w:r>
        <w:rPr>
          <w:rFonts w:ascii="Arial" w:hAnsi="Arial" w:eastAsia="Malgun Gothic"/>
          <w:b/>
          <w:color w:val="7F6000"/>
          <w:sz w:val="20"/>
        </w:rPr>
        <w:t>TIAGO</w:t>
      </w:r>
      <w:r>
        <w:rPr>
          <w:rFonts w:ascii="Arial" w:hAnsi="Arial" w:eastAsia="Malgun Gothic"/>
          <w:sz w:val="20"/>
        </w:rPr>
        <w:t xml:space="preserve">  "A última frase foi essa: "Para Santos.""</w:t>
      </w:r>
    </w:p>
    <w:p>
      <w:pPr>
        <w:spacing w:after="0" w:before="0"/>
        <w:ind w:left="283"/>
      </w:pPr>
      <w:r>
        <w:rPr>
          <w:rFonts w:ascii="Arial" w:hAnsi="Arial" w:eastAsia="Malgun Gothic"/>
          <w:b/>
          <w:sz w:val="18"/>
        </w:rPr>
        <w:t xml:space="preserve">· 단어: </w:t>
      </w:r>
      <w:r>
        <w:rPr>
          <w:rFonts w:ascii="Arial" w:hAnsi="Arial" w:eastAsia="Malgun Gothic"/>
          <w:sz w:val="18"/>
        </w:rPr>
        <w:t>última(마지막) · frase(말, 문장) · foi(ser 완료과거)</w:t>
      </w:r>
    </w:p>
    <w:p>
      <w:pPr>
        <w:spacing w:after="0" w:before="0"/>
        <w:ind w:left="283"/>
      </w:pPr>
      <w:r>
        <w:rPr>
          <w:rFonts w:ascii="Arial" w:hAnsi="Arial" w:eastAsia="Malgun Gothic"/>
          <w:b/>
          <w:sz w:val="18"/>
        </w:rPr>
        <w:t xml:space="preserve">· 문법: </w:t>
      </w:r>
      <w:r>
        <w:rPr>
          <w:rFonts w:ascii="Arial" w:hAnsi="Arial" w:eastAsia="Malgun Gothic"/>
          <w:sz w:val="18"/>
        </w:rPr>
        <w:t>"A ~ foi essa:" 뒤 콜론으로 인용 제시. 지시사 essa가 바로 뒤 인용을 가리킴.</w:t>
      </w:r>
    </w:p>
    <w:p>
      <w:pPr>
        <w:spacing w:after="0" w:before="0"/>
        <w:ind w:left="283"/>
      </w:pPr>
      <w:r>
        <w:rPr>
          <w:rFonts w:ascii="Arial" w:hAnsi="Arial" w:eastAsia="Malgun Gothic"/>
          <w:b/>
          <w:sz w:val="18"/>
        </w:rPr>
        <w:t xml:space="preserve">· 시제: </w:t>
      </w:r>
      <w:r>
        <w:rPr>
          <w:rFonts w:ascii="Arial" w:hAnsi="Arial" w:eastAsia="Malgun Gothic"/>
          <w:sz w:val="18"/>
        </w:rPr>
        <w:t>완료과거 — 과거 통화의 확정된 내용.</w:t>
      </w:r>
    </w:p>
    <w:p>
      <w:pPr>
        <w:spacing w:after="0" w:before="0"/>
        <w:ind w:left="283"/>
      </w:pPr>
      <w:r>
        <w:rPr>
          <w:rFonts w:ascii="Arial" w:hAnsi="Arial" w:eastAsia="Malgun Gothic"/>
          <w:b/>
          <w:sz w:val="18"/>
        </w:rPr>
        <w:t xml:space="preserve">· 표현: </w:t>
      </w:r>
      <w:r>
        <w:rPr>
          <w:rFonts w:ascii="Arial" w:hAnsi="Arial" w:eastAsia="Malgun Gothic"/>
          <w:sz w:val="18"/>
        </w:rPr>
        <w:t>Corvo는 구어 pra가 아닌 표준 para를 씀.</w:t>
      </w:r>
    </w:p>
    <w:p>
      <w:pPr>
        <w:spacing w:after="20" w:before="100"/>
      </w:pPr>
      <w:r>
        <w:rPr>
          <w:rFonts w:ascii="Arial" w:hAnsi="Arial" w:eastAsia="Malgun Gothic"/>
          <w:b/>
          <w:sz w:val="20"/>
        </w:rPr>
        <w:t xml:space="preserve">108. </w:t>
      </w:r>
      <w:r>
        <w:rPr>
          <w:rFonts w:ascii="Arial" w:hAnsi="Arial" w:eastAsia="Malgun Gothic"/>
          <w:b/>
          <w:color w:val="7F6000"/>
          <w:sz w:val="20"/>
        </w:rPr>
        <w:t>HELENA</w:t>
      </w:r>
      <w:r>
        <w:rPr>
          <w:rFonts w:ascii="Arial" w:hAnsi="Arial" w:eastAsia="Malgun Gothic"/>
          <w:sz w:val="20"/>
        </w:rPr>
        <w:t xml:space="preserve">  "Santos. O maior porto da América Latina."</w:t>
      </w:r>
    </w:p>
    <w:p>
      <w:pPr>
        <w:spacing w:after="0" w:before="0"/>
        <w:ind w:left="283"/>
      </w:pPr>
      <w:r>
        <w:rPr>
          <w:rFonts w:ascii="Arial" w:hAnsi="Arial" w:eastAsia="Malgun Gothic"/>
          <w:b/>
          <w:sz w:val="18"/>
        </w:rPr>
        <w:t xml:space="preserve">· 단어: </w:t>
      </w:r>
      <w:r>
        <w:rPr>
          <w:rFonts w:ascii="Arial" w:hAnsi="Arial" w:eastAsia="Malgun Gothic"/>
          <w:sz w:val="18"/>
        </w:rPr>
        <w:t>maior(가장 큰, grande의 최상급) · América Latina(라틴아메리카)</w:t>
      </w:r>
    </w:p>
    <w:p>
      <w:pPr>
        <w:spacing w:after="0" w:before="0"/>
        <w:ind w:left="283"/>
      </w:pPr>
      <w:r>
        <w:rPr>
          <w:rFonts w:ascii="Arial" w:hAnsi="Arial" w:eastAsia="Malgun Gothic"/>
          <w:b/>
          <w:sz w:val="18"/>
        </w:rPr>
        <w:t xml:space="preserve">· 문법: </w:t>
      </w:r>
      <w:r>
        <w:rPr>
          <w:rFonts w:ascii="Arial" w:hAnsi="Arial" w:eastAsia="Malgun Gothic"/>
          <w:sz w:val="18"/>
        </w:rPr>
        <w:t xml:space="preserve">최상급 = 정관사 + maior + 명사 + de(da). </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Santos는 상파울루주 항구 도시.</w:t>
      </w:r>
    </w:p>
    <w:p>
      <w:pPr>
        <w:spacing w:after="20" w:before="100"/>
      </w:pPr>
      <w:r>
        <w:rPr>
          <w:rFonts w:ascii="Arial" w:hAnsi="Arial" w:eastAsia="Malgun Gothic"/>
          <w:b/>
          <w:sz w:val="20"/>
        </w:rPr>
        <w:t xml:space="preserve">109. </w:t>
      </w:r>
      <w:r>
        <w:rPr>
          <w:rFonts w:ascii="Arial" w:hAnsi="Arial" w:eastAsia="Malgun Gothic"/>
          <w:b/>
          <w:color w:val="7F6000"/>
          <w:sz w:val="20"/>
        </w:rPr>
        <w:t>BEATRIZ</w:t>
      </w:r>
      <w:r>
        <w:rPr>
          <w:rFonts w:ascii="Arial" w:hAnsi="Arial" w:eastAsia="Malgun Gothic"/>
          <w:sz w:val="20"/>
        </w:rPr>
        <w:t xml:space="preserve">  "E por que você esperou três semanas pra contar?"</w:t>
      </w:r>
    </w:p>
    <w:p>
      <w:pPr>
        <w:spacing w:after="0" w:before="0"/>
        <w:ind w:left="283"/>
      </w:pPr>
      <w:r>
        <w:rPr>
          <w:rFonts w:ascii="Arial" w:hAnsi="Arial" w:eastAsia="Malgun Gothic"/>
          <w:b/>
          <w:sz w:val="18"/>
        </w:rPr>
        <w:t xml:space="preserve">· 단어: </w:t>
      </w:r>
      <w:r>
        <w:rPr>
          <w:rFonts w:ascii="Arial" w:hAnsi="Arial" w:eastAsia="Malgun Gothic"/>
          <w:sz w:val="18"/>
        </w:rPr>
        <w:t>esperou(esperar 완료과거, 기다리다) · semanas(주)</w:t>
      </w:r>
    </w:p>
    <w:p>
      <w:pPr>
        <w:spacing w:after="0" w:before="0"/>
        <w:ind w:left="283"/>
      </w:pPr>
      <w:r>
        <w:rPr>
          <w:rFonts w:ascii="Arial" w:hAnsi="Arial" w:eastAsia="Malgun Gothic"/>
          <w:b/>
          <w:sz w:val="18"/>
        </w:rPr>
        <w:t xml:space="preserve">· 문법: </w:t>
      </w:r>
      <w:r>
        <w:rPr>
          <w:rFonts w:ascii="Arial" w:hAnsi="Arial" w:eastAsia="Malgun Gothic"/>
          <w:sz w:val="18"/>
        </w:rPr>
        <w:t>"esperar + 기간 + para + 부정사" = ~하기까지 (기간을) 기다리다.</w:t>
      </w:r>
    </w:p>
    <w:p>
      <w:pPr>
        <w:spacing w:after="0" w:before="0"/>
        <w:ind w:left="283"/>
      </w:pPr>
      <w:r>
        <w:rPr>
          <w:rFonts w:ascii="Arial" w:hAnsi="Arial" w:eastAsia="Malgun Gothic"/>
          <w:b/>
          <w:sz w:val="18"/>
        </w:rPr>
        <w:t xml:space="preserve">· 시제: </w:t>
      </w:r>
      <w:r>
        <w:rPr>
          <w:rFonts w:ascii="Arial" w:hAnsi="Arial" w:eastAsia="Malgun Gothic"/>
          <w:sz w:val="18"/>
        </w:rPr>
        <w:t>완료과거 — 끝난 기간 전체.</w:t>
      </w:r>
    </w:p>
    <w:p>
      <w:pPr>
        <w:spacing w:after="0" w:before="0"/>
        <w:ind w:left="283"/>
      </w:pPr>
      <w:r>
        <w:rPr>
          <w:rFonts w:ascii="Arial" w:hAnsi="Arial" w:eastAsia="Malgun Gothic"/>
          <w:b/>
          <w:sz w:val="18"/>
        </w:rPr>
        <w:t xml:space="preserve">· 표현: </w:t>
      </w:r>
      <w:r>
        <w:rPr>
          <w:rFonts w:ascii="Arial" w:hAnsi="Arial" w:eastAsia="Malgun Gothic"/>
          <w:sz w:val="18"/>
        </w:rPr>
        <w:t>E로 시작해 따지는 질문.</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"Porque ele disse mais uma coisa. "Não confie em ninguém novo.""</w:t>
      </w:r>
    </w:p>
    <w:p>
      <w:pPr>
        <w:spacing w:after="0" w:before="0"/>
        <w:ind w:left="283"/>
      </w:pPr>
      <w:r>
        <w:rPr>
          <w:rFonts w:ascii="Arial" w:hAnsi="Arial" w:eastAsia="Malgun Gothic"/>
          <w:b/>
          <w:sz w:val="18"/>
        </w:rPr>
        <w:t xml:space="preserve">· 단어: </w:t>
      </w:r>
      <w:r>
        <w:rPr>
          <w:rFonts w:ascii="Arial" w:hAnsi="Arial" w:eastAsia="Malgun Gothic"/>
          <w:sz w:val="18"/>
        </w:rPr>
        <w:t>mais uma coisa(한 가지 더)</w:t>
      </w:r>
    </w:p>
    <w:p>
      <w:pPr>
        <w:spacing w:after="0" w:before="0"/>
        <w:ind w:left="283"/>
      </w:pPr>
      <w:r>
        <w:rPr>
          <w:rFonts w:ascii="Arial" w:hAnsi="Arial" w:eastAsia="Malgun Gothic"/>
          <w:b/>
          <w:sz w:val="18"/>
        </w:rPr>
        <w:t xml:space="preserve">· 문법: </w:t>
      </w:r>
      <w:r>
        <w:rPr>
          <w:rFonts w:ascii="Arial" w:hAnsi="Arial" w:eastAsia="Malgun Gothic"/>
          <w:sz w:val="18"/>
        </w:rPr>
        <w:t>부정 명령 = não + 접속법 현재(→ 55번).</w:t>
      </w:r>
    </w:p>
    <w:p>
      <w:pPr>
        <w:spacing w:after="0" w:before="0"/>
        <w:ind w:left="283"/>
      </w:pPr>
      <w:r>
        <w:rPr>
          <w:rFonts w:ascii="Arial" w:hAnsi="Arial" w:eastAsia="Malgun Gothic"/>
          <w:b/>
          <w:sz w:val="18"/>
        </w:rPr>
        <w:t xml:space="preserve">· 시제: </w:t>
      </w:r>
      <w:r>
        <w:rPr>
          <w:rFonts w:ascii="Arial" w:hAnsi="Arial" w:eastAsia="Malgun Gothic"/>
          <w:sz w:val="18"/>
        </w:rPr>
        <w:t>완료과거(disse) + 명령법(confie).</w:t>
      </w:r>
    </w:p>
    <w:p>
      <w:pPr>
        <w:spacing w:after="0" w:before="0"/>
        <w:ind w:left="283"/>
      </w:pPr>
      <w:r>
        <w:rPr>
          <w:rFonts w:ascii="Arial" w:hAnsi="Arial" w:eastAsia="Malgun Gothic"/>
          <w:b/>
          <w:sz w:val="18"/>
        </w:rPr>
        <w:t xml:space="preserve">· 표현: </w:t>
      </w:r>
      <w:r>
        <w:rPr>
          <w:rFonts w:ascii="Arial" w:hAnsi="Arial" w:eastAsia="Malgun Gothic"/>
          <w:sz w:val="18"/>
        </w:rPr>
        <w:t>55번 엘레나의 질문이 Corvo의 말이었음이 드러남.</w:t>
      </w:r>
    </w:p>
    <w:p>
      <w:pPr>
        <w:spacing w:after="20" w:before="100"/>
      </w:pPr>
      <w:r>
        <w:rPr>
          <w:rFonts w:ascii="Arial" w:hAnsi="Arial" w:eastAsia="Malgun Gothic"/>
          <w:b/>
          <w:sz w:val="20"/>
        </w:rPr>
        <w:t xml:space="preserve">111. </w:t>
      </w:r>
      <w:r>
        <w:rPr>
          <w:rFonts w:ascii="Arial" w:hAnsi="Arial" w:eastAsia="Malgun Gothic"/>
          <w:b/>
          <w:color w:val="7F6000"/>
          <w:sz w:val="20"/>
        </w:rPr>
        <w:t>ANA CLARA</w:t>
      </w:r>
      <w:r>
        <w:rPr>
          <w:rFonts w:ascii="Arial" w:hAnsi="Arial" w:eastAsia="Malgun Gothic"/>
          <w:sz w:val="20"/>
        </w:rPr>
        <w:t xml:space="preserve">  "Ninguém novo... E a gente contratou um estagiário ontem."</w:t>
      </w:r>
    </w:p>
    <w:p>
      <w:pPr>
        <w:spacing w:after="0" w:before="0"/>
        <w:ind w:left="283"/>
      </w:pPr>
      <w:r>
        <w:rPr>
          <w:rFonts w:ascii="Arial" w:hAnsi="Arial" w:eastAsia="Malgun Gothic"/>
          <w:b/>
          <w:sz w:val="18"/>
        </w:rPr>
        <w:t xml:space="preserve">· 단어: </w:t>
      </w:r>
      <w:r>
        <w:rPr>
          <w:rFonts w:ascii="Arial" w:hAnsi="Arial" w:eastAsia="Malgun Gothic"/>
          <w:sz w:val="18"/>
        </w:rPr>
        <w:t>contratou(contratar 완료과거, 고용하다) · ontem(어제)</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w:t>
      </w:r>
    </w:p>
    <w:p>
      <w:pPr>
        <w:spacing w:after="0" w:before="0"/>
        <w:ind w:left="283"/>
      </w:pPr>
      <w:r>
        <w:rPr>
          <w:rFonts w:ascii="Arial" w:hAnsi="Arial" w:eastAsia="Malgun Gothic"/>
          <w:b/>
          <w:sz w:val="18"/>
        </w:rPr>
        <w:t xml:space="preserve">· 시제: </w:t>
      </w:r>
      <w:r>
        <w:rPr>
          <w:rFonts w:ascii="Arial" w:hAnsi="Arial" w:eastAsia="Malgun Gothic"/>
          <w:sz w:val="18"/>
        </w:rPr>
        <w:t>완료과거 — 어제의 확정된 사건.</w:t>
      </w:r>
    </w:p>
    <w:p>
      <w:pPr>
        <w:spacing w:after="0" w:before="0"/>
        <w:ind w:left="283"/>
      </w:pPr>
      <w:r>
        <w:rPr>
          <w:rFonts w:ascii="Arial" w:hAnsi="Arial" w:eastAsia="Malgun Gothic"/>
          <w:b/>
          <w:sz w:val="18"/>
        </w:rPr>
        <w:t xml:space="preserve">· 표현: </w:t>
      </w:r>
      <w:r>
        <w:rPr>
          <w:rFonts w:ascii="Arial" w:hAnsi="Arial" w:eastAsia="Malgun Gothic"/>
          <w:sz w:val="18"/>
        </w:rPr>
        <w:t>"E"가 '그런데'라는 역접·놀람 기능.</w:t>
      </w:r>
    </w:p>
    <w:p>
      <w:pPr>
        <w:spacing w:after="20" w:before="100"/>
      </w:pPr>
      <w:r>
        <w:rPr>
          <w:rFonts w:ascii="Arial" w:hAnsi="Arial" w:eastAsia="Malgun Gothic"/>
          <w:b/>
          <w:sz w:val="20"/>
        </w:rPr>
        <w:t xml:space="preserve">112. </w:t>
      </w:r>
      <w:r>
        <w:rPr>
          <w:rFonts w:ascii="Arial" w:hAnsi="Arial" w:eastAsia="Malgun Gothic"/>
          <w:b/>
          <w:color w:val="7F6000"/>
          <w:sz w:val="20"/>
        </w:rPr>
        <w:t>HELENA</w:t>
      </w:r>
      <w:r>
        <w:rPr>
          <w:rFonts w:ascii="Arial" w:hAnsi="Arial" w:eastAsia="Malgun Gothic"/>
          <w:sz w:val="20"/>
        </w:rPr>
        <w:t xml:space="preserve">  "Um estagiário que chamou o cachorro de Pauta. Muito perigoso."</w:t>
      </w:r>
    </w:p>
    <w:p>
      <w:pPr>
        <w:spacing w:after="0" w:before="0"/>
        <w:ind w:left="283"/>
      </w:pPr>
      <w:r>
        <w:rPr>
          <w:rFonts w:ascii="Arial" w:hAnsi="Arial" w:eastAsia="Malgun Gothic"/>
          <w:b/>
          <w:sz w:val="18"/>
        </w:rPr>
        <w:t xml:space="preserve">· 단어: </w:t>
      </w:r>
      <w:r>
        <w:rPr>
          <w:rFonts w:ascii="Arial" w:hAnsi="Arial" w:eastAsia="Malgun Gothic"/>
          <w:sz w:val="18"/>
        </w:rPr>
        <w:t>perigoso(위험한)</w:t>
      </w:r>
    </w:p>
    <w:p>
      <w:pPr>
        <w:spacing w:after="0" w:before="0"/>
        <w:ind w:left="283"/>
      </w:pPr>
      <w:r>
        <w:rPr>
          <w:rFonts w:ascii="Arial" w:hAnsi="Arial" w:eastAsia="Malgun Gothic"/>
          <w:b/>
          <w:sz w:val="18"/>
        </w:rPr>
        <w:t xml:space="preserve">· 문법: </w:t>
      </w:r>
      <w:r>
        <w:rPr>
          <w:rFonts w:ascii="Arial" w:hAnsi="Arial" w:eastAsia="Malgun Gothic"/>
          <w:sz w:val="18"/>
        </w:rPr>
        <w:t>"chamar ~ de ~"(→ 49번) 관계절.</w:t>
      </w:r>
    </w:p>
    <w:p>
      <w:pPr>
        <w:spacing w:after="0" w:before="0"/>
        <w:ind w:left="283"/>
      </w:pPr>
      <w:r>
        <w:rPr>
          <w:rFonts w:ascii="Arial" w:hAnsi="Arial" w:eastAsia="Malgun Gothic"/>
          <w:b/>
          <w:sz w:val="18"/>
        </w:rPr>
        <w:t xml:space="preserve">· 시제: </w:t>
      </w:r>
      <w:r>
        <w:rPr>
          <w:rFonts w:ascii="Arial" w:hAnsi="Arial" w:eastAsia="Malgun Gothic"/>
          <w:sz w:val="18"/>
        </w:rPr>
        <w:t>완료과거(chamou).</w:t>
      </w:r>
    </w:p>
    <w:p>
      <w:pPr>
        <w:spacing w:after="0" w:before="0"/>
        <w:ind w:left="283"/>
      </w:pPr>
      <w:r>
        <w:rPr>
          <w:rFonts w:ascii="Arial" w:hAnsi="Arial" w:eastAsia="Malgun Gothic"/>
          <w:b/>
          <w:sz w:val="18"/>
        </w:rPr>
        <w:t xml:space="preserve">· 표현: </w:t>
      </w:r>
      <w:r>
        <w:rPr>
          <w:rFonts w:ascii="Arial" w:hAnsi="Arial" w:eastAsia="Malgun Gothic"/>
          <w:sz w:val="18"/>
        </w:rPr>
        <w:t>반어(irony) — '아주 위험하겠다'라고 비웃는 말.</w:t>
      </w:r>
    </w:p>
    <w:p>
      <w:pPr>
        <w:spacing w:after="20" w:before="100"/>
      </w:pPr>
      <w:r>
        <w:rPr>
          <w:rFonts w:ascii="Arial" w:hAnsi="Arial" w:eastAsia="Malgun Gothic"/>
          <w:b/>
          <w:sz w:val="20"/>
        </w:rPr>
        <w:t xml:space="preserve">113. </w:t>
      </w:r>
      <w:r>
        <w:rPr>
          <w:rFonts w:ascii="Arial" w:hAnsi="Arial" w:eastAsia="Malgun Gothic"/>
          <w:b/>
          <w:color w:val="7F6000"/>
          <w:sz w:val="20"/>
        </w:rPr>
        <w:t>WESLEY</w:t>
      </w:r>
      <w:r>
        <w:rPr>
          <w:rFonts w:ascii="Arial" w:hAnsi="Arial" w:eastAsia="Malgun Gothic"/>
          <w:sz w:val="20"/>
        </w:rPr>
        <w:t xml:space="preserve">  "O moleque sabe até o meu café. Se for espião, é espião bom."</w:t>
      </w:r>
    </w:p>
    <w:p>
      <w:pPr>
        <w:spacing w:after="0" w:before="0"/>
        <w:ind w:left="283"/>
      </w:pPr>
      <w:r>
        <w:rPr>
          <w:rFonts w:ascii="Arial" w:hAnsi="Arial" w:eastAsia="Malgun Gothic"/>
          <w:b/>
          <w:sz w:val="18"/>
        </w:rPr>
        <w:t xml:space="preserve">· 단어: </w:t>
      </w:r>
      <w:r>
        <w:rPr>
          <w:rFonts w:ascii="Arial" w:hAnsi="Arial" w:eastAsia="Malgun Gothic"/>
          <w:sz w:val="18"/>
        </w:rPr>
        <w:t>até(~까지도) · for(ser 접속법 미래 3인칭) · espião(스파이)</w:t>
      </w:r>
    </w:p>
    <w:p>
      <w:pPr>
        <w:spacing w:after="0" w:before="0"/>
        <w:ind w:left="283"/>
      </w:pPr>
      <w:r>
        <w:rPr>
          <w:rFonts w:ascii="Arial" w:hAnsi="Arial" w:eastAsia="Malgun Gothic"/>
          <w:b/>
          <w:sz w:val="18"/>
        </w:rPr>
        <w:t xml:space="preserve">· 문법: </w:t>
      </w:r>
      <w:r>
        <w:rPr>
          <w:rFonts w:ascii="Arial" w:hAnsi="Arial" w:eastAsia="Malgun Gothic"/>
          <w:sz w:val="18"/>
        </w:rPr>
        <w:t>"Se + 접속법 미래, 직설법 현재" = 실현 가능성이 열린 조건문(만약 ~라면 ~다). ser의 접속법 미래 for(불규칙).</w:t>
      </w:r>
    </w:p>
    <w:p>
      <w:pPr>
        <w:spacing w:after="0" w:before="0"/>
        <w:ind w:left="283"/>
      </w:pPr>
      <w:r>
        <w:rPr>
          <w:rFonts w:ascii="Arial" w:hAnsi="Arial" w:eastAsia="Malgun Gothic"/>
          <w:b/>
          <w:sz w:val="18"/>
        </w:rPr>
        <w:t xml:space="preserve">· 시제: </w:t>
      </w:r>
      <w:r>
        <w:rPr>
          <w:rFonts w:ascii="Arial" w:hAnsi="Arial" w:eastAsia="Malgun Gothic"/>
          <w:sz w:val="18"/>
        </w:rPr>
        <w:t>접속법 미래(for) — 사실 여부를 모르는 조건. 귀결절은 현재(é).</w:t>
      </w:r>
    </w:p>
    <w:p>
      <w:pPr>
        <w:spacing w:after="0" w:before="0"/>
        <w:ind w:left="283"/>
      </w:pPr>
      <w:r>
        <w:rPr>
          <w:rFonts w:ascii="Arial" w:hAnsi="Arial" w:eastAsia="Malgun Gothic"/>
          <w:b/>
          <w:sz w:val="18"/>
        </w:rPr>
        <w:t xml:space="preserve">· 표현: </w:t>
      </w:r>
      <w:r>
        <w:rPr>
          <w:rFonts w:ascii="Arial" w:hAnsi="Arial" w:eastAsia="Malgun Gothic"/>
          <w:sz w:val="18"/>
        </w:rPr>
        <w:t>"espião bom"은 형용사 뒤 위치로 '실력이 좋은'.</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"Eu não tô falando do Felipe. Tô falando de fonte nova, de gente que aparece."</w:t>
      </w:r>
    </w:p>
    <w:p>
      <w:pPr>
        <w:spacing w:after="0" w:before="0"/>
        <w:ind w:left="283"/>
      </w:pPr>
      <w:r>
        <w:rPr>
          <w:rFonts w:ascii="Arial" w:hAnsi="Arial" w:eastAsia="Malgun Gothic"/>
          <w:b/>
          <w:sz w:val="18"/>
        </w:rPr>
        <w:t xml:space="preserve">· 단어: </w:t>
      </w:r>
      <w:r>
        <w:rPr>
          <w:rFonts w:ascii="Arial" w:hAnsi="Arial" w:eastAsia="Malgun Gothic"/>
          <w:sz w:val="18"/>
        </w:rPr>
        <w:t>tô(estou의 축약) · falando(falar 동명사) · fonte(취재원) · aparece(aparecer 현재, 나타나다)</w:t>
      </w:r>
    </w:p>
    <w:p>
      <w:pPr>
        <w:spacing w:after="0" w:before="0"/>
        <w:ind w:left="283"/>
      </w:pPr>
      <w:r>
        <w:rPr>
          <w:rFonts w:ascii="Arial" w:hAnsi="Arial" w:eastAsia="Malgun Gothic"/>
          <w:b/>
          <w:sz w:val="18"/>
        </w:rPr>
        <w:t xml:space="preserve">· 문법: </w:t>
      </w:r>
      <w:r>
        <w:rPr>
          <w:rFonts w:ascii="Arial" w:hAnsi="Arial" w:eastAsia="Malgun Gothic"/>
          <w:sz w:val="18"/>
        </w:rPr>
        <w:t>"estar + 동명사(gerúndio)" = 현재진행(브라질식). 유럽식은 "estou a falar". "falar de" = ~에 대해 말하다.</w:t>
      </w:r>
    </w:p>
    <w:p>
      <w:pPr>
        <w:spacing w:after="0" w:before="0"/>
        <w:ind w:left="283"/>
      </w:pPr>
      <w:r>
        <w:rPr>
          <w:rFonts w:ascii="Arial" w:hAnsi="Arial" w:eastAsia="Malgun Gothic"/>
          <w:b/>
          <w:sz w:val="18"/>
        </w:rPr>
        <w:t xml:space="preserve">· 시제: </w:t>
      </w:r>
      <w:r>
        <w:rPr>
          <w:rFonts w:ascii="Arial" w:hAnsi="Arial" w:eastAsia="Malgun Gothic"/>
          <w:sz w:val="18"/>
        </w:rPr>
        <w:t>현재진행(presente contínuo) — 지금 말하는 의도를 바로잡음.</w:t>
      </w:r>
    </w:p>
    <w:p>
      <w:pPr>
        <w:spacing w:after="0" w:before="0"/>
        <w:ind w:left="283"/>
      </w:pPr>
      <w:r>
        <w:rPr>
          <w:rFonts w:ascii="Arial" w:hAnsi="Arial" w:eastAsia="Malgun Gothic"/>
          <w:b/>
          <w:sz w:val="18"/>
        </w:rPr>
        <w:t xml:space="preserve">· 표현: </w:t>
      </w:r>
      <w:r>
        <w:rPr>
          <w:rFonts w:ascii="Arial" w:hAnsi="Arial" w:eastAsia="Malgun Gothic"/>
          <w:sz w:val="18"/>
        </w:rPr>
        <w:t>tô는 브라질 구어 필수 축약. gente que aparece = '갑자기 나타나는 사람들'.</w:t>
      </w:r>
    </w:p>
    <w:p>
      <w:pPr>
        <w:spacing w:after="20" w:before="100"/>
      </w:pPr>
      <w:r>
        <w:rPr>
          <w:rFonts w:ascii="Arial" w:hAnsi="Arial" w:eastAsia="Malgun Gothic"/>
          <w:b/>
          <w:sz w:val="20"/>
        </w:rPr>
        <w:t xml:space="preserve">115. </w:t>
      </w:r>
      <w:r>
        <w:rPr>
          <w:rFonts w:ascii="Arial" w:hAnsi="Arial" w:eastAsia="Malgun Gothic"/>
          <w:b/>
          <w:color w:val="7F6000"/>
          <w:sz w:val="20"/>
        </w:rPr>
        <w:t>BEATRIZ</w:t>
      </w:r>
      <w:r>
        <w:rPr>
          <w:rFonts w:ascii="Arial" w:hAnsi="Arial" w:eastAsia="Malgun Gothic"/>
          <w:sz w:val="20"/>
        </w:rPr>
        <w:t xml:space="preserve">  "Mesmo assim. A partir de hoje, Santos é assunto desta sala."</w:t>
      </w:r>
    </w:p>
    <w:p>
      <w:pPr>
        <w:spacing w:after="0" w:before="0"/>
        <w:ind w:left="283"/>
      </w:pPr>
      <w:r>
        <w:rPr>
          <w:rFonts w:ascii="Arial" w:hAnsi="Arial" w:eastAsia="Malgun Gothic"/>
          <w:b/>
          <w:sz w:val="18"/>
        </w:rPr>
        <w:t xml:space="preserve">· 단어: </w:t>
      </w:r>
      <w:r>
        <w:rPr>
          <w:rFonts w:ascii="Arial" w:hAnsi="Arial" w:eastAsia="Malgun Gothic"/>
          <w:sz w:val="18"/>
        </w:rPr>
        <w:t>mesmo assim(그래도) · a partir de(~부터) · desta(de + esta) · sala(방)</w:t>
      </w:r>
    </w:p>
    <w:p>
      <w:pPr>
        <w:spacing w:after="0" w:before="0"/>
        <w:ind w:left="283"/>
      </w:pPr>
      <w:r>
        <w:rPr>
          <w:rFonts w:ascii="Arial" w:hAnsi="Arial" w:eastAsia="Malgun Gothic"/>
          <w:b/>
          <w:sz w:val="18"/>
        </w:rPr>
        <w:t xml:space="preserve">· 문법: </w:t>
      </w:r>
      <w:r>
        <w:rPr>
          <w:rFonts w:ascii="Arial" w:hAnsi="Arial" w:eastAsia="Malgun Gothic"/>
          <w:sz w:val="18"/>
        </w:rPr>
        <w:t>esta(이)는 화자 바로 옆 — 지금 이 방. "assunto de + 장소" = 그곳에서만 다룰 주제.</w:t>
      </w:r>
    </w:p>
    <w:p>
      <w:pPr>
        <w:spacing w:after="0" w:before="0"/>
        <w:ind w:left="283"/>
      </w:pPr>
      <w:r>
        <w:rPr>
          <w:rFonts w:ascii="Arial" w:hAnsi="Arial" w:eastAsia="Malgun Gothic"/>
          <w:b/>
          <w:sz w:val="18"/>
        </w:rPr>
        <w:t xml:space="preserve">· 시제: </w:t>
      </w:r>
      <w:r>
        <w:rPr>
          <w:rFonts w:ascii="Arial" w:hAnsi="Arial" w:eastAsia="Malgun Gothic"/>
          <w:sz w:val="18"/>
        </w:rPr>
        <w:t>현재직설법(규칙 선언).</w:t>
      </w:r>
    </w:p>
    <w:p>
      <w:pPr>
        <w:spacing w:after="0" w:before="0"/>
        <w:ind w:left="283"/>
      </w:pPr>
      <w:r>
        <w:rPr>
          <w:rFonts w:ascii="Arial" w:hAnsi="Arial" w:eastAsia="Malgun Gothic"/>
          <w:b/>
          <w:sz w:val="18"/>
        </w:rPr>
        <w:t xml:space="preserve">· 표현: </w:t>
      </w:r>
      <w:r>
        <w:rPr>
          <w:rFonts w:ascii="Arial" w:hAnsi="Arial" w:eastAsia="Malgun Gothic"/>
          <w:sz w:val="18"/>
        </w:rPr>
        <w:t>2부 보안 규칙 선언.</w:t>
      </w:r>
    </w:p>
    <w:p>
      <w:pPr>
        <w:spacing w:after="20" w:before="100"/>
      </w:pPr>
      <w:r>
        <w:rPr>
          <w:rFonts w:ascii="Arial" w:hAnsi="Arial" w:eastAsia="Malgun Gothic"/>
          <w:b/>
          <w:sz w:val="20"/>
        </w:rPr>
        <w:t xml:space="preserve">116. </w:t>
      </w:r>
      <w:r>
        <w:rPr>
          <w:rFonts w:ascii="Arial" w:hAnsi="Arial" w:eastAsia="Malgun Gothic"/>
          <w:b/>
          <w:color w:val="7F6000"/>
          <w:sz w:val="20"/>
        </w:rPr>
        <w:t>DIGO</w:t>
      </w:r>
      <w:r>
        <w:rPr>
          <w:rFonts w:ascii="Arial" w:hAnsi="Arial" w:eastAsia="Malgun Gothic"/>
          <w:sz w:val="20"/>
        </w:rPr>
        <w:t xml:space="preserve">  "Fechado. Nada no grupo de mensagem, nada no e-mail. Nem em post-it, Tiago."</w:t>
      </w:r>
    </w:p>
    <w:p>
      <w:pPr>
        <w:spacing w:after="0" w:before="0"/>
        <w:ind w:left="283"/>
      </w:pPr>
      <w:r>
        <w:rPr>
          <w:rFonts w:ascii="Arial" w:hAnsi="Arial" w:eastAsia="Malgun Gothic"/>
          <w:b/>
          <w:sz w:val="18"/>
        </w:rPr>
        <w:t xml:space="preserve">· 단어: </w:t>
      </w:r>
      <w:r>
        <w:rPr>
          <w:rFonts w:ascii="Arial" w:hAnsi="Arial" w:eastAsia="Malgun Gothic"/>
          <w:sz w:val="18"/>
        </w:rPr>
        <w:t>fechado(좋아, 합의됨) · grupo de mensagem(단톡방) · nem(~도 아닌)</w:t>
      </w:r>
    </w:p>
    <w:p>
      <w:pPr>
        <w:spacing w:after="0" w:before="0"/>
        <w:ind w:left="283"/>
      </w:pPr>
      <w:r>
        <w:rPr>
          <w:rFonts w:ascii="Arial" w:hAnsi="Arial" w:eastAsia="Malgun Gothic"/>
          <w:b/>
          <w:sz w:val="18"/>
        </w:rPr>
        <w:t xml:space="preserve">· 문법: </w:t>
      </w:r>
      <w:r>
        <w:rPr>
          <w:rFonts w:ascii="Arial" w:hAnsi="Arial" w:eastAsia="Malgun Gothic"/>
          <w:sz w:val="18"/>
        </w:rPr>
        <w:t>nada 반복 병렬 + nem으로 마무리하는 점층 부정.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"Fechado!"는 '합의, 콜!'이라는 구어.</w:t>
      </w:r>
    </w:p>
    <w:p>
      <w:pPr>
        <w:spacing w:after="20" w:before="100"/>
      </w:pPr>
      <w:r>
        <w:rPr>
          <w:rFonts w:ascii="Arial" w:hAnsi="Arial" w:eastAsia="Malgun Gothic"/>
          <w:b/>
          <w:sz w:val="20"/>
        </w:rPr>
        <w:t xml:space="preserve">117. </w:t>
      </w:r>
      <w:r>
        <w:rPr>
          <w:rFonts w:ascii="Arial" w:hAnsi="Arial" w:eastAsia="Malgun Gothic"/>
          <w:b/>
          <w:color w:val="7F6000"/>
          <w:sz w:val="20"/>
        </w:rPr>
        <w:t>TIAGO</w:t>
      </w:r>
      <w:r>
        <w:rPr>
          <w:rFonts w:ascii="Arial" w:hAnsi="Arial" w:eastAsia="Malgun Gothic"/>
          <w:sz w:val="20"/>
        </w:rPr>
        <w:t xml:space="preserve">  "Post-it não conta. Post-it é memória."</w:t>
      </w:r>
    </w:p>
    <w:p>
      <w:pPr>
        <w:spacing w:after="0" w:before="0"/>
        <w:ind w:left="283"/>
      </w:pPr>
      <w:r>
        <w:rPr>
          <w:rFonts w:ascii="Arial" w:hAnsi="Arial" w:eastAsia="Malgun Gothic"/>
          <w:b/>
          <w:sz w:val="18"/>
        </w:rPr>
        <w:t xml:space="preserve">· 단어: </w:t>
      </w:r>
      <w:r>
        <w:rPr>
          <w:rFonts w:ascii="Arial" w:hAnsi="Arial" w:eastAsia="Malgun Gothic"/>
          <w:sz w:val="18"/>
        </w:rPr>
        <w:t>conta(contar 현재, 셈에 들다) · memória(기억)</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 79번). "não contar" = 셈에 안 들어간다.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모니터의 「Santos??」 쪽지 복선.</w:t>
      </w:r>
    </w:p>
    <w:p>
      <w:pPr>
        <w:spacing w:after="20" w:before="100"/>
      </w:pPr>
      <w:r>
        <w:rPr>
          <w:rFonts w:ascii="Arial" w:hAnsi="Arial" w:eastAsia="Malgun Gothic"/>
          <w:b/>
          <w:sz w:val="20"/>
        </w:rPr>
        <w:t xml:space="preserve">118. </w:t>
      </w:r>
      <w:r>
        <w:rPr>
          <w:rFonts w:ascii="Arial" w:hAnsi="Arial" w:eastAsia="Malgun Gothic"/>
          <w:b/>
          <w:color w:val="7F6000"/>
          <w:sz w:val="20"/>
        </w:rPr>
        <w:t>HELENA</w:t>
      </w:r>
      <w:r>
        <w:rPr>
          <w:rFonts w:ascii="Arial" w:hAnsi="Arial" w:eastAsia="Malgun Gothic"/>
          <w:sz w:val="20"/>
        </w:rPr>
        <w:t xml:space="preserve">  "Duas fontes, Tiago. O Corvo é uma. E a gente nem sabe quem ele é."</w:t>
      </w:r>
    </w:p>
    <w:p>
      <w:pPr>
        <w:spacing w:after="0" w:before="0"/>
        <w:ind w:left="283"/>
      </w:pPr>
      <w:r>
        <w:rPr>
          <w:rFonts w:ascii="Arial" w:hAnsi="Arial" w:eastAsia="Malgun Gothic"/>
          <w:b/>
          <w:sz w:val="18"/>
        </w:rPr>
        <w:t xml:space="preserve">· 단어: </w:t>
      </w:r>
      <w:r>
        <w:rPr>
          <w:rFonts w:ascii="Arial" w:hAnsi="Arial" w:eastAsia="Malgun Gothic"/>
          <w:sz w:val="18"/>
        </w:rPr>
        <w:t>duas(2, 여성형 — fontes) · uma(하나, 대명사) · nem(~조차 아닌)</w:t>
      </w:r>
    </w:p>
    <w:p>
      <w:pPr>
        <w:spacing w:after="0" w:before="0"/>
        <w:ind w:left="283"/>
      </w:pPr>
      <w:r>
        <w:rPr>
          <w:rFonts w:ascii="Arial" w:hAnsi="Arial" w:eastAsia="Malgun Gothic"/>
          <w:b/>
          <w:sz w:val="18"/>
        </w:rPr>
        <w:t xml:space="preserve">· 문법: </w:t>
      </w:r>
      <w:r>
        <w:rPr>
          <w:rFonts w:ascii="Arial" w:hAnsi="Arial" w:eastAsia="Malgun Gothic"/>
          <w:sz w:val="18"/>
        </w:rPr>
        <w:t>"nem + 동사" = ~조차 못 한다. quem ele é는 간접의문(어순: 의문사 + 주어 +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'두 취재원 원칙' — 사실 확인의 기본 규칙.</w:t>
      </w:r>
    </w:p>
    <w:p>
      <w:pPr>
        <w:spacing w:after="20" w:before="100"/>
      </w:pPr>
      <w:r>
        <w:rPr>
          <w:rFonts w:ascii="Arial" w:hAnsi="Arial" w:eastAsia="Malgun Gothic"/>
          <w:b/>
          <w:sz w:val="20"/>
        </w:rPr>
        <w:t xml:space="preserve">119. </w:t>
      </w:r>
      <w:r>
        <w:rPr>
          <w:rFonts w:ascii="Arial" w:hAnsi="Arial" w:eastAsia="Malgun Gothic"/>
          <w:b/>
          <w:color w:val="7F6000"/>
          <w:sz w:val="20"/>
        </w:rPr>
        <w:t>TIAGO</w:t>
      </w:r>
      <w:r>
        <w:rPr>
          <w:rFonts w:ascii="Arial" w:hAnsi="Arial" w:eastAsia="Malgun Gothic"/>
          <w:sz w:val="20"/>
        </w:rPr>
        <w:t xml:space="preserve">  "Por isso a gente começa pelos números. Digo, o Grupo Ferraz exporta o quê?"</w:t>
      </w:r>
    </w:p>
    <w:p>
      <w:pPr>
        <w:spacing w:after="0" w:before="0"/>
        <w:ind w:left="283"/>
      </w:pPr>
      <w:r>
        <w:rPr>
          <w:rFonts w:ascii="Arial" w:hAnsi="Arial" w:eastAsia="Malgun Gothic"/>
          <w:b/>
          <w:sz w:val="18"/>
        </w:rPr>
        <w:t xml:space="preserve">· 단어: </w:t>
      </w:r>
      <w:r>
        <w:rPr>
          <w:rFonts w:ascii="Arial" w:hAnsi="Arial" w:eastAsia="Malgun Gothic"/>
          <w:sz w:val="18"/>
        </w:rPr>
        <w:t>por isso(그래서) · pelos(por + os) · números(숫자) · exporta(exportar, 수출하다)</w:t>
      </w:r>
    </w:p>
    <w:p>
      <w:pPr>
        <w:spacing w:after="0" w:before="0"/>
        <w:ind w:left="283"/>
      </w:pPr>
      <w:r>
        <w:rPr>
          <w:rFonts w:ascii="Arial" w:hAnsi="Arial" w:eastAsia="Malgun Gothic"/>
          <w:b/>
          <w:sz w:val="18"/>
        </w:rPr>
        <w:t xml:space="preserve">· 문법: </w:t>
      </w:r>
      <w:r>
        <w:rPr>
          <w:rFonts w:ascii="Arial" w:hAnsi="Arial" w:eastAsia="Malgun Gothic"/>
          <w:sz w:val="18"/>
        </w:rPr>
        <w:t>"começar por + 명사" = ~부터 시작하다. "o quê?"를 문장 끝에 두는 구어 의문(의문사 후치). 문장 끝에서는 quê에 악센트.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의문사 문미 배치는 브라질 구어에서 강조·확인 효과.</w:t>
      </w:r>
    </w:p>
    <w:p>
      <w:pPr>
        <w:spacing w:after="20" w:before="100"/>
      </w:pPr>
      <w:r>
        <w:rPr>
          <w:rFonts w:ascii="Arial" w:hAnsi="Arial" w:eastAsia="Malgun Gothic"/>
          <w:b/>
          <w:sz w:val="20"/>
        </w:rPr>
        <w:t xml:space="preserve">120. </w:t>
      </w:r>
      <w:r>
        <w:rPr>
          <w:rFonts w:ascii="Arial" w:hAnsi="Arial" w:eastAsia="Malgun Gothic"/>
          <w:b/>
          <w:color w:val="7F6000"/>
          <w:sz w:val="20"/>
        </w:rPr>
        <w:t>DIGO</w:t>
      </w:r>
      <w:r>
        <w:rPr>
          <w:rFonts w:ascii="Arial" w:hAnsi="Arial" w:eastAsia="Malgun Gothic"/>
          <w:sz w:val="20"/>
        </w:rPr>
        <w:t xml:space="preserve">  "Eles têm uma empresa de logística. Eu vi o nome, mas preciso olhar com calma."</w:t>
      </w:r>
    </w:p>
    <w:p>
      <w:pPr>
        <w:spacing w:after="0" w:before="0"/>
        <w:ind w:left="283"/>
      </w:pPr>
      <w:r>
        <w:rPr>
          <w:rFonts w:ascii="Arial" w:hAnsi="Arial" w:eastAsia="Malgun Gothic"/>
          <w:b/>
          <w:sz w:val="18"/>
        </w:rPr>
        <w:t xml:space="preserve">· 단어: </w:t>
      </w:r>
      <w:r>
        <w:rPr>
          <w:rFonts w:ascii="Arial" w:hAnsi="Arial" w:eastAsia="Malgun Gothic"/>
          <w:sz w:val="18"/>
        </w:rPr>
        <w:t>têm(ter 3인칭 복수, 악센트 ^) · empresa de logística(물류 회사) · vi(ver 완료과거 1인칭) · preciso(precisar 현재) · com calma(차분히)</w:t>
      </w:r>
    </w:p>
    <w:p>
      <w:pPr>
        <w:spacing w:after="0" w:before="0"/>
        <w:ind w:left="283"/>
      </w:pPr>
      <w:r>
        <w:rPr>
          <w:rFonts w:ascii="Arial" w:hAnsi="Arial" w:eastAsia="Malgun Gothic"/>
          <w:b/>
          <w:sz w:val="18"/>
        </w:rPr>
        <w:t xml:space="preserve">· 문법: </w:t>
      </w:r>
      <w:r>
        <w:rPr>
          <w:rFonts w:ascii="Arial" w:hAnsi="Arial" w:eastAsia="Malgun Gothic"/>
          <w:sz w:val="18"/>
        </w:rPr>
        <w:t>ter의 3인칭 단수 tem / 복수 têm 구분. "precisar + 부정사"(동사 앞에선 de 불필요).</w:t>
      </w:r>
    </w:p>
    <w:p>
      <w:pPr>
        <w:spacing w:after="0" w:before="0"/>
        <w:ind w:left="283"/>
      </w:pPr>
      <w:r>
        <w:rPr>
          <w:rFonts w:ascii="Arial" w:hAnsi="Arial" w:eastAsia="Malgun Gothic"/>
          <w:b/>
          <w:sz w:val="18"/>
        </w:rPr>
        <w:t xml:space="preserve">· 시제: </w:t>
      </w:r>
      <w:r>
        <w:rPr>
          <w:rFonts w:ascii="Arial" w:hAnsi="Arial" w:eastAsia="Malgun Gothic"/>
          <w:sz w:val="18"/>
        </w:rPr>
        <w:t>현재(têm, preciso) + 완료과거(vi).</w:t>
      </w:r>
    </w:p>
    <w:p>
      <w:pPr>
        <w:spacing w:after="0" w:before="0"/>
        <w:ind w:left="283"/>
      </w:pPr>
      <w:r>
        <w:rPr>
          <w:rFonts w:ascii="Arial" w:hAnsi="Arial" w:eastAsia="Malgun Gothic"/>
          <w:b/>
          <w:sz w:val="18"/>
        </w:rPr>
        <w:t xml:space="preserve">· 표현: </w:t>
      </w:r>
      <w:r>
        <w:rPr>
          <w:rFonts w:ascii="Arial" w:hAnsi="Arial" w:eastAsia="Malgun Gothic"/>
          <w:sz w:val="18"/>
        </w:rPr>
        <w:t>2화 FerrazLog 복선.</w:t>
      </w:r>
    </w:p>
    <w:p>
      <w:pPr>
        <w:spacing w:after="20" w:before="100"/>
      </w:pPr>
      <w:r>
        <w:rPr>
          <w:rFonts w:ascii="Arial" w:hAnsi="Arial" w:eastAsia="Malgun Gothic"/>
          <w:b/>
          <w:sz w:val="20"/>
        </w:rPr>
        <w:t xml:space="preserve">121. </w:t>
      </w:r>
      <w:r>
        <w:rPr>
          <w:rFonts w:ascii="Arial" w:hAnsi="Arial" w:eastAsia="Malgun Gothic"/>
          <w:b/>
          <w:color w:val="7F6000"/>
          <w:sz w:val="20"/>
        </w:rPr>
        <w:t>TIAGO</w:t>
      </w:r>
      <w:r>
        <w:rPr>
          <w:rFonts w:ascii="Arial" w:hAnsi="Arial" w:eastAsia="Malgun Gothic"/>
          <w:sz w:val="20"/>
        </w:rPr>
        <w:t xml:space="preserve">  "Quanto tempo?"</w:t>
      </w:r>
    </w:p>
    <w:p>
      <w:pPr>
        <w:spacing w:after="0" w:before="0"/>
        <w:ind w:left="283"/>
      </w:pPr>
      <w:r>
        <w:rPr>
          <w:rFonts w:ascii="Arial" w:hAnsi="Arial" w:eastAsia="Malgun Gothic"/>
          <w:b/>
          <w:sz w:val="18"/>
        </w:rPr>
        <w:t xml:space="preserve">· 단어: </w:t>
      </w:r>
      <w:r>
        <w:rPr>
          <w:rFonts w:ascii="Arial" w:hAnsi="Arial" w:eastAsia="Malgun Gothic"/>
          <w:sz w:val="18"/>
        </w:rPr>
        <w:t>quanto tempo(얼마나 오래)</w:t>
      </w:r>
    </w:p>
    <w:p>
      <w:pPr>
        <w:spacing w:after="0" w:before="0"/>
        <w:ind w:left="283"/>
      </w:pPr>
      <w:r>
        <w:rPr>
          <w:rFonts w:ascii="Arial" w:hAnsi="Arial" w:eastAsia="Malgun Gothic"/>
          <w:b/>
          <w:sz w:val="18"/>
        </w:rPr>
        <w:t xml:space="preserve">· 문법: </w:t>
      </w:r>
      <w:r>
        <w:rPr>
          <w:rFonts w:ascii="Arial" w:hAnsi="Arial" w:eastAsia="Malgun Gothic"/>
          <w:sz w:val="18"/>
        </w:rPr>
        <w:t>동사 생략(Quanto tempo você precisa?).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122. </w:t>
      </w:r>
      <w:r>
        <w:rPr>
          <w:rFonts w:ascii="Arial" w:hAnsi="Arial" w:eastAsia="Malgun Gothic"/>
          <w:b/>
          <w:color w:val="7F6000"/>
          <w:sz w:val="20"/>
        </w:rPr>
        <w:t>DIGO</w:t>
      </w:r>
      <w:r>
        <w:rPr>
          <w:rFonts w:ascii="Arial" w:hAnsi="Arial" w:eastAsia="Malgun Gothic"/>
          <w:sz w:val="20"/>
        </w:rPr>
        <w:t xml:space="preserve">  "Dois dias. Os números não mentem. As pessoas, sim."</w:t>
      </w:r>
    </w:p>
    <w:p>
      <w:pPr>
        <w:spacing w:after="0" w:before="0"/>
        <w:ind w:left="283"/>
      </w:pPr>
      <w:r>
        <w:rPr>
          <w:rFonts w:ascii="Arial" w:hAnsi="Arial" w:eastAsia="Malgun Gothic"/>
          <w:b/>
          <w:sz w:val="18"/>
        </w:rPr>
        <w:t xml:space="preserve">· 단어: </w:t>
      </w:r>
      <w:r>
        <w:rPr>
          <w:rFonts w:ascii="Arial" w:hAnsi="Arial" w:eastAsia="Malgun Gothic"/>
          <w:sz w:val="18"/>
        </w:rPr>
        <w:t>mentem(mentir 현재 3인칭 복수, 거짓말하다) · pessoas(사람들)</w:t>
      </w:r>
    </w:p>
    <w:p>
      <w:pPr>
        <w:spacing w:after="0" w:before="0"/>
        <w:ind w:left="283"/>
      </w:pPr>
      <w:r>
        <w:rPr>
          <w:rFonts w:ascii="Arial" w:hAnsi="Arial" w:eastAsia="Malgun Gothic"/>
          <w:b/>
          <w:sz w:val="18"/>
        </w:rPr>
        <w:t xml:space="preserve">· 문법: </w:t>
      </w:r>
      <w:r>
        <w:rPr>
          <w:rFonts w:ascii="Arial" w:hAnsi="Arial" w:eastAsia="Malgun Gothic"/>
          <w:sz w:val="18"/>
        </w:rPr>
        <w:t>"As pessoas, sim"은 동사 생략 대비 구문(As pessoas mentem, sim). 정관사 + 복수로 총칭.</w:t>
      </w:r>
    </w:p>
    <w:p>
      <w:pPr>
        <w:spacing w:after="0" w:before="0"/>
        <w:ind w:left="283"/>
      </w:pPr>
      <w:r>
        <w:rPr>
          <w:rFonts w:ascii="Arial" w:hAnsi="Arial" w:eastAsia="Malgun Gothic"/>
          <w:b/>
          <w:sz w:val="18"/>
        </w:rPr>
        <w:t xml:space="preserve">· 시제: </w:t>
      </w:r>
      <w:r>
        <w:rPr>
          <w:rFonts w:ascii="Arial" w:hAnsi="Arial" w:eastAsia="Malgun Gothic"/>
          <w:sz w:val="18"/>
        </w:rPr>
        <w:t>현재직설법(일반적 진리).</w:t>
      </w:r>
    </w:p>
    <w:p>
      <w:pPr>
        <w:spacing w:after="0" w:before="0"/>
        <w:ind w:left="283"/>
      </w:pPr>
      <w:r>
        <w:rPr>
          <w:rFonts w:ascii="Arial" w:hAnsi="Arial" w:eastAsia="Malgun Gothic"/>
          <w:b/>
          <w:sz w:val="18"/>
        </w:rPr>
        <w:t xml:space="preserve">· 표현: </w:t>
      </w:r>
      <w:r>
        <w:rPr>
          <w:rFonts w:ascii="Arial" w:hAnsi="Arial" w:eastAsia="Malgun Gothic"/>
          <w:sz w:val="18"/>
        </w:rPr>
        <w:t>지구의 좌우명 같은 대사.</w:t>
      </w:r>
    </w:p>
    <w:p>
      <w:pPr>
        <w:spacing w:after="20" w:before="100"/>
      </w:pPr>
      <w:r>
        <w:rPr>
          <w:rFonts w:ascii="Arial" w:hAnsi="Arial" w:eastAsia="Malgun Gothic"/>
          <w:b/>
          <w:sz w:val="20"/>
        </w:rPr>
        <w:t xml:space="preserve">123. </w:t>
      </w:r>
      <w:r>
        <w:rPr>
          <w:rFonts w:ascii="Arial" w:hAnsi="Arial" w:eastAsia="Malgun Gothic"/>
          <w:b/>
          <w:color w:val="7F6000"/>
          <w:sz w:val="20"/>
        </w:rPr>
        <w:t>ANA CLARA</w:t>
      </w:r>
      <w:r>
        <w:rPr>
          <w:rFonts w:ascii="Arial" w:hAnsi="Arial" w:eastAsia="Malgun Gothic"/>
          <w:sz w:val="20"/>
        </w:rPr>
        <w:t xml:space="preserve">  "E eu? Vou trabalhar no porto? Estivadora, motorista de caminhão?"</w:t>
      </w:r>
    </w:p>
    <w:p>
      <w:pPr>
        <w:spacing w:after="0" w:before="0"/>
        <w:ind w:left="283"/>
      </w:pPr>
      <w:r>
        <w:rPr>
          <w:rFonts w:ascii="Arial" w:hAnsi="Arial" w:eastAsia="Malgun Gothic"/>
          <w:b/>
          <w:sz w:val="18"/>
        </w:rPr>
        <w:t xml:space="preserve">· 단어: </w:t>
      </w:r>
      <w:r>
        <w:rPr>
          <w:rFonts w:ascii="Arial" w:hAnsi="Arial" w:eastAsia="Malgun Gothic"/>
          <w:sz w:val="18"/>
        </w:rPr>
        <w:t>vou trabalhar(ir + 부정사) · estivadora(하역 인부, 여성형) · motorista de caminhão(트럭 기사)</w:t>
      </w:r>
    </w:p>
    <w:p>
      <w:pPr>
        <w:spacing w:after="0" w:before="0"/>
        <w:ind w:left="283"/>
      </w:pPr>
      <w:r>
        <w:rPr>
          <w:rFonts w:ascii="Arial" w:hAnsi="Arial" w:eastAsia="Malgun Gothic"/>
          <w:b/>
          <w:sz w:val="18"/>
        </w:rPr>
        <w:t xml:space="preserve">· 문법: </w:t>
      </w:r>
      <w:r>
        <w:rPr>
          <w:rFonts w:ascii="Arial" w:hAnsi="Arial" w:eastAsia="Malgun Gothic"/>
          <w:sz w:val="18"/>
        </w:rPr>
        <w:t>ir + 부정사 미래(문법 2 예문). motorista는 남녀 동형.</w:t>
      </w:r>
    </w:p>
    <w:p>
      <w:pPr>
        <w:spacing w:after="0" w:before="0"/>
        <w:ind w:left="283"/>
      </w:pPr>
      <w:r>
        <w:rPr>
          <w:rFonts w:ascii="Arial" w:hAnsi="Arial" w:eastAsia="Malgun Gothic"/>
          <w:b/>
          <w:sz w:val="18"/>
        </w:rPr>
        <w:t xml:space="preserve">· 시제: </w:t>
      </w:r>
      <w:r>
        <w:rPr>
          <w:rFonts w:ascii="Arial" w:hAnsi="Arial" w:eastAsia="Malgun Gothic"/>
          <w:sz w:val="18"/>
        </w:rPr>
        <w:t>우언적 미래.</w:t>
      </w:r>
    </w:p>
    <w:p>
      <w:pPr>
        <w:spacing w:after="0" w:before="0"/>
        <w:ind w:left="283"/>
      </w:pPr>
      <w:r>
        <w:rPr>
          <w:rFonts w:ascii="Arial" w:hAnsi="Arial" w:eastAsia="Malgun Gothic"/>
          <w:b/>
          <w:sz w:val="18"/>
        </w:rPr>
        <w:t xml:space="preserve">· 표현: </w:t>
      </w:r>
      <w:r>
        <w:rPr>
          <w:rFonts w:ascii="Arial" w:hAnsi="Arial" w:eastAsia="Malgun Gothic"/>
          <w:sz w:val="18"/>
        </w:rPr>
        <w:t>잠입 취재 담당 아나 클라라의 역할 암시.</w:t>
      </w:r>
    </w:p>
    <w:p>
      <w:pPr>
        <w:spacing w:after="20" w:before="100"/>
      </w:pPr>
      <w:r>
        <w:rPr>
          <w:rFonts w:ascii="Arial" w:hAnsi="Arial" w:eastAsia="Malgun Gothic"/>
          <w:b/>
          <w:sz w:val="20"/>
        </w:rPr>
        <w:t xml:space="preserve">124. </w:t>
      </w:r>
      <w:r>
        <w:rPr>
          <w:rFonts w:ascii="Arial" w:hAnsi="Arial" w:eastAsia="Malgun Gothic"/>
          <w:b/>
          <w:color w:val="7F6000"/>
          <w:sz w:val="20"/>
        </w:rPr>
        <w:t>BEATRIZ</w:t>
      </w:r>
      <w:r>
        <w:rPr>
          <w:rFonts w:ascii="Arial" w:hAnsi="Arial" w:eastAsia="Malgun Gothic"/>
          <w:sz w:val="20"/>
        </w:rPr>
        <w:t xml:space="preserve">  "Calma. Primeiro a gente entende o porto. Depois a gente pensa em entrar."</w:t>
      </w:r>
    </w:p>
    <w:p>
      <w:pPr>
        <w:spacing w:after="0" w:before="0"/>
        <w:ind w:left="283"/>
      </w:pPr>
      <w:r>
        <w:rPr>
          <w:rFonts w:ascii="Arial" w:hAnsi="Arial" w:eastAsia="Malgun Gothic"/>
          <w:b/>
          <w:sz w:val="18"/>
        </w:rPr>
        <w:t xml:space="preserve">· 단어: </w:t>
      </w:r>
      <w:r>
        <w:rPr>
          <w:rFonts w:ascii="Arial" w:hAnsi="Arial" w:eastAsia="Malgun Gothic"/>
          <w:sz w:val="18"/>
        </w:rPr>
        <w:t>entende(entender, 이해하다) · pensa em(~을 생각하다)</w:t>
      </w:r>
    </w:p>
    <w:p>
      <w:pPr>
        <w:spacing w:after="0" w:before="0"/>
        <w:ind w:left="283"/>
      </w:pPr>
      <w:r>
        <w:rPr>
          <w:rFonts w:ascii="Arial" w:hAnsi="Arial" w:eastAsia="Malgun Gothic"/>
          <w:b/>
          <w:sz w:val="18"/>
        </w:rPr>
        <w:t xml:space="preserve">· 문법: </w:t>
      </w:r>
      <w:r>
        <w:rPr>
          <w:rFonts w:ascii="Arial" w:hAnsi="Arial" w:eastAsia="Malgun Gothic"/>
          <w:sz w:val="18"/>
        </w:rPr>
        <w:t>"pensar em + 부정사" — 전치사 em 필수. 현재형으로 단계적 계획.</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계획, → 18번).</w:t>
      </w:r>
    </w:p>
    <w:p>
      <w:pPr>
        <w:spacing w:after="0" w:before="0"/>
        <w:ind w:left="283"/>
      </w:pPr>
      <w:r>
        <w:rPr>
          <w:rFonts w:ascii="Arial" w:hAnsi="Arial" w:eastAsia="Malgun Gothic"/>
          <w:b/>
          <w:sz w:val="18"/>
        </w:rPr>
        <w:t xml:space="preserve">· 표현: </w:t>
      </w:r>
      <w:r>
        <w:rPr>
          <w:rFonts w:ascii="Arial" w:hAnsi="Arial" w:eastAsia="Malgun Gothic"/>
          <w:sz w:val="18"/>
        </w:rPr>
        <w:t>Primeiro ~ Depois ~ 순서 표현.</w:t>
      </w:r>
    </w:p>
    <w:p>
      <w:pPr>
        <w:spacing w:after="20" w:before="100"/>
      </w:pPr>
      <w:r>
        <w:rPr>
          <w:rFonts w:ascii="Arial" w:hAnsi="Arial" w:eastAsia="Malgun Gothic"/>
          <w:b/>
          <w:sz w:val="20"/>
        </w:rPr>
        <w:t xml:space="preserve">125. </w:t>
      </w:r>
      <w:r>
        <w:rPr>
          <w:rFonts w:ascii="Arial" w:hAnsi="Arial" w:eastAsia="Malgun Gothic"/>
          <w:b/>
          <w:color w:val="7F6000"/>
          <w:sz w:val="20"/>
        </w:rPr>
        <w:t>HELENA</w:t>
      </w:r>
      <w:r>
        <w:rPr>
          <w:rFonts w:ascii="Arial" w:hAnsi="Arial" w:eastAsia="Malgun Gothic"/>
          <w:sz w:val="20"/>
        </w:rPr>
        <w:t xml:space="preserve">  "E lembra das três regras. Principalmente a terceira."</w:t>
      </w:r>
    </w:p>
    <w:p>
      <w:pPr>
        <w:spacing w:after="0" w:before="0"/>
        <w:ind w:left="283"/>
      </w:pPr>
      <w:r>
        <w:rPr>
          <w:rFonts w:ascii="Arial" w:hAnsi="Arial" w:eastAsia="Malgun Gothic"/>
          <w:b/>
          <w:sz w:val="18"/>
        </w:rPr>
        <w:t xml:space="preserve">· 단어: </w:t>
      </w:r>
      <w:r>
        <w:rPr>
          <w:rFonts w:ascii="Arial" w:hAnsi="Arial" w:eastAsia="Malgun Gothic"/>
          <w:sz w:val="18"/>
        </w:rPr>
        <w:t>lembra(lembrar(-se), 기억하다) · regras(규칙) · principalmente(특히) · terceira(세 번째)</w:t>
      </w:r>
    </w:p>
    <w:p>
      <w:pPr>
        <w:spacing w:after="0" w:before="0"/>
        <w:ind w:left="283"/>
      </w:pPr>
      <w:r>
        <w:rPr>
          <w:rFonts w:ascii="Arial" w:hAnsi="Arial" w:eastAsia="Malgun Gothic"/>
          <w:b/>
          <w:sz w:val="18"/>
        </w:rPr>
        <w:t xml:space="preserve">· 문법: </w:t>
      </w:r>
      <w:r>
        <w:rPr>
          <w:rFonts w:ascii="Arial" w:hAnsi="Arial" w:eastAsia="Malgun Gothic"/>
          <w:sz w:val="18"/>
        </w:rPr>
        <w:t>"lembrar de" — 규범상 재귀형 lembrar-se de, 구어는 se 없이 lembrar de. Lembra는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1부에서 정한 잠입 취재 3원칙.</w:t>
      </w:r>
    </w:p>
    <w:p>
      <w:pPr>
        <w:spacing w:after="20" w:before="100"/>
      </w:pPr>
      <w:r>
        <w:rPr>
          <w:rFonts w:ascii="Arial" w:hAnsi="Arial" w:eastAsia="Malgun Gothic"/>
          <w:b/>
          <w:sz w:val="20"/>
        </w:rPr>
        <w:t xml:space="preserve">126. </w:t>
      </w:r>
      <w:r>
        <w:rPr>
          <w:rFonts w:ascii="Arial" w:hAnsi="Arial" w:eastAsia="Malgun Gothic"/>
          <w:b/>
          <w:color w:val="7F6000"/>
          <w:sz w:val="20"/>
        </w:rPr>
        <w:t>ANA CLARA</w:t>
      </w:r>
      <w:r>
        <w:rPr>
          <w:rFonts w:ascii="Arial" w:hAnsi="Arial" w:eastAsia="Malgun Gothic"/>
          <w:sz w:val="20"/>
        </w:rPr>
        <w:t xml:space="preserve">  "Sempre uma saída. Eu sei, eu sei."</w:t>
      </w:r>
    </w:p>
    <w:p>
      <w:pPr>
        <w:spacing w:after="0" w:before="0"/>
        <w:ind w:left="283"/>
      </w:pPr>
      <w:r>
        <w:rPr>
          <w:rFonts w:ascii="Arial" w:hAnsi="Arial" w:eastAsia="Malgun Gothic"/>
          <w:b/>
          <w:sz w:val="18"/>
        </w:rPr>
        <w:t xml:space="preserve">· 단어: </w:t>
      </w:r>
      <w:r>
        <w:rPr>
          <w:rFonts w:ascii="Arial" w:hAnsi="Arial" w:eastAsia="Malgun Gothic"/>
          <w:sz w:val="18"/>
        </w:rPr>
        <w:t>sempre(언제나) · saída(출구)</w:t>
      </w:r>
    </w:p>
    <w:p>
      <w:pPr>
        <w:spacing w:after="0" w:before="0"/>
        <w:ind w:left="283"/>
      </w:pPr>
      <w:r>
        <w:rPr>
          <w:rFonts w:ascii="Arial" w:hAnsi="Arial" w:eastAsia="Malgun Gothic"/>
          <w:b/>
          <w:sz w:val="18"/>
        </w:rPr>
        <w:t xml:space="preserve">· 문법: </w:t>
      </w:r>
      <w:r>
        <w:rPr>
          <w:rFonts w:ascii="Arial" w:hAnsi="Arial" w:eastAsia="Malgun Gothic"/>
          <w:sz w:val="18"/>
        </w:rPr>
        <w:t>동사 생략 구호(Sempre (ter) uma saída). "Eu sei" 반복은 짜증 섞인 수긍.</w:t>
      </w:r>
    </w:p>
    <w:p>
      <w:pPr>
        <w:spacing w:after="0" w:before="0"/>
        <w:ind w:left="283"/>
      </w:pPr>
      <w:r>
        <w:rPr>
          <w:rFonts w:ascii="Arial" w:hAnsi="Arial" w:eastAsia="Malgun Gothic"/>
          <w:b/>
          <w:sz w:val="18"/>
        </w:rPr>
        <w:t xml:space="preserve">· 시제: </w:t>
      </w:r>
      <w:r>
        <w:rPr>
          <w:rFonts w:ascii="Arial" w:hAnsi="Arial" w:eastAsia="Malgun Gothic"/>
          <w:sz w:val="18"/>
        </w:rPr>
        <w:t>현재직설법(sei).</w:t>
      </w:r>
    </w:p>
    <w:p>
      <w:pPr>
        <w:spacing w:after="0" w:before="0"/>
        <w:ind w:left="283"/>
      </w:pPr>
      <w:r>
        <w:rPr>
          <w:rFonts w:ascii="Arial" w:hAnsi="Arial" w:eastAsia="Malgun Gothic"/>
          <w:b/>
          <w:sz w:val="18"/>
        </w:rPr>
        <w:t xml:space="preserve">· 표현: </w:t>
      </w:r>
      <w:r>
        <w:rPr>
          <w:rFonts w:ascii="Arial" w:hAnsi="Arial" w:eastAsia="Malgun Gothic"/>
          <w:sz w:val="18"/>
        </w:rPr>
        <w:t>"Eu sei, eu sei"는 '알아, 안다고'.</w:t>
      </w:r>
    </w:p>
    <w:p>
      <w:pPr>
        <w:spacing w:after="20" w:before="100"/>
      </w:pPr>
      <w:r>
        <w:rPr>
          <w:rFonts w:ascii="Arial" w:hAnsi="Arial" w:eastAsia="Malgun Gothic"/>
          <w:b/>
          <w:sz w:val="20"/>
        </w:rPr>
        <w:t xml:space="preserve">127. </w:t>
      </w:r>
      <w:r>
        <w:rPr>
          <w:rFonts w:ascii="Arial" w:hAnsi="Arial" w:eastAsia="Malgun Gothic"/>
          <w:b/>
          <w:color w:val="7F6000"/>
          <w:sz w:val="20"/>
        </w:rPr>
        <w:t>FELIPE</w:t>
      </w:r>
      <w:r>
        <w:rPr>
          <w:rFonts w:ascii="Arial" w:hAnsi="Arial" w:eastAsia="Malgun Gothic"/>
          <w:sz w:val="20"/>
        </w:rPr>
        <w:t xml:space="preserve">  "Pastel chegou! Posso entrar? Ainda tá quente!"</w:t>
      </w:r>
    </w:p>
    <w:p>
      <w:pPr>
        <w:spacing w:after="0" w:before="0"/>
        <w:ind w:left="283"/>
      </w:pPr>
      <w:r>
        <w:rPr>
          <w:rFonts w:ascii="Arial" w:hAnsi="Arial" w:eastAsia="Malgun Gothic"/>
          <w:b/>
          <w:sz w:val="18"/>
        </w:rPr>
        <w:t xml:space="preserve">· 단어: </w:t>
      </w:r>
      <w:r>
        <w:rPr>
          <w:rFonts w:ascii="Arial" w:hAnsi="Arial" w:eastAsia="Malgun Gothic"/>
          <w:sz w:val="18"/>
        </w:rPr>
        <w:t>chegou(chegar 완료과거) · quente(뜨거운)</w:t>
      </w:r>
    </w:p>
    <w:p>
      <w:pPr>
        <w:spacing w:after="0" w:before="0"/>
        <w:ind w:left="283"/>
      </w:pPr>
      <w:r>
        <w:rPr>
          <w:rFonts w:ascii="Arial" w:hAnsi="Arial" w:eastAsia="Malgun Gothic"/>
          <w:b/>
          <w:sz w:val="18"/>
        </w:rPr>
        <w:t xml:space="preserve">· 문법: </w:t>
      </w:r>
      <w:r>
        <w:rPr>
          <w:rFonts w:ascii="Arial" w:hAnsi="Arial" w:eastAsia="Malgun Gothic"/>
          <w:sz w:val="18"/>
        </w:rPr>
        <w:t xml:space="preserve">무관사 주어(Pastel). </w:t>
      </w:r>
    </w:p>
    <w:p>
      <w:pPr>
        <w:spacing w:after="0" w:before="0"/>
        <w:ind w:left="283"/>
      </w:pPr>
      <w:r>
        <w:rPr>
          <w:rFonts w:ascii="Arial" w:hAnsi="Arial" w:eastAsia="Malgun Gothic"/>
          <w:b/>
          <w:sz w:val="18"/>
        </w:rPr>
        <w:t xml:space="preserve">· 시제: </w:t>
      </w:r>
      <w:r>
        <w:rPr>
          <w:rFonts w:ascii="Arial" w:hAnsi="Arial" w:eastAsia="Malgun Gothic"/>
          <w:sz w:val="18"/>
        </w:rPr>
        <w:t>완료과거(chegou, 방금 도착 — 현재 의미) + 현재(posso, tá).</w:t>
      </w:r>
    </w:p>
    <w:p>
      <w:pPr>
        <w:spacing w:after="0" w:before="0"/>
        <w:ind w:left="283"/>
      </w:pPr>
      <w:r>
        <w:rPr>
          <w:rFonts w:ascii="Arial" w:hAnsi="Arial" w:eastAsia="Malgun Gothic"/>
          <w:b/>
          <w:sz w:val="18"/>
        </w:rPr>
        <w:t xml:space="preserve">· 표현: </w:t>
      </w:r>
      <w:r>
        <w:rPr>
          <w:rFonts w:ascii="Arial" w:hAnsi="Arial" w:eastAsia="Malgun Gothic"/>
          <w:sz w:val="18"/>
        </w:rPr>
        <w:t>회의가 끝나는 타이밍에 들어옴 — 엿들었을 가능성 암시.</w:t>
      </w:r>
    </w:p>
    <w:p>
      <w:pPr>
        <w:spacing w:after="20" w:before="100"/>
      </w:pPr>
      <w:r>
        <w:rPr>
          <w:rFonts w:ascii="Arial" w:hAnsi="Arial" w:eastAsia="Malgun Gothic"/>
          <w:b/>
          <w:sz w:val="20"/>
        </w:rPr>
        <w:t xml:space="preserve">128. </w:t>
      </w:r>
      <w:r>
        <w:rPr>
          <w:rFonts w:ascii="Arial" w:hAnsi="Arial" w:eastAsia="Malgun Gothic"/>
          <w:b/>
          <w:color w:val="7F6000"/>
          <w:sz w:val="20"/>
        </w:rPr>
        <w:t>TIAGO</w:t>
      </w:r>
      <w:r>
        <w:rPr>
          <w:rFonts w:ascii="Arial" w:hAnsi="Arial" w:eastAsia="Malgun Gothic"/>
          <w:sz w:val="20"/>
        </w:rPr>
        <w:t xml:space="preserve">  "Pode, Felipe. Reunião encerrada."</w:t>
      </w:r>
    </w:p>
    <w:p>
      <w:pPr>
        <w:spacing w:after="0" w:before="0"/>
        <w:ind w:left="283"/>
      </w:pPr>
      <w:r>
        <w:rPr>
          <w:rFonts w:ascii="Arial" w:hAnsi="Arial" w:eastAsia="Malgun Gothic"/>
          <w:b/>
          <w:sz w:val="18"/>
        </w:rPr>
        <w:t xml:space="preserve">· 단어: </w:t>
      </w:r>
      <w:r>
        <w:rPr>
          <w:rFonts w:ascii="Arial" w:hAnsi="Arial" w:eastAsia="Malgun Gothic"/>
          <w:sz w:val="18"/>
        </w:rPr>
        <w:t>pode(돼, 허락) · reunião(회의) · encerrada(종료된, encerrar 과거분사)</w:t>
      </w:r>
    </w:p>
    <w:p>
      <w:pPr>
        <w:spacing w:after="0" w:before="0"/>
        <w:ind w:left="283"/>
      </w:pPr>
      <w:r>
        <w:rPr>
          <w:rFonts w:ascii="Arial" w:hAnsi="Arial" w:eastAsia="Malgun Gothic"/>
          <w:b/>
          <w:sz w:val="18"/>
        </w:rPr>
        <w:t xml:space="preserve">· 문법: </w:t>
      </w:r>
      <w:r>
        <w:rPr>
          <w:rFonts w:ascii="Arial" w:hAnsi="Arial" w:eastAsia="Malgun Gothic"/>
          <w:sz w:val="18"/>
        </w:rPr>
        <w:t>질문의 동사로 답(→ 3번). 명사 + 과거분사 상태(→ 101번).</w:t>
      </w:r>
    </w:p>
    <w:p>
      <w:pPr>
        <w:spacing w:after="0" w:before="0"/>
        <w:ind w:left="283"/>
      </w:pPr>
      <w:r>
        <w:rPr>
          <w:rFonts w:ascii="Arial" w:hAnsi="Arial" w:eastAsia="Malgun Gothic"/>
          <w:b/>
          <w:sz w:val="18"/>
        </w:rPr>
        <w:t xml:space="preserve">· 시제: </w:t>
      </w:r>
      <w:r>
        <w:rPr>
          <w:rFonts w:ascii="Arial" w:hAnsi="Arial" w:eastAsia="Malgun Gothic"/>
          <w:sz w:val="18"/>
        </w:rPr>
        <w:t>현재직설법(pode).</w:t>
      </w:r>
    </w:p>
    <w:p>
      <w:pPr>
        <w:spacing w:after="20" w:before="100"/>
      </w:pPr>
      <w:r>
        <w:rPr>
          <w:rFonts w:ascii="Arial" w:hAnsi="Arial" w:eastAsia="Malgun Gothic"/>
          <w:b/>
          <w:sz w:val="20"/>
        </w:rPr>
        <w:t xml:space="preserve">129. </w:t>
      </w:r>
      <w:r>
        <w:rPr>
          <w:rFonts w:ascii="Arial" w:hAnsi="Arial" w:eastAsia="Malgun Gothic"/>
          <w:b/>
          <w:color w:val="7F6000"/>
          <w:sz w:val="20"/>
        </w:rPr>
        <w:t>BEATRIZ</w:t>
      </w:r>
      <w:r>
        <w:rPr>
          <w:rFonts w:ascii="Arial" w:hAnsi="Arial" w:eastAsia="Malgun Gothic"/>
          <w:sz w:val="20"/>
        </w:rPr>
        <w:t xml:space="preserve">  "Ele lembrou do palmito. Tá bom, eu já gosto dele."</w:t>
      </w:r>
    </w:p>
    <w:p>
      <w:pPr>
        <w:spacing w:after="0" w:before="0"/>
        <w:ind w:left="283"/>
      </w:pPr>
      <w:r>
        <w:rPr>
          <w:rFonts w:ascii="Arial" w:hAnsi="Arial" w:eastAsia="Malgun Gothic"/>
          <w:b/>
          <w:sz w:val="18"/>
        </w:rPr>
        <w:t xml:space="preserve">· 단어: </w:t>
      </w:r>
      <w:r>
        <w:rPr>
          <w:rFonts w:ascii="Arial" w:hAnsi="Arial" w:eastAsia="Malgun Gothic"/>
          <w:sz w:val="18"/>
        </w:rPr>
        <w:t>lembrou(lembrar 완료과거) · tá bom(알았어, 좋아)</w:t>
      </w:r>
    </w:p>
    <w:p>
      <w:pPr>
        <w:spacing w:after="0" w:before="0"/>
        <w:ind w:left="283"/>
      </w:pPr>
      <w:r>
        <w:rPr>
          <w:rFonts w:ascii="Arial" w:hAnsi="Arial" w:eastAsia="Malgun Gothic"/>
          <w:b/>
          <w:sz w:val="18"/>
        </w:rPr>
        <w:t xml:space="preserve">· 문법: </w:t>
      </w:r>
      <w:r>
        <w:rPr>
          <w:rFonts w:ascii="Arial" w:hAnsi="Arial" w:eastAsia="Malgun Gothic"/>
          <w:sz w:val="18"/>
        </w:rPr>
        <w:t>lembrar de + 명사(→ 125번). gosto dele(→ 37번).</w:t>
      </w:r>
    </w:p>
    <w:p>
      <w:pPr>
        <w:spacing w:after="0" w:before="0"/>
        <w:ind w:left="283"/>
      </w:pPr>
      <w:r>
        <w:rPr>
          <w:rFonts w:ascii="Arial" w:hAnsi="Arial" w:eastAsia="Malgun Gothic"/>
          <w:b/>
          <w:sz w:val="18"/>
        </w:rPr>
        <w:t xml:space="preserve">· 시제: </w:t>
      </w:r>
      <w:r>
        <w:rPr>
          <w:rFonts w:ascii="Arial" w:hAnsi="Arial" w:eastAsia="Malgun Gothic"/>
          <w:sz w:val="18"/>
        </w:rPr>
        <w:t>완료과거(lembrou) + 현재(gosto — 37번 웨슬리의 Já gostei와 달리 현재형으로 상태를 말함).</w:t>
      </w:r>
    </w:p>
    <w:p>
      <w:pPr>
        <w:spacing w:after="0" w:before="0"/>
        <w:ind w:left="283"/>
      </w:pPr>
      <w:r>
        <w:rPr>
          <w:rFonts w:ascii="Arial" w:hAnsi="Arial" w:eastAsia="Malgun Gothic"/>
          <w:b/>
          <w:sz w:val="18"/>
        </w:rPr>
        <w:t xml:space="preserve">· 표현: </w:t>
      </w:r>
      <w:r>
        <w:rPr>
          <w:rFonts w:ascii="Arial" w:hAnsi="Arial" w:eastAsia="Malgun Gothic"/>
          <w:sz w:val="18"/>
        </w:rPr>
        <w:t>"Tá bom"은 '알았어/그래'라는 수긍.</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"Felipe, à tarde me ajuda com as caixas da merenda. Vão pro arquivo morto."</w:t>
      </w:r>
    </w:p>
    <w:p>
      <w:pPr>
        <w:spacing w:after="0" w:before="0"/>
        <w:ind w:left="283"/>
      </w:pPr>
      <w:r>
        <w:rPr>
          <w:rFonts w:ascii="Arial" w:hAnsi="Arial" w:eastAsia="Malgun Gothic"/>
          <w:b/>
          <w:sz w:val="18"/>
        </w:rPr>
        <w:t xml:space="preserve">· 단어: </w:t>
      </w:r>
      <w:r>
        <w:rPr>
          <w:rFonts w:ascii="Arial" w:hAnsi="Arial" w:eastAsia="Malgun Gothic"/>
          <w:sz w:val="18"/>
        </w:rPr>
        <w:t>à tarde(오후에, a + a) · vão(ir 3인칭 복수) · arquivo morto(보관 창고, 폐기 전 문서 보관)</w:t>
      </w:r>
    </w:p>
    <w:p>
      <w:pPr>
        <w:spacing w:after="0" w:before="0"/>
        <w:ind w:left="283"/>
      </w:pPr>
      <w:r>
        <w:rPr>
          <w:rFonts w:ascii="Arial" w:hAnsi="Arial" w:eastAsia="Malgun Gothic"/>
          <w:b/>
          <w:sz w:val="18"/>
        </w:rPr>
        <w:t xml:space="preserve">· 문법: </w:t>
      </w:r>
      <w:r>
        <w:rPr>
          <w:rFonts w:ascii="Arial" w:hAnsi="Arial" w:eastAsia="Malgun Gothic"/>
          <w:sz w:val="18"/>
        </w:rPr>
        <w:t>me ajuda — 구어 명령 + proclise(→ 64번). "Vão pro ~" 주어(as caixas) 생략.</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현재(vão, 미래 의미 — 문법 2 예문).</w:t>
      </w:r>
    </w:p>
    <w:p>
      <w:pPr>
        <w:spacing w:after="0" w:before="0"/>
        <w:ind w:left="283"/>
      </w:pPr>
      <w:r>
        <w:rPr>
          <w:rFonts w:ascii="Arial" w:hAnsi="Arial" w:eastAsia="Malgun Gothic"/>
          <w:b/>
          <w:sz w:val="18"/>
        </w:rPr>
        <w:t xml:space="preserve">· 표현: </w:t>
      </w:r>
      <w:r>
        <w:rPr>
          <w:rFonts w:ascii="Arial" w:hAnsi="Arial" w:eastAsia="Malgun Gothic"/>
          <w:sz w:val="18"/>
        </w:rPr>
        <w:t>arquivo morto는 '죽은 문서고'라는 직역의 행정 용어.</w:t>
      </w:r>
    </w:p>
    <w:p>
      <w:pPr>
        <w:spacing w:after="20" w:before="100"/>
      </w:pPr>
      <w:r>
        <w:rPr>
          <w:rFonts w:ascii="Arial" w:hAnsi="Arial" w:eastAsia="Malgun Gothic"/>
          <w:b/>
          <w:sz w:val="20"/>
        </w:rPr>
        <w:t xml:space="preserve">131. </w:t>
      </w:r>
      <w:r>
        <w:rPr>
          <w:rFonts w:ascii="Arial" w:hAnsi="Arial" w:eastAsia="Malgun Gothic"/>
          <w:b/>
          <w:color w:val="7F6000"/>
          <w:sz w:val="20"/>
        </w:rPr>
        <w:t>HELENA</w:t>
      </w:r>
      <w:r>
        <w:rPr>
          <w:rFonts w:ascii="Arial" w:hAnsi="Arial" w:eastAsia="Malgun Gothic"/>
          <w:sz w:val="20"/>
        </w:rPr>
        <w:t xml:space="preserve">  "Sete da noite. Eu vou embora. Felipe, primeiro dia e você ainda tá aqui?"</w:t>
      </w:r>
    </w:p>
    <w:p>
      <w:pPr>
        <w:spacing w:after="0" w:before="0"/>
        <w:ind w:left="283"/>
      </w:pPr>
      <w:r>
        <w:rPr>
          <w:rFonts w:ascii="Arial" w:hAnsi="Arial" w:eastAsia="Malgun Gothic"/>
          <w:b/>
          <w:sz w:val="18"/>
        </w:rPr>
        <w:t xml:space="preserve">· 단어: </w:t>
      </w:r>
      <w:r>
        <w:rPr>
          <w:rFonts w:ascii="Arial" w:hAnsi="Arial" w:eastAsia="Malgun Gothic"/>
          <w:sz w:val="18"/>
        </w:rPr>
        <w:t>sete da noite(저녁 7시) · vou embora(ir embora, 떠나다)</w:t>
      </w:r>
    </w:p>
    <w:p>
      <w:pPr>
        <w:spacing w:after="0" w:before="0"/>
        <w:ind w:left="283"/>
      </w:pPr>
      <w:r>
        <w:rPr>
          <w:rFonts w:ascii="Arial" w:hAnsi="Arial" w:eastAsia="Malgun Gothic"/>
          <w:b/>
          <w:sz w:val="18"/>
        </w:rPr>
        <w:t xml:space="preserve">· 문법: </w:t>
      </w:r>
      <w:r>
        <w:rPr>
          <w:rFonts w:ascii="Arial" w:hAnsi="Arial" w:eastAsia="Malgun Gothic"/>
          <w:sz w:val="18"/>
        </w:rPr>
        <w:t>"ir embora" = 가 버리다/퇴근하다(관용 동사구). 현재형 vou로 지금 떠남.</w:t>
      </w:r>
    </w:p>
    <w:p>
      <w:pPr>
        <w:spacing w:after="0" w:before="0"/>
        <w:ind w:left="283"/>
      </w:pPr>
      <w:r>
        <w:rPr>
          <w:rFonts w:ascii="Arial" w:hAnsi="Arial" w:eastAsia="Malgun Gothic"/>
          <w:b/>
          <w:sz w:val="18"/>
        </w:rPr>
        <w:t xml:space="preserve">· 시제: </w:t>
      </w:r>
      <w:r>
        <w:rPr>
          <w:rFonts w:ascii="Arial" w:hAnsi="Arial" w:eastAsia="Malgun Gothic"/>
          <w:sz w:val="18"/>
        </w:rPr>
        <w:t>현재직설법(즉시 행동).</w:t>
      </w:r>
    </w:p>
    <w:p>
      <w:pPr>
        <w:spacing w:after="0" w:before="0"/>
        <w:ind w:left="283"/>
      </w:pPr>
      <w:r>
        <w:rPr>
          <w:rFonts w:ascii="Arial" w:hAnsi="Arial" w:eastAsia="Malgun Gothic"/>
          <w:b/>
          <w:sz w:val="18"/>
        </w:rPr>
        <w:t xml:space="preserve">· 표현: </w:t>
      </w:r>
      <w:r>
        <w:rPr>
          <w:rFonts w:ascii="Arial" w:hAnsi="Arial" w:eastAsia="Malgun Gothic"/>
          <w:sz w:val="18"/>
        </w:rPr>
        <w:t>"da noite / da manhã / da tarde"로 시간대 구분.</w:t>
      </w:r>
    </w:p>
    <w:p>
      <w:pPr>
        <w:spacing w:after="20" w:before="100"/>
      </w:pPr>
      <w:r>
        <w:rPr>
          <w:rFonts w:ascii="Arial" w:hAnsi="Arial" w:eastAsia="Malgun Gothic"/>
          <w:b/>
          <w:sz w:val="20"/>
        </w:rPr>
        <w:t xml:space="preserve">132. </w:t>
      </w:r>
      <w:r>
        <w:rPr>
          <w:rFonts w:ascii="Arial" w:hAnsi="Arial" w:eastAsia="Malgun Gothic"/>
          <w:b/>
          <w:color w:val="7F6000"/>
          <w:sz w:val="20"/>
        </w:rPr>
        <w:t>FELIPE</w:t>
      </w:r>
      <w:r>
        <w:rPr>
          <w:rFonts w:ascii="Arial" w:hAnsi="Arial" w:eastAsia="Malgun Gothic"/>
          <w:sz w:val="20"/>
        </w:rPr>
        <w:t xml:space="preserve">  "Só vou terminar as caixas da merenda. Faltam duas."</w:t>
      </w:r>
    </w:p>
    <w:p>
      <w:pPr>
        <w:spacing w:after="0" w:before="0"/>
        <w:ind w:left="283"/>
      </w:pPr>
      <w:r>
        <w:rPr>
          <w:rFonts w:ascii="Arial" w:hAnsi="Arial" w:eastAsia="Malgun Gothic"/>
          <w:b/>
          <w:sz w:val="18"/>
        </w:rPr>
        <w:t xml:space="preserve">· 단어: </w:t>
      </w:r>
      <w:r>
        <w:rPr>
          <w:rFonts w:ascii="Arial" w:hAnsi="Arial" w:eastAsia="Malgun Gothic"/>
          <w:sz w:val="18"/>
        </w:rPr>
        <w:t>terminar(끝내다) · faltam(faltar 3인칭 복수, 남다/부족하다)</w:t>
      </w:r>
    </w:p>
    <w:p>
      <w:pPr>
        <w:spacing w:after="0" w:before="0"/>
        <w:ind w:left="283"/>
      </w:pPr>
      <w:r>
        <w:rPr>
          <w:rFonts w:ascii="Arial" w:hAnsi="Arial" w:eastAsia="Malgun Gothic"/>
          <w:b/>
          <w:sz w:val="18"/>
        </w:rPr>
        <w:t xml:space="preserve">· 문법: </w:t>
      </w:r>
      <w:r>
        <w:rPr>
          <w:rFonts w:ascii="Arial" w:hAnsi="Arial" w:eastAsia="Malgun Gothic"/>
          <w:sz w:val="18"/>
        </w:rPr>
        <w:t>faltar는 '남은 것'이 주어이므로 duas에 일치해 복수 faltam(문법 3). "Só vou + 부정사" = ~만 하고 갈게요.</w:t>
      </w:r>
    </w:p>
    <w:p>
      <w:pPr>
        <w:spacing w:after="0" w:before="0"/>
        <w:ind w:left="283"/>
      </w:pPr>
      <w:r>
        <w:rPr>
          <w:rFonts w:ascii="Arial" w:hAnsi="Arial" w:eastAsia="Malgun Gothic"/>
          <w:b/>
          <w:sz w:val="18"/>
        </w:rPr>
        <w:t xml:space="preserve">· 시제: </w:t>
      </w:r>
      <w:r>
        <w:rPr>
          <w:rFonts w:ascii="Arial" w:hAnsi="Arial" w:eastAsia="Malgun Gothic"/>
          <w:sz w:val="18"/>
        </w:rPr>
        <w:t>우언적 미래(vou terminar) + 현재(faltam).</w:t>
      </w:r>
    </w:p>
    <w:p>
      <w:pPr>
        <w:spacing w:after="0" w:before="0"/>
        <w:ind w:left="283"/>
      </w:pPr>
      <w:r>
        <w:rPr>
          <w:rFonts w:ascii="Arial" w:hAnsi="Arial" w:eastAsia="Malgun Gothic"/>
          <w:b/>
          <w:sz w:val="18"/>
        </w:rPr>
        <w:t xml:space="preserve">· 표현: </w:t>
      </w:r>
      <w:r>
        <w:rPr>
          <w:rFonts w:ascii="Arial" w:hAnsi="Arial" w:eastAsia="Malgun Gothic"/>
          <w:sz w:val="18"/>
        </w:rPr>
        <w:t>"Falta pouco / Faltam duas" — 남은 양을 말하는 대표 구문.</w:t>
      </w:r>
    </w:p>
    <w:p>
      <w:pPr>
        <w:spacing w:after="20" w:before="100"/>
      </w:pPr>
      <w:r>
        <w:rPr>
          <w:rFonts w:ascii="Arial" w:hAnsi="Arial" w:eastAsia="Malgun Gothic"/>
          <w:b/>
          <w:sz w:val="20"/>
        </w:rPr>
        <w:t xml:space="preserve">133. </w:t>
      </w:r>
      <w:r>
        <w:rPr>
          <w:rFonts w:ascii="Arial" w:hAnsi="Arial" w:eastAsia="Malgun Gothic"/>
          <w:b/>
          <w:color w:val="7F6000"/>
          <w:sz w:val="20"/>
        </w:rPr>
        <w:t>WESLEY</w:t>
      </w:r>
      <w:r>
        <w:rPr>
          <w:rFonts w:ascii="Arial" w:hAnsi="Arial" w:eastAsia="Malgun Gothic"/>
          <w:sz w:val="20"/>
        </w:rPr>
        <w:t xml:space="preserve">  "Não fica até tarde, não. Aqui ninguém paga hora extra."</w:t>
      </w:r>
    </w:p>
    <w:p>
      <w:pPr>
        <w:spacing w:after="0" w:before="0"/>
        <w:ind w:left="283"/>
      </w:pPr>
      <w:r>
        <w:rPr>
          <w:rFonts w:ascii="Arial" w:hAnsi="Arial" w:eastAsia="Malgun Gothic"/>
          <w:b/>
          <w:sz w:val="18"/>
        </w:rPr>
        <w:t xml:space="preserve">· 단어: </w:t>
      </w:r>
      <w:r>
        <w:rPr>
          <w:rFonts w:ascii="Arial" w:hAnsi="Arial" w:eastAsia="Malgun Gothic"/>
          <w:sz w:val="18"/>
        </w:rPr>
        <w:t>fica(ficar, 머물다) · até tarde(늦게까지) · hora extra(초과 근무 수당)</w:t>
      </w:r>
    </w:p>
    <w:p>
      <w:pPr>
        <w:spacing w:after="0" w:before="0"/>
        <w:ind w:left="283"/>
      </w:pPr>
      <w:r>
        <w:rPr>
          <w:rFonts w:ascii="Arial" w:hAnsi="Arial" w:eastAsia="Malgun Gothic"/>
          <w:b/>
          <w:sz w:val="18"/>
        </w:rPr>
        <w:t xml:space="preserve">· 문법: </w:t>
      </w:r>
      <w:r>
        <w:rPr>
          <w:rFonts w:ascii="Arial" w:hAnsi="Arial" w:eastAsia="Malgun Gothic"/>
          <w:sz w:val="18"/>
        </w:rPr>
        <w:t>부정 명령의 구어형 "Não fica"(규범형 Não fique). 문장 끝 não를 한 번 더 붙이는 브라질식 이중 부정(강조).</w:t>
      </w:r>
    </w:p>
    <w:p>
      <w:pPr>
        <w:spacing w:after="0" w:before="0"/>
        <w:ind w:left="283"/>
      </w:pPr>
      <w:r>
        <w:rPr>
          <w:rFonts w:ascii="Arial" w:hAnsi="Arial" w:eastAsia="Malgun Gothic"/>
          <w:b/>
          <w:sz w:val="18"/>
        </w:rPr>
        <w:t xml:space="preserve">· 시제: </w:t>
      </w:r>
      <w:r>
        <w:rPr>
          <w:rFonts w:ascii="Arial" w:hAnsi="Arial" w:eastAsia="Malgun Gothic"/>
          <w:sz w:val="18"/>
        </w:rPr>
        <w:t>명령법(구어형) + 현재(paga).</w:t>
      </w:r>
    </w:p>
    <w:p>
      <w:pPr>
        <w:spacing w:after="0" w:before="0"/>
        <w:ind w:left="283"/>
      </w:pPr>
      <w:r>
        <w:rPr>
          <w:rFonts w:ascii="Arial" w:hAnsi="Arial" w:eastAsia="Malgun Gothic"/>
          <w:b/>
          <w:sz w:val="18"/>
        </w:rPr>
        <w:t xml:space="preserve">· 표현: </w:t>
      </w:r>
      <w:r>
        <w:rPr>
          <w:rFonts w:ascii="Arial" w:hAnsi="Arial" w:eastAsia="Malgun Gothic"/>
          <w:sz w:val="18"/>
        </w:rPr>
        <w:t>"Não ~, não"는 브라질 북동부·구어 특유의 부정 강조.</w:t>
      </w:r>
    </w:p>
    <w:p>
      <w:pPr>
        <w:spacing w:after="20" w:before="100"/>
      </w:pPr>
      <w:r>
        <w:rPr>
          <w:rFonts w:ascii="Arial" w:hAnsi="Arial" w:eastAsia="Malgun Gothic"/>
          <w:b/>
          <w:sz w:val="20"/>
        </w:rPr>
        <w:t xml:space="preserve">134. </w:t>
      </w:r>
      <w:r>
        <w:rPr>
          <w:rFonts w:ascii="Arial" w:hAnsi="Arial" w:eastAsia="Malgun Gothic"/>
          <w:b/>
          <w:color w:val="7F6000"/>
          <w:sz w:val="20"/>
        </w:rPr>
        <w:t>FELIPE</w:t>
      </w:r>
      <w:r>
        <w:rPr>
          <w:rFonts w:ascii="Arial" w:hAnsi="Arial" w:eastAsia="Malgun Gothic"/>
          <w:sz w:val="20"/>
        </w:rPr>
        <w:t xml:space="preserve">  "Pode deixar, Wesley. Boa noite. Cuidado na moto."</w:t>
      </w:r>
    </w:p>
    <w:p>
      <w:pPr>
        <w:spacing w:after="0" w:before="0"/>
        <w:ind w:left="283"/>
      </w:pPr>
      <w:r>
        <w:rPr>
          <w:rFonts w:ascii="Arial" w:hAnsi="Arial" w:eastAsia="Malgun Gothic"/>
          <w:b/>
          <w:sz w:val="18"/>
        </w:rPr>
        <w:t xml:space="preserve">· 단어: </w:t>
      </w:r>
      <w:r>
        <w:rPr>
          <w:rFonts w:ascii="Arial" w:hAnsi="Arial" w:eastAsia="Malgun Gothic"/>
          <w:sz w:val="18"/>
        </w:rPr>
        <w:t>pode deixar(맡겨 두세요/걱정 마세요) · cuidado(조심)</w:t>
      </w:r>
    </w:p>
    <w:p>
      <w:pPr>
        <w:spacing w:after="0" w:before="0"/>
        <w:ind w:left="283"/>
      </w:pPr>
      <w:r>
        <w:rPr>
          <w:rFonts w:ascii="Arial" w:hAnsi="Arial" w:eastAsia="Malgun Gothic"/>
          <w:b/>
          <w:sz w:val="18"/>
        </w:rPr>
        <w:t xml:space="preserve">· 문법: </w:t>
      </w:r>
      <w:r>
        <w:rPr>
          <w:rFonts w:ascii="Arial" w:hAnsi="Arial" w:eastAsia="Malgun Gothic"/>
          <w:sz w:val="18"/>
        </w:rPr>
        <w:t>"Pode deixar"는 관용구로 '알겠어요, 그렇게 할게요'.</w:t>
      </w:r>
    </w:p>
    <w:p>
      <w:pPr>
        <w:spacing w:after="0" w:before="0"/>
        <w:ind w:left="283"/>
      </w:pPr>
      <w:r>
        <w:rPr>
          <w:rFonts w:ascii="Arial" w:hAnsi="Arial" w:eastAsia="Malgun Gothic"/>
          <w:b/>
          <w:sz w:val="18"/>
        </w:rPr>
        <w:t xml:space="preserve">· 시제: </w:t>
      </w:r>
      <w:r>
        <w:rPr>
          <w:rFonts w:ascii="Arial" w:hAnsi="Arial" w:eastAsia="Malgun Gothic"/>
          <w:sz w:val="18"/>
        </w:rPr>
        <w:t>현재직설법(pode).</w:t>
      </w:r>
    </w:p>
    <w:p>
      <w:pPr>
        <w:spacing w:after="0" w:before="0"/>
        <w:ind w:left="283"/>
      </w:pPr>
      <w:r>
        <w:rPr>
          <w:rFonts w:ascii="Arial" w:hAnsi="Arial" w:eastAsia="Malgun Gothic"/>
          <w:b/>
          <w:sz w:val="18"/>
        </w:rPr>
        <w:t xml:space="preserve">· 표현: </w:t>
      </w:r>
      <w:r>
        <w:rPr>
          <w:rFonts w:ascii="Arial" w:hAnsi="Arial" w:eastAsia="Malgun Gothic"/>
          <w:sz w:val="18"/>
        </w:rPr>
        <w:t>Boa noite는 저녁 인사·작별 둘 다. 오토바이 언급 반복(복선).</w:t>
      </w:r>
    </w:p>
    <w:p>
      <w:pPr>
        <w:spacing w:after="20" w:before="100"/>
      </w:pPr>
      <w:r>
        <w:rPr>
          <w:rFonts w:ascii="Arial" w:hAnsi="Arial" w:eastAsia="Malgun Gothic"/>
          <w:b/>
          <w:sz w:val="20"/>
        </w:rPr>
        <w:t xml:space="preserve">135. </w:t>
      </w:r>
      <w:r>
        <w:rPr>
          <w:rFonts w:ascii="Arial" w:hAnsi="Arial" w:eastAsia="Malgun Gothic"/>
          <w:b/>
          <w:color w:val="7F6000"/>
          <w:sz w:val="20"/>
        </w:rPr>
        <w:t>DIGO</w:t>
      </w:r>
      <w:r>
        <w:rPr>
          <w:rFonts w:ascii="Arial" w:hAnsi="Arial" w:eastAsia="Malgun Gothic"/>
          <w:sz w:val="20"/>
        </w:rPr>
        <w:t xml:space="preserve">  "Felipe, a luz da escada tem que desligar no fim. Sempre."</w:t>
      </w:r>
    </w:p>
    <w:p>
      <w:pPr>
        <w:spacing w:after="0" w:before="0"/>
        <w:ind w:left="283"/>
      </w:pPr>
      <w:r>
        <w:rPr>
          <w:rFonts w:ascii="Arial" w:hAnsi="Arial" w:eastAsia="Malgun Gothic"/>
          <w:b/>
          <w:sz w:val="18"/>
        </w:rPr>
        <w:t xml:space="preserve">· 단어: </w:t>
      </w:r>
      <w:r>
        <w:rPr>
          <w:rFonts w:ascii="Arial" w:hAnsi="Arial" w:eastAsia="Malgun Gothic"/>
          <w:sz w:val="18"/>
        </w:rPr>
        <w:t>luz(불, 조명) · escada(계단) · tem que(~해야 한다) · desligar(끄다) · no fim(마지막에)</w:t>
      </w:r>
    </w:p>
    <w:p>
      <w:pPr>
        <w:spacing w:after="0" w:before="0"/>
        <w:ind w:left="283"/>
      </w:pPr>
      <w:r>
        <w:rPr>
          <w:rFonts w:ascii="Arial" w:hAnsi="Arial" w:eastAsia="Malgun Gothic"/>
          <w:b/>
          <w:sz w:val="18"/>
        </w:rPr>
        <w:t xml:space="preserve">· 문법: </w:t>
      </w:r>
      <w:r>
        <w:rPr>
          <w:rFonts w:ascii="Arial" w:hAnsi="Arial" w:eastAsia="Malgun Gothic"/>
          <w:sz w:val="18"/>
        </w:rPr>
        <w:t>"ter que + 부정사" = 의무. 여기선 사물(a luz)이 주어인 구어적 구문(정확히는 '불을 꺼야 한다').</w:t>
      </w:r>
    </w:p>
    <w:p>
      <w:pPr>
        <w:spacing w:after="0" w:before="0"/>
        <w:ind w:left="283"/>
      </w:pPr>
      <w:r>
        <w:rPr>
          <w:rFonts w:ascii="Arial" w:hAnsi="Arial" w:eastAsia="Malgun Gothic"/>
          <w:b/>
          <w:sz w:val="18"/>
        </w:rPr>
        <w:t xml:space="preserve">· 시제: </w:t>
      </w:r>
      <w:r>
        <w:rPr>
          <w:rFonts w:ascii="Arial" w:hAnsi="Arial" w:eastAsia="Malgun Gothic"/>
          <w:sz w:val="18"/>
        </w:rPr>
        <w:t>현재직설법(규칙).</w:t>
      </w:r>
    </w:p>
    <w:p>
      <w:pPr>
        <w:spacing w:after="0" w:before="0"/>
        <w:ind w:left="283"/>
      </w:pPr>
      <w:r>
        <w:rPr>
          <w:rFonts w:ascii="Arial" w:hAnsi="Arial" w:eastAsia="Malgun Gothic"/>
          <w:b/>
          <w:sz w:val="18"/>
        </w:rPr>
        <w:t xml:space="preserve">· 표현: </w:t>
      </w:r>
      <w:r>
        <w:rPr>
          <w:rFonts w:ascii="Arial" w:hAnsi="Arial" w:eastAsia="Malgun Gothic"/>
          <w:sz w:val="18"/>
        </w:rPr>
        <w:t>ter que는 dever보다 강한 의무.</w:t>
      </w:r>
    </w:p>
    <w:p>
      <w:pPr>
        <w:spacing w:after="20" w:before="100"/>
      </w:pPr>
      <w:r>
        <w:rPr>
          <w:rFonts w:ascii="Arial" w:hAnsi="Arial" w:eastAsia="Malgun Gothic"/>
          <w:b/>
          <w:sz w:val="20"/>
        </w:rPr>
        <w:t xml:space="preserve">136. </w:t>
      </w:r>
      <w:r>
        <w:rPr>
          <w:rFonts w:ascii="Arial" w:hAnsi="Arial" w:eastAsia="Malgun Gothic"/>
          <w:b/>
          <w:color w:val="7F6000"/>
          <w:sz w:val="20"/>
        </w:rPr>
        <w:t>FELIPE</w:t>
      </w:r>
      <w:r>
        <w:rPr>
          <w:rFonts w:ascii="Arial" w:hAnsi="Arial" w:eastAsia="Malgun Gothic"/>
          <w:sz w:val="20"/>
        </w:rPr>
        <w:t xml:space="preserve">  "Luz da escada. Anotado."</w:t>
      </w:r>
    </w:p>
    <w:p>
      <w:pPr>
        <w:spacing w:after="0" w:before="0"/>
        <w:ind w:left="283"/>
      </w:pPr>
      <w:r>
        <w:rPr>
          <w:rFonts w:ascii="Arial" w:hAnsi="Arial" w:eastAsia="Malgun Gothic"/>
          <w:b/>
          <w:sz w:val="18"/>
        </w:rPr>
        <w:t xml:space="preserve">· 단어: </w:t>
      </w:r>
      <w:r>
        <w:rPr>
          <w:rFonts w:ascii="Arial" w:hAnsi="Arial" w:eastAsia="Malgun Gothic"/>
          <w:sz w:val="18"/>
        </w:rPr>
        <w:t>anotado(메모됨, anotar 과거분사)</w:t>
      </w:r>
    </w:p>
    <w:p>
      <w:pPr>
        <w:spacing w:after="0" w:before="0"/>
        <w:ind w:left="283"/>
      </w:pPr>
      <w:r>
        <w:rPr>
          <w:rFonts w:ascii="Arial" w:hAnsi="Arial" w:eastAsia="Malgun Gothic"/>
          <w:b/>
          <w:sz w:val="18"/>
        </w:rPr>
        <w:t xml:space="preserve">· 문법: </w:t>
      </w:r>
      <w:r>
        <w:rPr>
          <w:rFonts w:ascii="Arial" w:hAnsi="Arial" w:eastAsia="Malgun Gothic"/>
          <w:sz w:val="18"/>
        </w:rPr>
        <w:t>과거분사 단독 보고(→ 87번).</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없음(과거분사로 완료 상태만 표시, 정동사 없음).</w:t>
      </w:r>
    </w:p>
    <w:p>
      <w:pPr>
        <w:spacing w:after="20" w:before="100"/>
      </w:pPr>
      <w:r>
        <w:rPr>
          <w:rFonts w:ascii="Arial" w:hAnsi="Arial" w:eastAsia="Malgun Gothic"/>
          <w:b/>
          <w:sz w:val="20"/>
        </w:rPr>
        <w:t xml:space="preserve">137. </w:t>
      </w:r>
      <w:r>
        <w:rPr>
          <w:rFonts w:ascii="Arial" w:hAnsi="Arial" w:eastAsia="Malgun Gothic"/>
          <w:b/>
          <w:color w:val="7F6000"/>
          <w:sz w:val="20"/>
        </w:rPr>
        <w:t>ANA CLARA</w:t>
      </w:r>
      <w:r>
        <w:rPr>
          <w:rFonts w:ascii="Arial" w:hAnsi="Arial" w:eastAsia="Malgun Gothic"/>
          <w:sz w:val="20"/>
        </w:rPr>
        <w:t xml:space="preserve">  "Tchau, Felipe. E não mexe nas minhas canetas coloridas."</w:t>
      </w:r>
    </w:p>
    <w:p>
      <w:pPr>
        <w:spacing w:after="0" w:before="0"/>
        <w:ind w:left="283"/>
      </w:pPr>
      <w:r>
        <w:rPr>
          <w:rFonts w:ascii="Arial" w:hAnsi="Arial" w:eastAsia="Malgun Gothic"/>
          <w:b/>
          <w:sz w:val="18"/>
        </w:rPr>
        <w:t xml:space="preserve">· 단어: </w:t>
      </w:r>
      <w:r>
        <w:rPr>
          <w:rFonts w:ascii="Arial" w:hAnsi="Arial" w:eastAsia="Malgun Gothic"/>
          <w:sz w:val="18"/>
        </w:rPr>
        <w:t>tchau(안녕, 이탈리아어 ciao 차용) · mexe(mexer, 건드리다) · nas(em + as) · canetas coloridas(색깔 펜)</w:t>
      </w:r>
    </w:p>
    <w:p>
      <w:pPr>
        <w:spacing w:after="0" w:before="0"/>
        <w:ind w:left="283"/>
      </w:pPr>
      <w:r>
        <w:rPr>
          <w:rFonts w:ascii="Arial" w:hAnsi="Arial" w:eastAsia="Malgun Gothic"/>
          <w:b/>
          <w:sz w:val="18"/>
        </w:rPr>
        <w:t xml:space="preserve">· 문법: </w:t>
      </w:r>
      <w:r>
        <w:rPr>
          <w:rFonts w:ascii="Arial" w:hAnsi="Arial" w:eastAsia="Malgun Gothic"/>
          <w:sz w:val="18"/>
        </w:rPr>
        <w:t>"mexer em + 사물" = ~를 건드리다. 구어 부정 명령 Não mexe(→ 133번).</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20" w:before="100"/>
      </w:pPr>
      <w:r>
        <w:rPr>
          <w:rFonts w:ascii="Arial" w:hAnsi="Arial" w:eastAsia="Malgun Gothic"/>
          <w:b/>
          <w:sz w:val="20"/>
        </w:rPr>
        <w:t xml:space="preserve">138. </w:t>
      </w:r>
      <w:r>
        <w:rPr>
          <w:rFonts w:ascii="Arial" w:hAnsi="Arial" w:eastAsia="Malgun Gothic"/>
          <w:b/>
          <w:color w:val="7F6000"/>
          <w:sz w:val="20"/>
        </w:rPr>
        <w:t>FELIPE</w:t>
      </w:r>
      <w:r>
        <w:rPr>
          <w:rFonts w:ascii="Arial" w:hAnsi="Arial" w:eastAsia="Malgun Gothic"/>
          <w:sz w:val="20"/>
        </w:rPr>
        <w:t xml:space="preserve">  "Nunca. Tchau, Ana Clara."</w:t>
      </w:r>
    </w:p>
    <w:p>
      <w:pPr>
        <w:spacing w:after="0" w:before="0"/>
        <w:ind w:left="283"/>
      </w:pPr>
      <w:r>
        <w:rPr>
          <w:rFonts w:ascii="Arial" w:hAnsi="Arial" w:eastAsia="Malgun Gothic"/>
          <w:b/>
          <w:sz w:val="18"/>
        </w:rPr>
        <w:t xml:space="preserve">· 단어: </w:t>
      </w:r>
      <w:r>
        <w:rPr>
          <w:rFonts w:ascii="Arial" w:hAnsi="Arial" w:eastAsia="Malgun Gothic"/>
          <w:sz w:val="18"/>
        </w:rPr>
        <w:t>nunca(절대)</w:t>
      </w:r>
    </w:p>
    <w:p>
      <w:pPr>
        <w:spacing w:after="0" w:before="0"/>
        <w:ind w:left="283"/>
      </w:pPr>
      <w:r>
        <w:rPr>
          <w:rFonts w:ascii="Arial" w:hAnsi="Arial" w:eastAsia="Malgun Gothic"/>
          <w:b/>
          <w:sz w:val="18"/>
        </w:rPr>
        <w:t xml:space="preserve">· 문법: </w:t>
      </w:r>
      <w:r>
        <w:rPr>
          <w:rFonts w:ascii="Arial" w:hAnsi="Arial" w:eastAsia="Malgun Gothic"/>
          <w:sz w:val="18"/>
        </w:rPr>
        <w:t>동사 생략(Nunca vou mexer).</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"Felipe, eu vou descer pro bar. Dez minutos, e depois eu fecho tudo."</w:t>
      </w:r>
    </w:p>
    <w:p>
      <w:pPr>
        <w:spacing w:after="0" w:before="0"/>
        <w:ind w:left="283"/>
      </w:pPr>
      <w:r>
        <w:rPr>
          <w:rFonts w:ascii="Arial" w:hAnsi="Arial" w:eastAsia="Malgun Gothic"/>
          <w:b/>
          <w:sz w:val="18"/>
        </w:rPr>
        <w:t xml:space="preserve">· 단어: </w:t>
      </w:r>
      <w:r>
        <w:rPr>
          <w:rFonts w:ascii="Arial" w:hAnsi="Arial" w:eastAsia="Malgun Gothic"/>
          <w:sz w:val="18"/>
        </w:rPr>
        <w:t>descer(내려가다) · pro(para + o) · fecho(fechar 현재 1인칭)</w:t>
      </w:r>
    </w:p>
    <w:p>
      <w:pPr>
        <w:spacing w:after="0" w:before="0"/>
        <w:ind w:left="283"/>
      </w:pPr>
      <w:r>
        <w:rPr>
          <w:rFonts w:ascii="Arial" w:hAnsi="Arial" w:eastAsia="Malgun Gothic"/>
          <w:b/>
          <w:sz w:val="18"/>
        </w:rPr>
        <w:t xml:space="preserve">· 문법: </w:t>
      </w:r>
      <w:r>
        <w:rPr>
          <w:rFonts w:ascii="Arial" w:hAnsi="Arial" w:eastAsia="Malgun Gothic"/>
          <w:sz w:val="18"/>
        </w:rPr>
        <w:t>ir + 부정사(가까운 미래) vs 현재형(fecho)로 확정된 미래 — 둘 다 미래 표현.</w:t>
      </w:r>
    </w:p>
    <w:p>
      <w:pPr>
        <w:spacing w:after="0" w:before="0"/>
        <w:ind w:left="283"/>
      </w:pPr>
      <w:r>
        <w:rPr>
          <w:rFonts w:ascii="Arial" w:hAnsi="Arial" w:eastAsia="Malgun Gothic"/>
          <w:b/>
          <w:sz w:val="18"/>
        </w:rPr>
        <w:t xml:space="preserve">· 시제: </w:t>
      </w:r>
      <w:r>
        <w:rPr>
          <w:rFonts w:ascii="Arial" w:hAnsi="Arial" w:eastAsia="Malgun Gothic"/>
          <w:sz w:val="18"/>
        </w:rPr>
        <w:t>우언적 미래(vou descer) + 현재(fecho, 미래 의미).</w:t>
      </w:r>
    </w:p>
    <w:p>
      <w:pPr>
        <w:spacing w:after="0" w:before="0"/>
        <w:ind w:left="283"/>
      </w:pPr>
      <w:r>
        <w:rPr>
          <w:rFonts w:ascii="Arial" w:hAnsi="Arial" w:eastAsia="Malgun Gothic"/>
          <w:b/>
          <w:sz w:val="18"/>
        </w:rPr>
        <w:t xml:space="preserve">· 표현: </w:t>
      </w:r>
      <w:r>
        <w:rPr>
          <w:rFonts w:ascii="Arial" w:hAnsi="Arial" w:eastAsia="Malgun Gothic"/>
          <w:sz w:val="18"/>
        </w:rPr>
        <w:t>티아구가 펠리피를 사무실에 혼자 두는 결정적 장면.</w:t>
      </w:r>
    </w:p>
    <w:p>
      <w:pPr>
        <w:spacing w:after="20" w:before="100"/>
      </w:pPr>
      <w:r>
        <w:rPr>
          <w:rFonts w:ascii="Arial" w:hAnsi="Arial" w:eastAsia="Malgun Gothic"/>
          <w:b/>
          <w:sz w:val="20"/>
        </w:rPr>
        <w:t xml:space="preserve">140. </w:t>
      </w:r>
      <w:r>
        <w:rPr>
          <w:rFonts w:ascii="Arial" w:hAnsi="Arial" w:eastAsia="Malgun Gothic"/>
          <w:b/>
          <w:color w:val="7F6000"/>
          <w:sz w:val="20"/>
        </w:rPr>
        <w:t>FELIPE</w:t>
      </w:r>
      <w:r>
        <w:rPr>
          <w:rFonts w:ascii="Arial" w:hAnsi="Arial" w:eastAsia="Malgun Gothic"/>
          <w:sz w:val="20"/>
        </w:rPr>
        <w:t xml:space="preserve">  "Tranquilo, Tiago. Eu fico de olho."</w:t>
      </w:r>
    </w:p>
    <w:p>
      <w:pPr>
        <w:spacing w:after="0" w:before="0"/>
        <w:ind w:left="283"/>
      </w:pPr>
      <w:r>
        <w:rPr>
          <w:rFonts w:ascii="Arial" w:hAnsi="Arial" w:eastAsia="Malgun Gothic"/>
          <w:b/>
          <w:sz w:val="18"/>
        </w:rPr>
        <w:t xml:space="preserve">· 단어: </w:t>
      </w:r>
      <w:r>
        <w:rPr>
          <w:rFonts w:ascii="Arial" w:hAnsi="Arial" w:eastAsia="Malgun Gothic"/>
          <w:sz w:val="18"/>
        </w:rPr>
        <w:t>tranquilo(괜찮아, 문제없어) · ficar de olho(지켜보다)</w:t>
      </w:r>
    </w:p>
    <w:p>
      <w:pPr>
        <w:spacing w:after="0" w:before="0"/>
        <w:ind w:left="283"/>
      </w:pPr>
      <w:r>
        <w:rPr>
          <w:rFonts w:ascii="Arial" w:hAnsi="Arial" w:eastAsia="Malgun Gothic"/>
          <w:b/>
          <w:sz w:val="18"/>
        </w:rPr>
        <w:t xml:space="preserve">· 문법: </w:t>
      </w:r>
      <w:r>
        <w:rPr>
          <w:rFonts w:ascii="Arial" w:hAnsi="Arial" w:eastAsia="Malgun Gothic"/>
          <w:sz w:val="18"/>
        </w:rPr>
        <w:t>"ficar de olho (em)" 관용 동사구.</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의지).</w:t>
      </w:r>
    </w:p>
    <w:p>
      <w:pPr>
        <w:spacing w:after="0" w:before="0"/>
        <w:ind w:left="283"/>
      </w:pPr>
      <w:r>
        <w:rPr>
          <w:rFonts w:ascii="Arial" w:hAnsi="Arial" w:eastAsia="Malgun Gothic"/>
          <w:b/>
          <w:sz w:val="18"/>
        </w:rPr>
        <w:t xml:space="preserve">· 표현: </w:t>
      </w:r>
      <w:r>
        <w:rPr>
          <w:rFonts w:ascii="Arial" w:hAnsi="Arial" w:eastAsia="Malgun Gothic"/>
          <w:sz w:val="18"/>
        </w:rPr>
        <w:t>반어적 복선 — '지켜보겠다'는 사람이 바로 첩자.</w:t>
      </w:r>
    </w:p>
    <w:p>
      <w:pPr>
        <w:spacing w:after="20" w:before="100"/>
      </w:pPr>
      <w:r>
        <w:rPr>
          <w:rFonts w:ascii="Arial" w:hAnsi="Arial" w:eastAsia="Malgun Gothic"/>
          <w:b/>
          <w:sz w:val="20"/>
        </w:rPr>
        <w:t xml:space="preserve">141. </w:t>
      </w:r>
      <w:r>
        <w:rPr>
          <w:rFonts w:ascii="Arial" w:hAnsi="Arial" w:eastAsia="Malgun Gothic"/>
          <w:b/>
          <w:color w:val="7F6000"/>
          <w:sz w:val="20"/>
        </w:rPr>
        <w:t>TIAGO</w:t>
      </w:r>
      <w:r>
        <w:rPr>
          <w:rFonts w:ascii="Arial" w:hAnsi="Arial" w:eastAsia="Malgun Gothic"/>
          <w:sz w:val="20"/>
        </w:rPr>
        <w:t xml:space="preserve">  "E não liga pra bagunça da minha mesa. É um sistema."</w:t>
      </w:r>
    </w:p>
    <w:p>
      <w:pPr>
        <w:spacing w:after="0" w:before="0"/>
        <w:ind w:left="283"/>
      </w:pPr>
      <w:r>
        <w:rPr>
          <w:rFonts w:ascii="Arial" w:hAnsi="Arial" w:eastAsia="Malgun Gothic"/>
          <w:b/>
          <w:sz w:val="18"/>
        </w:rPr>
        <w:t xml:space="preserve">· 단어: </w:t>
      </w:r>
      <w:r>
        <w:rPr>
          <w:rFonts w:ascii="Arial" w:hAnsi="Arial" w:eastAsia="Malgun Gothic"/>
          <w:sz w:val="18"/>
        </w:rPr>
        <w:t>liga(ligar, 신경 쓰다) · bagunça(어질러진 상태)</w:t>
      </w:r>
    </w:p>
    <w:p>
      <w:pPr>
        <w:spacing w:after="0" w:before="0"/>
        <w:ind w:left="283"/>
      </w:pPr>
      <w:r>
        <w:rPr>
          <w:rFonts w:ascii="Arial" w:hAnsi="Arial" w:eastAsia="Malgun Gothic"/>
          <w:b/>
          <w:sz w:val="18"/>
        </w:rPr>
        <w:t xml:space="preserve">· 문법: </w:t>
      </w:r>
      <w:r>
        <w:rPr>
          <w:rFonts w:ascii="Arial" w:hAnsi="Arial" w:eastAsia="Malgun Gothic"/>
          <w:sz w:val="18"/>
        </w:rPr>
        <w:t>"ligar para + 명사" = ~에 신경 쓰다(ligar의 '전화하다'와 다른 의미). 구어 부정 명령.</w:t>
      </w:r>
    </w:p>
    <w:p>
      <w:pPr>
        <w:spacing w:after="0" w:before="0"/>
        <w:ind w:left="283"/>
      </w:pPr>
      <w:r>
        <w:rPr>
          <w:rFonts w:ascii="Arial" w:hAnsi="Arial" w:eastAsia="Malgun Gothic"/>
          <w:b/>
          <w:sz w:val="18"/>
        </w:rPr>
        <w:t xml:space="preserve">· 시제: </w:t>
      </w:r>
      <w:r>
        <w:rPr>
          <w:rFonts w:ascii="Arial" w:hAnsi="Arial" w:eastAsia="Malgun Gothic"/>
          <w:sz w:val="18"/>
        </w:rPr>
        <w:t>명령법(구어형) + 현재(é).</w:t>
      </w:r>
    </w:p>
    <w:p>
      <w:pPr>
        <w:spacing w:after="0" w:before="0"/>
        <w:ind w:left="283"/>
      </w:pPr>
      <w:r>
        <w:rPr>
          <w:rFonts w:ascii="Arial" w:hAnsi="Arial" w:eastAsia="Malgun Gothic"/>
          <w:b/>
          <w:sz w:val="18"/>
        </w:rPr>
        <w:t xml:space="preserve">· 표현: </w:t>
      </w:r>
      <w:r>
        <w:rPr>
          <w:rFonts w:ascii="Arial" w:hAnsi="Arial" w:eastAsia="Malgun Gothic"/>
          <w:sz w:val="18"/>
        </w:rPr>
        <w:t>"Não liga, não"는 '신경 쓰지 마'의 흔한 구어.</w:t>
      </w:r>
    </w:p>
    <w:p>
      <w:pPr>
        <w:spacing w:after="20" w:before="100"/>
      </w:pPr>
      <w:r>
        <w:rPr>
          <w:rFonts w:ascii="Arial" w:hAnsi="Arial" w:eastAsia="Malgun Gothic"/>
          <w:b/>
          <w:sz w:val="20"/>
        </w:rPr>
        <w:t xml:space="preserve">142. </w:t>
      </w:r>
      <w:r>
        <w:rPr>
          <w:rFonts w:ascii="Arial" w:hAnsi="Arial" w:eastAsia="Malgun Gothic"/>
          <w:b/>
          <w:color w:val="7F6000"/>
          <w:sz w:val="20"/>
        </w:rPr>
        <w:t>FELIPE</w:t>
      </w:r>
      <w:r>
        <w:rPr>
          <w:rFonts w:ascii="Arial" w:hAnsi="Arial" w:eastAsia="Malgun Gothic"/>
          <w:sz w:val="20"/>
        </w:rPr>
        <w:t xml:space="preserve">  "Um sistema. Claro."</w:t>
      </w:r>
    </w:p>
    <w:p>
      <w:pPr>
        <w:spacing w:after="0" w:before="0"/>
        <w:ind w:left="283"/>
      </w:pPr>
      <w:r>
        <w:rPr>
          <w:rFonts w:ascii="Arial" w:hAnsi="Arial" w:eastAsia="Malgun Gothic"/>
          <w:b/>
          <w:sz w:val="18"/>
        </w:rPr>
        <w:t xml:space="preserve">· 단어: </w:t>
      </w:r>
      <w:r>
        <w:rPr>
          <w:rFonts w:ascii="Arial" w:hAnsi="Arial" w:eastAsia="Malgun Gothic"/>
          <w:sz w:val="18"/>
        </w:rPr>
        <w:t>claro(물론)</w:t>
      </w:r>
    </w:p>
    <w:p>
      <w:pPr>
        <w:spacing w:after="0" w:before="0"/>
        <w:ind w:left="283"/>
      </w:pPr>
      <w:r>
        <w:rPr>
          <w:rFonts w:ascii="Arial" w:hAnsi="Arial" w:eastAsia="Malgun Gothic"/>
          <w:b/>
          <w:sz w:val="18"/>
        </w:rPr>
        <w:t xml:space="preserve">· 문법: </w:t>
      </w:r>
      <w:r>
        <w:rPr>
          <w:rFonts w:ascii="Arial" w:hAnsi="Arial" w:eastAsia="Malgun Gothic"/>
          <w:sz w:val="18"/>
        </w:rPr>
        <w:t>상대 말 반복으로 맞장구(살짝 비꼼).</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143. </w:t>
      </w:r>
      <w:r>
        <w:rPr>
          <w:rFonts w:ascii="Arial" w:hAnsi="Arial" w:eastAsia="Malgun Gothic"/>
          <w:b/>
          <w:color w:val="7F6000"/>
          <w:sz w:val="20"/>
        </w:rPr>
        <w:t>TIAGO</w:t>
      </w:r>
      <w:r>
        <w:rPr>
          <w:rFonts w:ascii="Arial" w:hAnsi="Arial" w:eastAsia="Malgun Gothic"/>
          <w:sz w:val="20"/>
        </w:rPr>
        <w:t xml:space="preserve">  "Sério. Eu sei onde tá cada papel. Se alguém mexer, eu percebo."</w:t>
      </w:r>
    </w:p>
    <w:p>
      <w:pPr>
        <w:spacing w:after="0" w:before="0"/>
        <w:ind w:left="283"/>
      </w:pPr>
      <w:r>
        <w:rPr>
          <w:rFonts w:ascii="Arial" w:hAnsi="Arial" w:eastAsia="Malgun Gothic"/>
          <w:b/>
          <w:sz w:val="18"/>
        </w:rPr>
        <w:t xml:space="preserve">· 단어: </w:t>
      </w:r>
      <w:r>
        <w:rPr>
          <w:rFonts w:ascii="Arial" w:hAnsi="Arial" w:eastAsia="Malgun Gothic"/>
          <w:sz w:val="18"/>
        </w:rPr>
        <w:t>sério(진짜야) · cada(각각의) · papel(종이) · mexer(→ 137번, 여기선 접속법 미래) · percebo(perceber 현재 1인칭, 알아채다)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 직설법 현재" 조건문(→ 113번). mexer는 규칙동사라 접속법 미래 3인칭 단수 = 부정사 형태. onde tá ~ 간접의문.</w:t>
      </w:r>
    </w:p>
    <w:p>
      <w:pPr>
        <w:spacing w:after="0" w:before="0"/>
        <w:ind w:left="283"/>
      </w:pPr>
      <w:r>
        <w:rPr>
          <w:rFonts w:ascii="Arial" w:hAnsi="Arial" w:eastAsia="Malgun Gothic"/>
          <w:b/>
          <w:sz w:val="18"/>
        </w:rPr>
        <w:t xml:space="preserve">· 시제: </w:t>
      </w:r>
      <w:r>
        <w:rPr>
          <w:rFonts w:ascii="Arial" w:hAnsi="Arial" w:eastAsia="Malgun Gothic"/>
          <w:sz w:val="18"/>
        </w:rPr>
        <w:t>접속법 미래(mexer) — 열린 미래 조건 + 현재(percebo) — 확실한 결과.</w:t>
      </w:r>
    </w:p>
    <w:p>
      <w:pPr>
        <w:spacing w:after="0" w:before="0"/>
        <w:ind w:left="283"/>
      </w:pPr>
      <w:r>
        <w:rPr>
          <w:rFonts w:ascii="Arial" w:hAnsi="Arial" w:eastAsia="Malgun Gothic"/>
          <w:b/>
          <w:sz w:val="18"/>
        </w:rPr>
        <w:t xml:space="preserve">· 표현: </w:t>
      </w:r>
      <w:r>
        <w:rPr>
          <w:rFonts w:ascii="Arial" w:hAnsi="Arial" w:eastAsia="Malgun Gothic"/>
          <w:sz w:val="18"/>
        </w:rPr>
        <w:t>마지막 장면 반전의 장치.</w:t>
      </w:r>
    </w:p>
    <w:p>
      <w:pPr>
        <w:spacing w:after="20" w:before="100"/>
      </w:pPr>
      <w:r>
        <w:rPr>
          <w:rFonts w:ascii="Arial" w:hAnsi="Arial" w:eastAsia="Malgun Gothic"/>
          <w:b/>
          <w:sz w:val="20"/>
        </w:rPr>
        <w:t xml:space="preserve">144. </w:t>
      </w:r>
      <w:r>
        <w:rPr>
          <w:rFonts w:ascii="Arial" w:hAnsi="Arial" w:eastAsia="Malgun Gothic"/>
          <w:b/>
          <w:color w:val="7F6000"/>
          <w:sz w:val="20"/>
        </w:rPr>
        <w:t>FELIPE</w:t>
      </w:r>
      <w:r>
        <w:rPr>
          <w:rFonts w:ascii="Arial" w:hAnsi="Arial" w:eastAsia="Malgun Gothic"/>
          <w:sz w:val="20"/>
        </w:rPr>
        <w:t xml:space="preserve">  "Então eu nem chego perto. Prometo."</w:t>
      </w:r>
    </w:p>
    <w:p>
      <w:pPr>
        <w:spacing w:after="0" w:before="0"/>
        <w:ind w:left="283"/>
      </w:pPr>
      <w:r>
        <w:rPr>
          <w:rFonts w:ascii="Arial" w:hAnsi="Arial" w:eastAsia="Malgun Gothic"/>
          <w:b/>
          <w:sz w:val="18"/>
        </w:rPr>
        <w:t xml:space="preserve">· 단어: </w:t>
      </w:r>
      <w:r>
        <w:rPr>
          <w:rFonts w:ascii="Arial" w:hAnsi="Arial" w:eastAsia="Malgun Gothic"/>
          <w:sz w:val="18"/>
        </w:rPr>
        <w:t>nem(~조차 안) · chego perto(chegar perto, 가까이 가다) · prometo(prometer 현재 1인칭, 약속하다)</w:t>
      </w:r>
    </w:p>
    <w:p>
      <w:pPr>
        <w:spacing w:after="0" w:before="0"/>
        <w:ind w:left="283"/>
      </w:pPr>
      <w:r>
        <w:rPr>
          <w:rFonts w:ascii="Arial" w:hAnsi="Arial" w:eastAsia="Malgun Gothic"/>
          <w:b/>
          <w:sz w:val="18"/>
        </w:rPr>
        <w:t xml:space="preserve">· 문법: </w:t>
      </w:r>
      <w:r>
        <w:rPr>
          <w:rFonts w:ascii="Arial" w:hAnsi="Arial" w:eastAsia="Malgun Gothic"/>
          <w:sz w:val="18"/>
        </w:rPr>
        <w:t>"chegar perto (de)" = ~에 다가가다. 현재형으로 미래 약속.</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의지).</w:t>
      </w:r>
    </w:p>
    <w:p>
      <w:pPr>
        <w:spacing w:after="20" w:before="100"/>
      </w:pPr>
      <w:r>
        <w:rPr>
          <w:rFonts w:ascii="Arial" w:hAnsi="Arial" w:eastAsia="Malgun Gothic"/>
          <w:b/>
          <w:sz w:val="20"/>
        </w:rPr>
        <w:t xml:space="preserve">145. </w:t>
      </w:r>
      <w:r>
        <w:rPr>
          <w:rFonts w:ascii="Arial" w:hAnsi="Arial" w:eastAsia="Malgun Gothic"/>
          <w:b/>
          <w:color w:val="7F6000"/>
          <w:sz w:val="20"/>
        </w:rPr>
        <w:t>ZÉ</w:t>
      </w:r>
      <w:r>
        <w:rPr>
          <w:rFonts w:ascii="Arial" w:hAnsi="Arial" w:eastAsia="Malgun Gothic"/>
          <w:sz w:val="20"/>
        </w:rPr>
        <w:t xml:space="preserve">  "Tiago! Desce logo, o pastel tá esfriando!"</w:t>
      </w:r>
    </w:p>
    <w:p>
      <w:pPr>
        <w:spacing w:after="0" w:before="0"/>
        <w:ind w:left="283"/>
      </w:pPr>
      <w:r>
        <w:rPr>
          <w:rFonts w:ascii="Arial" w:hAnsi="Arial" w:eastAsia="Malgun Gothic"/>
          <w:b/>
          <w:sz w:val="18"/>
        </w:rPr>
        <w:t xml:space="preserve">· 단어: </w:t>
      </w:r>
      <w:r>
        <w:rPr>
          <w:rFonts w:ascii="Arial" w:hAnsi="Arial" w:eastAsia="Malgun Gothic"/>
          <w:sz w:val="18"/>
        </w:rPr>
        <w:t>desce(descer, 내려와) · logo(빨리, 곧) · esfriando(esfriar 동명사, 식다)</w:t>
      </w:r>
    </w:p>
    <w:p>
      <w:pPr>
        <w:spacing w:after="0" w:before="0"/>
        <w:ind w:left="283"/>
      </w:pPr>
      <w:r>
        <w:rPr>
          <w:rFonts w:ascii="Arial" w:hAnsi="Arial" w:eastAsia="Malgun Gothic"/>
          <w:b/>
          <w:sz w:val="18"/>
        </w:rPr>
        <w:t xml:space="preserve">· 문법: </w:t>
      </w:r>
      <w:r>
        <w:rPr>
          <w:rFonts w:ascii="Arial" w:hAnsi="Arial" w:eastAsia="Malgun Gothic"/>
          <w:sz w:val="18"/>
        </w:rPr>
        <w:t>구어 명령 Desce(규범형 Desça). estar + 동명사 진행(→ 114번).</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현재진행.</w:t>
      </w:r>
    </w:p>
    <w:p>
      <w:pPr>
        <w:spacing w:after="0" w:before="0"/>
        <w:ind w:left="283"/>
      </w:pPr>
      <w:r>
        <w:rPr>
          <w:rFonts w:ascii="Arial" w:hAnsi="Arial" w:eastAsia="Malgun Gothic"/>
          <w:b/>
          <w:sz w:val="18"/>
        </w:rPr>
        <w:t xml:space="preserve">· 표현: </w:t>
      </w:r>
      <w:r>
        <w:rPr>
          <w:rFonts w:ascii="Arial" w:hAnsi="Arial" w:eastAsia="Malgun Gothic"/>
          <w:sz w:val="18"/>
        </w:rPr>
        <w:t>logo는 명령문에서 '어서'.</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"Tô indo, Zé! Hoje quem paga a conta é você!"</w:t>
      </w:r>
    </w:p>
    <w:p>
      <w:pPr>
        <w:spacing w:after="0" w:before="0"/>
        <w:ind w:left="283"/>
      </w:pPr>
      <w:r>
        <w:rPr>
          <w:rFonts w:ascii="Arial" w:hAnsi="Arial" w:eastAsia="Malgun Gothic"/>
          <w:b/>
          <w:sz w:val="18"/>
        </w:rPr>
        <w:t xml:space="preserve">· 단어: </w:t>
      </w:r>
      <w:r>
        <w:rPr>
          <w:rFonts w:ascii="Arial" w:hAnsi="Arial" w:eastAsia="Malgun Gothic"/>
          <w:sz w:val="18"/>
        </w:rPr>
        <w:t>tô indo(estou indo, 가고 있어 → '지금 가요') · quem(~하는 사람)</w:t>
      </w:r>
    </w:p>
    <w:p>
      <w:pPr>
        <w:spacing w:after="0" w:before="0"/>
        <w:ind w:left="283"/>
      </w:pPr>
      <w:r>
        <w:rPr>
          <w:rFonts w:ascii="Arial" w:hAnsi="Arial" w:eastAsia="Malgun Gothic"/>
          <w:b/>
          <w:sz w:val="18"/>
        </w:rPr>
        <w:t xml:space="preserve">· 문법: </w:t>
      </w:r>
      <w:r>
        <w:rPr>
          <w:rFonts w:ascii="Arial" w:hAnsi="Arial" w:eastAsia="Malgun Gothic"/>
          <w:sz w:val="18"/>
        </w:rPr>
        <w:t>"Estou indo"는 진행형으로 '지금 간다'. "quem paga ~ é você" — 분열문(강조 구문, 'X하는 사람은 너다').</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w:t>
      </w:r>
    </w:p>
    <w:p>
      <w:pPr>
        <w:spacing w:after="0" w:before="0"/>
        <w:ind w:left="283"/>
      </w:pPr>
      <w:r>
        <w:rPr>
          <w:rFonts w:ascii="Arial" w:hAnsi="Arial" w:eastAsia="Malgun Gothic"/>
          <w:b/>
          <w:sz w:val="18"/>
        </w:rPr>
        <w:t xml:space="preserve">· 표현: </w:t>
      </w:r>
      <w:r>
        <w:rPr>
          <w:rFonts w:ascii="Arial" w:hAnsi="Arial" w:eastAsia="Malgun Gothic"/>
          <w:sz w:val="18"/>
        </w:rPr>
        <w:t>13번 협박 쪽지 "Quem paga a conta agora?"를 뒤집은 농담.</w:t>
      </w:r>
    </w:p>
    <w:p>
      <w:pPr>
        <w:spacing w:after="20" w:before="100"/>
      </w:pPr>
      <w:r>
        <w:rPr>
          <w:rFonts w:ascii="Arial" w:hAnsi="Arial" w:eastAsia="Malgun Gothic"/>
          <w:b/>
          <w:sz w:val="20"/>
        </w:rPr>
        <w:t xml:space="preserve">147. </w:t>
      </w:r>
      <w:r>
        <w:rPr>
          <w:rFonts w:ascii="Arial" w:hAnsi="Arial" w:eastAsia="Malgun Gothic"/>
          <w:b/>
          <w:color w:val="7F6000"/>
          <w:sz w:val="20"/>
        </w:rPr>
        <w:t>FELIPE</w:t>
      </w:r>
      <w:r>
        <w:rPr>
          <w:rFonts w:ascii="Arial" w:hAnsi="Arial" w:eastAsia="Malgun Gothic"/>
          <w:sz w:val="20"/>
        </w:rPr>
        <w:t xml:space="preserve">  "Bom pastel pra vocês!"</w:t>
      </w:r>
    </w:p>
    <w:p>
      <w:pPr>
        <w:spacing w:after="0" w:before="0"/>
        <w:ind w:left="283"/>
      </w:pPr>
      <w:r>
        <w:rPr>
          <w:rFonts w:ascii="Arial" w:hAnsi="Arial" w:eastAsia="Malgun Gothic"/>
          <w:b/>
          <w:sz w:val="18"/>
        </w:rPr>
        <w:t xml:space="preserve">· 단어: </w:t>
      </w:r>
      <w:r>
        <w:rPr>
          <w:rFonts w:ascii="Arial" w:hAnsi="Arial" w:eastAsia="Malgun Gothic"/>
          <w:sz w:val="18"/>
        </w:rPr>
        <w:t>bom(맛있는, 좋은)</w:t>
      </w:r>
    </w:p>
    <w:p>
      <w:pPr>
        <w:spacing w:after="0" w:before="0"/>
        <w:ind w:left="283"/>
      </w:pPr>
      <w:r>
        <w:rPr>
          <w:rFonts w:ascii="Arial" w:hAnsi="Arial" w:eastAsia="Malgun Gothic"/>
          <w:b/>
          <w:sz w:val="18"/>
        </w:rPr>
        <w:t xml:space="preserve">· 문법: </w:t>
      </w:r>
      <w:r>
        <w:rPr>
          <w:rFonts w:ascii="Arial" w:hAnsi="Arial" w:eastAsia="Malgun Gothic"/>
          <w:sz w:val="18"/>
        </w:rPr>
        <w:t>"Bom + 명사 + pra + 사람!" — 기원 표현(Bom apetite, Bom fim de semana 같은 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148. </w:t>
      </w:r>
      <w:r>
        <w:rPr>
          <w:rFonts w:ascii="Arial" w:hAnsi="Arial" w:eastAsia="Malgun Gothic"/>
          <w:b/>
          <w:color w:val="7F6000"/>
          <w:sz w:val="20"/>
        </w:rPr>
        <w:t>FELIPE</w:t>
      </w:r>
      <w:r>
        <w:rPr>
          <w:rFonts w:ascii="Arial" w:hAnsi="Arial" w:eastAsia="Malgun Gothic"/>
          <w:sz w:val="20"/>
        </w:rPr>
        <w:t xml:space="preserve">  "Helena, canela. Digo, aveia. Wesley, preto e forte... e a moto preta."</w:t>
      </w:r>
    </w:p>
    <w:p>
      <w:pPr>
        <w:spacing w:after="0" w:before="0"/>
        <w:ind w:left="283"/>
      </w:pPr>
      <w:r>
        <w:rPr>
          <w:rFonts w:ascii="Arial" w:hAnsi="Arial" w:eastAsia="Malgun Gothic"/>
          <w:b/>
          <w:sz w:val="18"/>
        </w:rPr>
        <w:t xml:space="preserve">· 단어: </w:t>
      </w:r>
      <w:r>
        <w:rPr>
          <w:rFonts w:ascii="Arial" w:hAnsi="Arial" w:eastAsia="Malgun Gothic"/>
          <w:sz w:val="18"/>
        </w:rPr>
        <w:t>canela · aveia(귀리) · preto e forte(→ 67번)</w:t>
      </w:r>
    </w:p>
    <w:p>
      <w:pPr>
        <w:spacing w:after="0" w:before="0"/>
        <w:ind w:left="283"/>
      </w:pPr>
      <w:r>
        <w:rPr>
          <w:rFonts w:ascii="Arial" w:hAnsi="Arial" w:eastAsia="Malgun Gothic"/>
          <w:b/>
          <w:sz w:val="18"/>
        </w:rPr>
        <w:t xml:space="preserve">· 문법: </w:t>
      </w:r>
      <w:r>
        <w:rPr>
          <w:rFonts w:ascii="Arial" w:hAnsi="Arial" w:eastAsia="Malgun Gothic"/>
          <w:sz w:val="18"/>
        </w:rPr>
        <w:t>동사 없는 '이름 + 특징' 나열 — 혼잣말로 정보를 정리하는 형식.</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혼자 남은 펠리피의 독백 — 첩자 정체 암시. "a moto preta"는 남의 오토바이까지 기록.</w:t>
      </w:r>
    </w:p>
    <w:p>
      <w:pPr>
        <w:spacing w:after="20" w:before="100"/>
      </w:pPr>
      <w:r>
        <w:rPr>
          <w:rFonts w:ascii="Arial" w:hAnsi="Arial" w:eastAsia="Malgun Gothic"/>
          <w:b/>
          <w:sz w:val="20"/>
        </w:rPr>
        <w:t xml:space="preserve">149. </w:t>
      </w:r>
      <w:r>
        <w:rPr>
          <w:rFonts w:ascii="Arial" w:hAnsi="Arial" w:eastAsia="Malgun Gothic"/>
          <w:b/>
          <w:color w:val="7F6000"/>
          <w:sz w:val="20"/>
        </w:rPr>
        <w:t>FELIPE</w:t>
      </w:r>
      <w:r>
        <w:rPr>
          <w:rFonts w:ascii="Arial" w:hAnsi="Arial" w:eastAsia="Malgun Gothic"/>
          <w:sz w:val="20"/>
        </w:rPr>
        <w:t xml:space="preserve">  "E o Tiago... Um papelzinho amarelo no monitor. "Santos." Com duas interrogações."</w:t>
      </w:r>
    </w:p>
    <w:p>
      <w:pPr>
        <w:spacing w:after="0" w:before="0"/>
        <w:ind w:left="283"/>
      </w:pPr>
      <w:r>
        <w:rPr>
          <w:rFonts w:ascii="Arial" w:hAnsi="Arial" w:eastAsia="Malgun Gothic"/>
          <w:b/>
          <w:sz w:val="18"/>
        </w:rPr>
        <w:t xml:space="preserve">· 단어: </w:t>
      </w:r>
      <w:r>
        <w:rPr>
          <w:rFonts w:ascii="Arial" w:hAnsi="Arial" w:eastAsia="Malgun Gothic"/>
          <w:sz w:val="18"/>
        </w:rPr>
        <w:t>papelzinho(작은 종이, 축소사) · amarelo(노란) · monitor(모니터) · interrogações(물음표, interrogação의 복수 -ão → -ões)</w:t>
      </w:r>
    </w:p>
    <w:p>
      <w:pPr>
        <w:spacing w:after="0" w:before="0"/>
        <w:ind w:left="283"/>
      </w:pPr>
      <w:r>
        <w:rPr>
          <w:rFonts w:ascii="Arial" w:hAnsi="Arial" w:eastAsia="Malgun Gothic"/>
          <w:b/>
          <w:sz w:val="18"/>
        </w:rPr>
        <w:t xml:space="preserve">· 문법: </w:t>
      </w:r>
      <w:r>
        <w:rPr>
          <w:rFonts w:ascii="Arial" w:hAnsi="Arial" w:eastAsia="Malgun Gothic"/>
          <w:sz w:val="18"/>
        </w:rPr>
        <w:t>축소사 -zinho(papel → papelzinho). -ção 명사 복수는 -ções.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117번 "Post-it é memória"가 그대로 노출된 순간.</w:t>
      </w:r>
    </w:p>
    <w:p>
      <w:pPr>
        <w:spacing w:after="20" w:before="100"/>
      </w:pPr>
      <w:r>
        <w:rPr>
          <w:rFonts w:ascii="Arial" w:hAnsi="Arial" w:eastAsia="Malgun Gothic"/>
          <w:b/>
          <w:sz w:val="20"/>
        </w:rPr>
        <w:t xml:space="preserve">150. </w:t>
      </w:r>
      <w:r>
        <w:rPr>
          <w:rFonts w:ascii="Arial" w:hAnsi="Arial" w:eastAsia="Malgun Gothic"/>
          <w:b/>
          <w:color w:val="7F6000"/>
          <w:sz w:val="20"/>
        </w:rPr>
        <w:t>FELIPE</w:t>
      </w:r>
      <w:r>
        <w:rPr>
          <w:rFonts w:ascii="Arial" w:hAnsi="Arial" w:eastAsia="Malgun Gothic"/>
          <w:sz w:val="20"/>
        </w:rPr>
        <w:t xml:space="preserve">  "Bom sistema, Tiago. Muito bom."</w:t>
      </w:r>
    </w:p>
    <w:p>
      <w:pPr>
        <w:spacing w:after="0" w:before="0"/>
        <w:ind w:left="283"/>
      </w:pPr>
      <w:r>
        <w:rPr>
          <w:rFonts w:ascii="Arial" w:hAnsi="Arial" w:eastAsia="Malgun Gothic"/>
          <w:b/>
          <w:sz w:val="18"/>
        </w:rPr>
        <w:t xml:space="preserve">· 단어: </w:t>
      </w:r>
      <w:r>
        <w:rPr>
          <w:rFonts w:ascii="Arial" w:hAnsi="Arial" w:eastAsia="Malgun Gothic"/>
          <w:sz w:val="18"/>
        </w:rPr>
        <w:t>bom sistema(좋은 시스템)</w:t>
      </w:r>
    </w:p>
    <w:p>
      <w:pPr>
        <w:spacing w:after="0" w:before="0"/>
        <w:ind w:left="283"/>
      </w:pPr>
      <w:r>
        <w:rPr>
          <w:rFonts w:ascii="Arial" w:hAnsi="Arial" w:eastAsia="Malgun Gothic"/>
          <w:b/>
          <w:sz w:val="18"/>
        </w:rPr>
        <w:t xml:space="preserve">· 문법: </w:t>
      </w:r>
      <w:r>
        <w:rPr>
          <w:rFonts w:ascii="Arial" w:hAnsi="Arial" w:eastAsia="Malgun Gothic"/>
          <w:sz w:val="18"/>
        </w:rPr>
        <w:t>141번 "É um sistema"를 받아 비꼬는 반복.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반어(ironia)로 화를 맺음 — 정리 '시스템'이 오히려 정보를 드러냄.</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완료과거 vs 미완료과거: 과거의 습관·배경 상태는 미완료과거("ninguém mandava currículo" 9번, "Eu acordava às quatro" 32번, "Tinha carga" 104번), 끝난 한 번의 사건·횟수는 완료과거("Eu ouvi três vezes" 44번, "Ele chamou o cachorro de Pauta" 54번, "O galpão que eu filmei" 104번).</w:t>
      </w:r>
    </w:p>
    <w:p>
      <w:pPr>
        <w:spacing w:after="20" w:before="0"/>
      </w:pPr>
      <w:r>
        <w:rPr>
          <w:rFonts w:ascii="Arial" w:hAnsi="Arial" w:eastAsia="Malgun Gothic"/>
          <w:sz w:val="19"/>
        </w:rPr>
        <w:t>ir + 부정사 미래 / 현재형 미래: "daqui a um mês eu não vou ser novo"(58번), "Vou trabalhar no porto?"(123번), "Vão pro arquivo morto"(130번). 확정된 일정은 현재형으로도 미래를 표현("Amanhã a gente fala" 20번, "Começa amanhã" 60번).</w:t>
      </w:r>
    </w:p>
    <w:p>
      <w:pPr>
        <w:spacing w:after="20" w:before="0"/>
      </w:pPr>
      <w:r>
        <w:rPr>
          <w:rFonts w:ascii="Arial" w:hAnsi="Arial" w:eastAsia="Malgun Gothic"/>
          <w:sz w:val="19"/>
        </w:rPr>
        <w:t>faltar와 daqui a + 기간: 남은 것이 주어 → "Faltam duas"(132번). "daqui a um mês"(58·82번) = 지금부터 한 달 뒤.</w:t>
      </w:r>
    </w:p>
    <w:p>
      <w:pPr>
        <w:spacing w:after="20" w:before="0"/>
      </w:pPr>
      <w:r>
        <w:rPr>
          <w:rFonts w:ascii="Arial" w:hAnsi="Arial" w:eastAsia="Malgun Gothic"/>
          <w:sz w:val="19"/>
        </w:rPr>
        <w:t>접속법 미래(futuro do subjuntivo): 열린 조건·미래 시간절 — "o que tiver"(69번), "quando sair"(100번), "Se for espião"(113번), "Se alguém mexer"(143번).</w:t>
      </w:r>
    </w:p>
    <w:p>
      <w:pPr>
        <w:spacing w:after="20" w:before="0"/>
      </w:pPr>
      <w:r>
        <w:rPr>
          <w:rFonts w:ascii="Arial" w:hAnsi="Arial" w:eastAsia="Malgun Gothic"/>
          <w:sz w:val="19"/>
        </w:rPr>
        <w:t>브라질 구어 명령과 대명사 위치: 직설법형 명령(Senta 38번, Assina 84번, Traz 98번, Não fica... não 133번), 문두 대명사(Me ajuda 64·88번), 부정사 앞 proclise(pode me passar 81번, me ouvir 45번).</w:t>
      </w:r>
    </w:p>
    <w:p>
      <w:pPr>
        <w:spacing w:after="20" w:before="0"/>
      </w:pPr>
      <w:r>
        <w:rPr>
          <w:rFonts w:ascii="Arial" w:hAnsi="Arial" w:eastAsia="Malgun Gothic"/>
          <w:sz w:val="19"/>
        </w:rPr>
        <w:t>a gente·축약·구어 표지: a gente + 3인칭 단수(10·18·102번), tá/tô(14·114번), pra/pro/pros(6·22·139번), né/viu/sabe 부가의문(26·60·64번), 존재의 ter(103·104번).</w:t>
      </w:r>
    </w:p>
    <w:p>
      <w:pPr>
        <w:spacing w:after="20" w:before="0"/>
      </w:pPr>
      <w:r>
        <w:rPr>
          <w:rFonts w:ascii="Arial" w:hAnsi="Arial" w:eastAsia="Malgun Gothic"/>
          <w:sz w:val="19"/>
        </w:rPr>
        <w:t>비인칭·총칭 구문: se 비인칭("Aqui dentro não se grava nada" 23번), 주어 없는 3인칭 복수("mataram a matéria" 43번), 무관사 총칭("Foto boa é foto viva" 79번, "Regra é regra" 83번).</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2부 2화 「Açúcar que não adoça」 문장별 포르투갈어 분석</w:t>
      </w:r>
    </w:p>
    <w:p>
      <w:pPr>
        <w:spacing w:after="20" w:before="0"/>
      </w:pPr>
      <w:r>
        <w:rPr>
          <w:rFonts w:ascii="Arial" w:hAnsi="Arial" w:eastAsia="Malgun Gothic"/>
          <w:color w:val="595959"/>
          <w:sz w:val="18"/>
        </w:rPr>
        <w:t>대본 원문: Fonte_Sigilosa/대본/2부/2화_Acucar_que_nao_adoca.md (별도 분석 문서이며 원본 대본은 수정하지 않음)</w:t>
      </w:r>
    </w:p>
    <w:p>
      <w:pPr>
        <w:spacing w:after="20" w:before="0"/>
      </w:pPr>
      <w:r>
        <w:rPr>
          <w:rFonts w:ascii="Arial" w:hAnsi="Arial" w:eastAsia="Malgun Gothic"/>
          <w:color w:val="595959"/>
          <w:sz w:val="18"/>
        </w:rPr>
        <w:t>난이도: B1 · 이번 화 문법 초점: 완료과거 vs 미완료과거(사건 + 배경, 과거 습관) · 「ir + 부정사」와 미완료과거 ia(~했을 거야, como se ... fosse) · 수량·비교 표현(Das dezessete, onze... / vezes)</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FELIPE</w:t>
      </w:r>
      <w:r>
        <w:rPr>
          <w:rFonts w:ascii="Arial" w:hAnsi="Arial" w:eastAsia="Malgun Gothic"/>
          <w:sz w:val="20"/>
        </w:rPr>
        <w:t xml:space="preserve">  "Bom dia, Digo! Leite de aveia... Você dormiu aqui?"</w:t>
      </w:r>
    </w:p>
    <w:p>
      <w:pPr>
        <w:spacing w:after="0" w:before="0"/>
        <w:ind w:left="283"/>
      </w:pPr>
      <w:r>
        <w:rPr>
          <w:rFonts w:ascii="Arial" w:hAnsi="Arial" w:eastAsia="Malgun Gothic"/>
          <w:b/>
          <w:sz w:val="18"/>
        </w:rPr>
        <w:t xml:space="preserve">· 단어: </w:t>
      </w:r>
      <w:r>
        <w:rPr>
          <w:rFonts w:ascii="Arial" w:hAnsi="Arial" w:eastAsia="Malgun Gothic"/>
          <w:sz w:val="18"/>
        </w:rPr>
        <w:t>leite de aveia(귀리 우유) · dormiu(dormir 완료과거 3인칭 단수, 자다) · aqui(여기)</w:t>
      </w:r>
    </w:p>
    <w:p>
      <w:pPr>
        <w:spacing w:after="0" w:before="0"/>
        <w:ind w:left="283"/>
      </w:pPr>
      <w:r>
        <w:rPr>
          <w:rFonts w:ascii="Arial" w:hAnsi="Arial" w:eastAsia="Malgun Gothic"/>
          <w:b/>
          <w:sz w:val="18"/>
        </w:rPr>
        <w:t xml:space="preserve">· 문법: </w:t>
      </w:r>
      <w:r>
        <w:rPr>
          <w:rFonts w:ascii="Arial" w:hAnsi="Arial" w:eastAsia="Malgun Gothic"/>
          <w:sz w:val="18"/>
        </w:rPr>
        <w:t>평서 어순 + 억양으로 의문문. você에는 3인칭 동사형(dormiu).</w:t>
      </w:r>
    </w:p>
    <w:p>
      <w:pPr>
        <w:spacing w:after="0" w:before="0"/>
        <w:ind w:left="283"/>
      </w:pPr>
      <w:r>
        <w:rPr>
          <w:rFonts w:ascii="Arial" w:hAnsi="Arial" w:eastAsia="Malgun Gothic"/>
          <w:b/>
          <w:sz w:val="18"/>
        </w:rPr>
        <w:t xml:space="preserve">· 시제: </w:t>
      </w:r>
      <w:r>
        <w:rPr>
          <w:rFonts w:ascii="Arial" w:hAnsi="Arial" w:eastAsia="Malgun Gothic"/>
          <w:sz w:val="18"/>
        </w:rPr>
        <w:t>완료과거(pretérito perfeito) — 지난밤이라는 끝난 시간의 행위를 물음.</w:t>
      </w:r>
    </w:p>
    <w:p>
      <w:pPr>
        <w:spacing w:after="0" w:before="0"/>
        <w:ind w:left="283"/>
      </w:pPr>
      <w:r>
        <w:rPr>
          <w:rFonts w:ascii="Arial" w:hAnsi="Arial" w:eastAsia="Malgun Gothic"/>
          <w:b/>
          <w:sz w:val="18"/>
        </w:rPr>
        <w:t xml:space="preserve">· 표현: </w:t>
      </w:r>
      <w:r>
        <w:rPr>
          <w:rFonts w:ascii="Arial" w:hAnsi="Arial" w:eastAsia="Malgun Gothic"/>
          <w:sz w:val="18"/>
        </w:rPr>
        <w:t>1화에서 외운 지구의 커피 취향(귀리 우유)을 챙겨 옴 — 관찰력 복선.</w:t>
      </w:r>
    </w:p>
    <w:p>
      <w:pPr>
        <w:spacing w:after="20" w:before="100"/>
      </w:pPr>
      <w:r>
        <w:rPr>
          <w:rFonts w:ascii="Arial" w:hAnsi="Arial" w:eastAsia="Malgun Gothic"/>
          <w:b/>
          <w:sz w:val="20"/>
        </w:rPr>
        <w:t xml:space="preserve">2. </w:t>
      </w:r>
      <w:r>
        <w:rPr>
          <w:rFonts w:ascii="Arial" w:hAnsi="Arial" w:eastAsia="Malgun Gothic"/>
          <w:b/>
          <w:color w:val="7F6000"/>
          <w:sz w:val="20"/>
        </w:rPr>
        <w:t>DIGO</w:t>
      </w:r>
      <w:r>
        <w:rPr>
          <w:rFonts w:ascii="Arial" w:hAnsi="Arial" w:eastAsia="Malgun Gothic"/>
          <w:sz w:val="20"/>
        </w:rPr>
        <w:t xml:space="preserve">  "Dormir é uma palavra forte. Eu fechei o olho entre duas planilhas."</w:t>
      </w:r>
    </w:p>
    <w:p>
      <w:pPr>
        <w:spacing w:after="0" w:before="0"/>
        <w:ind w:left="283"/>
      </w:pPr>
      <w:r>
        <w:rPr>
          <w:rFonts w:ascii="Arial" w:hAnsi="Arial" w:eastAsia="Malgun Gothic"/>
          <w:b/>
          <w:sz w:val="18"/>
        </w:rPr>
        <w:t xml:space="preserve">· 단어: </w:t>
      </w:r>
      <w:r>
        <w:rPr>
          <w:rFonts w:ascii="Arial" w:hAnsi="Arial" w:eastAsia="Malgun Gothic"/>
          <w:sz w:val="18"/>
        </w:rPr>
        <w:t>palavra forte(센 말) · fechei(fechar 완료과거 1인칭) · olho(눈) · entre(~ 사이에) · planilha(스프레드시트)</w:t>
      </w:r>
    </w:p>
    <w:p>
      <w:pPr>
        <w:spacing w:after="0" w:before="0"/>
        <w:ind w:left="283"/>
      </w:pPr>
      <w:r>
        <w:rPr>
          <w:rFonts w:ascii="Arial" w:hAnsi="Arial" w:eastAsia="Malgun Gothic"/>
          <w:b/>
          <w:sz w:val="18"/>
        </w:rPr>
        <w:t xml:space="preserve">· 문법: </w:t>
      </w:r>
      <w:r>
        <w:rPr>
          <w:rFonts w:ascii="Arial" w:hAnsi="Arial" w:eastAsia="Malgun Gothic"/>
          <w:sz w:val="18"/>
        </w:rPr>
        <w:t>부정사(Dormir)가 명사처럼 주어 자리에 옴('잔다는 것은'). duas는 planilhas(여성)에 맞춘 여성형 수사.</w:t>
      </w:r>
    </w:p>
    <w:p>
      <w:pPr>
        <w:spacing w:after="0" w:before="0"/>
        <w:ind w:left="283"/>
      </w:pPr>
      <w:r>
        <w:rPr>
          <w:rFonts w:ascii="Arial" w:hAnsi="Arial" w:eastAsia="Malgun Gothic"/>
          <w:b/>
          <w:sz w:val="18"/>
        </w:rPr>
        <w:t xml:space="preserve">· 시제: </w:t>
      </w:r>
      <w:r>
        <w:rPr>
          <w:rFonts w:ascii="Arial" w:hAnsi="Arial" w:eastAsia="Malgun Gothic"/>
          <w:sz w:val="18"/>
        </w:rPr>
        <w:t>현재(é, 일반적 판단) + 완료과거(fechei, 끝난 한 번의 행위).</w:t>
      </w:r>
    </w:p>
    <w:p>
      <w:pPr>
        <w:spacing w:after="0" w:before="0"/>
        <w:ind w:left="283"/>
      </w:pPr>
      <w:r>
        <w:rPr>
          <w:rFonts w:ascii="Arial" w:hAnsi="Arial" w:eastAsia="Malgun Gothic"/>
          <w:b/>
          <w:sz w:val="18"/>
        </w:rPr>
        <w:t xml:space="preserve">· 표현: </w:t>
      </w:r>
      <w:r>
        <w:rPr>
          <w:rFonts w:ascii="Arial" w:hAnsi="Arial" w:eastAsia="Malgun Gothic"/>
          <w:sz w:val="18"/>
        </w:rPr>
        <w:t>"fechar o olho" = 눈을 붙이다(잠깐 졸다). "é uma palavra forte" = '그렇게까지 말할 건 아니고'.</w:t>
      </w:r>
    </w:p>
    <w:p>
      <w:pPr>
        <w:spacing w:after="20" w:before="100"/>
      </w:pPr>
      <w:r>
        <w:rPr>
          <w:rFonts w:ascii="Arial" w:hAnsi="Arial" w:eastAsia="Malgun Gothic"/>
          <w:b/>
          <w:sz w:val="20"/>
        </w:rPr>
        <w:t xml:space="preserve">3. </w:t>
      </w:r>
      <w:r>
        <w:rPr>
          <w:rFonts w:ascii="Arial" w:hAnsi="Arial" w:eastAsia="Malgun Gothic"/>
          <w:b/>
          <w:color w:val="7F6000"/>
          <w:sz w:val="20"/>
        </w:rPr>
        <w:t>HELENA</w:t>
      </w:r>
      <w:r>
        <w:rPr>
          <w:rFonts w:ascii="Arial" w:hAnsi="Arial" w:eastAsia="Malgun Gothic"/>
          <w:sz w:val="20"/>
        </w:rPr>
        <w:t xml:space="preserve">  "Dois dias, você disse. Já são três."</w:t>
      </w:r>
    </w:p>
    <w:p>
      <w:pPr>
        <w:spacing w:after="0" w:before="0"/>
        <w:ind w:left="283"/>
      </w:pPr>
      <w:r>
        <w:rPr>
          <w:rFonts w:ascii="Arial" w:hAnsi="Arial" w:eastAsia="Malgun Gothic"/>
          <w:b/>
          <w:sz w:val="18"/>
        </w:rPr>
        <w:t xml:space="preserve">· 단어: </w:t>
      </w:r>
      <w:r>
        <w:rPr>
          <w:rFonts w:ascii="Arial" w:hAnsi="Arial" w:eastAsia="Malgun Gothic"/>
          <w:sz w:val="18"/>
        </w:rPr>
        <w:t>disse(dizer 완료과거 3인칭, 불규칙) · já(벌써) · são(ser 3인칭 복수)</w:t>
      </w:r>
    </w:p>
    <w:p>
      <w:pPr>
        <w:spacing w:after="0" w:before="0"/>
        <w:ind w:left="283"/>
      </w:pPr>
      <w:r>
        <w:rPr>
          <w:rFonts w:ascii="Arial" w:hAnsi="Arial" w:eastAsia="Malgun Gothic"/>
          <w:b/>
          <w:sz w:val="18"/>
        </w:rPr>
        <w:t xml:space="preserve">· 문법: </w:t>
      </w:r>
      <w:r>
        <w:rPr>
          <w:rFonts w:ascii="Arial" w:hAnsi="Arial" w:eastAsia="Malgun Gothic"/>
          <w:sz w:val="18"/>
        </w:rPr>
        <w:t>인용 내용(Dois dias)을 앞에 두고 "você disse"를 뒤에 붙이는 어순. 기간을 셀 때 ser를 수에 일치(são três).</w:t>
      </w:r>
    </w:p>
    <w:p>
      <w:pPr>
        <w:spacing w:after="0" w:before="0"/>
        <w:ind w:left="283"/>
      </w:pPr>
      <w:r>
        <w:rPr>
          <w:rFonts w:ascii="Arial" w:hAnsi="Arial" w:eastAsia="Malgun Gothic"/>
          <w:b/>
          <w:sz w:val="18"/>
        </w:rPr>
        <w:t xml:space="preserve">· 시제: </w:t>
      </w:r>
      <w:r>
        <w:rPr>
          <w:rFonts w:ascii="Arial" w:hAnsi="Arial" w:eastAsia="Malgun Gothic"/>
          <w:sz w:val="18"/>
        </w:rPr>
        <w:t>완료과거(disse, 1화에서 한 말) + 현재(são, 지금의 경과).</w:t>
      </w:r>
    </w:p>
    <w:p>
      <w:pPr>
        <w:spacing w:after="0" w:before="0"/>
        <w:ind w:left="283"/>
      </w:pPr>
      <w:r>
        <w:rPr>
          <w:rFonts w:ascii="Arial" w:hAnsi="Arial" w:eastAsia="Malgun Gothic"/>
          <w:b/>
          <w:sz w:val="18"/>
        </w:rPr>
        <w:t xml:space="preserve">· 표현: </w:t>
      </w:r>
      <w:r>
        <w:rPr>
          <w:rFonts w:ascii="Arial" w:hAnsi="Arial" w:eastAsia="Malgun Gothic"/>
          <w:sz w:val="18"/>
        </w:rPr>
        <w:t>1화 122번 "Dois dias."를 되받는 핀잔.</w:t>
      </w:r>
    </w:p>
    <w:p>
      <w:pPr>
        <w:spacing w:after="20" w:before="100"/>
      </w:pPr>
      <w:r>
        <w:rPr>
          <w:rFonts w:ascii="Arial" w:hAnsi="Arial" w:eastAsia="Malgun Gothic"/>
          <w:b/>
          <w:sz w:val="20"/>
        </w:rPr>
        <w:t xml:space="preserve">4. </w:t>
      </w:r>
      <w:r>
        <w:rPr>
          <w:rFonts w:ascii="Arial" w:hAnsi="Arial" w:eastAsia="Malgun Gothic"/>
          <w:b/>
          <w:color w:val="7F6000"/>
          <w:sz w:val="20"/>
        </w:rPr>
        <w:t>DIGO</w:t>
      </w:r>
      <w:r>
        <w:rPr>
          <w:rFonts w:ascii="Arial" w:hAnsi="Arial" w:eastAsia="Malgun Gothic"/>
          <w:sz w:val="20"/>
        </w:rPr>
        <w:t xml:space="preserve">  "Porque eu achei mais do que eu procurava. Chama todo mundo, Helena."</w:t>
      </w:r>
    </w:p>
    <w:p>
      <w:pPr>
        <w:spacing w:after="0" w:before="0"/>
        <w:ind w:left="283"/>
      </w:pPr>
      <w:r>
        <w:rPr>
          <w:rFonts w:ascii="Arial" w:hAnsi="Arial" w:eastAsia="Malgun Gothic"/>
          <w:b/>
          <w:sz w:val="18"/>
        </w:rPr>
        <w:t xml:space="preserve">· 단어: </w:t>
      </w:r>
      <w:r>
        <w:rPr>
          <w:rFonts w:ascii="Arial" w:hAnsi="Arial" w:eastAsia="Malgun Gothic"/>
          <w:sz w:val="18"/>
        </w:rPr>
        <w:t>achei(achar 완료과거, 찾아내다) · mais do que(~보다 더) · procurava(procurar 미완료과거, 찾다) · todo mundo(모두)</w:t>
      </w:r>
    </w:p>
    <w:p>
      <w:pPr>
        <w:spacing w:after="0" w:before="0"/>
        <w:ind w:left="283"/>
      </w:pPr>
      <w:r>
        <w:rPr>
          <w:rFonts w:ascii="Arial" w:hAnsi="Arial" w:eastAsia="Malgun Gothic"/>
          <w:b/>
          <w:sz w:val="18"/>
        </w:rPr>
        <w:t xml:space="preserve">· 문법: </w:t>
      </w:r>
      <w:r>
        <w:rPr>
          <w:rFonts w:ascii="Arial" w:hAnsi="Arial" w:eastAsia="Malgun Gothic"/>
          <w:sz w:val="18"/>
        </w:rPr>
        <w:t>비교 "mais do que + 절". Chama는 구어 명령(규범형 Chame). todo mundo는 '모든 사람'(단수 취급).</w:t>
      </w:r>
    </w:p>
    <w:p>
      <w:pPr>
        <w:spacing w:after="0" w:before="0"/>
        <w:ind w:left="283"/>
      </w:pPr>
      <w:r>
        <w:rPr>
          <w:rFonts w:ascii="Arial" w:hAnsi="Arial" w:eastAsia="Malgun Gothic"/>
          <w:b/>
          <w:sz w:val="18"/>
        </w:rPr>
        <w:t xml:space="preserve">· 시제: </w:t>
      </w:r>
      <w:r>
        <w:rPr>
          <w:rFonts w:ascii="Arial" w:hAnsi="Arial" w:eastAsia="Malgun Gothic"/>
          <w:sz w:val="18"/>
        </w:rPr>
        <w:t>완료과거(achei, 찾아낸 결과) vs 미완료과거(procurava, 찾고 있던 진행 중 배경) — 문법 1 대비.</w:t>
      </w:r>
    </w:p>
    <w:p>
      <w:pPr>
        <w:spacing w:after="0" w:before="0"/>
        <w:ind w:left="283"/>
      </w:pPr>
      <w:r>
        <w:rPr>
          <w:rFonts w:ascii="Arial" w:hAnsi="Arial" w:eastAsia="Malgun Gothic"/>
          <w:b/>
          <w:sz w:val="18"/>
        </w:rPr>
        <w:t xml:space="preserve">· 표현: </w:t>
      </w:r>
      <w:r>
        <w:rPr>
          <w:rFonts w:ascii="Arial" w:hAnsi="Arial" w:eastAsia="Malgun Gothic"/>
          <w:sz w:val="18"/>
        </w:rPr>
        <w:t>achar는 '생각하다' 외에 '찾아내다'의 뜻도 있음.</w:t>
      </w:r>
    </w:p>
    <w:p>
      <w:pPr>
        <w:spacing w:after="20" w:before="100"/>
      </w:pPr>
      <w:r>
        <w:rPr>
          <w:rFonts w:ascii="Arial" w:hAnsi="Arial" w:eastAsia="Malgun Gothic"/>
          <w:b/>
          <w:sz w:val="20"/>
        </w:rPr>
        <w:t xml:space="preserve">5. </w:t>
      </w:r>
      <w:r>
        <w:rPr>
          <w:rFonts w:ascii="Arial" w:hAnsi="Arial" w:eastAsia="Malgun Gothic"/>
          <w:b/>
          <w:color w:val="7F6000"/>
          <w:sz w:val="20"/>
        </w:rPr>
        <w:t>FELIPE</w:t>
      </w:r>
      <w:r>
        <w:rPr>
          <w:rFonts w:ascii="Arial" w:hAnsi="Arial" w:eastAsia="Malgun Gothic"/>
          <w:sz w:val="20"/>
        </w:rPr>
        <w:t xml:space="preserve">  "Eu chamo! O Wesley tá estacionando. A Ana Clara tá no bar."</w:t>
      </w:r>
    </w:p>
    <w:p>
      <w:pPr>
        <w:spacing w:after="0" w:before="0"/>
        <w:ind w:left="283"/>
      </w:pPr>
      <w:r>
        <w:rPr>
          <w:rFonts w:ascii="Arial" w:hAnsi="Arial" w:eastAsia="Malgun Gothic"/>
          <w:b/>
          <w:sz w:val="18"/>
        </w:rPr>
        <w:t xml:space="preserve">· 단어: </w:t>
      </w:r>
      <w:r>
        <w:rPr>
          <w:rFonts w:ascii="Arial" w:hAnsi="Arial" w:eastAsia="Malgun Gothic"/>
          <w:sz w:val="18"/>
        </w:rPr>
        <w:t>chamo(chamar 현재 1인칭) · tá(está) · estacionando(estacionar 동명사, 주차하다)</w:t>
      </w:r>
    </w:p>
    <w:p>
      <w:pPr>
        <w:spacing w:after="0" w:before="0"/>
        <w:ind w:left="283"/>
      </w:pPr>
      <w:r>
        <w:rPr>
          <w:rFonts w:ascii="Arial" w:hAnsi="Arial" w:eastAsia="Malgun Gothic"/>
          <w:b/>
          <w:sz w:val="18"/>
        </w:rPr>
        <w:t xml:space="preserve">· 문법: </w:t>
      </w:r>
      <w:r>
        <w:rPr>
          <w:rFonts w:ascii="Arial" w:hAnsi="Arial" w:eastAsia="Malgun Gothic"/>
          <w:sz w:val="18"/>
        </w:rPr>
        <w:t>"estar + 동명사" 현재진행(브라질식; 유럽식 estar a estacionar). 인명 앞 정관사(o Wesley).</w:t>
      </w:r>
    </w:p>
    <w:p>
      <w:pPr>
        <w:spacing w:after="0" w:before="0"/>
        <w:ind w:left="283"/>
      </w:pPr>
      <w:r>
        <w:rPr>
          <w:rFonts w:ascii="Arial" w:hAnsi="Arial" w:eastAsia="Malgun Gothic"/>
          <w:b/>
          <w:sz w:val="18"/>
        </w:rPr>
        <w:t xml:space="preserve">· 시제: </w:t>
      </w:r>
      <w:r>
        <w:rPr>
          <w:rFonts w:ascii="Arial" w:hAnsi="Arial" w:eastAsia="Malgun Gothic"/>
          <w:sz w:val="18"/>
        </w:rPr>
        <w:t>현재형(chamo)으로 즉시 하겠다는 의지 + 현재진행(tá estacionando).</w:t>
      </w:r>
    </w:p>
    <w:p>
      <w:pPr>
        <w:spacing w:after="0" w:before="0"/>
        <w:ind w:left="283"/>
      </w:pPr>
      <w:r>
        <w:rPr>
          <w:rFonts w:ascii="Arial" w:hAnsi="Arial" w:eastAsia="Malgun Gothic"/>
          <w:b/>
          <w:sz w:val="18"/>
        </w:rPr>
        <w:t xml:space="preserve">· 표현: </w:t>
      </w:r>
      <w:r>
        <w:rPr>
          <w:rFonts w:ascii="Arial" w:hAnsi="Arial" w:eastAsia="Malgun Gothic"/>
          <w:sz w:val="18"/>
        </w:rPr>
        <w:t>자청해서 나서는 펠리피의 적극성.</w:t>
      </w:r>
    </w:p>
    <w:p>
      <w:pPr>
        <w:spacing w:after="20" w:before="100"/>
      </w:pPr>
      <w:r>
        <w:rPr>
          <w:rFonts w:ascii="Arial" w:hAnsi="Arial" w:eastAsia="Malgun Gothic"/>
          <w:b/>
          <w:sz w:val="20"/>
        </w:rPr>
        <w:t xml:space="preserve">6. </w:t>
      </w:r>
      <w:r>
        <w:rPr>
          <w:rFonts w:ascii="Arial" w:hAnsi="Arial" w:eastAsia="Malgun Gothic"/>
          <w:b/>
          <w:color w:val="7F6000"/>
          <w:sz w:val="20"/>
        </w:rPr>
        <w:t>TIAGO</w:t>
      </w:r>
      <w:r>
        <w:rPr>
          <w:rFonts w:ascii="Arial" w:hAnsi="Arial" w:eastAsia="Malgun Gothic"/>
          <w:sz w:val="20"/>
        </w:rPr>
        <w:t xml:space="preserve">  "Felipe, você pode ir no cartório pra mim? Reconhecer firma desses contratos."</w:t>
      </w:r>
    </w:p>
    <w:p>
      <w:pPr>
        <w:spacing w:after="0" w:before="0"/>
        <w:ind w:left="283"/>
      </w:pPr>
      <w:r>
        <w:rPr>
          <w:rFonts w:ascii="Arial" w:hAnsi="Arial" w:eastAsia="Malgun Gothic"/>
          <w:b/>
          <w:sz w:val="18"/>
        </w:rPr>
        <w:t xml:space="preserve">· 단어: </w:t>
      </w:r>
      <w:r>
        <w:rPr>
          <w:rFonts w:ascii="Arial" w:hAnsi="Arial" w:eastAsia="Malgun Gothic"/>
          <w:sz w:val="18"/>
        </w:rPr>
        <w:t>cartório(공증 사무소) · pra mim(나 대신, 나를 위해) · reconhecer firma(서명 인증을 받다) · desses(de + esses) · contratos(계약서)</w:t>
      </w:r>
    </w:p>
    <w:p>
      <w:pPr>
        <w:spacing w:after="0" w:before="0"/>
        <w:ind w:left="283"/>
      </w:pPr>
      <w:r>
        <w:rPr>
          <w:rFonts w:ascii="Arial" w:hAnsi="Arial" w:eastAsia="Malgun Gothic"/>
          <w:b/>
          <w:sz w:val="18"/>
        </w:rPr>
        <w:t xml:space="preserve">· 문법: </w:t>
      </w:r>
      <w:r>
        <w:rPr>
          <w:rFonts w:ascii="Arial" w:hAnsi="Arial" w:eastAsia="Malgun Gothic"/>
          <w:sz w:val="18"/>
        </w:rPr>
        <w:t>"ir no + 장소"는 브라질 구어(규범형 ir ao). 부정사 Reconhecer가 목적을 나타냄(=para reconhecer).</w:t>
      </w:r>
    </w:p>
    <w:p>
      <w:pPr>
        <w:spacing w:after="0" w:before="0"/>
        <w:ind w:left="283"/>
      </w:pPr>
      <w:r>
        <w:rPr>
          <w:rFonts w:ascii="Arial" w:hAnsi="Arial" w:eastAsia="Malgun Gothic"/>
          <w:b/>
          <w:sz w:val="18"/>
        </w:rPr>
        <w:t xml:space="preserve">· 시제: </w:t>
      </w:r>
      <w:r>
        <w:rPr>
          <w:rFonts w:ascii="Arial" w:hAnsi="Arial" w:eastAsia="Malgun Gothic"/>
          <w:sz w:val="18"/>
        </w:rPr>
        <w:t>현재직설법(정중한 부탁).</w:t>
      </w:r>
    </w:p>
    <w:p>
      <w:pPr>
        <w:spacing w:after="0" w:before="0"/>
        <w:ind w:left="283"/>
      </w:pPr>
      <w:r>
        <w:rPr>
          <w:rFonts w:ascii="Arial" w:hAnsi="Arial" w:eastAsia="Malgun Gothic"/>
          <w:b/>
          <w:sz w:val="18"/>
        </w:rPr>
        <w:t xml:space="preserve">· 표현: </w:t>
      </w:r>
      <w:r>
        <w:rPr>
          <w:rFonts w:ascii="Arial" w:hAnsi="Arial" w:eastAsia="Malgun Gothic"/>
          <w:sz w:val="18"/>
        </w:rPr>
        <w:t>firma는 여기서 '회사'가 아니라 '서명'. reconhecer firma는 브라질 공증 사무소의 대표 업무. 사실은 펠리피를 회의에서 빼려는 구실.</w:t>
      </w:r>
    </w:p>
    <w:p>
      <w:pPr>
        <w:spacing w:after="20" w:before="100"/>
      </w:pPr>
      <w:r>
        <w:rPr>
          <w:rFonts w:ascii="Arial" w:hAnsi="Arial" w:eastAsia="Malgun Gothic"/>
          <w:b/>
          <w:sz w:val="20"/>
        </w:rPr>
        <w:t xml:space="preserve">7. </w:t>
      </w:r>
      <w:r>
        <w:rPr>
          <w:rFonts w:ascii="Arial" w:hAnsi="Arial" w:eastAsia="Malgun Gothic"/>
          <w:b/>
          <w:color w:val="7F6000"/>
          <w:sz w:val="20"/>
        </w:rPr>
        <w:t>FELIPE</w:t>
      </w:r>
      <w:r>
        <w:rPr>
          <w:rFonts w:ascii="Arial" w:hAnsi="Arial" w:eastAsia="Malgun Gothic"/>
          <w:sz w:val="20"/>
        </w:rPr>
        <w:t xml:space="preserve">  "Agora? Eu queria tanto ver a apresentação do Digo."</w:t>
      </w:r>
    </w:p>
    <w:p>
      <w:pPr>
        <w:spacing w:after="0" w:before="0"/>
        <w:ind w:left="283"/>
      </w:pPr>
      <w:r>
        <w:rPr>
          <w:rFonts w:ascii="Arial" w:hAnsi="Arial" w:eastAsia="Malgun Gothic"/>
          <w:b/>
          <w:sz w:val="18"/>
        </w:rPr>
        <w:t xml:space="preserve">· 단어: </w:t>
      </w:r>
      <w:r>
        <w:rPr>
          <w:rFonts w:ascii="Arial" w:hAnsi="Arial" w:eastAsia="Malgun Gothic"/>
          <w:sz w:val="18"/>
        </w:rPr>
        <w:t>queria(querer 미완료과거 1인칭) · tanto(그토록) · apresentação(발표)</w:t>
      </w:r>
    </w:p>
    <w:p>
      <w:pPr>
        <w:spacing w:after="0" w:before="0"/>
        <w:ind w:left="283"/>
      </w:pPr>
      <w:r>
        <w:rPr>
          <w:rFonts w:ascii="Arial" w:hAnsi="Arial" w:eastAsia="Malgun Gothic"/>
          <w:b/>
          <w:sz w:val="18"/>
        </w:rPr>
        <w:t xml:space="preserve">· 문법: </w:t>
      </w:r>
      <w:r>
        <w:rPr>
          <w:rFonts w:ascii="Arial" w:hAnsi="Arial" w:eastAsia="Malgun Gothic"/>
          <w:sz w:val="18"/>
        </w:rPr>
        <w:t>"queria + 부정사"는 현재의 바람을 공손·아쉽게 표현하는 미완료과거.</w:t>
      </w:r>
    </w:p>
    <w:p>
      <w:pPr>
        <w:spacing w:after="0" w:before="0"/>
        <w:ind w:left="283"/>
      </w:pPr>
      <w:r>
        <w:rPr>
          <w:rFonts w:ascii="Arial" w:hAnsi="Arial" w:eastAsia="Malgun Gothic"/>
          <w:b/>
          <w:sz w:val="18"/>
        </w:rPr>
        <w:t xml:space="preserve">· 시제: </w:t>
      </w:r>
      <w:r>
        <w:rPr>
          <w:rFonts w:ascii="Arial" w:hAnsi="Arial" w:eastAsia="Malgun Gothic"/>
          <w:sz w:val="18"/>
        </w:rPr>
        <w:t>미완료과거의 완곡 용법(=gostaria) — 이룰 수 없게 된 바람.</w:t>
      </w:r>
    </w:p>
    <w:p>
      <w:pPr>
        <w:spacing w:after="0" w:before="0"/>
        <w:ind w:left="283"/>
      </w:pPr>
      <w:r>
        <w:rPr>
          <w:rFonts w:ascii="Arial" w:hAnsi="Arial" w:eastAsia="Malgun Gothic"/>
          <w:b/>
          <w:sz w:val="18"/>
        </w:rPr>
        <w:t xml:space="preserve">· 표현: </w:t>
      </w:r>
      <w:r>
        <w:rPr>
          <w:rFonts w:ascii="Arial" w:hAnsi="Arial" w:eastAsia="Malgun Gothic"/>
          <w:sz w:val="18"/>
        </w:rPr>
        <w:t>정보에 대한 집착이 은근히 드러나는 대사.</w:t>
      </w:r>
    </w:p>
    <w:p>
      <w:pPr>
        <w:spacing w:after="20" w:before="100"/>
      </w:pPr>
      <w:r>
        <w:rPr>
          <w:rFonts w:ascii="Arial" w:hAnsi="Arial" w:eastAsia="Malgun Gothic"/>
          <w:b/>
          <w:sz w:val="20"/>
        </w:rPr>
        <w:t xml:space="preserve">8. </w:t>
      </w:r>
      <w:r>
        <w:rPr>
          <w:rFonts w:ascii="Arial" w:hAnsi="Arial" w:eastAsia="Malgun Gothic"/>
          <w:b/>
          <w:color w:val="7F6000"/>
          <w:sz w:val="20"/>
        </w:rPr>
        <w:t>TIAGO</w:t>
      </w:r>
      <w:r>
        <w:rPr>
          <w:rFonts w:ascii="Arial" w:hAnsi="Arial" w:eastAsia="Malgun Gothic"/>
          <w:sz w:val="20"/>
        </w:rPr>
        <w:t xml:space="preserve">  "Cartório também é jornalismo. Metade da vida de repórter é fila."</w:t>
      </w:r>
    </w:p>
    <w:p>
      <w:pPr>
        <w:spacing w:after="0" w:before="0"/>
        <w:ind w:left="283"/>
      </w:pPr>
      <w:r>
        <w:rPr>
          <w:rFonts w:ascii="Arial" w:hAnsi="Arial" w:eastAsia="Malgun Gothic"/>
          <w:b/>
          <w:sz w:val="18"/>
        </w:rPr>
        <w:t xml:space="preserve">· 단어: </w:t>
      </w:r>
      <w:r>
        <w:rPr>
          <w:rFonts w:ascii="Arial" w:hAnsi="Arial" w:eastAsia="Malgun Gothic"/>
          <w:sz w:val="18"/>
        </w:rPr>
        <w:t>também(~도) · metade(절반) · vida(삶) · repórter(기자) · fila(줄)</w:t>
      </w:r>
    </w:p>
    <w:p>
      <w:pPr>
        <w:spacing w:after="0" w:before="0"/>
        <w:ind w:left="283"/>
      </w:pPr>
      <w:r>
        <w:rPr>
          <w:rFonts w:ascii="Arial" w:hAnsi="Arial" w:eastAsia="Malgun Gothic"/>
          <w:b/>
          <w:sz w:val="18"/>
        </w:rPr>
        <w:t xml:space="preserve">· 문법: </w:t>
      </w:r>
      <w:r>
        <w:rPr>
          <w:rFonts w:ascii="Arial" w:hAnsi="Arial" w:eastAsia="Malgun Gothic"/>
          <w:sz w:val="18"/>
        </w:rPr>
        <w:t>무관사 명사 주어(Cartório)로 일반론. "metade de + 명사"는 단수 동사(é).</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진술.</w:t>
      </w:r>
    </w:p>
    <w:p>
      <w:pPr>
        <w:spacing w:after="0" w:before="0"/>
        <w:ind w:left="283"/>
      </w:pPr>
      <w:r>
        <w:rPr>
          <w:rFonts w:ascii="Arial" w:hAnsi="Arial" w:eastAsia="Malgun Gothic"/>
          <w:b/>
          <w:sz w:val="18"/>
        </w:rPr>
        <w:t xml:space="preserve">· 표현: </w:t>
      </w:r>
      <w:r>
        <w:rPr>
          <w:rFonts w:ascii="Arial" w:hAnsi="Arial" w:eastAsia="Malgun Gothic"/>
          <w:sz w:val="18"/>
        </w:rPr>
        <w:t>기자 생활에 대한 자조적 격언.</w:t>
      </w:r>
    </w:p>
    <w:p>
      <w:pPr>
        <w:spacing w:after="20" w:before="100"/>
      </w:pPr>
      <w:r>
        <w:rPr>
          <w:rFonts w:ascii="Arial" w:hAnsi="Arial" w:eastAsia="Malgun Gothic"/>
          <w:b/>
          <w:sz w:val="20"/>
        </w:rPr>
        <w:t xml:space="preserve">9. </w:t>
      </w:r>
      <w:r>
        <w:rPr>
          <w:rFonts w:ascii="Arial" w:hAnsi="Arial" w:eastAsia="Malgun Gothic"/>
          <w:b/>
          <w:color w:val="7F6000"/>
          <w:sz w:val="20"/>
        </w:rPr>
        <w:t>FELIPE</w:t>
      </w:r>
      <w:r>
        <w:rPr>
          <w:rFonts w:ascii="Arial" w:hAnsi="Arial" w:eastAsia="Malgun Gothic"/>
          <w:sz w:val="20"/>
        </w:rPr>
        <w:t xml:space="preserve">  "Entendido. Vou e volto rapidinho. Alguém quer alguma coisa da rua?"</w:t>
      </w:r>
    </w:p>
    <w:p>
      <w:pPr>
        <w:spacing w:after="0" w:before="0"/>
        <w:ind w:left="283"/>
      </w:pPr>
      <w:r>
        <w:rPr>
          <w:rFonts w:ascii="Arial" w:hAnsi="Arial" w:eastAsia="Malgun Gothic"/>
          <w:b/>
          <w:sz w:val="18"/>
        </w:rPr>
        <w:t xml:space="preserve">· 단어: </w:t>
      </w:r>
      <w:r>
        <w:rPr>
          <w:rFonts w:ascii="Arial" w:hAnsi="Arial" w:eastAsia="Malgun Gothic"/>
          <w:sz w:val="18"/>
        </w:rPr>
        <w:t>entendido(알겠습니다) · vou(ir 1인칭) · volto(voltar 1인칭) · rapidinho(금방, 축소형) · alguém(누군가) · alguma coisa(무언가) · da rua(밖에서)</w:t>
      </w:r>
    </w:p>
    <w:p>
      <w:pPr>
        <w:spacing w:after="0" w:before="0"/>
        <w:ind w:left="283"/>
      </w:pPr>
      <w:r>
        <w:rPr>
          <w:rFonts w:ascii="Arial" w:hAnsi="Arial" w:eastAsia="Malgun Gothic"/>
          <w:b/>
          <w:sz w:val="18"/>
        </w:rPr>
        <w:t xml:space="preserve">· 문법: </w:t>
      </w:r>
      <w:r>
        <w:rPr>
          <w:rFonts w:ascii="Arial" w:hAnsi="Arial" w:eastAsia="Malgun Gothic"/>
          <w:sz w:val="18"/>
        </w:rPr>
        <w:t>현재형 두 개로 가까운 미래 행동. alguém/alguma coisa는 긍정 부정대명사(부정문이면 ninguém/nada).</w:t>
      </w:r>
    </w:p>
    <w:p>
      <w:pPr>
        <w:spacing w:after="0" w:before="0"/>
        <w:ind w:left="283"/>
      </w:pPr>
      <w:r>
        <w:rPr>
          <w:rFonts w:ascii="Arial" w:hAnsi="Arial" w:eastAsia="Malgun Gothic"/>
          <w:b/>
          <w:sz w:val="18"/>
        </w:rPr>
        <w:t xml:space="preserve">· 시제: </w:t>
      </w:r>
      <w:r>
        <w:rPr>
          <w:rFonts w:ascii="Arial" w:hAnsi="Arial" w:eastAsia="Malgun Gothic"/>
          <w:sz w:val="18"/>
        </w:rPr>
        <w:t>현재직설법(가까운 미래).</w:t>
      </w:r>
    </w:p>
    <w:p>
      <w:pPr>
        <w:spacing w:after="0" w:before="0"/>
        <w:ind w:left="283"/>
      </w:pPr>
      <w:r>
        <w:rPr>
          <w:rFonts w:ascii="Arial" w:hAnsi="Arial" w:eastAsia="Malgun Gothic"/>
          <w:b/>
          <w:sz w:val="18"/>
        </w:rPr>
        <w:t xml:space="preserve">· 표현: </w:t>
      </w:r>
      <w:r>
        <w:rPr>
          <w:rFonts w:ascii="Arial" w:hAnsi="Arial" w:eastAsia="Malgun Gothic"/>
          <w:sz w:val="18"/>
        </w:rPr>
        <w:t>"Vou e volto" = 금방 다녀올게요. "da rua"는 '바깥(가게)에서'.</w:t>
      </w:r>
    </w:p>
    <w:p>
      <w:pPr>
        <w:spacing w:after="20" w:before="100"/>
      </w:pPr>
      <w:r>
        <w:rPr>
          <w:rFonts w:ascii="Arial" w:hAnsi="Arial" w:eastAsia="Malgun Gothic"/>
          <w:b/>
          <w:sz w:val="20"/>
        </w:rPr>
        <w:t xml:space="preserve">10. </w:t>
      </w:r>
      <w:r>
        <w:rPr>
          <w:rFonts w:ascii="Arial" w:hAnsi="Arial" w:eastAsia="Malgun Gothic"/>
          <w:b/>
          <w:color w:val="7F6000"/>
          <w:sz w:val="20"/>
        </w:rPr>
        <w:t>BEATRIZ</w:t>
      </w:r>
      <w:r>
        <w:rPr>
          <w:rFonts w:ascii="Arial" w:hAnsi="Arial" w:eastAsia="Malgun Gothic"/>
          <w:sz w:val="20"/>
        </w:rPr>
        <w:t xml:space="preserve">  "Um adoçante, se você passar na farmácia."</w:t>
      </w:r>
    </w:p>
    <w:p>
      <w:pPr>
        <w:spacing w:after="0" w:before="0"/>
        <w:ind w:left="283"/>
      </w:pPr>
      <w:r>
        <w:rPr>
          <w:rFonts w:ascii="Arial" w:hAnsi="Arial" w:eastAsia="Malgun Gothic"/>
          <w:b/>
          <w:sz w:val="18"/>
        </w:rPr>
        <w:t xml:space="preserve">· 단어: </w:t>
      </w:r>
      <w:r>
        <w:rPr>
          <w:rFonts w:ascii="Arial" w:hAnsi="Arial" w:eastAsia="Malgun Gothic"/>
          <w:sz w:val="18"/>
        </w:rPr>
        <w:t>adoçante(감미료) · passar em(~에 들르다) · farmácia(약국)</w:t>
      </w:r>
    </w:p>
    <w:p>
      <w:pPr>
        <w:spacing w:after="0" w:before="0"/>
        <w:ind w:left="283"/>
      </w:pPr>
      <w:r>
        <w:rPr>
          <w:rFonts w:ascii="Arial" w:hAnsi="Arial" w:eastAsia="Malgun Gothic"/>
          <w:b/>
          <w:sz w:val="18"/>
        </w:rPr>
        <w:t xml:space="preserve">· 문법: </w:t>
      </w:r>
      <w:r>
        <w:rPr>
          <w:rFonts w:ascii="Arial" w:hAnsi="Arial" w:eastAsia="Malgun Gothic"/>
          <w:sz w:val="18"/>
        </w:rPr>
        <w:t>"se + 접속법 미래" 조건절. passar는 규칙동사라 접속법 미래 3인칭 단수 = 부정사 형태.</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 — 들를지 아직 모르는 미래 조건.</w:t>
      </w:r>
    </w:p>
    <w:p>
      <w:pPr>
        <w:spacing w:after="0" w:before="0"/>
        <w:ind w:left="283"/>
      </w:pPr>
      <w:r>
        <w:rPr>
          <w:rFonts w:ascii="Arial" w:hAnsi="Arial" w:eastAsia="Malgun Gothic"/>
          <w:b/>
          <w:sz w:val="18"/>
        </w:rPr>
        <w:t xml:space="preserve">· 표현: </w:t>
      </w:r>
      <w:r>
        <w:rPr>
          <w:rFonts w:ascii="Arial" w:hAnsi="Arial" w:eastAsia="Malgun Gothic"/>
          <w:sz w:val="18"/>
        </w:rPr>
        <w:t>감미료(adoçante)와 제목의 '달지 않은 설탕'이 맞물리는 말장난.</w:t>
      </w:r>
    </w:p>
    <w:p>
      <w:pPr>
        <w:spacing w:after="20" w:before="100"/>
      </w:pPr>
      <w:r>
        <w:rPr>
          <w:rFonts w:ascii="Arial" w:hAnsi="Arial" w:eastAsia="Malgun Gothic"/>
          <w:b/>
          <w:sz w:val="20"/>
        </w:rPr>
        <w:t xml:space="preserve">11. </w:t>
      </w:r>
      <w:r>
        <w:rPr>
          <w:rFonts w:ascii="Arial" w:hAnsi="Arial" w:eastAsia="Malgun Gothic"/>
          <w:b/>
          <w:color w:val="7F6000"/>
          <w:sz w:val="20"/>
        </w:rPr>
        <w:t>FELIPE</w:t>
      </w:r>
      <w:r>
        <w:rPr>
          <w:rFonts w:ascii="Arial" w:hAnsi="Arial" w:eastAsia="Malgun Gothic"/>
          <w:sz w:val="20"/>
        </w:rPr>
        <w:t xml:space="preserve">  "Adoçante pra doutora. Volto em uma hora!"</w:t>
      </w:r>
    </w:p>
    <w:p>
      <w:pPr>
        <w:spacing w:after="0" w:before="0"/>
        <w:ind w:left="283"/>
      </w:pPr>
      <w:r>
        <w:rPr>
          <w:rFonts w:ascii="Arial" w:hAnsi="Arial" w:eastAsia="Malgun Gothic"/>
          <w:b/>
          <w:sz w:val="18"/>
        </w:rPr>
        <w:t xml:space="preserve">· 단어: </w:t>
      </w:r>
      <w:r>
        <w:rPr>
          <w:rFonts w:ascii="Arial" w:hAnsi="Arial" w:eastAsia="Malgun Gothic"/>
          <w:sz w:val="18"/>
        </w:rPr>
        <w:t>doutora(변호사님) · volto(voltar 현재 1인칭) · em uma hora(한 시간 안에)</w:t>
      </w:r>
    </w:p>
    <w:p>
      <w:pPr>
        <w:spacing w:after="0" w:before="0"/>
        <w:ind w:left="283"/>
      </w:pPr>
      <w:r>
        <w:rPr>
          <w:rFonts w:ascii="Arial" w:hAnsi="Arial" w:eastAsia="Malgun Gothic"/>
          <w:b/>
          <w:sz w:val="18"/>
        </w:rPr>
        <w:t xml:space="preserve">· 문법: </w:t>
      </w:r>
      <w:r>
        <w:rPr>
          <w:rFonts w:ascii="Arial" w:hAnsi="Arial" w:eastAsia="Malgun Gothic"/>
          <w:sz w:val="18"/>
        </w:rPr>
        <w:t>"em + 기간" = ~ 안에/~ 걸려서. em uma는 구어에서 numa로도 축약 가능.</w:t>
      </w:r>
    </w:p>
    <w:p>
      <w:pPr>
        <w:spacing w:after="0" w:before="0"/>
        <w:ind w:left="283"/>
      </w:pPr>
      <w:r>
        <w:rPr>
          <w:rFonts w:ascii="Arial" w:hAnsi="Arial" w:eastAsia="Malgun Gothic"/>
          <w:b/>
          <w:sz w:val="18"/>
        </w:rPr>
        <w:t xml:space="preserve">· 시제: </w:t>
      </w:r>
      <w:r>
        <w:rPr>
          <w:rFonts w:ascii="Arial" w:hAnsi="Arial" w:eastAsia="Malgun Gothic"/>
          <w:sz w:val="18"/>
        </w:rPr>
        <w:t>현재직설법(가까운 미래).</w:t>
      </w:r>
    </w:p>
    <w:p>
      <w:pPr>
        <w:spacing w:after="0" w:before="0"/>
        <w:ind w:left="283"/>
      </w:pPr>
      <w:r>
        <w:rPr>
          <w:rFonts w:ascii="Arial" w:hAnsi="Arial" w:eastAsia="Malgun Gothic"/>
          <w:b/>
          <w:sz w:val="18"/>
        </w:rPr>
        <w:t xml:space="preserve">· 표현: </w:t>
      </w:r>
      <w:r>
        <w:rPr>
          <w:rFonts w:ascii="Arial" w:hAnsi="Arial" w:eastAsia="Malgun Gothic"/>
          <w:sz w:val="18"/>
        </w:rPr>
        <w:t>doutora — 변호사에 대한 존칭.</w:t>
      </w:r>
    </w:p>
    <w:p>
      <w:pPr>
        <w:spacing w:after="20" w:before="100"/>
      </w:pPr>
      <w:r>
        <w:rPr>
          <w:rFonts w:ascii="Arial" w:hAnsi="Arial" w:eastAsia="Malgun Gothic"/>
          <w:b/>
          <w:sz w:val="20"/>
        </w:rPr>
        <w:t xml:space="preserve">12. </w:t>
      </w:r>
      <w:r>
        <w:rPr>
          <w:rFonts w:ascii="Arial" w:hAnsi="Arial" w:eastAsia="Malgun Gothic"/>
          <w:b/>
          <w:color w:val="7F6000"/>
          <w:sz w:val="20"/>
        </w:rPr>
        <w:t>WESLEY</w:t>
      </w:r>
      <w:r>
        <w:rPr>
          <w:rFonts w:ascii="Arial" w:hAnsi="Arial" w:eastAsia="Malgun Gothic"/>
          <w:sz w:val="20"/>
        </w:rPr>
        <w:t xml:space="preserve">  "Esse menino desce a escada mais rápido que eu de moto."</w:t>
      </w:r>
    </w:p>
    <w:p>
      <w:pPr>
        <w:spacing w:after="0" w:before="0"/>
        <w:ind w:left="283"/>
      </w:pPr>
      <w:r>
        <w:rPr>
          <w:rFonts w:ascii="Arial" w:hAnsi="Arial" w:eastAsia="Malgun Gothic"/>
          <w:b/>
          <w:sz w:val="18"/>
        </w:rPr>
        <w:t xml:space="preserve">· 단어: </w:t>
      </w:r>
      <w:r>
        <w:rPr>
          <w:rFonts w:ascii="Arial" w:hAnsi="Arial" w:eastAsia="Malgun Gothic"/>
          <w:sz w:val="18"/>
        </w:rPr>
        <w:t>menino(소년, 녀석) · desce(descer, 내려가다) · escada(계단) · mais rápido que(~보다 빨리) · de moto(오토바이로)</w:t>
      </w:r>
    </w:p>
    <w:p>
      <w:pPr>
        <w:spacing w:after="0" w:before="0"/>
        <w:ind w:left="283"/>
      </w:pPr>
      <w:r>
        <w:rPr>
          <w:rFonts w:ascii="Arial" w:hAnsi="Arial" w:eastAsia="Malgun Gothic"/>
          <w:b/>
          <w:sz w:val="18"/>
        </w:rPr>
        <w:t xml:space="preserve">· 문법: </w:t>
      </w:r>
      <w:r>
        <w:rPr>
          <w:rFonts w:ascii="Arial" w:hAnsi="Arial" w:eastAsia="Malgun Gothic"/>
          <w:sz w:val="18"/>
        </w:rPr>
        <w:t>우등비교 "mais + 형용사/부사 + (do) que". 교통수단은 "de + 무관사 명사"(de moto, de ônibus).</w:t>
      </w:r>
    </w:p>
    <w:p>
      <w:pPr>
        <w:spacing w:after="0" w:before="0"/>
        <w:ind w:left="283"/>
      </w:pPr>
      <w:r>
        <w:rPr>
          <w:rFonts w:ascii="Arial" w:hAnsi="Arial" w:eastAsia="Malgun Gothic"/>
          <w:b/>
          <w:sz w:val="18"/>
        </w:rPr>
        <w:t xml:space="preserve">· 시제: </w:t>
      </w:r>
      <w:r>
        <w:rPr>
          <w:rFonts w:ascii="Arial" w:hAnsi="Arial" w:eastAsia="Malgun Gothic"/>
          <w:sz w:val="18"/>
        </w:rPr>
        <w:t>현재직설법(습관·일반적 진술).</w:t>
      </w:r>
    </w:p>
    <w:p>
      <w:pPr>
        <w:spacing w:after="0" w:before="0"/>
        <w:ind w:left="283"/>
      </w:pPr>
      <w:r>
        <w:rPr>
          <w:rFonts w:ascii="Arial" w:hAnsi="Arial" w:eastAsia="Malgun Gothic"/>
          <w:b/>
          <w:sz w:val="18"/>
        </w:rPr>
        <w:t xml:space="preserve">· 표현: </w:t>
      </w:r>
      <w:r>
        <w:rPr>
          <w:rFonts w:ascii="Arial" w:hAnsi="Arial" w:eastAsia="Malgun Gothic"/>
          <w:sz w:val="18"/>
        </w:rPr>
        <w:t>비교 대상 eu 뒤 동사(desço) 생략.</w:t>
      </w:r>
    </w:p>
    <w:p>
      <w:pPr>
        <w:spacing w:after="20" w:before="100"/>
      </w:pPr>
      <w:r>
        <w:rPr>
          <w:rFonts w:ascii="Arial" w:hAnsi="Arial" w:eastAsia="Malgun Gothic"/>
          <w:b/>
          <w:sz w:val="20"/>
        </w:rPr>
        <w:t xml:space="preserve">13. </w:t>
      </w:r>
      <w:r>
        <w:rPr>
          <w:rFonts w:ascii="Arial" w:hAnsi="Arial" w:eastAsia="Malgun Gothic"/>
          <w:b/>
          <w:color w:val="7F6000"/>
          <w:sz w:val="20"/>
        </w:rPr>
        <w:t>ANA CLARA</w:t>
      </w:r>
      <w:r>
        <w:rPr>
          <w:rFonts w:ascii="Arial" w:hAnsi="Arial" w:eastAsia="Malgun Gothic"/>
          <w:sz w:val="20"/>
        </w:rPr>
        <w:t xml:space="preserve">  "Pronto, cheguei. Café do Zé na mão. Qual é a bomba, Digo?"</w:t>
      </w:r>
    </w:p>
    <w:p>
      <w:pPr>
        <w:spacing w:after="0" w:before="0"/>
        <w:ind w:left="283"/>
      </w:pPr>
      <w:r>
        <w:rPr>
          <w:rFonts w:ascii="Arial" w:hAnsi="Arial" w:eastAsia="Malgun Gothic"/>
          <w:b/>
          <w:sz w:val="18"/>
        </w:rPr>
        <w:t xml:space="preserve">· 단어: </w:t>
      </w:r>
      <w:r>
        <w:rPr>
          <w:rFonts w:ascii="Arial" w:hAnsi="Arial" w:eastAsia="Malgun Gothic"/>
          <w:sz w:val="18"/>
        </w:rPr>
        <w:t>pronto(자, 됐다) · cheguei(chegar 완료과거 1인칭) · na mão(손에) · bomba(폭탄, 특종)</w:t>
      </w:r>
    </w:p>
    <w:p>
      <w:pPr>
        <w:spacing w:after="0" w:before="0"/>
        <w:ind w:left="283"/>
      </w:pPr>
      <w:r>
        <w:rPr>
          <w:rFonts w:ascii="Arial" w:hAnsi="Arial" w:eastAsia="Malgun Gothic"/>
          <w:b/>
          <w:sz w:val="18"/>
        </w:rPr>
        <w:t xml:space="preserve">· 문법: </w:t>
      </w:r>
      <w:r>
        <w:rPr>
          <w:rFonts w:ascii="Arial" w:hAnsi="Arial" w:eastAsia="Malgun Gothic"/>
          <w:sz w:val="18"/>
        </w:rPr>
        <w:t>"Cheguei"는 완료과거로 '방금 도착했다(그래서 지금 여기 있다)'. "Qual é ~?"로 정체를 물음.</w:t>
      </w:r>
    </w:p>
    <w:p>
      <w:pPr>
        <w:spacing w:after="0" w:before="0"/>
        <w:ind w:left="283"/>
      </w:pPr>
      <w:r>
        <w:rPr>
          <w:rFonts w:ascii="Arial" w:hAnsi="Arial" w:eastAsia="Malgun Gothic"/>
          <w:b/>
          <w:sz w:val="18"/>
        </w:rPr>
        <w:t xml:space="preserve">· 시제: </w:t>
      </w:r>
      <w:r>
        <w:rPr>
          <w:rFonts w:ascii="Arial" w:hAnsi="Arial" w:eastAsia="Malgun Gothic"/>
          <w:sz w:val="18"/>
        </w:rPr>
        <w:t>완료과거(cheguei, 현재와 연결된 방금 끝난 행위) + 현재(é).</w:t>
      </w:r>
    </w:p>
    <w:p>
      <w:pPr>
        <w:spacing w:after="0" w:before="0"/>
        <w:ind w:left="283"/>
      </w:pPr>
      <w:r>
        <w:rPr>
          <w:rFonts w:ascii="Arial" w:hAnsi="Arial" w:eastAsia="Malgun Gothic"/>
          <w:b/>
          <w:sz w:val="18"/>
        </w:rPr>
        <w:t xml:space="preserve">· 표현: </w:t>
      </w:r>
      <w:r>
        <w:rPr>
          <w:rFonts w:ascii="Arial" w:hAnsi="Arial" w:eastAsia="Malgun Gothic"/>
          <w:sz w:val="18"/>
        </w:rPr>
        <w:t>bomba는 언론계 은어로 '폭탄 같은 특종'.</w:t>
      </w:r>
    </w:p>
    <w:p>
      <w:pPr>
        <w:spacing w:after="20" w:before="100"/>
      </w:pPr>
      <w:r>
        <w:rPr>
          <w:rFonts w:ascii="Arial" w:hAnsi="Arial" w:eastAsia="Malgun Gothic"/>
          <w:b/>
          <w:sz w:val="20"/>
        </w:rPr>
        <w:t xml:space="preserve">14. </w:t>
      </w:r>
      <w:r>
        <w:rPr>
          <w:rFonts w:ascii="Arial" w:hAnsi="Arial" w:eastAsia="Malgun Gothic"/>
          <w:b/>
          <w:color w:val="7F6000"/>
          <w:sz w:val="20"/>
        </w:rPr>
        <w:t>DIGO</w:t>
      </w:r>
      <w:r>
        <w:rPr>
          <w:rFonts w:ascii="Arial" w:hAnsi="Arial" w:eastAsia="Malgun Gothic"/>
          <w:sz w:val="20"/>
        </w:rPr>
        <w:t xml:space="preserve">  "Açúcar."</w:t>
      </w:r>
    </w:p>
    <w:p>
      <w:pPr>
        <w:spacing w:after="0" w:before="0"/>
        <w:ind w:left="283"/>
      </w:pPr>
      <w:r>
        <w:rPr>
          <w:rFonts w:ascii="Arial" w:hAnsi="Arial" w:eastAsia="Malgun Gothic"/>
          <w:b/>
          <w:sz w:val="18"/>
        </w:rPr>
        <w:t xml:space="preserve">· 단어: </w:t>
      </w:r>
      <w:r>
        <w:rPr>
          <w:rFonts w:ascii="Arial" w:hAnsi="Arial" w:eastAsia="Malgun Gothic"/>
          <w:sz w:val="18"/>
        </w:rPr>
        <w:t>açúcar(설탕, 남성명사)</w:t>
      </w:r>
    </w:p>
    <w:p>
      <w:pPr>
        <w:spacing w:after="0" w:before="0"/>
        <w:ind w:left="283"/>
      </w:pPr>
      <w:r>
        <w:rPr>
          <w:rFonts w:ascii="Arial" w:hAnsi="Arial" w:eastAsia="Malgun Gothic"/>
          <w:b/>
          <w:sz w:val="18"/>
        </w:rPr>
        <w:t xml:space="preserve">· 문법: </w:t>
      </w:r>
      <w:r>
        <w:rPr>
          <w:rFonts w:ascii="Arial" w:hAnsi="Arial" w:eastAsia="Malgun Gothic"/>
          <w:sz w:val="18"/>
        </w:rPr>
        <w:t>한 단어 대답.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극적인 효과를 위한 짧은 답.</w:t>
      </w:r>
    </w:p>
    <w:p>
      <w:pPr>
        <w:spacing w:after="20" w:before="100"/>
      </w:pPr>
      <w:r>
        <w:rPr>
          <w:rFonts w:ascii="Arial" w:hAnsi="Arial" w:eastAsia="Malgun Gothic"/>
          <w:b/>
          <w:sz w:val="20"/>
        </w:rPr>
        <w:t xml:space="preserve">15. </w:t>
      </w:r>
      <w:r>
        <w:rPr>
          <w:rFonts w:ascii="Arial" w:hAnsi="Arial" w:eastAsia="Malgun Gothic"/>
          <w:b/>
          <w:color w:val="7F6000"/>
          <w:sz w:val="20"/>
        </w:rPr>
        <w:t>ANA CLARA</w:t>
      </w:r>
      <w:r>
        <w:rPr>
          <w:rFonts w:ascii="Arial" w:hAnsi="Arial" w:eastAsia="Malgun Gothic"/>
          <w:sz w:val="20"/>
        </w:rPr>
        <w:t xml:space="preserve">  "Açúcar? Eu esperava cocaína, no mínimo."</w:t>
      </w:r>
    </w:p>
    <w:p>
      <w:pPr>
        <w:spacing w:after="0" w:before="0"/>
        <w:ind w:left="283"/>
      </w:pPr>
      <w:r>
        <w:rPr>
          <w:rFonts w:ascii="Arial" w:hAnsi="Arial" w:eastAsia="Malgun Gothic"/>
          <w:b/>
          <w:sz w:val="18"/>
        </w:rPr>
        <w:t xml:space="preserve">· 단어: </w:t>
      </w:r>
      <w:r>
        <w:rPr>
          <w:rFonts w:ascii="Arial" w:hAnsi="Arial" w:eastAsia="Malgun Gothic"/>
          <w:sz w:val="18"/>
        </w:rPr>
        <w:t>esperava(esperar 미완료과거, 기대하다) · cocaína(코카인) · no mínimo(최소한)</w:t>
      </w:r>
    </w:p>
    <w:p>
      <w:pPr>
        <w:spacing w:after="0" w:before="0"/>
        <w:ind w:left="283"/>
      </w:pPr>
      <w:r>
        <w:rPr>
          <w:rFonts w:ascii="Arial" w:hAnsi="Arial" w:eastAsia="Malgun Gothic"/>
          <w:b/>
          <w:sz w:val="18"/>
        </w:rPr>
        <w:t xml:space="preserve">· 문법: </w:t>
      </w:r>
      <w:r>
        <w:rPr>
          <w:rFonts w:ascii="Arial" w:hAnsi="Arial" w:eastAsia="Malgun Gothic"/>
          <w:sz w:val="18"/>
        </w:rPr>
        <w:t>no mínimo = em + o mínimo(관용구).</w:t>
      </w:r>
    </w:p>
    <w:p>
      <w:pPr>
        <w:spacing w:after="0" w:before="0"/>
        <w:ind w:left="283"/>
      </w:pPr>
      <w:r>
        <w:rPr>
          <w:rFonts w:ascii="Arial" w:hAnsi="Arial" w:eastAsia="Malgun Gothic"/>
          <w:b/>
          <w:sz w:val="18"/>
        </w:rPr>
        <w:t xml:space="preserve">· 시제: </w:t>
      </w:r>
      <w:r>
        <w:rPr>
          <w:rFonts w:ascii="Arial" w:hAnsi="Arial" w:eastAsia="Malgun Gothic"/>
          <w:sz w:val="18"/>
        </w:rPr>
        <w:t>미완료과거 — 듣기 전까지 '기대하고 있던' 상태(배경적 심리 상태).</w:t>
      </w:r>
    </w:p>
    <w:p>
      <w:pPr>
        <w:spacing w:after="0" w:before="0"/>
        <w:ind w:left="283"/>
      </w:pPr>
      <w:r>
        <w:rPr>
          <w:rFonts w:ascii="Arial" w:hAnsi="Arial" w:eastAsia="Malgun Gothic"/>
          <w:b/>
          <w:sz w:val="18"/>
        </w:rPr>
        <w:t xml:space="preserve">· 표현: </w:t>
      </w:r>
      <w:r>
        <w:rPr>
          <w:rFonts w:ascii="Arial" w:hAnsi="Arial" w:eastAsia="Malgun Gothic"/>
          <w:sz w:val="18"/>
        </w:rPr>
        <w:t>농담조 과장.</w:t>
      </w:r>
    </w:p>
    <w:p>
      <w:pPr>
        <w:spacing w:after="20" w:before="100"/>
      </w:pPr>
      <w:r>
        <w:rPr>
          <w:rFonts w:ascii="Arial" w:hAnsi="Arial" w:eastAsia="Malgun Gothic"/>
          <w:b/>
          <w:sz w:val="20"/>
        </w:rPr>
        <w:t xml:space="preserve">16. </w:t>
      </w:r>
      <w:r>
        <w:rPr>
          <w:rFonts w:ascii="Arial" w:hAnsi="Arial" w:eastAsia="Malgun Gothic"/>
          <w:b/>
          <w:color w:val="7F6000"/>
          <w:sz w:val="20"/>
        </w:rPr>
        <w:t>DIGO</w:t>
      </w:r>
      <w:r>
        <w:rPr>
          <w:rFonts w:ascii="Arial" w:hAnsi="Arial" w:eastAsia="Malgun Gothic"/>
          <w:sz w:val="20"/>
        </w:rPr>
        <w:t xml:space="preserve">  "Você não errou. Cocaína dentro do açúcar."</w:t>
      </w:r>
    </w:p>
    <w:p>
      <w:pPr>
        <w:spacing w:after="0" w:before="0"/>
        <w:ind w:left="283"/>
      </w:pPr>
      <w:r>
        <w:rPr>
          <w:rFonts w:ascii="Arial" w:hAnsi="Arial" w:eastAsia="Malgun Gothic"/>
          <w:b/>
          <w:sz w:val="18"/>
        </w:rPr>
        <w:t xml:space="preserve">· 단어: </w:t>
      </w:r>
      <w:r>
        <w:rPr>
          <w:rFonts w:ascii="Arial" w:hAnsi="Arial" w:eastAsia="Malgun Gothic"/>
          <w:sz w:val="18"/>
        </w:rPr>
        <w:t>errou(errar 완료과거, 틀리다) · dentro de(~ 안에)</w:t>
      </w:r>
    </w:p>
    <w:p>
      <w:pPr>
        <w:spacing w:after="0" w:before="0"/>
        <w:ind w:left="283"/>
      </w:pPr>
      <w:r>
        <w:rPr>
          <w:rFonts w:ascii="Arial" w:hAnsi="Arial" w:eastAsia="Malgun Gothic"/>
          <w:b/>
          <w:sz w:val="18"/>
        </w:rPr>
        <w:t xml:space="preserve">· 문법: </w:t>
      </w:r>
      <w:r>
        <w:rPr>
          <w:rFonts w:ascii="Arial" w:hAnsi="Arial" w:eastAsia="Malgun Gothic"/>
          <w:sz w:val="18"/>
        </w:rPr>
        <w:t>dentro do = dentro de + o. 두 번째 문장은 동사 생략.</w:t>
      </w:r>
    </w:p>
    <w:p>
      <w:pPr>
        <w:spacing w:after="0" w:before="0"/>
        <w:ind w:left="283"/>
      </w:pPr>
      <w:r>
        <w:rPr>
          <w:rFonts w:ascii="Arial" w:hAnsi="Arial" w:eastAsia="Malgun Gothic"/>
          <w:b/>
          <w:sz w:val="18"/>
        </w:rPr>
        <w:t xml:space="preserve">· 시제: </w:t>
      </w:r>
      <w:r>
        <w:rPr>
          <w:rFonts w:ascii="Arial" w:hAnsi="Arial" w:eastAsia="Malgun Gothic"/>
          <w:sz w:val="18"/>
        </w:rPr>
        <w:t>완료과거 — 방금 한 추측이 틀리지 않았다(완결된 판단).</w:t>
      </w:r>
    </w:p>
    <w:p>
      <w:pPr>
        <w:spacing w:after="0" w:before="0"/>
        <w:ind w:left="283"/>
      </w:pPr>
      <w:r>
        <w:rPr>
          <w:rFonts w:ascii="Arial" w:hAnsi="Arial" w:eastAsia="Malgun Gothic"/>
          <w:b/>
          <w:sz w:val="18"/>
        </w:rPr>
        <w:t xml:space="preserve">· 표현: </w:t>
      </w:r>
      <w:r>
        <w:rPr>
          <w:rFonts w:ascii="Arial" w:hAnsi="Arial" w:eastAsia="Malgun Gothic"/>
          <w:sz w:val="18"/>
        </w:rPr>
        <w:t>짧은 반전.</w:t>
      </w:r>
    </w:p>
    <w:p>
      <w:pPr>
        <w:spacing w:after="20" w:before="100"/>
      </w:pPr>
      <w:r>
        <w:rPr>
          <w:rFonts w:ascii="Arial" w:hAnsi="Arial" w:eastAsia="Malgun Gothic"/>
          <w:b/>
          <w:sz w:val="20"/>
        </w:rPr>
        <w:t xml:space="preserve">17. </w:t>
      </w:r>
      <w:r>
        <w:rPr>
          <w:rFonts w:ascii="Arial" w:hAnsi="Arial" w:eastAsia="Malgun Gothic"/>
          <w:b/>
          <w:color w:val="7F6000"/>
          <w:sz w:val="20"/>
        </w:rPr>
        <w:t>HELENA</w:t>
      </w:r>
      <w:r>
        <w:rPr>
          <w:rFonts w:ascii="Arial" w:hAnsi="Arial" w:eastAsia="Malgun Gothic"/>
          <w:sz w:val="20"/>
        </w:rPr>
        <w:t xml:space="preserve">  "Fecha a porta, Wesley."</w:t>
      </w:r>
    </w:p>
    <w:p>
      <w:pPr>
        <w:spacing w:after="0" w:before="0"/>
        <w:ind w:left="283"/>
      </w:pPr>
      <w:r>
        <w:rPr>
          <w:rFonts w:ascii="Arial" w:hAnsi="Arial" w:eastAsia="Malgun Gothic"/>
          <w:b/>
          <w:sz w:val="18"/>
        </w:rPr>
        <w:t xml:space="preserve">· 단어: </w:t>
      </w:r>
      <w:r>
        <w:rPr>
          <w:rFonts w:ascii="Arial" w:hAnsi="Arial" w:eastAsia="Malgun Gothic"/>
          <w:sz w:val="18"/>
        </w:rPr>
        <w:t>fecha(fechar, 닫다) · porta(문)</w:t>
      </w:r>
    </w:p>
    <w:p>
      <w:pPr>
        <w:spacing w:after="0" w:before="0"/>
        <w:ind w:left="283"/>
      </w:pPr>
      <w:r>
        <w:rPr>
          <w:rFonts w:ascii="Arial" w:hAnsi="Arial" w:eastAsia="Malgun Gothic"/>
          <w:b/>
          <w:sz w:val="18"/>
        </w:rPr>
        <w:t xml:space="preserve">· 문법: </w:t>
      </w:r>
      <w:r>
        <w:rPr>
          <w:rFonts w:ascii="Arial" w:hAnsi="Arial" w:eastAsia="Malgun Gothic"/>
          <w:sz w:val="18"/>
        </w:rPr>
        <w:t>구어 명령 Fecha(규범형 Feche).</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기밀 회의 시작 신호(1화 100번과 같은 장치).</w:t>
      </w:r>
    </w:p>
    <w:p>
      <w:pPr>
        <w:spacing w:after="20" w:before="100"/>
      </w:pPr>
      <w:r>
        <w:rPr>
          <w:rFonts w:ascii="Arial" w:hAnsi="Arial" w:eastAsia="Malgun Gothic"/>
          <w:b/>
          <w:sz w:val="20"/>
        </w:rPr>
        <w:t xml:space="preserve">18. </w:t>
      </w:r>
      <w:r>
        <w:rPr>
          <w:rFonts w:ascii="Arial" w:hAnsi="Arial" w:eastAsia="Malgun Gothic"/>
          <w:b/>
          <w:color w:val="7F6000"/>
          <w:sz w:val="20"/>
        </w:rPr>
        <w:t>TIAGO</w:t>
      </w:r>
      <w:r>
        <w:rPr>
          <w:rFonts w:ascii="Arial" w:hAnsi="Arial" w:eastAsia="Malgun Gothic"/>
          <w:sz w:val="20"/>
        </w:rPr>
        <w:t xml:space="preserve">  "Começa do começo, Digo. Devagar, pra gente velha."</w:t>
      </w:r>
    </w:p>
    <w:p>
      <w:pPr>
        <w:spacing w:after="0" w:before="0"/>
        <w:ind w:left="283"/>
      </w:pPr>
      <w:r>
        <w:rPr>
          <w:rFonts w:ascii="Arial" w:hAnsi="Arial" w:eastAsia="Malgun Gothic"/>
          <w:b/>
          <w:sz w:val="18"/>
        </w:rPr>
        <w:t xml:space="preserve">· 단어: </w:t>
      </w:r>
      <w:r>
        <w:rPr>
          <w:rFonts w:ascii="Arial" w:hAnsi="Arial" w:eastAsia="Malgun Gothic"/>
          <w:sz w:val="18"/>
        </w:rPr>
        <w:t>começa(começar, 시작하다) · do começo(처음부터) · devagar(천천히) · gente velha(늙은 사람들)</w:t>
      </w:r>
    </w:p>
    <w:p>
      <w:pPr>
        <w:spacing w:after="0" w:before="0"/>
        <w:ind w:left="283"/>
      </w:pPr>
      <w:r>
        <w:rPr>
          <w:rFonts w:ascii="Arial" w:hAnsi="Arial" w:eastAsia="Malgun Gothic"/>
          <w:b/>
          <w:sz w:val="18"/>
        </w:rPr>
        <w:t xml:space="preserve">· 문법: </w:t>
      </w:r>
      <w:r>
        <w:rPr>
          <w:rFonts w:ascii="Arial" w:hAnsi="Arial" w:eastAsia="Malgun Gothic"/>
          <w:sz w:val="18"/>
        </w:rPr>
        <w:t>동사 começar와 명사 começo의 어원 반복. "pra gente velha"에서 gente는 '우리'가 아니라 '사람들'(형용사 velha가 붙음).</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"Começa do começo" = 처음부터 차근차근. 자기 나이를 자학하는 유머.</w:t>
      </w:r>
    </w:p>
    <w:p>
      <w:pPr>
        <w:spacing w:after="20" w:before="100"/>
      </w:pPr>
      <w:r>
        <w:rPr>
          <w:rFonts w:ascii="Arial" w:hAnsi="Arial" w:eastAsia="Malgun Gothic"/>
          <w:b/>
          <w:sz w:val="20"/>
        </w:rPr>
        <w:t xml:space="preserve">19. </w:t>
      </w:r>
      <w:r>
        <w:rPr>
          <w:rFonts w:ascii="Arial" w:hAnsi="Arial" w:eastAsia="Malgun Gothic"/>
          <w:b/>
          <w:color w:val="7F6000"/>
          <w:sz w:val="20"/>
        </w:rPr>
        <w:t>DIGO</w:t>
      </w:r>
      <w:r>
        <w:rPr>
          <w:rFonts w:ascii="Arial" w:hAnsi="Arial" w:eastAsia="Malgun Gothic"/>
          <w:sz w:val="20"/>
        </w:rPr>
        <w:t xml:space="preserve">  "Eu procurei apreensões de cocaína nos portos da Europa. Últimos três anos."</w:t>
      </w:r>
    </w:p>
    <w:p>
      <w:pPr>
        <w:spacing w:after="0" w:before="0"/>
        <w:ind w:left="283"/>
      </w:pPr>
      <w:r>
        <w:rPr>
          <w:rFonts w:ascii="Arial" w:hAnsi="Arial" w:eastAsia="Malgun Gothic"/>
          <w:b/>
          <w:sz w:val="18"/>
        </w:rPr>
        <w:t xml:space="preserve">· 단어: </w:t>
      </w:r>
      <w:r>
        <w:rPr>
          <w:rFonts w:ascii="Arial" w:hAnsi="Arial" w:eastAsia="Malgun Gothic"/>
          <w:sz w:val="18"/>
        </w:rPr>
        <w:t>procurei(procurar 완료과거 1인칭, 찾아보다) · apreensões(압수, apreensão의 복수) · nos(em + os) · portos(항구)</w:t>
      </w:r>
    </w:p>
    <w:p>
      <w:pPr>
        <w:spacing w:after="0" w:before="0"/>
        <w:ind w:left="283"/>
      </w:pPr>
      <w:r>
        <w:rPr>
          <w:rFonts w:ascii="Arial" w:hAnsi="Arial" w:eastAsia="Malgun Gothic"/>
          <w:b/>
          <w:sz w:val="18"/>
        </w:rPr>
        <w:t xml:space="preserve">· 문법: </w:t>
      </w:r>
      <w:r>
        <w:rPr>
          <w:rFonts w:ascii="Arial" w:hAnsi="Arial" w:eastAsia="Malgun Gothic"/>
          <w:sz w:val="18"/>
        </w:rPr>
        <w:t>-ão 명사의 복수 -ões(apreensão → apreensões). "Últimos três anos" — 기간 부사구(동사 생략).</w:t>
      </w:r>
    </w:p>
    <w:p>
      <w:pPr>
        <w:spacing w:after="0" w:before="0"/>
        <w:ind w:left="283"/>
      </w:pPr>
      <w:r>
        <w:rPr>
          <w:rFonts w:ascii="Arial" w:hAnsi="Arial" w:eastAsia="Malgun Gothic"/>
          <w:b/>
          <w:sz w:val="18"/>
        </w:rPr>
        <w:t xml:space="preserve">· 시제: </w:t>
      </w:r>
      <w:r>
        <w:rPr>
          <w:rFonts w:ascii="Arial" w:hAnsi="Arial" w:eastAsia="Malgun Gothic"/>
          <w:sz w:val="18"/>
        </w:rPr>
        <w:t>완료과거 — 조사 행위가 끝났음을 보고.</w:t>
      </w:r>
    </w:p>
    <w:p>
      <w:pPr>
        <w:spacing w:after="0" w:before="0"/>
        <w:ind w:left="283"/>
      </w:pPr>
      <w:r>
        <w:rPr>
          <w:rFonts w:ascii="Arial" w:hAnsi="Arial" w:eastAsia="Malgun Gothic"/>
          <w:b/>
          <w:sz w:val="18"/>
        </w:rPr>
        <w:t xml:space="preserve">· 표현: </w:t>
      </w:r>
      <w:r>
        <w:rPr>
          <w:rFonts w:ascii="Arial" w:hAnsi="Arial" w:eastAsia="Malgun Gothic"/>
          <w:sz w:val="18"/>
        </w:rPr>
        <w:t>데이터 저널리즘의 기본 절차(압수 기록 수집).</w:t>
      </w:r>
    </w:p>
    <w:p>
      <w:pPr>
        <w:spacing w:after="20" w:before="100"/>
      </w:pPr>
      <w:r>
        <w:rPr>
          <w:rFonts w:ascii="Arial" w:hAnsi="Arial" w:eastAsia="Malgun Gothic"/>
          <w:b/>
          <w:sz w:val="20"/>
        </w:rPr>
        <w:t xml:space="preserve">20. </w:t>
      </w:r>
      <w:r>
        <w:rPr>
          <w:rFonts w:ascii="Arial" w:hAnsi="Arial" w:eastAsia="Malgun Gothic"/>
          <w:b/>
          <w:color w:val="7F6000"/>
          <w:sz w:val="20"/>
        </w:rPr>
        <w:t>DIGO</w:t>
      </w:r>
      <w:r>
        <w:rPr>
          <w:rFonts w:ascii="Arial" w:hAnsi="Arial" w:eastAsia="Malgun Gothic"/>
          <w:sz w:val="20"/>
        </w:rPr>
        <w:t xml:space="preserve">  "Depois eu fiz uma pergunta simples: de onde vinha cada contêiner?"</w:t>
      </w:r>
    </w:p>
    <w:p>
      <w:pPr>
        <w:spacing w:after="0" w:before="0"/>
        <w:ind w:left="283"/>
      </w:pPr>
      <w:r>
        <w:rPr>
          <w:rFonts w:ascii="Arial" w:hAnsi="Arial" w:eastAsia="Malgun Gothic"/>
          <w:b/>
          <w:sz w:val="18"/>
        </w:rPr>
        <w:t xml:space="preserve">· 단어: </w:t>
      </w:r>
      <w:r>
        <w:rPr>
          <w:rFonts w:ascii="Arial" w:hAnsi="Arial" w:eastAsia="Malgun Gothic"/>
          <w:sz w:val="18"/>
        </w:rPr>
        <w:t>fiz(fazer 완료과거 1인칭) · pergunta(질문) · de onde(어디에서) · vinha(vir 미완료과거 3인칭) · cada(각각의)</w:t>
      </w:r>
    </w:p>
    <w:p>
      <w:pPr>
        <w:spacing w:after="0" w:before="0"/>
        <w:ind w:left="283"/>
      </w:pPr>
      <w:r>
        <w:rPr>
          <w:rFonts w:ascii="Arial" w:hAnsi="Arial" w:eastAsia="Malgun Gothic"/>
          <w:b/>
          <w:sz w:val="18"/>
        </w:rPr>
        <w:t xml:space="preserve">· 문법: </w:t>
      </w:r>
      <w:r>
        <w:rPr>
          <w:rFonts w:ascii="Arial" w:hAnsi="Arial" w:eastAsia="Malgun Gothic"/>
          <w:sz w:val="18"/>
        </w:rPr>
        <w:t>"fazer uma pergunta" = 질문을 하다. cada + 단수 명사 → 단수 동사(vinha).</w:t>
      </w:r>
    </w:p>
    <w:p>
      <w:pPr>
        <w:spacing w:after="0" w:before="0"/>
        <w:ind w:left="283"/>
      </w:pPr>
      <w:r>
        <w:rPr>
          <w:rFonts w:ascii="Arial" w:hAnsi="Arial" w:eastAsia="Malgun Gothic"/>
          <w:b/>
          <w:sz w:val="18"/>
        </w:rPr>
        <w:t xml:space="preserve">· 시제: </w:t>
      </w:r>
      <w:r>
        <w:rPr>
          <w:rFonts w:ascii="Arial" w:hAnsi="Arial" w:eastAsia="Malgun Gothic"/>
          <w:sz w:val="18"/>
        </w:rPr>
        <w:t>완료과거(fiz, 질문을 던진 행위) + 미완료과거(vinha, 컨테이너들이 반복적으로 '오고 있던' 출발지 — 여러 사례의 반복).</w:t>
      </w:r>
    </w:p>
    <w:p>
      <w:pPr>
        <w:spacing w:after="0" w:before="0"/>
        <w:ind w:left="283"/>
      </w:pPr>
      <w:r>
        <w:rPr>
          <w:rFonts w:ascii="Arial" w:hAnsi="Arial" w:eastAsia="Malgun Gothic"/>
          <w:b/>
          <w:sz w:val="18"/>
        </w:rPr>
        <w:t xml:space="preserve">· 표현: </w:t>
      </w:r>
      <w:r>
        <w:rPr>
          <w:rFonts w:ascii="Arial" w:hAnsi="Arial" w:eastAsia="Malgun Gothic"/>
          <w:sz w:val="18"/>
        </w:rPr>
        <w:t>콜론 뒤에 질문 내용을 직접 제시.</w:t>
      </w:r>
    </w:p>
    <w:p>
      <w:pPr>
        <w:spacing w:after="20" w:before="100"/>
      </w:pPr>
      <w:r>
        <w:rPr>
          <w:rFonts w:ascii="Arial" w:hAnsi="Arial" w:eastAsia="Malgun Gothic"/>
          <w:b/>
          <w:sz w:val="20"/>
        </w:rPr>
        <w:t xml:space="preserve">21. </w:t>
      </w:r>
      <w:r>
        <w:rPr>
          <w:rFonts w:ascii="Arial" w:hAnsi="Arial" w:eastAsia="Malgun Gothic"/>
          <w:b/>
          <w:color w:val="7F6000"/>
          <w:sz w:val="20"/>
        </w:rPr>
        <w:t>DIGO</w:t>
      </w:r>
      <w:r>
        <w:rPr>
          <w:rFonts w:ascii="Arial" w:hAnsi="Arial" w:eastAsia="Malgun Gothic"/>
          <w:sz w:val="20"/>
        </w:rPr>
        <w:t xml:space="preserve">  "Antuérpia, Roterdã, Hamburgo, Algeciras. Quarenta e uma apreensões grandes."</w:t>
      </w:r>
    </w:p>
    <w:p>
      <w:pPr>
        <w:spacing w:after="0" w:before="0"/>
        <w:ind w:left="283"/>
      </w:pPr>
      <w:r>
        <w:rPr>
          <w:rFonts w:ascii="Arial" w:hAnsi="Arial" w:eastAsia="Malgun Gothic"/>
          <w:b/>
          <w:sz w:val="18"/>
        </w:rPr>
        <w:t xml:space="preserve">· 단어: </w:t>
      </w:r>
      <w:r>
        <w:rPr>
          <w:rFonts w:ascii="Arial" w:hAnsi="Arial" w:eastAsia="Malgun Gothic"/>
          <w:sz w:val="18"/>
        </w:rPr>
        <w:t>Antuérpia(앤트워프) · Roterdã(로테르담) · Hamburgo(함부르크) · quarenta e uma(41, 여성형)</w:t>
      </w:r>
    </w:p>
    <w:p>
      <w:pPr>
        <w:spacing w:after="0" w:before="0"/>
        <w:ind w:left="283"/>
      </w:pPr>
      <w:r>
        <w:rPr>
          <w:rFonts w:ascii="Arial" w:hAnsi="Arial" w:eastAsia="Malgun Gothic"/>
          <w:b/>
          <w:sz w:val="18"/>
        </w:rPr>
        <w:t xml:space="preserve">· 문법: </w:t>
      </w:r>
      <w:r>
        <w:rPr>
          <w:rFonts w:ascii="Arial" w:hAnsi="Arial" w:eastAsia="Malgun Gothic"/>
          <w:sz w:val="18"/>
        </w:rPr>
        <w:t>1과 2는 성 변화 — apreensões(여성)에 맞춰 "quarenta e uma". 형용사 grandes는 명사 뒤.</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외국 도시는 포르투갈어식 이름을 씀(Roterdã는 브라질식, 포르투갈은 Roterdão).</w:t>
      </w:r>
    </w:p>
    <w:p>
      <w:pPr>
        <w:spacing w:after="20" w:before="100"/>
      </w:pPr>
      <w:r>
        <w:rPr>
          <w:rFonts w:ascii="Arial" w:hAnsi="Arial" w:eastAsia="Malgun Gothic"/>
          <w:b/>
          <w:sz w:val="20"/>
        </w:rPr>
        <w:t xml:space="preserve">22. </w:t>
      </w:r>
      <w:r>
        <w:rPr>
          <w:rFonts w:ascii="Arial" w:hAnsi="Arial" w:eastAsia="Malgun Gothic"/>
          <w:b/>
          <w:color w:val="7F6000"/>
          <w:sz w:val="20"/>
        </w:rPr>
        <w:t>WESLEY</w:t>
      </w:r>
      <w:r>
        <w:rPr>
          <w:rFonts w:ascii="Arial" w:hAnsi="Arial" w:eastAsia="Malgun Gothic"/>
          <w:sz w:val="20"/>
        </w:rPr>
        <w:t xml:space="preserve">  "Quarenta e uma. E quantas saíram do Brasil?"</w:t>
      </w:r>
    </w:p>
    <w:p>
      <w:pPr>
        <w:spacing w:after="0" w:before="0"/>
        <w:ind w:left="283"/>
      </w:pPr>
      <w:r>
        <w:rPr>
          <w:rFonts w:ascii="Arial" w:hAnsi="Arial" w:eastAsia="Malgun Gothic"/>
          <w:b/>
          <w:sz w:val="18"/>
        </w:rPr>
        <w:t xml:space="preserve">· 단어: </w:t>
      </w:r>
      <w:r>
        <w:rPr>
          <w:rFonts w:ascii="Arial" w:hAnsi="Arial" w:eastAsia="Malgun Gothic"/>
          <w:sz w:val="18"/>
        </w:rPr>
        <w:t>quantas(몇 개, 여성 복수) · saíram(sair 완료과거 3인칭 복수, 나가다)</w:t>
      </w:r>
    </w:p>
    <w:p>
      <w:pPr>
        <w:spacing w:after="0" w:before="0"/>
        <w:ind w:left="283"/>
      </w:pPr>
      <w:r>
        <w:rPr>
          <w:rFonts w:ascii="Arial" w:hAnsi="Arial" w:eastAsia="Malgun Gothic"/>
          <w:b/>
          <w:sz w:val="18"/>
        </w:rPr>
        <w:t xml:space="preserve">· 문법: </w:t>
      </w:r>
      <w:r>
        <w:rPr>
          <w:rFonts w:ascii="Arial" w:hAnsi="Arial" w:eastAsia="Malgun Gothic"/>
          <w:sz w:val="18"/>
        </w:rPr>
        <w:t>의문사 quantas가 생략된 apreensões에 성·수 일치. sair de + 장소. do Brasil(국명 Brasil은 정관사 o 필요).</w:t>
      </w:r>
    </w:p>
    <w:p>
      <w:pPr>
        <w:spacing w:after="0" w:before="0"/>
        <w:ind w:left="283"/>
      </w:pPr>
      <w:r>
        <w:rPr>
          <w:rFonts w:ascii="Arial" w:hAnsi="Arial" w:eastAsia="Malgun Gothic"/>
          <w:b/>
          <w:sz w:val="18"/>
        </w:rPr>
        <w:t xml:space="preserve">· 시제: </w:t>
      </w:r>
      <w:r>
        <w:rPr>
          <w:rFonts w:ascii="Arial" w:hAnsi="Arial" w:eastAsia="Malgun Gothic"/>
          <w:sz w:val="18"/>
        </w:rPr>
        <w:t>완료과거 — 이미 끝난 사건들의 출발지.</w:t>
      </w:r>
    </w:p>
    <w:p>
      <w:pPr>
        <w:spacing w:after="0" w:before="0"/>
        <w:ind w:left="283"/>
      </w:pPr>
      <w:r>
        <w:rPr>
          <w:rFonts w:ascii="Arial" w:hAnsi="Arial" w:eastAsia="Malgun Gothic"/>
          <w:b/>
          <w:sz w:val="18"/>
        </w:rPr>
        <w:t xml:space="preserve">· 표현: </w:t>
      </w:r>
      <w:r>
        <w:rPr>
          <w:rFonts w:ascii="Arial" w:hAnsi="Arial" w:eastAsia="Malgun Gothic"/>
          <w:sz w:val="18"/>
        </w:rPr>
        <w:t>E로 이어 묻기.</w:t>
      </w:r>
    </w:p>
    <w:p>
      <w:pPr>
        <w:spacing w:after="20" w:before="100"/>
      </w:pPr>
      <w:r>
        <w:rPr>
          <w:rFonts w:ascii="Arial" w:hAnsi="Arial" w:eastAsia="Malgun Gothic"/>
          <w:b/>
          <w:sz w:val="20"/>
        </w:rPr>
        <w:t xml:space="preserve">23. </w:t>
      </w:r>
      <w:r>
        <w:rPr>
          <w:rFonts w:ascii="Arial" w:hAnsi="Arial" w:eastAsia="Malgun Gothic"/>
          <w:b/>
          <w:color w:val="7F6000"/>
          <w:sz w:val="20"/>
        </w:rPr>
        <w:t>DIGO</w:t>
      </w:r>
      <w:r>
        <w:rPr>
          <w:rFonts w:ascii="Arial" w:hAnsi="Arial" w:eastAsia="Malgun Gothic"/>
          <w:sz w:val="20"/>
        </w:rPr>
        <w:t xml:space="preserve">  "Dezessete. Das dezessete, onze saíram de Santos."</w:t>
      </w:r>
    </w:p>
    <w:p>
      <w:pPr>
        <w:spacing w:after="0" w:before="0"/>
        <w:ind w:left="283"/>
      </w:pPr>
      <w:r>
        <w:rPr>
          <w:rFonts w:ascii="Arial" w:hAnsi="Arial" w:eastAsia="Malgun Gothic"/>
          <w:b/>
          <w:sz w:val="18"/>
        </w:rPr>
        <w:t xml:space="preserve">· 단어: </w:t>
      </w:r>
      <w:r>
        <w:rPr>
          <w:rFonts w:ascii="Arial" w:hAnsi="Arial" w:eastAsia="Malgun Gothic"/>
          <w:sz w:val="18"/>
        </w:rPr>
        <w:t>das(de + as) · onze(11)</w:t>
      </w:r>
    </w:p>
    <w:p>
      <w:pPr>
        <w:spacing w:after="0" w:before="0"/>
        <w:ind w:left="283"/>
      </w:pPr>
      <w:r>
        <w:rPr>
          <w:rFonts w:ascii="Arial" w:hAnsi="Arial" w:eastAsia="Malgun Gothic"/>
          <w:b/>
          <w:sz w:val="18"/>
        </w:rPr>
        <w:t xml:space="preserve">· 문법: </w:t>
      </w:r>
      <w:r>
        <w:rPr>
          <w:rFonts w:ascii="Arial" w:hAnsi="Arial" w:eastAsia="Malgun Gothic"/>
          <w:sz w:val="18"/>
        </w:rPr>
        <w:t>"Das + 전체 수, 부분 수 + 동사" = '~건 중 ~건이'(부분 표현, 문법 3). 도시명 Santos는 관사 없이 de Santos.</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dezessete는 브라질 철자(포르투갈은 dezassete).</w:t>
      </w:r>
    </w:p>
    <w:p>
      <w:pPr>
        <w:spacing w:after="20" w:before="100"/>
      </w:pPr>
      <w:r>
        <w:rPr>
          <w:rFonts w:ascii="Arial" w:hAnsi="Arial" w:eastAsia="Malgun Gothic"/>
          <w:b/>
          <w:sz w:val="20"/>
        </w:rPr>
        <w:t xml:space="preserve">24. </w:t>
      </w:r>
      <w:r>
        <w:rPr>
          <w:rFonts w:ascii="Arial" w:hAnsi="Arial" w:eastAsia="Malgun Gothic"/>
          <w:b/>
          <w:color w:val="7F6000"/>
          <w:sz w:val="20"/>
        </w:rPr>
        <w:t>TIAGO</w:t>
      </w:r>
      <w:r>
        <w:rPr>
          <w:rFonts w:ascii="Arial" w:hAnsi="Arial" w:eastAsia="Malgun Gothic"/>
          <w:sz w:val="20"/>
        </w:rPr>
        <w:t xml:space="preserve">  "Santos. Lá vem ele de novo."</w:t>
      </w:r>
    </w:p>
    <w:p>
      <w:pPr>
        <w:spacing w:after="0" w:before="0"/>
        <w:ind w:left="283"/>
      </w:pPr>
      <w:r>
        <w:rPr>
          <w:rFonts w:ascii="Arial" w:hAnsi="Arial" w:eastAsia="Malgun Gothic"/>
          <w:b/>
          <w:sz w:val="18"/>
        </w:rPr>
        <w:t xml:space="preserve">· 단어: </w:t>
      </w:r>
      <w:r>
        <w:rPr>
          <w:rFonts w:ascii="Arial" w:hAnsi="Arial" w:eastAsia="Malgun Gothic"/>
          <w:sz w:val="18"/>
        </w:rPr>
        <w:t>lá vem(저기 온다) · ele(그것 — Santos) · de novo(또)</w:t>
      </w:r>
    </w:p>
    <w:p>
      <w:pPr>
        <w:spacing w:after="0" w:before="0"/>
        <w:ind w:left="283"/>
      </w:pPr>
      <w:r>
        <w:rPr>
          <w:rFonts w:ascii="Arial" w:hAnsi="Arial" w:eastAsia="Malgun Gothic"/>
          <w:b/>
          <w:sz w:val="18"/>
        </w:rPr>
        <w:t xml:space="preserve">· 문법: </w:t>
      </w:r>
      <w:r>
        <w:rPr>
          <w:rFonts w:ascii="Arial" w:hAnsi="Arial" w:eastAsia="Malgun Gothic"/>
          <w:sz w:val="18"/>
        </w:rPr>
        <w:t>"Lá vem + 주어"는 동사-주어 도치의 관용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 — 눈앞의 반복 상황.</w:t>
      </w:r>
    </w:p>
    <w:p>
      <w:pPr>
        <w:spacing w:after="0" w:before="0"/>
        <w:ind w:left="283"/>
      </w:pPr>
      <w:r>
        <w:rPr>
          <w:rFonts w:ascii="Arial" w:hAnsi="Arial" w:eastAsia="Malgun Gothic"/>
          <w:b/>
          <w:sz w:val="18"/>
        </w:rPr>
        <w:t xml:space="preserve">· 표현: </w:t>
      </w:r>
      <w:r>
        <w:rPr>
          <w:rFonts w:ascii="Arial" w:hAnsi="Arial" w:eastAsia="Malgun Gothic"/>
          <w:sz w:val="18"/>
        </w:rPr>
        <w:t>"Lá vem ele de novo" = '또 그거네' — 반복되는 것에 대한 탄식.</w:t>
      </w:r>
    </w:p>
    <w:p>
      <w:pPr>
        <w:spacing w:after="20" w:before="100"/>
      </w:pPr>
      <w:r>
        <w:rPr>
          <w:rFonts w:ascii="Arial" w:hAnsi="Arial" w:eastAsia="Malgun Gothic"/>
          <w:b/>
          <w:sz w:val="20"/>
        </w:rPr>
        <w:t xml:space="preserve">25. </w:t>
      </w:r>
      <w:r>
        <w:rPr>
          <w:rFonts w:ascii="Arial" w:hAnsi="Arial" w:eastAsia="Malgun Gothic"/>
          <w:b/>
          <w:color w:val="7F6000"/>
          <w:sz w:val="20"/>
        </w:rPr>
        <w:t>DIGO</w:t>
      </w:r>
      <w:r>
        <w:rPr>
          <w:rFonts w:ascii="Arial" w:hAnsi="Arial" w:eastAsia="Malgun Gothic"/>
          <w:sz w:val="20"/>
        </w:rPr>
        <w:t xml:space="preserve">  "Agora a parte boa. Das onze, sete tinham a mesma carga."</w:t>
      </w:r>
    </w:p>
    <w:p>
      <w:pPr>
        <w:spacing w:after="0" w:before="0"/>
        <w:ind w:left="283"/>
      </w:pPr>
      <w:r>
        <w:rPr>
          <w:rFonts w:ascii="Arial" w:hAnsi="Arial" w:eastAsia="Malgun Gothic"/>
          <w:b/>
          <w:sz w:val="18"/>
        </w:rPr>
        <w:t xml:space="preserve">· 단어: </w:t>
      </w:r>
      <w:r>
        <w:rPr>
          <w:rFonts w:ascii="Arial" w:hAnsi="Arial" w:eastAsia="Malgun Gothic"/>
          <w:sz w:val="18"/>
        </w:rPr>
        <w:t>parte boa(재밌는 부분, 좋은 부분) · tinham(ter 미완료과거 3인칭 복수) · mesma(같은) · carga(화물)</w:t>
      </w:r>
    </w:p>
    <w:p>
      <w:pPr>
        <w:spacing w:after="0" w:before="0"/>
        <w:ind w:left="283"/>
      </w:pPr>
      <w:r>
        <w:rPr>
          <w:rFonts w:ascii="Arial" w:hAnsi="Arial" w:eastAsia="Malgun Gothic"/>
          <w:b/>
          <w:sz w:val="18"/>
        </w:rPr>
        <w:t xml:space="preserve">· 문법: </w:t>
      </w:r>
      <w:r>
        <w:rPr>
          <w:rFonts w:ascii="Arial" w:hAnsi="Arial" w:eastAsia="Malgun Gothic"/>
          <w:sz w:val="18"/>
        </w:rPr>
        <w:t>"Das onze, sete"(→ 23번). mesmo/mesma는 명사 앞에서 '같은'.</w:t>
      </w:r>
    </w:p>
    <w:p>
      <w:pPr>
        <w:spacing w:after="0" w:before="0"/>
        <w:ind w:left="283"/>
      </w:pPr>
      <w:r>
        <w:rPr>
          <w:rFonts w:ascii="Arial" w:hAnsi="Arial" w:eastAsia="Malgun Gothic"/>
          <w:b/>
          <w:sz w:val="18"/>
        </w:rPr>
        <w:t xml:space="preserve">· 시제: </w:t>
      </w:r>
      <w:r>
        <w:rPr>
          <w:rFonts w:ascii="Arial" w:hAnsi="Arial" w:eastAsia="Malgun Gothic"/>
          <w:sz w:val="18"/>
        </w:rPr>
        <w:t>미완료과거 — 각 컨테이너가 '지니고 있던' 상태(소유·상태는 미완료과거).</w:t>
      </w:r>
    </w:p>
    <w:p>
      <w:pPr>
        <w:spacing w:after="0" w:before="0"/>
        <w:ind w:left="283"/>
      </w:pPr>
      <w:r>
        <w:rPr>
          <w:rFonts w:ascii="Arial" w:hAnsi="Arial" w:eastAsia="Malgun Gothic"/>
          <w:b/>
          <w:sz w:val="18"/>
        </w:rPr>
        <w:t xml:space="preserve">· 표현: </w:t>
      </w:r>
      <w:r>
        <w:rPr>
          <w:rFonts w:ascii="Arial" w:hAnsi="Arial" w:eastAsia="Malgun Gothic"/>
          <w:sz w:val="18"/>
        </w:rPr>
        <w:t>"a parte boa" = 하이라이트.</w:t>
      </w:r>
    </w:p>
    <w:p>
      <w:pPr>
        <w:spacing w:after="20" w:before="100"/>
      </w:pPr>
      <w:r>
        <w:rPr>
          <w:rFonts w:ascii="Arial" w:hAnsi="Arial" w:eastAsia="Malgun Gothic"/>
          <w:b/>
          <w:sz w:val="20"/>
        </w:rPr>
        <w:t xml:space="preserve">26. </w:t>
      </w:r>
      <w:r>
        <w:rPr>
          <w:rFonts w:ascii="Arial" w:hAnsi="Arial" w:eastAsia="Malgun Gothic"/>
          <w:b/>
          <w:color w:val="7F6000"/>
          <w:sz w:val="20"/>
        </w:rPr>
        <w:t>ANA CLARA</w:t>
      </w:r>
      <w:r>
        <w:rPr>
          <w:rFonts w:ascii="Arial" w:hAnsi="Arial" w:eastAsia="Malgun Gothic"/>
          <w:sz w:val="20"/>
        </w:rPr>
        <w:t xml:space="preserve">  "Açúcar."</w:t>
      </w:r>
    </w:p>
    <w:p>
      <w:pPr>
        <w:spacing w:after="0" w:before="0"/>
        <w:ind w:left="283"/>
      </w:pPr>
      <w:r>
        <w:rPr>
          <w:rFonts w:ascii="Arial" w:hAnsi="Arial" w:eastAsia="Malgun Gothic"/>
          <w:b/>
          <w:sz w:val="18"/>
        </w:rPr>
        <w:t xml:space="preserve">· 단어: </w:t>
      </w:r>
      <w:r>
        <w:rPr>
          <w:rFonts w:ascii="Arial" w:hAnsi="Arial" w:eastAsia="Malgun Gothic"/>
          <w:sz w:val="18"/>
        </w:rPr>
        <w:t>açúcar(→ 14번)</w:t>
      </w:r>
    </w:p>
    <w:p>
      <w:pPr>
        <w:spacing w:after="0" w:before="0"/>
        <w:ind w:left="283"/>
      </w:pPr>
      <w:r>
        <w:rPr>
          <w:rFonts w:ascii="Arial" w:hAnsi="Arial" w:eastAsia="Malgun Gothic"/>
          <w:b/>
          <w:sz w:val="18"/>
        </w:rPr>
        <w:t xml:space="preserve">· 문법: </w:t>
      </w:r>
      <w:r>
        <w:rPr>
          <w:rFonts w:ascii="Arial" w:hAnsi="Arial" w:eastAsia="Malgun Gothic"/>
          <w:sz w:val="18"/>
        </w:rPr>
        <w:t>한 단어로 앞질러 대답.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27. </w:t>
      </w:r>
      <w:r>
        <w:rPr>
          <w:rFonts w:ascii="Arial" w:hAnsi="Arial" w:eastAsia="Malgun Gothic"/>
          <w:b/>
          <w:color w:val="7F6000"/>
          <w:sz w:val="20"/>
        </w:rPr>
        <w:t>DIGO</w:t>
      </w:r>
      <w:r>
        <w:rPr>
          <w:rFonts w:ascii="Arial" w:hAnsi="Arial" w:eastAsia="Malgun Gothic"/>
          <w:sz w:val="20"/>
        </w:rPr>
        <w:t xml:space="preserve">  "Açúcar. Sacos de cinquenta quilos, açúcar cristal pra exportação."</w:t>
      </w:r>
    </w:p>
    <w:p>
      <w:pPr>
        <w:spacing w:after="0" w:before="0"/>
        <w:ind w:left="283"/>
      </w:pPr>
      <w:r>
        <w:rPr>
          <w:rFonts w:ascii="Arial" w:hAnsi="Arial" w:eastAsia="Malgun Gothic"/>
          <w:b/>
          <w:sz w:val="18"/>
        </w:rPr>
        <w:t xml:space="preserve">· 단어: </w:t>
      </w:r>
      <w:r>
        <w:rPr>
          <w:rFonts w:ascii="Arial" w:hAnsi="Arial" w:eastAsia="Malgun Gothic"/>
          <w:sz w:val="18"/>
        </w:rPr>
        <w:t>sacos(포대) · quilos(킬로그램) · açúcar cristal(백설탕, 결정 설탕) · exportação(수출)</w:t>
      </w:r>
    </w:p>
    <w:p>
      <w:pPr>
        <w:spacing w:after="0" w:before="0"/>
        <w:ind w:left="283"/>
      </w:pPr>
      <w:r>
        <w:rPr>
          <w:rFonts w:ascii="Arial" w:hAnsi="Arial" w:eastAsia="Malgun Gothic"/>
          <w:b/>
          <w:sz w:val="18"/>
        </w:rPr>
        <w:t xml:space="preserve">· 문법: </w:t>
      </w:r>
      <w:r>
        <w:rPr>
          <w:rFonts w:ascii="Arial" w:hAnsi="Arial" w:eastAsia="Malgun Gothic"/>
          <w:sz w:val="18"/>
        </w:rPr>
        <w:t>"명사 + de + 수량" = ~짜리(sacos de cinquenta quilos). pra(para) 용도.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açúcar cristal은 브라질 대표 수출품.</w:t>
      </w:r>
    </w:p>
    <w:p>
      <w:pPr>
        <w:spacing w:after="20" w:before="100"/>
      </w:pPr>
      <w:r>
        <w:rPr>
          <w:rFonts w:ascii="Arial" w:hAnsi="Arial" w:eastAsia="Malgun Gothic"/>
          <w:b/>
          <w:sz w:val="20"/>
        </w:rPr>
        <w:t xml:space="preserve">28. </w:t>
      </w:r>
      <w:r>
        <w:rPr>
          <w:rFonts w:ascii="Arial" w:hAnsi="Arial" w:eastAsia="Malgun Gothic"/>
          <w:b/>
          <w:color w:val="7F6000"/>
          <w:sz w:val="20"/>
        </w:rPr>
        <w:t>BEATRIZ</w:t>
      </w:r>
      <w:r>
        <w:rPr>
          <w:rFonts w:ascii="Arial" w:hAnsi="Arial" w:eastAsia="Malgun Gothic"/>
          <w:sz w:val="20"/>
        </w:rPr>
        <w:t xml:space="preserve">  "O Brasil exporta muito açúcar. Isso pode ser só coincidência."</w:t>
      </w:r>
    </w:p>
    <w:p>
      <w:pPr>
        <w:spacing w:after="0" w:before="0"/>
        <w:ind w:left="283"/>
      </w:pPr>
      <w:r>
        <w:rPr>
          <w:rFonts w:ascii="Arial" w:hAnsi="Arial" w:eastAsia="Malgun Gothic"/>
          <w:b/>
          <w:sz w:val="18"/>
        </w:rPr>
        <w:t xml:space="preserve">· 단어: </w:t>
      </w:r>
      <w:r>
        <w:rPr>
          <w:rFonts w:ascii="Arial" w:hAnsi="Arial" w:eastAsia="Malgun Gothic"/>
          <w:sz w:val="18"/>
        </w:rPr>
        <w:t>exporta(exportar 현재) · muito(많은) · pode ser(~일 수 있다) · coincidência(우연)</w:t>
      </w:r>
    </w:p>
    <w:p>
      <w:pPr>
        <w:spacing w:after="0" w:before="0"/>
        <w:ind w:left="283"/>
      </w:pPr>
      <w:r>
        <w:rPr>
          <w:rFonts w:ascii="Arial" w:hAnsi="Arial" w:eastAsia="Malgun Gothic"/>
          <w:b/>
          <w:sz w:val="18"/>
        </w:rPr>
        <w:t xml:space="preserve">· 문법: </w:t>
      </w:r>
      <w:r>
        <w:rPr>
          <w:rFonts w:ascii="Arial" w:hAnsi="Arial" w:eastAsia="Malgun Gothic"/>
          <w:sz w:val="18"/>
        </w:rPr>
        <w:t>"poder ser + 명사" = 가능성. muito가 명사 앞에서 형용사(성·수 일치: muito açúcar).</w:t>
      </w:r>
    </w:p>
    <w:p>
      <w:pPr>
        <w:spacing w:after="0" w:before="0"/>
        <w:ind w:left="283"/>
      </w:pPr>
      <w:r>
        <w:rPr>
          <w:rFonts w:ascii="Arial" w:hAnsi="Arial" w:eastAsia="Malgun Gothic"/>
          <w:b/>
          <w:sz w:val="18"/>
        </w:rPr>
        <w:t xml:space="preserve">· 시제: </w:t>
      </w:r>
      <w:r>
        <w:rPr>
          <w:rFonts w:ascii="Arial" w:hAnsi="Arial" w:eastAsia="Malgun Gothic"/>
          <w:sz w:val="18"/>
        </w:rPr>
        <w:t>현재직설법(일반적 사실 + 가능성).</w:t>
      </w:r>
    </w:p>
    <w:p>
      <w:pPr>
        <w:spacing w:after="0" w:before="0"/>
        <w:ind w:left="283"/>
      </w:pPr>
      <w:r>
        <w:rPr>
          <w:rFonts w:ascii="Arial" w:hAnsi="Arial" w:eastAsia="Malgun Gothic"/>
          <w:b/>
          <w:sz w:val="18"/>
        </w:rPr>
        <w:t xml:space="preserve">· 표현: </w:t>
      </w:r>
      <w:r>
        <w:rPr>
          <w:rFonts w:ascii="Arial" w:hAnsi="Arial" w:eastAsia="Malgun Gothic"/>
          <w:sz w:val="18"/>
        </w:rPr>
        <w:t>변호사의 신중한 반론.</w:t>
      </w:r>
    </w:p>
    <w:p>
      <w:pPr>
        <w:spacing w:after="20" w:before="100"/>
      </w:pPr>
      <w:r>
        <w:rPr>
          <w:rFonts w:ascii="Arial" w:hAnsi="Arial" w:eastAsia="Malgun Gothic"/>
          <w:b/>
          <w:sz w:val="20"/>
        </w:rPr>
        <w:t xml:space="preserve">29. </w:t>
      </w:r>
      <w:r>
        <w:rPr>
          <w:rFonts w:ascii="Arial" w:hAnsi="Arial" w:eastAsia="Malgun Gothic"/>
          <w:b/>
          <w:color w:val="7F6000"/>
          <w:sz w:val="20"/>
        </w:rPr>
        <w:t>DIGO</w:t>
      </w:r>
      <w:r>
        <w:rPr>
          <w:rFonts w:ascii="Arial" w:hAnsi="Arial" w:eastAsia="Malgun Gothic"/>
          <w:sz w:val="20"/>
        </w:rPr>
        <w:t xml:space="preserve">  "Pode. Por isso eu olhei a segunda coisa: quem transportou."</w:t>
      </w:r>
    </w:p>
    <w:p>
      <w:pPr>
        <w:spacing w:after="0" w:before="0"/>
        <w:ind w:left="283"/>
      </w:pPr>
      <w:r>
        <w:rPr>
          <w:rFonts w:ascii="Arial" w:hAnsi="Arial" w:eastAsia="Malgun Gothic"/>
          <w:b/>
          <w:sz w:val="18"/>
        </w:rPr>
        <w:t xml:space="preserve">· 단어: </w:t>
      </w:r>
      <w:r>
        <w:rPr>
          <w:rFonts w:ascii="Arial" w:hAnsi="Arial" w:eastAsia="Malgun Gothic"/>
          <w:sz w:val="18"/>
        </w:rPr>
        <w:t>pode(그럴 수 있죠) · por isso(그래서) · olhei(olhar 완료과거, 보다) · transportou(transportar 완료과거, 운송하다)</w:t>
      </w:r>
    </w:p>
    <w:p>
      <w:pPr>
        <w:spacing w:after="0" w:before="0"/>
        <w:ind w:left="283"/>
      </w:pPr>
      <w:r>
        <w:rPr>
          <w:rFonts w:ascii="Arial" w:hAnsi="Arial" w:eastAsia="Malgun Gothic"/>
          <w:b/>
          <w:sz w:val="18"/>
        </w:rPr>
        <w:t xml:space="preserve">· 문법: </w:t>
      </w:r>
      <w:r>
        <w:rPr>
          <w:rFonts w:ascii="Arial" w:hAnsi="Arial" w:eastAsia="Malgun Gothic"/>
          <w:sz w:val="18"/>
        </w:rPr>
        <w:t>질문 동사로 동의(Pode, → 1화 3번). "quem transportou"는 간접의문 명사절.</w:t>
      </w:r>
    </w:p>
    <w:p>
      <w:pPr>
        <w:spacing w:after="0" w:before="0"/>
        <w:ind w:left="283"/>
      </w:pPr>
      <w:r>
        <w:rPr>
          <w:rFonts w:ascii="Arial" w:hAnsi="Arial" w:eastAsia="Malgun Gothic"/>
          <w:b/>
          <w:sz w:val="18"/>
        </w:rPr>
        <w:t xml:space="preserve">· 시제: </w:t>
      </w:r>
      <w:r>
        <w:rPr>
          <w:rFonts w:ascii="Arial" w:hAnsi="Arial" w:eastAsia="Malgun Gothic"/>
          <w:sz w:val="18"/>
        </w:rPr>
        <w:t>완료과거 — 끝난 조사 단계와 과거의 운송 행위.</w:t>
      </w:r>
    </w:p>
    <w:p>
      <w:pPr>
        <w:spacing w:after="20" w:before="100"/>
      </w:pPr>
      <w:r>
        <w:rPr>
          <w:rFonts w:ascii="Arial" w:hAnsi="Arial" w:eastAsia="Malgun Gothic"/>
          <w:b/>
          <w:sz w:val="20"/>
        </w:rPr>
        <w:t xml:space="preserve">30. </w:t>
      </w:r>
      <w:r>
        <w:rPr>
          <w:rFonts w:ascii="Arial" w:hAnsi="Arial" w:eastAsia="Malgun Gothic"/>
          <w:b/>
          <w:color w:val="7F6000"/>
          <w:sz w:val="20"/>
        </w:rPr>
        <w:t>HELENA</w:t>
      </w:r>
      <w:r>
        <w:rPr>
          <w:rFonts w:ascii="Arial" w:hAnsi="Arial" w:eastAsia="Malgun Gothic"/>
          <w:sz w:val="20"/>
        </w:rPr>
        <w:t xml:space="preserve">  "E?"</w:t>
      </w:r>
    </w:p>
    <w:p>
      <w:pPr>
        <w:spacing w:after="0" w:before="0"/>
        <w:ind w:left="283"/>
      </w:pPr>
      <w:r>
        <w:rPr>
          <w:rFonts w:ascii="Arial" w:hAnsi="Arial" w:eastAsia="Malgun Gothic"/>
          <w:b/>
          <w:sz w:val="18"/>
        </w:rPr>
        <w:t xml:space="preserve">· 단어: </w:t>
      </w:r>
      <w:r>
        <w:rPr>
          <w:rFonts w:ascii="Arial" w:hAnsi="Arial" w:eastAsia="Malgun Gothic"/>
          <w:sz w:val="18"/>
        </w:rPr>
        <w:t>e(그리고)</w:t>
      </w:r>
    </w:p>
    <w:p>
      <w:pPr>
        <w:spacing w:after="0" w:before="0"/>
        <w:ind w:left="283"/>
      </w:pPr>
      <w:r>
        <w:rPr>
          <w:rFonts w:ascii="Arial" w:hAnsi="Arial" w:eastAsia="Malgun Gothic"/>
          <w:b/>
          <w:sz w:val="18"/>
        </w:rPr>
        <w:t xml:space="preserve">· 문법: </w:t>
      </w:r>
      <w:r>
        <w:rPr>
          <w:rFonts w:ascii="Arial" w:hAnsi="Arial" w:eastAsia="Malgun Gothic"/>
          <w:sz w:val="18"/>
        </w:rPr>
        <w:t>접속사 하나로 '그래서?'를 표현하는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재촉의 E? — 매우 흔한 구어.</w:t>
      </w:r>
    </w:p>
    <w:p>
      <w:pPr>
        <w:spacing w:after="20" w:before="100"/>
      </w:pPr>
      <w:r>
        <w:rPr>
          <w:rFonts w:ascii="Arial" w:hAnsi="Arial" w:eastAsia="Malgun Gothic"/>
          <w:b/>
          <w:sz w:val="20"/>
        </w:rPr>
        <w:t xml:space="preserve">31. </w:t>
      </w:r>
      <w:r>
        <w:rPr>
          <w:rFonts w:ascii="Arial" w:hAnsi="Arial" w:eastAsia="Malgun Gothic"/>
          <w:b/>
          <w:color w:val="7F6000"/>
          <w:sz w:val="20"/>
        </w:rPr>
        <w:t>DIGO</w:t>
      </w:r>
      <w:r>
        <w:rPr>
          <w:rFonts w:ascii="Arial" w:hAnsi="Arial" w:eastAsia="Malgun Gothic"/>
          <w:sz w:val="20"/>
        </w:rPr>
        <w:t xml:space="preserve">  "As sete usaram a mesma empresa de logística. FerrazLog."</w:t>
      </w:r>
    </w:p>
    <w:p>
      <w:pPr>
        <w:spacing w:after="0" w:before="0"/>
        <w:ind w:left="283"/>
      </w:pPr>
      <w:r>
        <w:rPr>
          <w:rFonts w:ascii="Arial" w:hAnsi="Arial" w:eastAsia="Malgun Gothic"/>
          <w:b/>
          <w:sz w:val="18"/>
        </w:rPr>
        <w:t xml:space="preserve">· 단어: </w:t>
      </w:r>
      <w:r>
        <w:rPr>
          <w:rFonts w:ascii="Arial" w:hAnsi="Arial" w:eastAsia="Malgun Gothic"/>
          <w:sz w:val="18"/>
        </w:rPr>
        <w:t>usaram(usar 완료과거 3인칭 복수) · empresa de logística(물류 회사)</w:t>
      </w:r>
    </w:p>
    <w:p>
      <w:pPr>
        <w:spacing w:after="0" w:before="0"/>
        <w:ind w:left="283"/>
      </w:pPr>
      <w:r>
        <w:rPr>
          <w:rFonts w:ascii="Arial" w:hAnsi="Arial" w:eastAsia="Malgun Gothic"/>
          <w:b/>
          <w:sz w:val="18"/>
        </w:rPr>
        <w:t xml:space="preserve">· 문법: </w:t>
      </w:r>
      <w:r>
        <w:rPr>
          <w:rFonts w:ascii="Arial" w:hAnsi="Arial" w:eastAsia="Malgun Gothic"/>
          <w:sz w:val="18"/>
        </w:rPr>
        <w:t>정관사 + 수사(As sete) = '그 일곱 건 모두'.</w:t>
      </w:r>
    </w:p>
    <w:p>
      <w:pPr>
        <w:spacing w:after="0" w:before="0"/>
        <w:ind w:left="283"/>
      </w:pPr>
      <w:r>
        <w:rPr>
          <w:rFonts w:ascii="Arial" w:hAnsi="Arial" w:eastAsia="Malgun Gothic"/>
          <w:b/>
          <w:sz w:val="18"/>
        </w:rPr>
        <w:t xml:space="preserve">· 시제: </w:t>
      </w:r>
      <w:r>
        <w:rPr>
          <w:rFonts w:ascii="Arial" w:hAnsi="Arial" w:eastAsia="Malgun Gothic"/>
          <w:sz w:val="18"/>
        </w:rPr>
        <w:t>완료과거 — 과거 각 운송 사건.</w:t>
      </w:r>
    </w:p>
    <w:p>
      <w:pPr>
        <w:spacing w:after="0" w:before="0"/>
        <w:ind w:left="283"/>
      </w:pPr>
      <w:r>
        <w:rPr>
          <w:rFonts w:ascii="Arial" w:hAnsi="Arial" w:eastAsia="Malgun Gothic"/>
          <w:b/>
          <w:sz w:val="18"/>
        </w:rPr>
        <w:t xml:space="preserve">· 표현: </w:t>
      </w:r>
      <w:r>
        <w:rPr>
          <w:rFonts w:ascii="Arial" w:hAnsi="Arial" w:eastAsia="Malgun Gothic"/>
          <w:sz w:val="18"/>
        </w:rPr>
        <w:t>FerrazLog 첫 등장(4화 복선).</w:t>
      </w:r>
    </w:p>
    <w:p>
      <w:pPr>
        <w:spacing w:after="20" w:before="100"/>
      </w:pPr>
      <w:r>
        <w:rPr>
          <w:rFonts w:ascii="Arial" w:hAnsi="Arial" w:eastAsia="Malgun Gothic"/>
          <w:b/>
          <w:sz w:val="20"/>
        </w:rPr>
        <w:t xml:space="preserve">32. </w:t>
      </w:r>
      <w:r>
        <w:rPr>
          <w:rFonts w:ascii="Arial" w:hAnsi="Arial" w:eastAsia="Malgun Gothic"/>
          <w:b/>
          <w:color w:val="7F6000"/>
          <w:sz w:val="20"/>
        </w:rPr>
        <w:t>TIAGO</w:t>
      </w:r>
      <w:r>
        <w:rPr>
          <w:rFonts w:ascii="Arial" w:hAnsi="Arial" w:eastAsia="Malgun Gothic"/>
          <w:sz w:val="20"/>
        </w:rPr>
        <w:t xml:space="preserve">  "Ferraz."</w:t>
      </w:r>
    </w:p>
    <w:p>
      <w:pPr>
        <w:spacing w:after="0" w:before="0"/>
        <w:ind w:left="283"/>
      </w:pPr>
      <w:r>
        <w:rPr>
          <w:rFonts w:ascii="Arial" w:hAnsi="Arial" w:eastAsia="Malgun Gothic"/>
          <w:b/>
          <w:sz w:val="18"/>
        </w:rPr>
        <w:t xml:space="preserve">· 단어: </w:t>
      </w:r>
      <w:r>
        <w:rPr>
          <w:rFonts w:ascii="Arial" w:hAnsi="Arial" w:eastAsia="Malgun Gothic"/>
          <w:sz w:val="18"/>
        </w:rPr>
        <w:t>Ferraz(고유명사)</w:t>
      </w:r>
    </w:p>
    <w:p>
      <w:pPr>
        <w:spacing w:after="0" w:before="0"/>
        <w:ind w:left="283"/>
      </w:pPr>
      <w:r>
        <w:rPr>
          <w:rFonts w:ascii="Arial" w:hAnsi="Arial" w:eastAsia="Malgun Gothic"/>
          <w:b/>
          <w:sz w:val="18"/>
        </w:rPr>
        <w:t xml:space="preserve">· 문법: </w:t>
      </w:r>
      <w:r>
        <w:rPr>
          <w:rFonts w:ascii="Arial" w:hAnsi="Arial" w:eastAsia="Malgun Gothic"/>
          <w:sz w:val="18"/>
        </w:rPr>
        <w:t>한 단어 반응.</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1부의 급식 비리 그룹 이름이 다시 등장한 순간.</w:t>
      </w:r>
    </w:p>
    <w:p>
      <w:pPr>
        <w:spacing w:after="20" w:before="100"/>
      </w:pPr>
      <w:r>
        <w:rPr>
          <w:rFonts w:ascii="Arial" w:hAnsi="Arial" w:eastAsia="Malgun Gothic"/>
          <w:b/>
          <w:sz w:val="20"/>
        </w:rPr>
        <w:t xml:space="preserve">33. </w:t>
      </w:r>
      <w:r>
        <w:rPr>
          <w:rFonts w:ascii="Arial" w:hAnsi="Arial" w:eastAsia="Malgun Gothic"/>
          <w:b/>
          <w:color w:val="7F6000"/>
          <w:sz w:val="20"/>
        </w:rPr>
        <w:t>DIGO</w:t>
      </w:r>
      <w:r>
        <w:rPr>
          <w:rFonts w:ascii="Arial" w:hAnsi="Arial" w:eastAsia="Malgun Gothic"/>
          <w:sz w:val="20"/>
        </w:rPr>
        <w:t xml:space="preserve">  "FerrazLog Transportes e Logística. Do Grupo Ferraz. Sede em Santos."</w:t>
      </w:r>
    </w:p>
    <w:p>
      <w:pPr>
        <w:spacing w:after="0" w:before="0"/>
        <w:ind w:left="283"/>
      </w:pPr>
      <w:r>
        <w:rPr>
          <w:rFonts w:ascii="Arial" w:hAnsi="Arial" w:eastAsia="Malgun Gothic"/>
          <w:b/>
          <w:sz w:val="18"/>
        </w:rPr>
        <w:t xml:space="preserve">· 단어: </w:t>
      </w:r>
      <w:r>
        <w:rPr>
          <w:rFonts w:ascii="Arial" w:hAnsi="Arial" w:eastAsia="Malgun Gothic"/>
          <w:sz w:val="18"/>
        </w:rPr>
        <w:t>transportes(운송) · sede(본사)</w:t>
      </w:r>
    </w:p>
    <w:p>
      <w:pPr>
        <w:spacing w:after="0" w:before="0"/>
        <w:ind w:left="283"/>
      </w:pPr>
      <w:r>
        <w:rPr>
          <w:rFonts w:ascii="Arial" w:hAnsi="Arial" w:eastAsia="Malgun Gothic"/>
          <w:b/>
          <w:sz w:val="18"/>
        </w:rPr>
        <w:t xml:space="preserve">· 문법: </w:t>
      </w:r>
      <w:r>
        <w:rPr>
          <w:rFonts w:ascii="Arial" w:hAnsi="Arial" w:eastAsia="Malgun Gothic"/>
          <w:sz w:val="18"/>
        </w:rPr>
        <w:t>동사 없는 회사 정보 나열. "Do Grupo" = '그룹 소속'.</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브라질 회사명은 "~ Transportes e Logística Ltda." 꼴이 흔함.</w:t>
      </w:r>
    </w:p>
    <w:p>
      <w:pPr>
        <w:spacing w:after="20" w:before="100"/>
      </w:pPr>
      <w:r>
        <w:rPr>
          <w:rFonts w:ascii="Arial" w:hAnsi="Arial" w:eastAsia="Malgun Gothic"/>
          <w:b/>
          <w:sz w:val="20"/>
        </w:rPr>
        <w:t xml:space="preserve">34. </w:t>
      </w:r>
      <w:r>
        <w:rPr>
          <w:rFonts w:ascii="Arial" w:hAnsi="Arial" w:eastAsia="Malgun Gothic"/>
          <w:b/>
          <w:color w:val="7F6000"/>
          <w:sz w:val="20"/>
        </w:rPr>
        <w:t>WESLEY</w:t>
      </w:r>
      <w:r>
        <w:rPr>
          <w:rFonts w:ascii="Arial" w:hAnsi="Arial" w:eastAsia="Malgun Gothic"/>
          <w:sz w:val="20"/>
        </w:rPr>
        <w:t xml:space="preserve">  "O galpão que eu filmei. Os contêineres saíam de lá?"</w:t>
      </w:r>
    </w:p>
    <w:p>
      <w:pPr>
        <w:spacing w:after="0" w:before="0"/>
        <w:ind w:left="283"/>
      </w:pPr>
      <w:r>
        <w:rPr>
          <w:rFonts w:ascii="Arial" w:hAnsi="Arial" w:eastAsia="Malgun Gothic"/>
          <w:b/>
          <w:sz w:val="18"/>
        </w:rPr>
        <w:t xml:space="preserve">· 단어: </w:t>
      </w:r>
      <w:r>
        <w:rPr>
          <w:rFonts w:ascii="Arial" w:hAnsi="Arial" w:eastAsia="Malgun Gothic"/>
          <w:sz w:val="18"/>
        </w:rPr>
        <w:t>galpão(창고) · filmei(filmar 완료과거) · saíam(sair 미완료과거 3인칭 복수)</w:t>
      </w:r>
    </w:p>
    <w:p>
      <w:pPr>
        <w:spacing w:after="0" w:before="0"/>
        <w:ind w:left="283"/>
      </w:pPr>
      <w:r>
        <w:rPr>
          <w:rFonts w:ascii="Arial" w:hAnsi="Arial" w:eastAsia="Malgun Gothic"/>
          <w:b/>
          <w:sz w:val="18"/>
        </w:rPr>
        <w:t xml:space="preserve">· 문법: </w:t>
      </w:r>
      <w:r>
        <w:rPr>
          <w:rFonts w:ascii="Arial" w:hAnsi="Arial" w:eastAsia="Malgun Gothic"/>
          <w:sz w:val="18"/>
        </w:rPr>
        <w:t>que 관계절. de lá = 거기서.</w:t>
      </w:r>
    </w:p>
    <w:p>
      <w:pPr>
        <w:spacing w:after="0" w:before="0"/>
        <w:ind w:left="283"/>
      </w:pPr>
      <w:r>
        <w:rPr>
          <w:rFonts w:ascii="Arial" w:hAnsi="Arial" w:eastAsia="Malgun Gothic"/>
          <w:b/>
          <w:sz w:val="18"/>
        </w:rPr>
        <w:t xml:space="preserve">· 시제: </w:t>
      </w:r>
      <w:r>
        <w:rPr>
          <w:rFonts w:ascii="Arial" w:hAnsi="Arial" w:eastAsia="Malgun Gothic"/>
          <w:sz w:val="18"/>
        </w:rPr>
        <w:t>완료과거(filmei, 한 번 촬영) vs 미완료과거(saíam, 반복적으로 나가곤 했는지).</w:t>
      </w:r>
    </w:p>
    <w:p>
      <w:pPr>
        <w:spacing w:after="0" w:before="0"/>
        <w:ind w:left="283"/>
      </w:pPr>
      <w:r>
        <w:rPr>
          <w:rFonts w:ascii="Arial" w:hAnsi="Arial" w:eastAsia="Malgun Gothic"/>
          <w:b/>
          <w:sz w:val="18"/>
        </w:rPr>
        <w:t xml:space="preserve">· 표현: </w:t>
      </w:r>
      <w:r>
        <w:rPr>
          <w:rFonts w:ascii="Arial" w:hAnsi="Arial" w:eastAsia="Malgun Gothic"/>
          <w:sz w:val="18"/>
        </w:rPr>
        <w:t>1부의 창고 촬영 연결.</w:t>
      </w:r>
    </w:p>
    <w:p>
      <w:pPr>
        <w:spacing w:after="20" w:before="100"/>
      </w:pPr>
      <w:r>
        <w:rPr>
          <w:rFonts w:ascii="Arial" w:hAnsi="Arial" w:eastAsia="Malgun Gothic"/>
          <w:b/>
          <w:sz w:val="20"/>
        </w:rPr>
        <w:t xml:space="preserve">35. </w:t>
      </w:r>
      <w:r>
        <w:rPr>
          <w:rFonts w:ascii="Arial" w:hAnsi="Arial" w:eastAsia="Malgun Gothic"/>
          <w:b/>
          <w:color w:val="7F6000"/>
          <w:sz w:val="20"/>
        </w:rPr>
        <w:t>DIGO</w:t>
      </w:r>
      <w:r>
        <w:rPr>
          <w:rFonts w:ascii="Arial" w:hAnsi="Arial" w:eastAsia="Malgun Gothic"/>
          <w:sz w:val="20"/>
        </w:rPr>
        <w:t xml:space="preserve">  "Ainda não sei. O galpão fica em São Paulo. A carga desce de caminhão."</w:t>
      </w:r>
    </w:p>
    <w:p>
      <w:pPr>
        <w:spacing w:after="0" w:before="0"/>
        <w:ind w:left="283"/>
      </w:pPr>
      <w:r>
        <w:rPr>
          <w:rFonts w:ascii="Arial" w:hAnsi="Arial" w:eastAsia="Malgun Gothic"/>
          <w:b/>
          <w:sz w:val="18"/>
        </w:rPr>
        <w:t xml:space="preserve">· 단어: </w:t>
      </w:r>
      <w:r>
        <w:rPr>
          <w:rFonts w:ascii="Arial" w:hAnsi="Arial" w:eastAsia="Malgun Gothic"/>
          <w:sz w:val="18"/>
        </w:rPr>
        <w:t>ainda não(아직 ~ 않다) · fica(ficar, 위치하다) · desce(descer, 내려가다) · caminhão(트럭)</w:t>
      </w:r>
    </w:p>
    <w:p>
      <w:pPr>
        <w:spacing w:after="0" w:before="0"/>
        <w:ind w:left="283"/>
      </w:pPr>
      <w:r>
        <w:rPr>
          <w:rFonts w:ascii="Arial" w:hAnsi="Arial" w:eastAsia="Malgun Gothic"/>
          <w:b/>
          <w:sz w:val="18"/>
        </w:rPr>
        <w:t xml:space="preserve">· 문법: </w:t>
      </w:r>
      <w:r>
        <w:rPr>
          <w:rFonts w:ascii="Arial" w:hAnsi="Arial" w:eastAsia="Malgun Gothic"/>
          <w:sz w:val="18"/>
        </w:rPr>
        <w:t>위치를 나타내는 ficar(=estar situado). de caminhão(교통수단, → 12번).</w:t>
      </w:r>
    </w:p>
    <w:p>
      <w:pPr>
        <w:spacing w:after="0" w:before="0"/>
        <w:ind w:left="283"/>
      </w:pPr>
      <w:r>
        <w:rPr>
          <w:rFonts w:ascii="Arial" w:hAnsi="Arial" w:eastAsia="Malgun Gothic"/>
          <w:b/>
          <w:sz w:val="18"/>
        </w:rPr>
        <w:t xml:space="preserve">· 시제: </w:t>
      </w:r>
      <w:r>
        <w:rPr>
          <w:rFonts w:ascii="Arial" w:hAnsi="Arial" w:eastAsia="Malgun Gothic"/>
          <w:sz w:val="18"/>
        </w:rPr>
        <w:t>현재직설법 — 고정된 위치와 일상적 과정.</w:t>
      </w:r>
    </w:p>
    <w:p>
      <w:pPr>
        <w:spacing w:after="0" w:before="0"/>
        <w:ind w:left="283"/>
      </w:pPr>
      <w:r>
        <w:rPr>
          <w:rFonts w:ascii="Arial" w:hAnsi="Arial" w:eastAsia="Malgun Gothic"/>
          <w:b/>
          <w:sz w:val="18"/>
        </w:rPr>
        <w:t xml:space="preserve">· 표현: </w:t>
      </w:r>
      <w:r>
        <w:rPr>
          <w:rFonts w:ascii="Arial" w:hAnsi="Arial" w:eastAsia="Malgun Gothic"/>
          <w:sz w:val="18"/>
        </w:rPr>
        <w:t>상파울루(고원)에서 산투스(해안)로 '내려간다'(descer) — 지리적 표현.</w:t>
      </w:r>
    </w:p>
    <w:p>
      <w:pPr>
        <w:spacing w:after="20" w:before="100"/>
      </w:pPr>
      <w:r>
        <w:rPr>
          <w:rFonts w:ascii="Arial" w:hAnsi="Arial" w:eastAsia="Malgun Gothic"/>
          <w:b/>
          <w:sz w:val="20"/>
        </w:rPr>
        <w:t xml:space="preserve">36. </w:t>
      </w:r>
      <w:r>
        <w:rPr>
          <w:rFonts w:ascii="Arial" w:hAnsi="Arial" w:eastAsia="Malgun Gothic"/>
          <w:b/>
          <w:color w:val="7F6000"/>
          <w:sz w:val="20"/>
        </w:rPr>
        <w:t>ANA CLARA</w:t>
      </w:r>
      <w:r>
        <w:rPr>
          <w:rFonts w:ascii="Arial" w:hAnsi="Arial" w:eastAsia="Malgun Gothic"/>
          <w:sz w:val="20"/>
        </w:rPr>
        <w:t xml:space="preserve">  "Açúcar que não adoça. Dá até título de matéria."</w:t>
      </w:r>
    </w:p>
    <w:p>
      <w:pPr>
        <w:spacing w:after="0" w:before="0"/>
        <w:ind w:left="283"/>
      </w:pPr>
      <w:r>
        <w:rPr>
          <w:rFonts w:ascii="Arial" w:hAnsi="Arial" w:eastAsia="Malgun Gothic"/>
          <w:b/>
          <w:sz w:val="18"/>
        </w:rPr>
        <w:t xml:space="preserve">· 단어: </w:t>
      </w:r>
      <w:r>
        <w:rPr>
          <w:rFonts w:ascii="Arial" w:hAnsi="Arial" w:eastAsia="Malgun Gothic"/>
          <w:sz w:val="18"/>
        </w:rPr>
        <w:t>adoça(adoçar, 달게 하다) · dá(dar, ~가 되다) · até(~까지도) · título(제목) · matéria(기사)</w:t>
      </w:r>
    </w:p>
    <w:p>
      <w:pPr>
        <w:spacing w:after="0" w:before="0"/>
        <w:ind w:left="283"/>
      </w:pPr>
      <w:r>
        <w:rPr>
          <w:rFonts w:ascii="Arial" w:hAnsi="Arial" w:eastAsia="Malgun Gothic"/>
          <w:b/>
          <w:sz w:val="18"/>
        </w:rPr>
        <w:t xml:space="preserve">· 문법: </w:t>
      </w:r>
      <w:r>
        <w:rPr>
          <w:rFonts w:ascii="Arial" w:hAnsi="Arial" w:eastAsia="Malgun Gothic"/>
          <w:sz w:val="18"/>
        </w:rPr>
        <w:t>"Dá + 명사" = ~감이 된다(구어). que 관계절.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"Dá até ~" = '~로도 쓸 만하다'. 이번 화 제목의 출처.</w:t>
      </w:r>
    </w:p>
    <w:p>
      <w:pPr>
        <w:spacing w:after="20" w:before="100"/>
      </w:pPr>
      <w:r>
        <w:rPr>
          <w:rFonts w:ascii="Arial" w:hAnsi="Arial" w:eastAsia="Malgun Gothic"/>
          <w:b/>
          <w:sz w:val="20"/>
        </w:rPr>
        <w:t xml:space="preserve">37. </w:t>
      </w:r>
      <w:r>
        <w:rPr>
          <w:rFonts w:ascii="Arial" w:hAnsi="Arial" w:eastAsia="Malgun Gothic"/>
          <w:b/>
          <w:color w:val="7F6000"/>
          <w:sz w:val="20"/>
        </w:rPr>
        <w:t>HELENA</w:t>
      </w:r>
      <w:r>
        <w:rPr>
          <w:rFonts w:ascii="Arial" w:hAnsi="Arial" w:eastAsia="Malgun Gothic"/>
          <w:sz w:val="20"/>
        </w:rPr>
        <w:t xml:space="preserve">  "Título depois. Digo, e o exportador? Era sempre o mesmo?"</w:t>
      </w:r>
    </w:p>
    <w:p>
      <w:pPr>
        <w:spacing w:after="0" w:before="0"/>
        <w:ind w:left="283"/>
      </w:pPr>
      <w:r>
        <w:rPr>
          <w:rFonts w:ascii="Arial" w:hAnsi="Arial" w:eastAsia="Malgun Gothic"/>
          <w:b/>
          <w:sz w:val="18"/>
        </w:rPr>
        <w:t xml:space="preserve">· 단어: </w:t>
      </w:r>
      <w:r>
        <w:rPr>
          <w:rFonts w:ascii="Arial" w:hAnsi="Arial" w:eastAsia="Malgun Gothic"/>
          <w:sz w:val="18"/>
        </w:rPr>
        <w:t>depois(나중에) · exportador(수출업자) · era(ser 미완료과거) · sempre(항상)</w:t>
      </w:r>
    </w:p>
    <w:p>
      <w:pPr>
        <w:spacing w:after="0" w:before="0"/>
        <w:ind w:left="283"/>
      </w:pPr>
      <w:r>
        <w:rPr>
          <w:rFonts w:ascii="Arial" w:hAnsi="Arial" w:eastAsia="Malgun Gothic"/>
          <w:b/>
          <w:sz w:val="18"/>
        </w:rPr>
        <w:t xml:space="preserve">· 문법: </w:t>
      </w:r>
      <w:r>
        <w:rPr>
          <w:rFonts w:ascii="Arial" w:hAnsi="Arial" w:eastAsia="Malgun Gothic"/>
          <w:sz w:val="18"/>
        </w:rPr>
        <w:t>"E o + 명사?" 화제 전환.</w:t>
      </w:r>
    </w:p>
    <w:p>
      <w:pPr>
        <w:spacing w:after="0" w:before="0"/>
        <w:ind w:left="283"/>
      </w:pPr>
      <w:r>
        <w:rPr>
          <w:rFonts w:ascii="Arial" w:hAnsi="Arial" w:eastAsia="Malgun Gothic"/>
          <w:b/>
          <w:sz w:val="18"/>
        </w:rPr>
        <w:t xml:space="preserve">· 시제: </w:t>
      </w:r>
      <w:r>
        <w:rPr>
          <w:rFonts w:ascii="Arial" w:hAnsi="Arial" w:eastAsia="Malgun Gothic"/>
          <w:sz w:val="18"/>
        </w:rPr>
        <w:t>미완료과거 — sempre와 함께 과거 여러 사례에 걸친 반복·상태를 물음.</w:t>
      </w:r>
    </w:p>
    <w:p>
      <w:pPr>
        <w:spacing w:after="20" w:before="100"/>
      </w:pPr>
      <w:r>
        <w:rPr>
          <w:rFonts w:ascii="Arial" w:hAnsi="Arial" w:eastAsia="Malgun Gothic"/>
          <w:b/>
          <w:sz w:val="20"/>
        </w:rPr>
        <w:t xml:space="preserve">38. </w:t>
      </w:r>
      <w:r>
        <w:rPr>
          <w:rFonts w:ascii="Arial" w:hAnsi="Arial" w:eastAsia="Malgun Gothic"/>
          <w:b/>
          <w:color w:val="7F6000"/>
          <w:sz w:val="20"/>
        </w:rPr>
        <w:t>DIGO</w:t>
      </w:r>
      <w:r>
        <w:rPr>
          <w:rFonts w:ascii="Arial" w:hAnsi="Arial" w:eastAsia="Malgun Gothic"/>
          <w:sz w:val="20"/>
        </w:rPr>
        <w:t xml:space="preserve">  "Não. Quatro usinas diferentes. Todas pequenas, do interior. Todas limpas."</w:t>
      </w:r>
    </w:p>
    <w:p>
      <w:pPr>
        <w:spacing w:after="0" w:before="0"/>
        <w:ind w:left="283"/>
      </w:pPr>
      <w:r>
        <w:rPr>
          <w:rFonts w:ascii="Arial" w:hAnsi="Arial" w:eastAsia="Malgun Gothic"/>
          <w:b/>
          <w:sz w:val="18"/>
        </w:rPr>
        <w:t xml:space="preserve">· 단어: </w:t>
      </w:r>
      <w:r>
        <w:rPr>
          <w:rFonts w:ascii="Arial" w:hAnsi="Arial" w:eastAsia="Malgun Gothic"/>
          <w:sz w:val="18"/>
        </w:rPr>
        <w:t>usinas(제당 공장) · diferentes(서로 다른) · todas(모두, 여성 복수) · interior(내륙, 지방) · limpas(깨끗한)</w:t>
      </w:r>
    </w:p>
    <w:p>
      <w:pPr>
        <w:spacing w:after="0" w:before="0"/>
        <w:ind w:left="283"/>
      </w:pPr>
      <w:r>
        <w:rPr>
          <w:rFonts w:ascii="Arial" w:hAnsi="Arial" w:eastAsia="Malgun Gothic"/>
          <w:b/>
          <w:sz w:val="18"/>
        </w:rPr>
        <w:t xml:space="preserve">· 문법: </w:t>
      </w:r>
      <w:r>
        <w:rPr>
          <w:rFonts w:ascii="Arial" w:hAnsi="Arial" w:eastAsia="Malgun Gothic"/>
          <w:sz w:val="18"/>
        </w:rPr>
        <w:t>todas가 usinas(여성 복수)에 일치. 동사 생략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"do interior" — 브라질에서 '주의 내륙 지방(시골)'. limpo는 '전과·비리가 없는'.</w:t>
      </w:r>
    </w:p>
    <w:p>
      <w:pPr>
        <w:spacing w:after="20" w:before="100"/>
      </w:pPr>
      <w:r>
        <w:rPr>
          <w:rFonts w:ascii="Arial" w:hAnsi="Arial" w:eastAsia="Malgun Gothic"/>
          <w:b/>
          <w:sz w:val="20"/>
        </w:rPr>
        <w:t xml:space="preserve">39. </w:t>
      </w:r>
      <w:r>
        <w:rPr>
          <w:rFonts w:ascii="Arial" w:hAnsi="Arial" w:eastAsia="Malgun Gothic"/>
          <w:b/>
          <w:color w:val="7F6000"/>
          <w:sz w:val="20"/>
        </w:rPr>
        <w:t>BEATRIZ</w:t>
      </w:r>
      <w:r>
        <w:rPr>
          <w:rFonts w:ascii="Arial" w:hAnsi="Arial" w:eastAsia="Malgun Gothic"/>
          <w:sz w:val="20"/>
        </w:rPr>
        <w:t xml:space="preserve">  "Limpas como?"</w:t>
      </w:r>
    </w:p>
    <w:p>
      <w:pPr>
        <w:spacing w:after="0" w:before="0"/>
        <w:ind w:left="283"/>
      </w:pPr>
      <w:r>
        <w:rPr>
          <w:rFonts w:ascii="Arial" w:hAnsi="Arial" w:eastAsia="Malgun Gothic"/>
          <w:b/>
          <w:sz w:val="18"/>
        </w:rPr>
        <w:t xml:space="preserve">· 단어: </w:t>
      </w:r>
      <w:r>
        <w:rPr>
          <w:rFonts w:ascii="Arial" w:hAnsi="Arial" w:eastAsia="Malgun Gothic"/>
          <w:sz w:val="18"/>
        </w:rPr>
        <w:t>como(어떻게)</w:t>
      </w:r>
    </w:p>
    <w:p>
      <w:pPr>
        <w:spacing w:after="0" w:before="0"/>
        <w:ind w:left="283"/>
      </w:pPr>
      <w:r>
        <w:rPr>
          <w:rFonts w:ascii="Arial" w:hAnsi="Arial" w:eastAsia="Malgun Gothic"/>
          <w:b/>
          <w:sz w:val="18"/>
        </w:rPr>
        <w:t xml:space="preserve">· 문법: </w:t>
      </w:r>
      <w:r>
        <w:rPr>
          <w:rFonts w:ascii="Arial" w:hAnsi="Arial" w:eastAsia="Malgun Gothic"/>
          <w:sz w:val="18"/>
        </w:rPr>
        <w:t>의문사를 문미에 둔 반문(→ 1화 119번).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40. </w:t>
      </w:r>
      <w:r>
        <w:rPr>
          <w:rFonts w:ascii="Arial" w:hAnsi="Arial" w:eastAsia="Malgun Gothic"/>
          <w:b/>
          <w:color w:val="7F6000"/>
          <w:sz w:val="20"/>
        </w:rPr>
        <w:t>DIGO</w:t>
      </w:r>
      <w:r>
        <w:rPr>
          <w:rFonts w:ascii="Arial" w:hAnsi="Arial" w:eastAsia="Malgun Gothic"/>
          <w:sz w:val="20"/>
        </w:rPr>
        <w:t xml:space="preserve">  "Sem processo, sem dívida, sem nada. Uma delas ganhou prêmio de qualidade."</w:t>
      </w:r>
    </w:p>
    <w:p>
      <w:pPr>
        <w:spacing w:after="0" w:before="0"/>
        <w:ind w:left="283"/>
      </w:pPr>
      <w:r>
        <w:rPr>
          <w:rFonts w:ascii="Arial" w:hAnsi="Arial" w:eastAsia="Malgun Gothic"/>
          <w:b/>
          <w:sz w:val="18"/>
        </w:rPr>
        <w:t xml:space="preserve">· 단어: </w:t>
      </w:r>
      <w:r>
        <w:rPr>
          <w:rFonts w:ascii="Arial" w:hAnsi="Arial" w:eastAsia="Malgun Gothic"/>
          <w:sz w:val="18"/>
        </w:rPr>
        <w:t>sem(~ 없이) · processo(소송) · dívida(빚) · delas(de + elas) · ganhou(ganhar 완료과거, 받다) · prêmio(상)</w:t>
      </w:r>
    </w:p>
    <w:p>
      <w:pPr>
        <w:spacing w:after="0" w:before="0"/>
        <w:ind w:left="283"/>
      </w:pPr>
      <w:r>
        <w:rPr>
          <w:rFonts w:ascii="Arial" w:hAnsi="Arial" w:eastAsia="Malgun Gothic"/>
          <w:b/>
          <w:sz w:val="18"/>
        </w:rPr>
        <w:t xml:space="preserve">· 문법: </w:t>
      </w:r>
      <w:r>
        <w:rPr>
          <w:rFonts w:ascii="Arial" w:hAnsi="Arial" w:eastAsia="Malgun Gothic"/>
          <w:sz w:val="18"/>
        </w:rPr>
        <w:t>sem 반복 나열 + "sem nada" 마무리. "Uma delas" = 그것들 중 하나.</w:t>
      </w:r>
    </w:p>
    <w:p>
      <w:pPr>
        <w:spacing w:after="0" w:before="0"/>
        <w:ind w:left="283"/>
      </w:pPr>
      <w:r>
        <w:rPr>
          <w:rFonts w:ascii="Arial" w:hAnsi="Arial" w:eastAsia="Malgun Gothic"/>
          <w:b/>
          <w:sz w:val="18"/>
        </w:rPr>
        <w:t xml:space="preserve">· 시제: </w:t>
      </w:r>
      <w:r>
        <w:rPr>
          <w:rFonts w:ascii="Arial" w:hAnsi="Arial" w:eastAsia="Malgun Gothic"/>
          <w:sz w:val="18"/>
        </w:rPr>
        <w:t>완료과거 — 과거의 수상 사실.</w:t>
      </w:r>
    </w:p>
    <w:p>
      <w:pPr>
        <w:spacing w:after="0" w:before="0"/>
        <w:ind w:left="283"/>
      </w:pPr>
      <w:r>
        <w:rPr>
          <w:rFonts w:ascii="Arial" w:hAnsi="Arial" w:eastAsia="Malgun Gothic"/>
          <w:b/>
          <w:sz w:val="18"/>
        </w:rPr>
        <w:t xml:space="preserve">· 표현: </w:t>
      </w:r>
      <w:r>
        <w:rPr>
          <w:rFonts w:ascii="Arial" w:hAnsi="Arial" w:eastAsia="Malgun Gothic"/>
          <w:sz w:val="18"/>
        </w:rPr>
        <w:t>processo는 법률 맥락에서 '소송'.</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"Então o exportador muda. O que não muda é o transporte."</w:t>
      </w:r>
    </w:p>
    <w:p>
      <w:pPr>
        <w:spacing w:after="0" w:before="0"/>
        <w:ind w:left="283"/>
      </w:pPr>
      <w:r>
        <w:rPr>
          <w:rFonts w:ascii="Arial" w:hAnsi="Arial" w:eastAsia="Malgun Gothic"/>
          <w:b/>
          <w:sz w:val="18"/>
        </w:rPr>
        <w:t xml:space="preserve">· 단어: </w:t>
      </w:r>
      <w:r>
        <w:rPr>
          <w:rFonts w:ascii="Arial" w:hAnsi="Arial" w:eastAsia="Malgun Gothic"/>
          <w:sz w:val="18"/>
        </w:rPr>
        <w:t>muda(mudar, 바뀌다) · transporte(운송)</w:t>
      </w:r>
    </w:p>
    <w:p>
      <w:pPr>
        <w:spacing w:after="0" w:before="0"/>
        <w:ind w:left="283"/>
      </w:pPr>
      <w:r>
        <w:rPr>
          <w:rFonts w:ascii="Arial" w:hAnsi="Arial" w:eastAsia="Malgun Gothic"/>
          <w:b/>
          <w:sz w:val="18"/>
        </w:rPr>
        <w:t xml:space="preserve">· 문법: </w:t>
      </w:r>
      <w:r>
        <w:rPr>
          <w:rFonts w:ascii="Arial" w:hAnsi="Arial" w:eastAsia="Malgun Gothic"/>
          <w:sz w:val="18"/>
        </w:rPr>
        <w:t>"O que + 절 + é + X" = '~한 것은 X다'(분열문,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패턴(일반적 규칙) 요약.</w:t>
      </w:r>
    </w:p>
    <w:p>
      <w:pPr>
        <w:spacing w:after="0" w:before="0"/>
        <w:ind w:left="283"/>
      </w:pPr>
      <w:r>
        <w:rPr>
          <w:rFonts w:ascii="Arial" w:hAnsi="Arial" w:eastAsia="Malgun Gothic"/>
          <w:b/>
          <w:sz w:val="18"/>
        </w:rPr>
        <w:t xml:space="preserve">· 표현: </w:t>
      </w:r>
      <w:r>
        <w:rPr>
          <w:rFonts w:ascii="Arial" w:hAnsi="Arial" w:eastAsia="Malgun Gothic"/>
          <w:sz w:val="18"/>
        </w:rPr>
        <w:t>핵심 논지를 정리하는 문장 구조.</w:t>
      </w:r>
    </w:p>
    <w:p>
      <w:pPr>
        <w:spacing w:after="20" w:before="100"/>
      </w:pPr>
      <w:r>
        <w:rPr>
          <w:rFonts w:ascii="Arial" w:hAnsi="Arial" w:eastAsia="Malgun Gothic"/>
          <w:b/>
          <w:sz w:val="20"/>
        </w:rPr>
        <w:t xml:space="preserve">42. </w:t>
      </w:r>
      <w:r>
        <w:rPr>
          <w:rFonts w:ascii="Arial" w:hAnsi="Arial" w:eastAsia="Malgun Gothic"/>
          <w:b/>
          <w:color w:val="7F6000"/>
          <w:sz w:val="20"/>
        </w:rPr>
        <w:t>DIGO</w:t>
      </w:r>
      <w:r>
        <w:rPr>
          <w:rFonts w:ascii="Arial" w:hAnsi="Arial" w:eastAsia="Malgun Gothic"/>
          <w:sz w:val="20"/>
        </w:rPr>
        <w:t xml:space="preserve">  "E mais uma coisa. O mesmo terminal em Santos: o Terminal Atlântico."</w:t>
      </w:r>
    </w:p>
    <w:p>
      <w:pPr>
        <w:spacing w:after="0" w:before="0"/>
        <w:ind w:left="283"/>
      </w:pPr>
      <w:r>
        <w:rPr>
          <w:rFonts w:ascii="Arial" w:hAnsi="Arial" w:eastAsia="Malgun Gothic"/>
          <w:b/>
          <w:sz w:val="18"/>
        </w:rPr>
        <w:t xml:space="preserve">· 단어: </w:t>
      </w:r>
      <w:r>
        <w:rPr>
          <w:rFonts w:ascii="Arial" w:hAnsi="Arial" w:eastAsia="Malgun Gothic"/>
          <w:sz w:val="18"/>
        </w:rPr>
        <w:t>mais uma coisa(하나 더) · terminal(터미널, 남성명사)</w:t>
      </w:r>
    </w:p>
    <w:p>
      <w:pPr>
        <w:spacing w:after="0" w:before="0"/>
        <w:ind w:left="283"/>
      </w:pPr>
      <w:r>
        <w:rPr>
          <w:rFonts w:ascii="Arial" w:hAnsi="Arial" w:eastAsia="Malgun Gothic"/>
          <w:b/>
          <w:sz w:val="18"/>
        </w:rPr>
        <w:t xml:space="preserve">· 문법: </w:t>
      </w:r>
      <w:r>
        <w:rPr>
          <w:rFonts w:ascii="Arial" w:hAnsi="Arial" w:eastAsia="Malgun Gothic"/>
          <w:sz w:val="18"/>
        </w:rPr>
        <w:t>동사 생략 + 콜론 동격.</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Terminal Atlântico 첫 등장(6~7화 복선).</w:t>
      </w:r>
    </w:p>
    <w:p>
      <w:pPr>
        <w:spacing w:after="20" w:before="100"/>
      </w:pPr>
      <w:r>
        <w:rPr>
          <w:rFonts w:ascii="Arial" w:hAnsi="Arial" w:eastAsia="Malgun Gothic"/>
          <w:b/>
          <w:sz w:val="20"/>
        </w:rPr>
        <w:t xml:space="preserve">43. </w:t>
      </w:r>
      <w:r>
        <w:rPr>
          <w:rFonts w:ascii="Arial" w:hAnsi="Arial" w:eastAsia="Malgun Gothic"/>
          <w:b/>
          <w:color w:val="7F6000"/>
          <w:sz w:val="20"/>
        </w:rPr>
        <w:t>WESLEY</w:t>
      </w:r>
      <w:r>
        <w:rPr>
          <w:rFonts w:ascii="Arial" w:hAnsi="Arial" w:eastAsia="Malgun Gothic"/>
          <w:sz w:val="20"/>
        </w:rPr>
        <w:t xml:space="preserve">  "Esse eu conheço de nome. Fica na margem esquerda, do lado do Guarujá."</w:t>
      </w:r>
    </w:p>
    <w:p>
      <w:pPr>
        <w:spacing w:after="0" w:before="0"/>
        <w:ind w:left="283"/>
      </w:pPr>
      <w:r>
        <w:rPr>
          <w:rFonts w:ascii="Arial" w:hAnsi="Arial" w:eastAsia="Malgun Gothic"/>
          <w:b/>
          <w:sz w:val="18"/>
        </w:rPr>
        <w:t xml:space="preserve">· 단어: </w:t>
      </w:r>
      <w:r>
        <w:rPr>
          <w:rFonts w:ascii="Arial" w:hAnsi="Arial" w:eastAsia="Malgun Gothic"/>
          <w:sz w:val="18"/>
        </w:rPr>
        <w:t>conheço(conhecer 현재 1인칭) · de nome(이름으로만) · margem esquerda(좌안) · do lado de(~ 쪽에)</w:t>
      </w:r>
    </w:p>
    <w:p>
      <w:pPr>
        <w:spacing w:after="0" w:before="0"/>
        <w:ind w:left="283"/>
      </w:pPr>
      <w:r>
        <w:rPr>
          <w:rFonts w:ascii="Arial" w:hAnsi="Arial" w:eastAsia="Malgun Gothic"/>
          <w:b/>
          <w:sz w:val="18"/>
        </w:rPr>
        <w:t xml:space="preserve">· 문법: </w:t>
      </w:r>
      <w:r>
        <w:rPr>
          <w:rFonts w:ascii="Arial" w:hAnsi="Arial" w:eastAsia="Malgun Gothic"/>
          <w:sz w:val="18"/>
        </w:rPr>
        <w:t>목적어 Esse를 앞으로 뺀 화제화. conhecer는 '경험으로 알다', saber는 '사실을 알다'.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"conhecer de nome" = 이름만 안다. 산투스 항은 강 양안에 걸쳐 있음(좌안이 과루자 쪽).</w:t>
      </w:r>
    </w:p>
    <w:p>
      <w:pPr>
        <w:spacing w:after="20" w:before="100"/>
      </w:pPr>
      <w:r>
        <w:rPr>
          <w:rFonts w:ascii="Arial" w:hAnsi="Arial" w:eastAsia="Malgun Gothic"/>
          <w:b/>
          <w:sz w:val="20"/>
        </w:rPr>
        <w:t xml:space="preserve">44. </w:t>
      </w:r>
      <w:r>
        <w:rPr>
          <w:rFonts w:ascii="Arial" w:hAnsi="Arial" w:eastAsia="Malgun Gothic"/>
          <w:b/>
          <w:color w:val="7F6000"/>
          <w:sz w:val="20"/>
        </w:rPr>
        <w:t>ANA CLARA</w:t>
      </w:r>
      <w:r>
        <w:rPr>
          <w:rFonts w:ascii="Arial" w:hAnsi="Arial" w:eastAsia="Malgun Gothic"/>
          <w:sz w:val="20"/>
        </w:rPr>
        <w:t xml:space="preserve">  "Você conhece tudo na Baixada, né, mano?"</w:t>
      </w:r>
    </w:p>
    <w:p>
      <w:pPr>
        <w:spacing w:after="0" w:before="0"/>
        <w:ind w:left="283"/>
      </w:pPr>
      <w:r>
        <w:rPr>
          <w:rFonts w:ascii="Arial" w:hAnsi="Arial" w:eastAsia="Malgun Gothic"/>
          <w:b/>
          <w:sz w:val="18"/>
        </w:rPr>
        <w:t xml:space="preserve">· 단어: </w:t>
      </w:r>
      <w:r>
        <w:rPr>
          <w:rFonts w:ascii="Arial" w:hAnsi="Arial" w:eastAsia="Malgun Gothic"/>
          <w:sz w:val="18"/>
        </w:rPr>
        <w:t>tudo(모든 것) · Baixada(Baixada Santista, 산투스 해안 지역) · né(그렇지?) · mano(형제, 친구)</w:t>
      </w:r>
    </w:p>
    <w:p>
      <w:pPr>
        <w:spacing w:after="0" w:before="0"/>
        <w:ind w:left="283"/>
      </w:pPr>
      <w:r>
        <w:rPr>
          <w:rFonts w:ascii="Arial" w:hAnsi="Arial" w:eastAsia="Malgun Gothic"/>
          <w:b/>
          <w:sz w:val="18"/>
        </w:rPr>
        <w:t xml:space="preserve">· 문법: </w:t>
      </w:r>
      <w:r>
        <w:rPr>
          <w:rFonts w:ascii="Arial" w:hAnsi="Arial" w:eastAsia="Malgun Gothic"/>
          <w:sz w:val="18"/>
        </w:rPr>
        <w:t>né 부가의문(não 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mano는 상파울루 구어의 '친구/야'. Baixada Santista는 산투스 일대 해안 저지대.</w:t>
      </w:r>
    </w:p>
    <w:p>
      <w:pPr>
        <w:spacing w:after="20" w:before="100"/>
      </w:pPr>
      <w:r>
        <w:rPr>
          <w:rFonts w:ascii="Arial" w:hAnsi="Arial" w:eastAsia="Malgun Gothic"/>
          <w:b/>
          <w:sz w:val="20"/>
        </w:rPr>
        <w:t xml:space="preserve">45. </w:t>
      </w:r>
      <w:r>
        <w:rPr>
          <w:rFonts w:ascii="Arial" w:hAnsi="Arial" w:eastAsia="Malgun Gothic"/>
          <w:b/>
          <w:color w:val="7F6000"/>
          <w:sz w:val="20"/>
        </w:rPr>
        <w:t>WESLEY</w:t>
      </w:r>
      <w:r>
        <w:rPr>
          <w:rFonts w:ascii="Arial" w:hAnsi="Arial" w:eastAsia="Malgun Gothic"/>
          <w:sz w:val="20"/>
        </w:rPr>
        <w:t xml:space="preserve">  "Passei a infância no Guarujá. Meu amigo Tico ainda mora lá. Tem oficina de moto."</w:t>
      </w:r>
    </w:p>
    <w:p>
      <w:pPr>
        <w:spacing w:after="0" w:before="0"/>
        <w:ind w:left="283"/>
      </w:pPr>
      <w:r>
        <w:rPr>
          <w:rFonts w:ascii="Arial" w:hAnsi="Arial" w:eastAsia="Malgun Gothic"/>
          <w:b/>
          <w:sz w:val="18"/>
        </w:rPr>
        <w:t xml:space="preserve">· 단어: </w:t>
      </w:r>
      <w:r>
        <w:rPr>
          <w:rFonts w:ascii="Arial" w:hAnsi="Arial" w:eastAsia="Malgun Gothic"/>
          <w:sz w:val="18"/>
        </w:rPr>
        <w:t>passei(passar 완료과거, (시간을) 보내다) · infância(어린 시절) · mora(morar, 살다) · oficina(정비소)</w:t>
      </w:r>
    </w:p>
    <w:p>
      <w:pPr>
        <w:spacing w:after="0" w:before="0"/>
        <w:ind w:left="283"/>
      </w:pPr>
      <w:r>
        <w:rPr>
          <w:rFonts w:ascii="Arial" w:hAnsi="Arial" w:eastAsia="Malgun Gothic"/>
          <w:b/>
          <w:sz w:val="18"/>
        </w:rPr>
        <w:t xml:space="preserve">· 문법: </w:t>
      </w:r>
      <w:r>
        <w:rPr>
          <w:rFonts w:ascii="Arial" w:hAnsi="Arial" w:eastAsia="Malgun Gothic"/>
          <w:sz w:val="18"/>
        </w:rPr>
        <w:t>"passar + 기간" = 시간을 보내다. 소유형용사 앞 관사 생략(Meu amigo — 브라질에선 o meu도 가능). 주어 생략(Ele tem).</w:t>
      </w:r>
    </w:p>
    <w:p>
      <w:pPr>
        <w:spacing w:after="0" w:before="0"/>
        <w:ind w:left="283"/>
      </w:pPr>
      <w:r>
        <w:rPr>
          <w:rFonts w:ascii="Arial" w:hAnsi="Arial" w:eastAsia="Malgun Gothic"/>
          <w:b/>
          <w:sz w:val="18"/>
        </w:rPr>
        <w:t xml:space="preserve">· 시제: </w:t>
      </w:r>
      <w:r>
        <w:rPr>
          <w:rFonts w:ascii="Arial" w:hAnsi="Arial" w:eastAsia="Malgun Gothic"/>
          <w:sz w:val="18"/>
        </w:rPr>
        <w:t>완료과거(passei — 어린 시절 전체를 끝난 한 덩어리로 봄) + 현재(mora, tem).</w:t>
      </w:r>
    </w:p>
    <w:p>
      <w:pPr>
        <w:spacing w:after="0" w:before="0"/>
        <w:ind w:left="283"/>
      </w:pPr>
      <w:r>
        <w:rPr>
          <w:rFonts w:ascii="Arial" w:hAnsi="Arial" w:eastAsia="Malgun Gothic"/>
          <w:b/>
          <w:sz w:val="18"/>
        </w:rPr>
        <w:t xml:space="preserve">· 표현: </w:t>
      </w:r>
      <w:r>
        <w:rPr>
          <w:rFonts w:ascii="Arial" w:hAnsi="Arial" w:eastAsia="Malgun Gothic"/>
          <w:sz w:val="18"/>
        </w:rPr>
        <w:t>도시 Guarujá는 관사와 함께(no Guarujá). 치쿠 복선(8·11화).</w:t>
      </w:r>
    </w:p>
    <w:p>
      <w:pPr>
        <w:spacing w:after="20" w:before="100"/>
      </w:pPr>
      <w:r>
        <w:rPr>
          <w:rFonts w:ascii="Arial" w:hAnsi="Arial" w:eastAsia="Malgun Gothic"/>
          <w:b/>
          <w:sz w:val="20"/>
        </w:rPr>
        <w:t xml:space="preserve">46. </w:t>
      </w:r>
      <w:r>
        <w:rPr>
          <w:rFonts w:ascii="Arial" w:hAnsi="Arial" w:eastAsia="Malgun Gothic"/>
          <w:b/>
          <w:color w:val="7F6000"/>
          <w:sz w:val="20"/>
        </w:rPr>
        <w:t>HELENA</w:t>
      </w:r>
      <w:r>
        <w:rPr>
          <w:rFonts w:ascii="Arial" w:hAnsi="Arial" w:eastAsia="Malgun Gothic"/>
          <w:sz w:val="20"/>
        </w:rPr>
        <w:t xml:space="preserve">  "Guarda o Tico pra depois. Digo, como a polícia europeia achou a droga?"</w:t>
      </w:r>
    </w:p>
    <w:p>
      <w:pPr>
        <w:spacing w:after="0" w:before="0"/>
        <w:ind w:left="283"/>
      </w:pPr>
      <w:r>
        <w:rPr>
          <w:rFonts w:ascii="Arial" w:hAnsi="Arial" w:eastAsia="Malgun Gothic"/>
          <w:b/>
          <w:sz w:val="18"/>
        </w:rPr>
        <w:t xml:space="preserve">· 단어: </w:t>
      </w:r>
      <w:r>
        <w:rPr>
          <w:rFonts w:ascii="Arial" w:hAnsi="Arial" w:eastAsia="Malgun Gothic"/>
          <w:sz w:val="18"/>
        </w:rPr>
        <w:t>guarda(guardar, 보관하다 → 미뤄 두다) · europeia(유럽의) · achou(achar 완료과거) · droga(마약)</w:t>
      </w:r>
    </w:p>
    <w:p>
      <w:pPr>
        <w:spacing w:after="0" w:before="0"/>
        <w:ind w:left="283"/>
      </w:pPr>
      <w:r>
        <w:rPr>
          <w:rFonts w:ascii="Arial" w:hAnsi="Arial" w:eastAsia="Malgun Gothic"/>
          <w:b/>
          <w:sz w:val="18"/>
        </w:rPr>
        <w:t xml:space="preserve">· 문법: </w:t>
      </w:r>
      <w:r>
        <w:rPr>
          <w:rFonts w:ascii="Arial" w:hAnsi="Arial" w:eastAsia="Malgun Gothic"/>
          <w:sz w:val="18"/>
        </w:rPr>
        <w:t>구어 명령 Guarda. 의문사 como 뒤 평서 어순.</w:t>
      </w:r>
    </w:p>
    <w:p>
      <w:pPr>
        <w:spacing w:after="0" w:before="0"/>
        <w:ind w:left="283"/>
      </w:pPr>
      <w:r>
        <w:rPr>
          <w:rFonts w:ascii="Arial" w:hAnsi="Arial" w:eastAsia="Malgun Gothic"/>
          <w:b/>
          <w:sz w:val="18"/>
        </w:rPr>
        <w:t xml:space="preserve">· 시제: </w:t>
      </w:r>
      <w:r>
        <w:rPr>
          <w:rFonts w:ascii="Arial" w:hAnsi="Arial" w:eastAsia="Malgun Gothic"/>
          <w:sz w:val="18"/>
        </w:rPr>
        <w:t>명령법(구어) + 완료과거(achou).</w:t>
      </w:r>
    </w:p>
    <w:p>
      <w:pPr>
        <w:spacing w:after="0" w:before="0"/>
        <w:ind w:left="283"/>
      </w:pPr>
      <w:r>
        <w:rPr>
          <w:rFonts w:ascii="Arial" w:hAnsi="Arial" w:eastAsia="Malgun Gothic"/>
          <w:b/>
          <w:sz w:val="18"/>
        </w:rPr>
        <w:t xml:space="preserve">· 표현: </w:t>
      </w:r>
      <w:r>
        <w:rPr>
          <w:rFonts w:ascii="Arial" w:hAnsi="Arial" w:eastAsia="Malgun Gothic"/>
          <w:sz w:val="18"/>
        </w:rPr>
        <w:t>"Guarda X pra depois" = X는 나중에 얘기하자.</w:t>
      </w:r>
    </w:p>
    <w:p>
      <w:pPr>
        <w:spacing w:after="20" w:before="100"/>
      </w:pPr>
      <w:r>
        <w:rPr>
          <w:rFonts w:ascii="Arial" w:hAnsi="Arial" w:eastAsia="Malgun Gothic"/>
          <w:b/>
          <w:sz w:val="20"/>
        </w:rPr>
        <w:t xml:space="preserve">47. </w:t>
      </w:r>
      <w:r>
        <w:rPr>
          <w:rFonts w:ascii="Arial" w:hAnsi="Arial" w:eastAsia="Malgun Gothic"/>
          <w:b/>
          <w:color w:val="7F6000"/>
          <w:sz w:val="20"/>
        </w:rPr>
        <w:t>DIGO</w:t>
      </w:r>
      <w:r>
        <w:rPr>
          <w:rFonts w:ascii="Arial" w:hAnsi="Arial" w:eastAsia="Malgun Gothic"/>
          <w:sz w:val="20"/>
        </w:rPr>
        <w:t xml:space="preserve">  "Scanner, cachorro, denúncia. Muitas vezes a droga tava em bolsas, em cima dos sacos."</w:t>
      </w:r>
    </w:p>
    <w:p>
      <w:pPr>
        <w:spacing w:after="0" w:before="0"/>
        <w:ind w:left="283"/>
      </w:pPr>
      <w:r>
        <w:rPr>
          <w:rFonts w:ascii="Arial" w:hAnsi="Arial" w:eastAsia="Malgun Gothic"/>
          <w:b/>
          <w:sz w:val="18"/>
        </w:rPr>
        <w:t xml:space="preserve">· 단어: </w:t>
      </w:r>
      <w:r>
        <w:rPr>
          <w:rFonts w:ascii="Arial" w:hAnsi="Arial" w:eastAsia="Malgun Gothic"/>
          <w:sz w:val="18"/>
        </w:rPr>
        <w:t>cachorro(탐지견) · denúncia(제보) · muitas vezes(여러 번, 종종) · tava(estava의 구어 축약) · bolsas(가방) · em cima de(~ 위에)</w:t>
      </w:r>
    </w:p>
    <w:p>
      <w:pPr>
        <w:spacing w:after="0" w:before="0"/>
        <w:ind w:left="283"/>
      </w:pPr>
      <w:r>
        <w:rPr>
          <w:rFonts w:ascii="Arial" w:hAnsi="Arial" w:eastAsia="Malgun Gothic"/>
          <w:b/>
          <w:sz w:val="18"/>
        </w:rPr>
        <w:t xml:space="preserve">· 문법: </w:t>
      </w:r>
      <w:r>
        <w:rPr>
          <w:rFonts w:ascii="Arial" w:hAnsi="Arial" w:eastAsia="Malgun Gothic"/>
          <w:sz w:val="18"/>
        </w:rPr>
        <w:t>tava = estava(구어). dos = de + os.</w:t>
      </w:r>
    </w:p>
    <w:p>
      <w:pPr>
        <w:spacing w:after="0" w:before="0"/>
        <w:ind w:left="283"/>
      </w:pPr>
      <w:r>
        <w:rPr>
          <w:rFonts w:ascii="Arial" w:hAnsi="Arial" w:eastAsia="Malgun Gothic"/>
          <w:b/>
          <w:sz w:val="18"/>
        </w:rPr>
        <w:t xml:space="preserve">· 시제: </w:t>
      </w:r>
      <w:r>
        <w:rPr>
          <w:rFonts w:ascii="Arial" w:hAnsi="Arial" w:eastAsia="Malgun Gothic"/>
          <w:sz w:val="18"/>
        </w:rPr>
        <w:t>미완료과거 — muitas vezes와 함께 여러 사건에서 반복된 상태(위치).</w:t>
      </w:r>
    </w:p>
    <w:p>
      <w:pPr>
        <w:spacing w:after="0" w:before="0"/>
        <w:ind w:left="283"/>
      </w:pPr>
      <w:r>
        <w:rPr>
          <w:rFonts w:ascii="Arial" w:hAnsi="Arial" w:eastAsia="Malgun Gothic"/>
          <w:b/>
          <w:sz w:val="18"/>
        </w:rPr>
        <w:t xml:space="preserve">· 표현: </w:t>
      </w:r>
      <w:r>
        <w:rPr>
          <w:rFonts w:ascii="Arial" w:hAnsi="Arial" w:eastAsia="Malgun Gothic"/>
          <w:sz w:val="18"/>
        </w:rPr>
        <w:t>3화 립온/립오프 복선(문 가까이 둔 가방).</w:t>
      </w:r>
    </w:p>
    <w:p>
      <w:pPr>
        <w:spacing w:after="20" w:before="100"/>
      </w:pPr>
      <w:r>
        <w:rPr>
          <w:rFonts w:ascii="Arial" w:hAnsi="Arial" w:eastAsia="Malgun Gothic"/>
          <w:b/>
          <w:sz w:val="20"/>
        </w:rPr>
        <w:t xml:space="preserve">48. </w:t>
      </w:r>
      <w:r>
        <w:rPr>
          <w:rFonts w:ascii="Arial" w:hAnsi="Arial" w:eastAsia="Malgun Gothic"/>
          <w:b/>
          <w:color w:val="7F6000"/>
          <w:sz w:val="20"/>
        </w:rPr>
        <w:t>TIAGO</w:t>
      </w:r>
      <w:r>
        <w:rPr>
          <w:rFonts w:ascii="Arial" w:hAnsi="Arial" w:eastAsia="Malgun Gothic"/>
          <w:sz w:val="20"/>
        </w:rPr>
        <w:t xml:space="preserve">  "Em cima? Não tava escondida dentro do açúcar?"</w:t>
      </w:r>
    </w:p>
    <w:p>
      <w:pPr>
        <w:spacing w:after="0" w:before="0"/>
        <w:ind w:left="283"/>
      </w:pPr>
      <w:r>
        <w:rPr>
          <w:rFonts w:ascii="Arial" w:hAnsi="Arial" w:eastAsia="Malgun Gothic"/>
          <w:b/>
          <w:sz w:val="18"/>
        </w:rPr>
        <w:t xml:space="preserve">· 단어: </w:t>
      </w:r>
      <w:r>
        <w:rPr>
          <w:rFonts w:ascii="Arial" w:hAnsi="Arial" w:eastAsia="Malgun Gothic"/>
          <w:sz w:val="18"/>
        </w:rPr>
        <w:t>escondida(숨겨진, esconder 과거분사)</w:t>
      </w:r>
    </w:p>
    <w:p>
      <w:pPr>
        <w:spacing w:after="0" w:before="0"/>
        <w:ind w:left="283"/>
      </w:pPr>
      <w:r>
        <w:rPr>
          <w:rFonts w:ascii="Arial" w:hAnsi="Arial" w:eastAsia="Malgun Gothic"/>
          <w:b/>
          <w:sz w:val="18"/>
        </w:rPr>
        <w:t xml:space="preserve">· 문법: </w:t>
      </w:r>
      <w:r>
        <w:rPr>
          <w:rFonts w:ascii="Arial" w:hAnsi="Arial" w:eastAsia="Malgun Gothic"/>
          <w:sz w:val="18"/>
        </w:rPr>
        <w:t>"estar + 과거분사" = 결과 상태(수동적 상태). escondida는 droga에 일치.</w:t>
      </w:r>
    </w:p>
    <w:p>
      <w:pPr>
        <w:spacing w:after="0" w:before="0"/>
        <w:ind w:left="283"/>
      </w:pPr>
      <w:r>
        <w:rPr>
          <w:rFonts w:ascii="Arial" w:hAnsi="Arial" w:eastAsia="Malgun Gothic"/>
          <w:b/>
          <w:sz w:val="18"/>
        </w:rPr>
        <w:t xml:space="preserve">· 시제: </w:t>
      </w:r>
      <w:r>
        <w:rPr>
          <w:rFonts w:ascii="Arial" w:hAnsi="Arial" w:eastAsia="Malgun Gothic"/>
          <w:sz w:val="18"/>
        </w:rPr>
        <w:t>미완료과거(tava) — 과거 상태 묻기.</w:t>
      </w:r>
    </w:p>
    <w:p>
      <w:pPr>
        <w:spacing w:after="20" w:before="100"/>
      </w:pPr>
      <w:r>
        <w:rPr>
          <w:rFonts w:ascii="Arial" w:hAnsi="Arial" w:eastAsia="Malgun Gothic"/>
          <w:b/>
          <w:sz w:val="20"/>
        </w:rPr>
        <w:t xml:space="preserve">49. </w:t>
      </w:r>
      <w:r>
        <w:rPr>
          <w:rFonts w:ascii="Arial" w:hAnsi="Arial" w:eastAsia="Malgun Gothic"/>
          <w:b/>
          <w:color w:val="7F6000"/>
          <w:sz w:val="20"/>
        </w:rPr>
        <w:t>DIGO</w:t>
      </w:r>
      <w:r>
        <w:rPr>
          <w:rFonts w:ascii="Arial" w:hAnsi="Arial" w:eastAsia="Malgun Gothic"/>
          <w:sz w:val="20"/>
        </w:rPr>
        <w:t xml:space="preserve">  "Em cima, perto da porta. Como se alguém fosse tirar rápido."</w:t>
      </w:r>
    </w:p>
    <w:p>
      <w:pPr>
        <w:spacing w:after="0" w:before="0"/>
        <w:ind w:left="283"/>
      </w:pPr>
      <w:r>
        <w:rPr>
          <w:rFonts w:ascii="Arial" w:hAnsi="Arial" w:eastAsia="Malgun Gothic"/>
          <w:b/>
          <w:sz w:val="18"/>
        </w:rPr>
        <w:t xml:space="preserve">· 단어: </w:t>
      </w:r>
      <w:r>
        <w:rPr>
          <w:rFonts w:ascii="Arial" w:hAnsi="Arial" w:eastAsia="Malgun Gothic"/>
          <w:sz w:val="18"/>
        </w:rPr>
        <w:t>perto de(~ 가까이) · como se(마치 ~인 것처럼) · fosse(ir 접속법 과거) · tirar(꺼내다)</w:t>
      </w:r>
    </w:p>
    <w:p>
      <w:pPr>
        <w:spacing w:after="0" w:before="0"/>
        <w:ind w:left="283"/>
      </w:pPr>
      <w:r>
        <w:rPr>
          <w:rFonts w:ascii="Arial" w:hAnsi="Arial" w:eastAsia="Malgun Gothic"/>
          <w:b/>
          <w:sz w:val="18"/>
        </w:rPr>
        <w:t xml:space="preserve">· 문법: </w:t>
      </w:r>
      <w:r>
        <w:rPr>
          <w:rFonts w:ascii="Arial" w:hAnsi="Arial" w:eastAsia="Malgun Gothic"/>
          <w:sz w:val="18"/>
        </w:rPr>
        <w:t>"como se + 접속법 과거(imperfeito do subjuntivo)"는 항상 접속법 과거를 요구. "fosse + 부정사"는 ir + 부정사 미래를 접속법 과거로 옮긴 꼴('꺼낼 예정이었던 것처럼'). rápido가 부사로 쓰임.</w:t>
      </w:r>
    </w:p>
    <w:p>
      <w:pPr>
        <w:spacing w:after="0" w:before="0"/>
        <w:ind w:left="283"/>
      </w:pPr>
      <w:r>
        <w:rPr>
          <w:rFonts w:ascii="Arial" w:hAnsi="Arial" w:eastAsia="Malgun Gothic"/>
          <w:b/>
          <w:sz w:val="18"/>
        </w:rPr>
        <w:t xml:space="preserve">· 시제: </w:t>
      </w:r>
      <w:r>
        <w:rPr>
          <w:rFonts w:ascii="Arial" w:hAnsi="Arial" w:eastAsia="Malgun Gothic"/>
          <w:sz w:val="18"/>
        </w:rPr>
        <w:t>접속법 과거 — 사실이 아닐 수도 있는 가정적 비유(문법 2 관용 예문).</w:t>
      </w:r>
    </w:p>
    <w:p>
      <w:pPr>
        <w:spacing w:after="0" w:before="0"/>
        <w:ind w:left="283"/>
      </w:pPr>
      <w:r>
        <w:rPr>
          <w:rFonts w:ascii="Arial" w:hAnsi="Arial" w:eastAsia="Malgun Gothic"/>
          <w:b/>
          <w:sz w:val="18"/>
        </w:rPr>
        <w:t xml:space="preserve">· 표현: </w:t>
      </w:r>
      <w:r>
        <w:rPr>
          <w:rFonts w:ascii="Arial" w:hAnsi="Arial" w:eastAsia="Malgun Gothic"/>
          <w:sz w:val="18"/>
        </w:rPr>
        <w:t>como se ~는 반드시 접속법 과거라는 점이 시험 단골.</w:t>
      </w:r>
    </w:p>
    <w:p>
      <w:pPr>
        <w:spacing w:after="20" w:before="100"/>
      </w:pPr>
      <w:r>
        <w:rPr>
          <w:rFonts w:ascii="Arial" w:hAnsi="Arial" w:eastAsia="Malgun Gothic"/>
          <w:b/>
          <w:sz w:val="20"/>
        </w:rPr>
        <w:t xml:space="preserve">50. </w:t>
      </w:r>
      <w:r>
        <w:rPr>
          <w:rFonts w:ascii="Arial" w:hAnsi="Arial" w:eastAsia="Malgun Gothic"/>
          <w:b/>
          <w:color w:val="7F6000"/>
          <w:sz w:val="20"/>
        </w:rPr>
        <w:t>BEATRIZ</w:t>
      </w:r>
      <w:r>
        <w:rPr>
          <w:rFonts w:ascii="Arial" w:hAnsi="Arial" w:eastAsia="Malgun Gothic"/>
          <w:sz w:val="20"/>
        </w:rPr>
        <w:t xml:space="preserve">  "Interessante. Então a usina não sabia de nada, talvez."</w:t>
      </w:r>
    </w:p>
    <w:p>
      <w:pPr>
        <w:spacing w:after="0" w:before="0"/>
        <w:ind w:left="283"/>
      </w:pPr>
      <w:r>
        <w:rPr>
          <w:rFonts w:ascii="Arial" w:hAnsi="Arial" w:eastAsia="Malgun Gothic"/>
          <w:b/>
          <w:sz w:val="18"/>
        </w:rPr>
        <w:t xml:space="preserve">· 단어: </w:t>
      </w:r>
      <w:r>
        <w:rPr>
          <w:rFonts w:ascii="Arial" w:hAnsi="Arial" w:eastAsia="Malgun Gothic"/>
          <w:sz w:val="18"/>
        </w:rPr>
        <w:t>interessante(흥미로운) · sabia(saber 미완료과거) · saber de(~에 대해 알다) · talvez(아마도)</w:t>
      </w:r>
    </w:p>
    <w:p>
      <w:pPr>
        <w:spacing w:after="0" w:before="0"/>
        <w:ind w:left="283"/>
      </w:pPr>
      <w:r>
        <w:rPr>
          <w:rFonts w:ascii="Arial" w:hAnsi="Arial" w:eastAsia="Malgun Gothic"/>
          <w:b/>
          <w:sz w:val="18"/>
        </w:rPr>
        <w:t xml:space="preserve">· 문법: </w:t>
      </w:r>
      <w:r>
        <w:rPr>
          <w:rFonts w:ascii="Arial" w:hAnsi="Arial" w:eastAsia="Malgun Gothic"/>
          <w:sz w:val="18"/>
        </w:rPr>
        <w:t>talvez가 문장 끝이라 직설법(sabia). 동사 앞에 오면 접속법을 쓰는 게 원칙(Talvez a usina não soubesse).</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지속적 인지 상태.</w:t>
      </w:r>
    </w:p>
    <w:p>
      <w:pPr>
        <w:spacing w:after="0" w:before="0"/>
        <w:ind w:left="283"/>
      </w:pPr>
      <w:r>
        <w:rPr>
          <w:rFonts w:ascii="Arial" w:hAnsi="Arial" w:eastAsia="Malgun Gothic"/>
          <w:b/>
          <w:sz w:val="18"/>
        </w:rPr>
        <w:t xml:space="preserve">· 표현: </w:t>
      </w:r>
      <w:r>
        <w:rPr>
          <w:rFonts w:ascii="Arial" w:hAnsi="Arial" w:eastAsia="Malgun Gothic"/>
          <w:sz w:val="18"/>
        </w:rPr>
        <w:t>não ~ nada 이중부정.</w:t>
      </w:r>
    </w:p>
    <w:p>
      <w:pPr>
        <w:spacing w:after="20" w:before="100"/>
      </w:pPr>
      <w:r>
        <w:rPr>
          <w:rFonts w:ascii="Arial" w:hAnsi="Arial" w:eastAsia="Malgun Gothic"/>
          <w:b/>
          <w:sz w:val="20"/>
        </w:rPr>
        <w:t xml:space="preserve">51. </w:t>
      </w:r>
      <w:r>
        <w:rPr>
          <w:rFonts w:ascii="Arial" w:hAnsi="Arial" w:eastAsia="Malgun Gothic"/>
          <w:b/>
          <w:color w:val="7F6000"/>
          <w:sz w:val="20"/>
        </w:rPr>
        <w:t>HELENA</w:t>
      </w:r>
      <w:r>
        <w:rPr>
          <w:rFonts w:ascii="Arial" w:hAnsi="Arial" w:eastAsia="Malgun Gothic"/>
          <w:sz w:val="20"/>
        </w:rPr>
        <w:t xml:space="preserve">  "Ou sabia e fingia. A gente não sabe. Ainda."</w:t>
      </w:r>
    </w:p>
    <w:p>
      <w:pPr>
        <w:spacing w:after="0" w:before="0"/>
        <w:ind w:left="283"/>
      </w:pPr>
      <w:r>
        <w:rPr>
          <w:rFonts w:ascii="Arial" w:hAnsi="Arial" w:eastAsia="Malgun Gothic"/>
          <w:b/>
          <w:sz w:val="18"/>
        </w:rPr>
        <w:t xml:space="preserve">· 단어: </w:t>
      </w:r>
      <w:r>
        <w:rPr>
          <w:rFonts w:ascii="Arial" w:hAnsi="Arial" w:eastAsia="Malgun Gothic"/>
          <w:sz w:val="18"/>
        </w:rPr>
        <w:t>ou(또는) · fingia(fingir 미완료과거, ~인 척하다) · ainda(아직)</w:t>
      </w:r>
    </w:p>
    <w:p>
      <w:pPr>
        <w:spacing w:after="0" w:before="0"/>
        <w:ind w:left="283"/>
      </w:pPr>
      <w:r>
        <w:rPr>
          <w:rFonts w:ascii="Arial" w:hAnsi="Arial" w:eastAsia="Malgun Gothic"/>
          <w:b/>
          <w:sz w:val="18"/>
        </w:rPr>
        <w:t xml:space="preserve">· 문법: </w:t>
      </w:r>
      <w:r>
        <w:rPr>
          <w:rFonts w:ascii="Arial" w:hAnsi="Arial" w:eastAsia="Malgun Gothic"/>
          <w:sz w:val="18"/>
        </w:rPr>
        <w:t>앞 문장의 주어(a usina) 생략. a gente + 3인칭 단수(sabe).</w:t>
      </w:r>
    </w:p>
    <w:p>
      <w:pPr>
        <w:spacing w:after="0" w:before="0"/>
        <w:ind w:left="283"/>
      </w:pPr>
      <w:r>
        <w:rPr>
          <w:rFonts w:ascii="Arial" w:hAnsi="Arial" w:eastAsia="Malgun Gothic"/>
          <w:b/>
          <w:sz w:val="18"/>
        </w:rPr>
        <w:t xml:space="preserve">· 시제: </w:t>
      </w:r>
      <w:r>
        <w:rPr>
          <w:rFonts w:ascii="Arial" w:hAnsi="Arial" w:eastAsia="Malgun Gothic"/>
          <w:sz w:val="18"/>
        </w:rPr>
        <w:t>미완료과거(sabia, fingia — 과거의 지속적 상태·태도) vs 현재(sabe — 지금 우리의 인식).</w:t>
      </w:r>
    </w:p>
    <w:p>
      <w:pPr>
        <w:spacing w:after="0" w:before="0"/>
        <w:ind w:left="283"/>
      </w:pPr>
      <w:r>
        <w:rPr>
          <w:rFonts w:ascii="Arial" w:hAnsi="Arial" w:eastAsia="Malgun Gothic"/>
          <w:b/>
          <w:sz w:val="18"/>
        </w:rPr>
        <w:t xml:space="preserve">· 표현: </w:t>
      </w:r>
      <w:r>
        <w:rPr>
          <w:rFonts w:ascii="Arial" w:hAnsi="Arial" w:eastAsia="Malgun Gothic"/>
          <w:sz w:val="18"/>
        </w:rPr>
        <w:t>"Ainda."를 따로 떼어 '아직은'(곧 알아낼 것)이라는 의지 강조.</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"Digo, quanto vale uma carga dessas? Em dinheiro."</w:t>
      </w:r>
    </w:p>
    <w:p>
      <w:pPr>
        <w:spacing w:after="0" w:before="0"/>
        <w:ind w:left="283"/>
      </w:pPr>
      <w:r>
        <w:rPr>
          <w:rFonts w:ascii="Arial" w:hAnsi="Arial" w:eastAsia="Malgun Gothic"/>
          <w:b/>
          <w:sz w:val="18"/>
        </w:rPr>
        <w:t xml:space="preserve">· 단어: </w:t>
      </w:r>
      <w:r>
        <w:rPr>
          <w:rFonts w:ascii="Arial" w:hAnsi="Arial" w:eastAsia="Malgun Gothic"/>
          <w:sz w:val="18"/>
        </w:rPr>
        <w:t>quanto(얼마) · vale(valer, 값어치가 있다) · dessas(de + essas)</w:t>
      </w:r>
    </w:p>
    <w:p>
      <w:pPr>
        <w:spacing w:after="0" w:before="0"/>
        <w:ind w:left="283"/>
      </w:pPr>
      <w:r>
        <w:rPr>
          <w:rFonts w:ascii="Arial" w:hAnsi="Arial" w:eastAsia="Malgun Gothic"/>
          <w:b/>
          <w:sz w:val="18"/>
        </w:rPr>
        <w:t xml:space="preserve">· 문법: </w:t>
      </w:r>
      <w:r>
        <w:rPr>
          <w:rFonts w:ascii="Arial" w:hAnsi="Arial" w:eastAsia="Malgun Gothic"/>
          <w:sz w:val="18"/>
        </w:rPr>
        <w:t>"um(a) + 명사 + desses/dessas" = '그런 ~ 하나'(구어 관용: uma carga dessas = 그런 종류의 화물).</w:t>
      </w:r>
    </w:p>
    <w:p>
      <w:pPr>
        <w:spacing w:after="0" w:before="0"/>
        <w:ind w:left="283"/>
      </w:pPr>
      <w:r>
        <w:rPr>
          <w:rFonts w:ascii="Arial" w:hAnsi="Arial" w:eastAsia="Malgun Gothic"/>
          <w:b/>
          <w:sz w:val="18"/>
        </w:rPr>
        <w:t xml:space="preserve">· 시제: </w:t>
      </w:r>
      <w:r>
        <w:rPr>
          <w:rFonts w:ascii="Arial" w:hAnsi="Arial" w:eastAsia="Malgun Gothic"/>
          <w:sz w:val="18"/>
        </w:rPr>
        <w:t>현재직설법(일반적 가치).</w:t>
      </w:r>
    </w:p>
    <w:p>
      <w:pPr>
        <w:spacing w:after="0" w:before="0"/>
        <w:ind w:left="283"/>
      </w:pPr>
      <w:r>
        <w:rPr>
          <w:rFonts w:ascii="Arial" w:hAnsi="Arial" w:eastAsia="Malgun Gothic"/>
          <w:b/>
          <w:sz w:val="18"/>
        </w:rPr>
        <w:t xml:space="preserve">· 표현: </w:t>
      </w:r>
      <w:r>
        <w:rPr>
          <w:rFonts w:ascii="Arial" w:hAnsi="Arial" w:eastAsia="Malgun Gothic"/>
          <w:sz w:val="18"/>
        </w:rPr>
        <w:t>"Em dinheiro." — 덧붙여 구체화하는 말투.</w:t>
      </w:r>
    </w:p>
    <w:p>
      <w:pPr>
        <w:spacing w:after="20" w:before="100"/>
      </w:pPr>
      <w:r>
        <w:rPr>
          <w:rFonts w:ascii="Arial" w:hAnsi="Arial" w:eastAsia="Malgun Gothic"/>
          <w:b/>
          <w:sz w:val="20"/>
        </w:rPr>
        <w:t xml:space="preserve">53. </w:t>
      </w:r>
      <w:r>
        <w:rPr>
          <w:rFonts w:ascii="Arial" w:hAnsi="Arial" w:eastAsia="Malgun Gothic"/>
          <w:b/>
          <w:color w:val="7F6000"/>
          <w:sz w:val="20"/>
        </w:rPr>
        <w:t>DIGO</w:t>
      </w:r>
      <w:r>
        <w:rPr>
          <w:rFonts w:ascii="Arial" w:hAnsi="Arial" w:eastAsia="Malgun Gothic"/>
          <w:sz w:val="20"/>
        </w:rPr>
        <w:t xml:space="preserve">  "Na Europa, um quilo de cocaína vale uns trinta mil euros no atacado."</w:t>
      </w:r>
    </w:p>
    <w:p>
      <w:pPr>
        <w:spacing w:after="0" w:before="0"/>
        <w:ind w:left="283"/>
      </w:pPr>
      <w:r>
        <w:rPr>
          <w:rFonts w:ascii="Arial" w:hAnsi="Arial" w:eastAsia="Malgun Gothic"/>
          <w:b/>
          <w:sz w:val="18"/>
        </w:rPr>
        <w:t xml:space="preserve">· 단어: </w:t>
      </w:r>
      <w:r>
        <w:rPr>
          <w:rFonts w:ascii="Arial" w:hAnsi="Arial" w:eastAsia="Malgun Gothic"/>
          <w:sz w:val="18"/>
        </w:rPr>
        <w:t>uns(대략, 약 — 수사 앞 부정관사 복수) · mil(천, 불변) · euros(유로) · no atacado(도매로)</w:t>
      </w:r>
    </w:p>
    <w:p>
      <w:pPr>
        <w:spacing w:after="0" w:before="0"/>
        <w:ind w:left="283"/>
      </w:pPr>
      <w:r>
        <w:rPr>
          <w:rFonts w:ascii="Arial" w:hAnsi="Arial" w:eastAsia="Malgun Gothic"/>
          <w:b/>
          <w:sz w:val="18"/>
        </w:rPr>
        <w:t xml:space="preserve">· 문법: </w:t>
      </w:r>
      <w:r>
        <w:rPr>
          <w:rFonts w:ascii="Arial" w:hAnsi="Arial" w:eastAsia="Malgun Gothic"/>
          <w:sz w:val="18"/>
        </w:rPr>
        <w:t>"uns/umas + 수"는 '대략 ~'. mil은 복수형 없음(trinta mil). Europa 앞 관사(na Europa).</w:t>
      </w:r>
    </w:p>
    <w:p>
      <w:pPr>
        <w:spacing w:after="0" w:before="0"/>
        <w:ind w:left="283"/>
      </w:pPr>
      <w:r>
        <w:rPr>
          <w:rFonts w:ascii="Arial" w:hAnsi="Arial" w:eastAsia="Malgun Gothic"/>
          <w:b/>
          <w:sz w:val="18"/>
        </w:rPr>
        <w:t xml:space="preserve">· 시제: </w:t>
      </w:r>
      <w:r>
        <w:rPr>
          <w:rFonts w:ascii="Arial" w:hAnsi="Arial" w:eastAsia="Malgun Gothic"/>
          <w:sz w:val="18"/>
        </w:rPr>
        <w:t>현재직설법(일반적 시세).</w:t>
      </w:r>
    </w:p>
    <w:p>
      <w:pPr>
        <w:spacing w:after="0" w:before="0"/>
        <w:ind w:left="283"/>
      </w:pPr>
      <w:r>
        <w:rPr>
          <w:rFonts w:ascii="Arial" w:hAnsi="Arial" w:eastAsia="Malgun Gothic"/>
          <w:b/>
          <w:sz w:val="18"/>
        </w:rPr>
        <w:t xml:space="preserve">· 표현: </w:t>
      </w:r>
      <w:r>
        <w:rPr>
          <w:rFonts w:ascii="Arial" w:hAnsi="Arial" w:eastAsia="Malgun Gothic"/>
          <w:sz w:val="18"/>
        </w:rPr>
        <w:t>atacado(도매) ↔ varejo(소매).</w:t>
      </w:r>
    </w:p>
    <w:p>
      <w:pPr>
        <w:spacing w:after="20" w:before="100"/>
      </w:pPr>
      <w:r>
        <w:rPr>
          <w:rFonts w:ascii="Arial" w:hAnsi="Arial" w:eastAsia="Malgun Gothic"/>
          <w:b/>
          <w:sz w:val="20"/>
        </w:rPr>
        <w:t xml:space="preserve">54. </w:t>
      </w:r>
      <w:r>
        <w:rPr>
          <w:rFonts w:ascii="Arial" w:hAnsi="Arial" w:eastAsia="Malgun Gothic"/>
          <w:b/>
          <w:color w:val="7F6000"/>
          <w:sz w:val="20"/>
        </w:rPr>
        <w:t>WESLEY</w:t>
      </w:r>
      <w:r>
        <w:rPr>
          <w:rFonts w:ascii="Arial" w:hAnsi="Arial" w:eastAsia="Malgun Gothic"/>
          <w:sz w:val="20"/>
        </w:rPr>
        <w:t xml:space="preserve">  "E quantos quilos por contêiner?"</w:t>
      </w:r>
    </w:p>
    <w:p>
      <w:pPr>
        <w:spacing w:after="0" w:before="0"/>
        <w:ind w:left="283"/>
      </w:pPr>
      <w:r>
        <w:rPr>
          <w:rFonts w:ascii="Arial" w:hAnsi="Arial" w:eastAsia="Malgun Gothic"/>
          <w:b/>
          <w:sz w:val="18"/>
        </w:rPr>
        <w:t xml:space="preserve">· 단어: </w:t>
      </w:r>
      <w:r>
        <w:rPr>
          <w:rFonts w:ascii="Arial" w:hAnsi="Arial" w:eastAsia="Malgun Gothic"/>
          <w:sz w:val="18"/>
        </w:rPr>
        <w:t>quantos(몇, 남성 복수 — quilos) · por(~당)</w:t>
      </w:r>
    </w:p>
    <w:p>
      <w:pPr>
        <w:spacing w:after="0" w:before="0"/>
        <w:ind w:left="283"/>
      </w:pPr>
      <w:r>
        <w:rPr>
          <w:rFonts w:ascii="Arial" w:hAnsi="Arial" w:eastAsia="Malgun Gothic"/>
          <w:b/>
          <w:sz w:val="18"/>
        </w:rPr>
        <w:t xml:space="preserve">· 문법: </w:t>
      </w:r>
      <w:r>
        <w:rPr>
          <w:rFonts w:ascii="Arial" w:hAnsi="Arial" w:eastAsia="Malgun Gothic"/>
          <w:sz w:val="18"/>
        </w:rPr>
        <w:t>배분의 por(→ 1화 26번). 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55. </w:t>
      </w:r>
      <w:r>
        <w:rPr>
          <w:rFonts w:ascii="Arial" w:hAnsi="Arial" w:eastAsia="Malgun Gothic"/>
          <w:b/>
          <w:color w:val="7F6000"/>
          <w:sz w:val="20"/>
        </w:rPr>
        <w:t>DIGO</w:t>
      </w:r>
      <w:r>
        <w:rPr>
          <w:rFonts w:ascii="Arial" w:hAnsi="Arial" w:eastAsia="Malgun Gothic"/>
          <w:sz w:val="20"/>
        </w:rPr>
        <w:t xml:space="preserve">  "Varia. Duzentos, trezentos quilos."</w:t>
      </w:r>
    </w:p>
    <w:p>
      <w:pPr>
        <w:spacing w:after="0" w:before="0"/>
        <w:ind w:left="283"/>
      </w:pPr>
      <w:r>
        <w:rPr>
          <w:rFonts w:ascii="Arial" w:hAnsi="Arial" w:eastAsia="Malgun Gothic"/>
          <w:b/>
          <w:sz w:val="18"/>
        </w:rPr>
        <w:t xml:space="preserve">· 단어: </w:t>
      </w:r>
      <w:r>
        <w:rPr>
          <w:rFonts w:ascii="Arial" w:hAnsi="Arial" w:eastAsia="Malgun Gothic"/>
          <w:sz w:val="18"/>
        </w:rPr>
        <w:t>varia(variar, 다르다/변하다) · duzentos(200) · trezentos(300)</w:t>
      </w:r>
    </w:p>
    <w:p>
      <w:pPr>
        <w:spacing w:after="0" w:before="0"/>
        <w:ind w:left="283"/>
      </w:pPr>
      <w:r>
        <w:rPr>
          <w:rFonts w:ascii="Arial" w:hAnsi="Arial" w:eastAsia="Malgun Gothic"/>
          <w:b/>
          <w:sz w:val="18"/>
        </w:rPr>
        <w:t xml:space="preserve">· 문법: </w:t>
      </w:r>
      <w:r>
        <w:rPr>
          <w:rFonts w:ascii="Arial" w:hAnsi="Arial" w:eastAsia="Malgun Gothic"/>
          <w:sz w:val="18"/>
        </w:rPr>
        <w:t>주어 없는 varia(=Isso varia). 수사 duzentos/trezentos는 quilos(남성)에 맞춘 남성형.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6화 저울(무게) 복선.</w:t>
      </w:r>
    </w:p>
    <w:p>
      <w:pPr>
        <w:spacing w:after="20" w:before="100"/>
      </w:pPr>
      <w:r>
        <w:rPr>
          <w:rFonts w:ascii="Arial" w:hAnsi="Arial" w:eastAsia="Malgun Gothic"/>
          <w:b/>
          <w:sz w:val="20"/>
        </w:rPr>
        <w:t xml:space="preserve">56. </w:t>
      </w:r>
      <w:r>
        <w:rPr>
          <w:rFonts w:ascii="Arial" w:hAnsi="Arial" w:eastAsia="Malgun Gothic"/>
          <w:b/>
          <w:color w:val="7F6000"/>
          <w:sz w:val="20"/>
        </w:rPr>
        <w:t>ANA CLARA</w:t>
      </w:r>
      <w:r>
        <w:rPr>
          <w:rFonts w:ascii="Arial" w:hAnsi="Arial" w:eastAsia="Malgun Gothic"/>
          <w:sz w:val="20"/>
        </w:rPr>
        <w:t xml:space="preserve">  "Duzentos quilos vezes trinta mil... Caramba. Seis milhões de euros. Num contêiner."</w:t>
      </w:r>
    </w:p>
    <w:p>
      <w:pPr>
        <w:spacing w:after="0" w:before="0"/>
        <w:ind w:left="283"/>
      </w:pPr>
      <w:r>
        <w:rPr>
          <w:rFonts w:ascii="Arial" w:hAnsi="Arial" w:eastAsia="Malgun Gothic"/>
          <w:b/>
          <w:sz w:val="18"/>
        </w:rPr>
        <w:t xml:space="preserve">· 단어: </w:t>
      </w:r>
      <w:r>
        <w:rPr>
          <w:rFonts w:ascii="Arial" w:hAnsi="Arial" w:eastAsia="Malgun Gothic"/>
          <w:sz w:val="18"/>
        </w:rPr>
        <w:t>vezes(곱하기) · caramba(세상에, 감탄사) · milhões(백만, milhão의 복수) · num(em + um)</w:t>
      </w:r>
    </w:p>
    <w:p>
      <w:pPr>
        <w:spacing w:after="0" w:before="0"/>
        <w:ind w:left="283"/>
      </w:pPr>
      <w:r>
        <w:rPr>
          <w:rFonts w:ascii="Arial" w:hAnsi="Arial" w:eastAsia="Malgun Gothic"/>
          <w:b/>
          <w:sz w:val="18"/>
        </w:rPr>
        <w:t xml:space="preserve">· 문법: </w:t>
      </w:r>
      <w:r>
        <w:rPr>
          <w:rFonts w:ascii="Arial" w:hAnsi="Arial" w:eastAsia="Malgun Gothic"/>
          <w:sz w:val="18"/>
        </w:rPr>
        <w:t>곱셈은 "A vezes B"(문법 3). milhão은 명사라 뒤에 de가 필요(seis milhões de euros), mil은 그냥 수사(trinta mil euros).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Caramba는 놀람의 순화된 감탄사.</w:t>
      </w:r>
    </w:p>
    <w:p>
      <w:pPr>
        <w:spacing w:after="20" w:before="100"/>
      </w:pPr>
      <w:r>
        <w:rPr>
          <w:rFonts w:ascii="Arial" w:hAnsi="Arial" w:eastAsia="Malgun Gothic"/>
          <w:b/>
          <w:sz w:val="20"/>
        </w:rPr>
        <w:t xml:space="preserve">57. </w:t>
      </w:r>
      <w:r>
        <w:rPr>
          <w:rFonts w:ascii="Arial" w:hAnsi="Arial" w:eastAsia="Malgun Gothic"/>
          <w:b/>
          <w:color w:val="7F6000"/>
          <w:sz w:val="20"/>
        </w:rPr>
        <w:t>TIAGO</w:t>
      </w:r>
      <w:r>
        <w:rPr>
          <w:rFonts w:ascii="Arial" w:hAnsi="Arial" w:eastAsia="Malgun Gothic"/>
          <w:sz w:val="20"/>
        </w:rPr>
        <w:t xml:space="preserve">  "Quem paga a conta disso tudo? E quem recebe?"</w:t>
      </w:r>
    </w:p>
    <w:p>
      <w:pPr>
        <w:spacing w:after="0" w:before="0"/>
        <w:ind w:left="283"/>
      </w:pPr>
      <w:r>
        <w:rPr>
          <w:rFonts w:ascii="Arial" w:hAnsi="Arial" w:eastAsia="Malgun Gothic"/>
          <w:b/>
          <w:sz w:val="18"/>
        </w:rPr>
        <w:t xml:space="preserve">· 단어: </w:t>
      </w:r>
      <w:r>
        <w:rPr>
          <w:rFonts w:ascii="Arial" w:hAnsi="Arial" w:eastAsia="Malgun Gothic"/>
          <w:sz w:val="18"/>
        </w:rPr>
        <w:t>paga(pagar) · conta(계산서) · disso tudo(이 모든 것의) · recebe(receber, 받다)</w:t>
      </w:r>
    </w:p>
    <w:p>
      <w:pPr>
        <w:spacing w:after="0" w:before="0"/>
        <w:ind w:left="283"/>
      </w:pPr>
      <w:r>
        <w:rPr>
          <w:rFonts w:ascii="Arial" w:hAnsi="Arial" w:eastAsia="Malgun Gothic"/>
          <w:b/>
          <w:sz w:val="18"/>
        </w:rPr>
        <w:t xml:space="preserve">· 문법: </w:t>
      </w:r>
      <w:r>
        <w:rPr>
          <w:rFonts w:ascii="Arial" w:hAnsi="Arial" w:eastAsia="Malgun Gothic"/>
          <w:sz w:val="18"/>
        </w:rPr>
        <w:t>disso = de + isso. "isso tudo / tudo isso" 둘 다 가능.</w:t>
      </w:r>
    </w:p>
    <w:p>
      <w:pPr>
        <w:spacing w:after="0" w:before="0"/>
        <w:ind w:left="283"/>
      </w:pPr>
      <w:r>
        <w:rPr>
          <w:rFonts w:ascii="Arial" w:hAnsi="Arial" w:eastAsia="Malgun Gothic"/>
          <w:b/>
          <w:sz w:val="18"/>
        </w:rPr>
        <w:t xml:space="preserve">· 시제: </w:t>
      </w:r>
      <w:r>
        <w:rPr>
          <w:rFonts w:ascii="Arial" w:hAnsi="Arial" w:eastAsia="Malgun Gothic"/>
          <w:sz w:val="18"/>
        </w:rPr>
        <w:t>현재직설법(현재 구조에 대한 질문).</w:t>
      </w:r>
    </w:p>
    <w:p>
      <w:pPr>
        <w:spacing w:after="0" w:before="0"/>
        <w:ind w:left="283"/>
      </w:pPr>
      <w:r>
        <w:rPr>
          <w:rFonts w:ascii="Arial" w:hAnsi="Arial" w:eastAsia="Malgun Gothic"/>
          <w:b/>
          <w:sz w:val="18"/>
        </w:rPr>
        <w:t xml:space="preserve">· 표현: </w:t>
      </w:r>
      <w:r>
        <w:rPr>
          <w:rFonts w:ascii="Arial" w:hAnsi="Arial" w:eastAsia="Malgun Gothic"/>
          <w:sz w:val="18"/>
        </w:rPr>
        <w:t>1화 협박 쪽지 "Quem paga a conta?"의 반복 모티프.</w:t>
      </w:r>
    </w:p>
    <w:p>
      <w:pPr>
        <w:spacing w:after="20" w:before="100"/>
      </w:pPr>
      <w:r>
        <w:rPr>
          <w:rFonts w:ascii="Arial" w:hAnsi="Arial" w:eastAsia="Malgun Gothic"/>
          <w:b/>
          <w:sz w:val="20"/>
        </w:rPr>
        <w:t xml:space="preserve">58. </w:t>
      </w:r>
      <w:r>
        <w:rPr>
          <w:rFonts w:ascii="Arial" w:hAnsi="Arial" w:eastAsia="Malgun Gothic"/>
          <w:b/>
          <w:color w:val="7F6000"/>
          <w:sz w:val="20"/>
        </w:rPr>
        <w:t>DIGO</w:t>
      </w:r>
      <w:r>
        <w:rPr>
          <w:rFonts w:ascii="Arial" w:hAnsi="Arial" w:eastAsia="Malgun Gothic"/>
          <w:sz w:val="20"/>
        </w:rPr>
        <w:t xml:space="preserve">  "Essa é a parte que eu não consigo ver. O dinheiro não aparece nos dados."</w:t>
      </w:r>
    </w:p>
    <w:p>
      <w:pPr>
        <w:spacing w:after="0" w:before="0"/>
        <w:ind w:left="283"/>
      </w:pPr>
      <w:r>
        <w:rPr>
          <w:rFonts w:ascii="Arial" w:hAnsi="Arial" w:eastAsia="Malgun Gothic"/>
          <w:b/>
          <w:sz w:val="18"/>
        </w:rPr>
        <w:t xml:space="preserve">· 단어: </w:t>
      </w:r>
      <w:r>
        <w:rPr>
          <w:rFonts w:ascii="Arial" w:hAnsi="Arial" w:eastAsia="Malgun Gothic"/>
          <w:sz w:val="18"/>
        </w:rPr>
        <w:t>consigo(conseguir 현재 1인칭, ~할 수 있다) · aparece(aparecer, 나타나다) · dados(데이터)</w:t>
      </w:r>
    </w:p>
    <w:p>
      <w:pPr>
        <w:spacing w:after="0" w:before="0"/>
        <w:ind w:left="283"/>
      </w:pPr>
      <w:r>
        <w:rPr>
          <w:rFonts w:ascii="Arial" w:hAnsi="Arial" w:eastAsia="Malgun Gothic"/>
          <w:b/>
          <w:sz w:val="18"/>
        </w:rPr>
        <w:t xml:space="preserve">· 문법: </w:t>
      </w:r>
      <w:r>
        <w:rPr>
          <w:rFonts w:ascii="Arial" w:hAnsi="Arial" w:eastAsia="Malgun Gothic"/>
          <w:sz w:val="18"/>
        </w:rPr>
        <w:t>"conseguir + 부정사" = (노력해서) ~해내다. poder(허가·가능)와 구분. que 관계절.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conseguir ver = '볼 수가 없다(능력상)'.</w:t>
      </w:r>
    </w:p>
    <w:p>
      <w:pPr>
        <w:spacing w:after="20" w:before="100"/>
      </w:pPr>
      <w:r>
        <w:rPr>
          <w:rFonts w:ascii="Arial" w:hAnsi="Arial" w:eastAsia="Malgun Gothic"/>
          <w:b/>
          <w:sz w:val="20"/>
        </w:rPr>
        <w:t xml:space="preserve">59. </w:t>
      </w:r>
      <w:r>
        <w:rPr>
          <w:rFonts w:ascii="Arial" w:hAnsi="Arial" w:eastAsia="Malgun Gothic"/>
          <w:b/>
          <w:color w:val="7F6000"/>
          <w:sz w:val="20"/>
        </w:rPr>
        <w:t>HELENA</w:t>
      </w:r>
      <w:r>
        <w:rPr>
          <w:rFonts w:ascii="Arial" w:hAnsi="Arial" w:eastAsia="Malgun Gothic"/>
          <w:sz w:val="20"/>
        </w:rPr>
        <w:t xml:space="preserve">  "Os dados mostram "o quê". Não mostram "como"."</w:t>
      </w:r>
    </w:p>
    <w:p>
      <w:pPr>
        <w:spacing w:after="0" w:before="0"/>
        <w:ind w:left="283"/>
      </w:pPr>
      <w:r>
        <w:rPr>
          <w:rFonts w:ascii="Arial" w:hAnsi="Arial" w:eastAsia="Malgun Gothic"/>
          <w:b/>
          <w:sz w:val="18"/>
        </w:rPr>
        <w:t xml:space="preserve">· 단어: </w:t>
      </w:r>
      <w:r>
        <w:rPr>
          <w:rFonts w:ascii="Arial" w:hAnsi="Arial" w:eastAsia="Malgun Gothic"/>
          <w:sz w:val="18"/>
        </w:rPr>
        <w:t>mostram(mostrar, 보여 주다)</w:t>
      </w:r>
    </w:p>
    <w:p>
      <w:pPr>
        <w:spacing w:after="0" w:before="0"/>
        <w:ind w:left="283"/>
      </w:pPr>
      <w:r>
        <w:rPr>
          <w:rFonts w:ascii="Arial" w:hAnsi="Arial" w:eastAsia="Malgun Gothic"/>
          <w:b/>
          <w:sz w:val="18"/>
        </w:rPr>
        <w:t xml:space="preserve">· 문법: </w:t>
      </w:r>
      <w:r>
        <w:rPr>
          <w:rFonts w:ascii="Arial" w:hAnsi="Arial" w:eastAsia="Malgun Gothic"/>
          <w:sz w:val="18"/>
        </w:rPr>
        <w:t>의문사 o quê / como를 따옴표로 명사화해 목적어로 씀.</w:t>
      </w:r>
    </w:p>
    <w:p>
      <w:pPr>
        <w:spacing w:after="0" w:before="0"/>
        <w:ind w:left="283"/>
      </w:pPr>
      <w:r>
        <w:rPr>
          <w:rFonts w:ascii="Arial" w:hAnsi="Arial" w:eastAsia="Malgun Gothic"/>
          <w:b/>
          <w:sz w:val="18"/>
        </w:rPr>
        <w:t xml:space="preserve">· 시제: </w:t>
      </w:r>
      <w:r>
        <w:rPr>
          <w:rFonts w:ascii="Arial" w:hAnsi="Arial" w:eastAsia="Malgun Gothic"/>
          <w:sz w:val="18"/>
        </w:rPr>
        <w:t>현재직설법(일반적 진술).</w:t>
      </w:r>
    </w:p>
    <w:p>
      <w:pPr>
        <w:spacing w:after="0" w:before="0"/>
        <w:ind w:left="283"/>
      </w:pPr>
      <w:r>
        <w:rPr>
          <w:rFonts w:ascii="Arial" w:hAnsi="Arial" w:eastAsia="Malgun Gothic"/>
          <w:b/>
          <w:sz w:val="18"/>
        </w:rPr>
        <w:t xml:space="preserve">· 표현: </w:t>
      </w:r>
      <w:r>
        <w:rPr>
          <w:rFonts w:ascii="Arial" w:hAnsi="Arial" w:eastAsia="Malgun Gothic"/>
          <w:sz w:val="18"/>
        </w:rPr>
        <w:t>데이터 저널리즘의 한계를 정리한 격언.</w:t>
      </w:r>
    </w:p>
    <w:p>
      <w:pPr>
        <w:spacing w:after="20" w:before="100"/>
      </w:pPr>
      <w:r>
        <w:rPr>
          <w:rFonts w:ascii="Arial" w:hAnsi="Arial" w:eastAsia="Malgun Gothic"/>
          <w:b/>
          <w:sz w:val="20"/>
        </w:rPr>
        <w:t xml:space="preserve">60. </w:t>
      </w:r>
      <w:r>
        <w:rPr>
          <w:rFonts w:ascii="Arial" w:hAnsi="Arial" w:eastAsia="Malgun Gothic"/>
          <w:b/>
          <w:color w:val="7F6000"/>
          <w:sz w:val="20"/>
        </w:rPr>
        <w:t>HELENA</w:t>
      </w:r>
      <w:r>
        <w:rPr>
          <w:rFonts w:ascii="Arial" w:hAnsi="Arial" w:eastAsia="Malgun Gothic"/>
          <w:sz w:val="20"/>
        </w:rPr>
        <w:t xml:space="preserve">  "Pra isso eu preciso de alguém em Antuérpia. Vou ligar pro Pieter."</w:t>
      </w:r>
    </w:p>
    <w:p>
      <w:pPr>
        <w:spacing w:after="0" w:before="0"/>
        <w:ind w:left="283"/>
      </w:pPr>
      <w:r>
        <w:rPr>
          <w:rFonts w:ascii="Arial" w:hAnsi="Arial" w:eastAsia="Malgun Gothic"/>
          <w:b/>
          <w:sz w:val="18"/>
        </w:rPr>
        <w:t xml:space="preserve">· 단어: </w:t>
      </w:r>
      <w:r>
        <w:rPr>
          <w:rFonts w:ascii="Arial" w:hAnsi="Arial" w:eastAsia="Malgun Gothic"/>
          <w:sz w:val="18"/>
        </w:rPr>
        <w:t>preciso de(~이 필요하다) · alguém(누군가) · vou ligar(전화할 것이다) · pro(para + o)</w:t>
      </w:r>
    </w:p>
    <w:p>
      <w:pPr>
        <w:spacing w:after="0" w:before="0"/>
        <w:ind w:left="283"/>
      </w:pPr>
      <w:r>
        <w:rPr>
          <w:rFonts w:ascii="Arial" w:hAnsi="Arial" w:eastAsia="Malgun Gothic"/>
          <w:b/>
          <w:sz w:val="18"/>
        </w:rPr>
        <w:t xml:space="preserve">· 문법: </w:t>
      </w:r>
      <w:r>
        <w:rPr>
          <w:rFonts w:ascii="Arial" w:hAnsi="Arial" w:eastAsia="Malgun Gothic"/>
          <w:sz w:val="18"/>
        </w:rPr>
        <w:t>precisar de + 명사(부정사 앞에선 de 생략, 명사 앞에선 필수). "ligar para + 사람" = ~에게 전화하다.</w:t>
      </w:r>
    </w:p>
    <w:p>
      <w:pPr>
        <w:spacing w:after="0" w:before="0"/>
        <w:ind w:left="283"/>
      </w:pPr>
      <w:r>
        <w:rPr>
          <w:rFonts w:ascii="Arial" w:hAnsi="Arial" w:eastAsia="Malgun Gothic"/>
          <w:b/>
          <w:sz w:val="18"/>
        </w:rPr>
        <w:t xml:space="preserve">· 시제: </w:t>
      </w:r>
      <w:r>
        <w:rPr>
          <w:rFonts w:ascii="Arial" w:hAnsi="Arial" w:eastAsia="Malgun Gothic"/>
          <w:sz w:val="18"/>
        </w:rPr>
        <w:t>현재(preciso) + ir + 부정사 미래(vou ligar).</w:t>
      </w:r>
    </w:p>
    <w:p>
      <w:pPr>
        <w:spacing w:after="0" w:before="0"/>
        <w:ind w:left="283"/>
      </w:pPr>
      <w:r>
        <w:rPr>
          <w:rFonts w:ascii="Arial" w:hAnsi="Arial" w:eastAsia="Malgun Gothic"/>
          <w:b/>
          <w:sz w:val="18"/>
        </w:rPr>
        <w:t xml:space="preserve">· 표현: </w:t>
      </w:r>
      <w:r>
        <w:rPr>
          <w:rFonts w:ascii="Arial" w:hAnsi="Arial" w:eastAsia="Malgun Gothic"/>
          <w:sz w:val="18"/>
        </w:rPr>
        <w:t>브라질에선 ligar pra alguém이 '전화하다'의 기본 표현.</w:t>
      </w:r>
    </w:p>
    <w:p>
      <w:pPr>
        <w:spacing w:after="20" w:before="100"/>
      </w:pPr>
      <w:r>
        <w:rPr>
          <w:rFonts w:ascii="Arial" w:hAnsi="Arial" w:eastAsia="Malgun Gothic"/>
          <w:b/>
          <w:sz w:val="20"/>
        </w:rPr>
        <w:t xml:space="preserve">61. </w:t>
      </w:r>
      <w:r>
        <w:rPr>
          <w:rFonts w:ascii="Arial" w:hAnsi="Arial" w:eastAsia="Malgun Gothic"/>
          <w:b/>
          <w:color w:val="7F6000"/>
          <w:sz w:val="20"/>
        </w:rPr>
        <w:t>TIAGO</w:t>
      </w:r>
      <w:r>
        <w:rPr>
          <w:rFonts w:ascii="Arial" w:hAnsi="Arial" w:eastAsia="Malgun Gothic"/>
          <w:sz w:val="20"/>
        </w:rPr>
        <w:t xml:space="preserve">  "Pieter? O belga dos anos noventa?"</w:t>
      </w:r>
    </w:p>
    <w:p>
      <w:pPr>
        <w:spacing w:after="0" w:before="0"/>
        <w:ind w:left="283"/>
      </w:pPr>
      <w:r>
        <w:rPr>
          <w:rFonts w:ascii="Arial" w:hAnsi="Arial" w:eastAsia="Malgun Gothic"/>
          <w:b/>
          <w:sz w:val="18"/>
        </w:rPr>
        <w:t xml:space="preserve">· 단어: </w:t>
      </w:r>
      <w:r>
        <w:rPr>
          <w:rFonts w:ascii="Arial" w:hAnsi="Arial" w:eastAsia="Malgun Gothic"/>
          <w:sz w:val="18"/>
        </w:rPr>
        <w:t>belga(벨기에인, 남녀 동형) · anos noventa(90년대)</w:t>
      </w:r>
    </w:p>
    <w:p>
      <w:pPr>
        <w:spacing w:after="0" w:before="0"/>
        <w:ind w:left="283"/>
      </w:pPr>
      <w:r>
        <w:rPr>
          <w:rFonts w:ascii="Arial" w:hAnsi="Arial" w:eastAsia="Malgun Gothic"/>
          <w:b/>
          <w:sz w:val="18"/>
        </w:rPr>
        <w:t xml:space="preserve">· 문법: </w:t>
      </w:r>
      <w:r>
        <w:rPr>
          <w:rFonts w:ascii="Arial" w:hAnsi="Arial" w:eastAsia="Malgun Gothic"/>
          <w:sz w:val="18"/>
        </w:rPr>
        <w:t>"dos anos + 십 단위" = ~년대의.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62. </w:t>
      </w:r>
      <w:r>
        <w:rPr>
          <w:rFonts w:ascii="Arial" w:hAnsi="Arial" w:eastAsia="Malgun Gothic"/>
          <w:b/>
          <w:color w:val="7F6000"/>
          <w:sz w:val="20"/>
        </w:rPr>
        <w:t>HELENA</w:t>
      </w:r>
      <w:r>
        <w:rPr>
          <w:rFonts w:ascii="Arial" w:hAnsi="Arial" w:eastAsia="Malgun Gothic"/>
          <w:sz w:val="20"/>
        </w:rPr>
        <w:t xml:space="preserve">  "Pieter Claes. A gente cobriu a guerra dos Bálcãs juntos. Ele aprendeu português comigo."</w:t>
      </w:r>
    </w:p>
    <w:p>
      <w:pPr>
        <w:spacing w:after="0" w:before="0"/>
        <w:ind w:left="283"/>
      </w:pPr>
      <w:r>
        <w:rPr>
          <w:rFonts w:ascii="Arial" w:hAnsi="Arial" w:eastAsia="Malgun Gothic"/>
          <w:b/>
          <w:sz w:val="18"/>
        </w:rPr>
        <w:t xml:space="preserve">· 단어: </w:t>
      </w:r>
      <w:r>
        <w:rPr>
          <w:rFonts w:ascii="Arial" w:hAnsi="Arial" w:eastAsia="Malgun Gothic"/>
          <w:sz w:val="18"/>
        </w:rPr>
        <w:t>cobriu(cobrir 완료과거, 취재하다) · guerra(전쟁) · Bálcãs(발칸) · juntos(함께) · aprendeu(aprender 완료과거) · comigo(나와 함께/나에게서)</w:t>
      </w:r>
    </w:p>
    <w:p>
      <w:pPr>
        <w:spacing w:after="0" w:before="0"/>
        <w:ind w:left="283"/>
      </w:pPr>
      <w:r>
        <w:rPr>
          <w:rFonts w:ascii="Arial" w:hAnsi="Arial" w:eastAsia="Malgun Gothic"/>
          <w:b/>
          <w:sz w:val="18"/>
        </w:rPr>
        <w:t xml:space="preserve">· 문법: </w:t>
      </w:r>
      <w:r>
        <w:rPr>
          <w:rFonts w:ascii="Arial" w:hAnsi="Arial" w:eastAsia="Malgun Gothic"/>
          <w:sz w:val="18"/>
        </w:rPr>
        <w:t>a gente는 단수 동사(cobriu)지만 의미상 복수라 형용사는 juntos(복수)로 일치 — 구어에서 흔한 의미 일치. 언어명은 무관사(aprender português).</w:t>
      </w:r>
    </w:p>
    <w:p>
      <w:pPr>
        <w:spacing w:after="0" w:before="0"/>
        <w:ind w:left="283"/>
      </w:pPr>
      <w:r>
        <w:rPr>
          <w:rFonts w:ascii="Arial" w:hAnsi="Arial" w:eastAsia="Malgun Gothic"/>
          <w:b/>
          <w:sz w:val="18"/>
        </w:rPr>
        <w:t xml:space="preserve">· 시제: </w:t>
      </w:r>
      <w:r>
        <w:rPr>
          <w:rFonts w:ascii="Arial" w:hAnsi="Arial" w:eastAsia="Malgun Gothic"/>
          <w:sz w:val="18"/>
        </w:rPr>
        <w:t>완료과거 — 과거의 끝난 경력.</w:t>
      </w:r>
    </w:p>
    <w:p>
      <w:pPr>
        <w:spacing w:after="0" w:before="0"/>
        <w:ind w:left="283"/>
      </w:pPr>
      <w:r>
        <w:rPr>
          <w:rFonts w:ascii="Arial" w:hAnsi="Arial" w:eastAsia="Malgun Gothic"/>
          <w:b/>
          <w:sz w:val="18"/>
        </w:rPr>
        <w:t xml:space="preserve">· 표현: </w:t>
      </w:r>
      <w:r>
        <w:rPr>
          <w:rFonts w:ascii="Arial" w:hAnsi="Arial" w:eastAsia="Malgun Gothic"/>
          <w:sz w:val="18"/>
        </w:rPr>
        <w:t>cobrir는 언론 용어로 '취재하다/담당하다'.</w:t>
      </w:r>
    </w:p>
    <w:p>
      <w:pPr>
        <w:spacing w:after="20" w:before="100"/>
      </w:pPr>
      <w:r>
        <w:rPr>
          <w:rFonts w:ascii="Arial" w:hAnsi="Arial" w:eastAsia="Malgun Gothic"/>
          <w:b/>
          <w:sz w:val="20"/>
        </w:rPr>
        <w:t xml:space="preserve">63. </w:t>
      </w:r>
      <w:r>
        <w:rPr>
          <w:rFonts w:ascii="Arial" w:hAnsi="Arial" w:eastAsia="Malgun Gothic"/>
          <w:b/>
          <w:color w:val="7F6000"/>
          <w:sz w:val="20"/>
        </w:rPr>
        <w:t>HELENA</w:t>
      </w:r>
      <w:r>
        <w:rPr>
          <w:rFonts w:ascii="Arial" w:hAnsi="Arial" w:eastAsia="Malgun Gothic"/>
          <w:sz w:val="20"/>
        </w:rPr>
        <w:t xml:space="preserve">  "Hoje ele trabalha num jornal de Antuérpia. Cobre o porto."</w:t>
      </w:r>
    </w:p>
    <w:p>
      <w:pPr>
        <w:spacing w:after="0" w:before="0"/>
        <w:ind w:left="283"/>
      </w:pPr>
      <w:r>
        <w:rPr>
          <w:rFonts w:ascii="Arial" w:hAnsi="Arial" w:eastAsia="Malgun Gothic"/>
          <w:b/>
          <w:sz w:val="18"/>
        </w:rPr>
        <w:t xml:space="preserve">· 단어: </w:t>
      </w:r>
      <w:r>
        <w:rPr>
          <w:rFonts w:ascii="Arial" w:hAnsi="Arial" w:eastAsia="Malgun Gothic"/>
          <w:sz w:val="18"/>
        </w:rPr>
        <w:t>hoje(오늘날, 지금은) · trabalha(trabalhar) · cobre(cobrir 현재 3인칭)</w:t>
      </w:r>
    </w:p>
    <w:p>
      <w:pPr>
        <w:spacing w:after="0" w:before="0"/>
        <w:ind w:left="283"/>
      </w:pPr>
      <w:r>
        <w:rPr>
          <w:rFonts w:ascii="Arial" w:hAnsi="Arial" w:eastAsia="Malgun Gothic"/>
          <w:b/>
          <w:sz w:val="18"/>
        </w:rPr>
        <w:t xml:space="preserve">· 문법: </w:t>
      </w:r>
      <w:r>
        <w:rPr>
          <w:rFonts w:ascii="Arial" w:hAnsi="Arial" w:eastAsia="Malgun Gothic"/>
          <w:sz w:val="18"/>
        </w:rPr>
        <w:t>cobrir 현재 3인칭 cobre(1인칭은 cubro — 어간 모음 변화).</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직업 상태.</w:t>
      </w:r>
    </w:p>
    <w:p>
      <w:pPr>
        <w:spacing w:after="0" w:before="0"/>
        <w:ind w:left="283"/>
      </w:pPr>
      <w:r>
        <w:rPr>
          <w:rFonts w:ascii="Arial" w:hAnsi="Arial" w:eastAsia="Malgun Gothic"/>
          <w:b/>
          <w:sz w:val="18"/>
        </w:rPr>
        <w:t xml:space="preserve">· 표현: </w:t>
      </w:r>
      <w:r>
        <w:rPr>
          <w:rFonts w:ascii="Arial" w:hAnsi="Arial" w:eastAsia="Malgun Gothic"/>
          <w:sz w:val="18"/>
        </w:rPr>
        <w:t>Hoje는 '요즘/현재'의 의미로도 쓰임.</w:t>
      </w:r>
    </w:p>
    <w:p>
      <w:pPr>
        <w:spacing w:after="20" w:before="100"/>
      </w:pPr>
      <w:r>
        <w:rPr>
          <w:rFonts w:ascii="Arial" w:hAnsi="Arial" w:eastAsia="Malgun Gothic"/>
          <w:b/>
          <w:sz w:val="20"/>
        </w:rPr>
        <w:t xml:space="preserve">64. </w:t>
      </w:r>
      <w:r>
        <w:rPr>
          <w:rFonts w:ascii="Arial" w:hAnsi="Arial" w:eastAsia="Malgun Gothic"/>
          <w:b/>
          <w:color w:val="7F6000"/>
          <w:sz w:val="20"/>
        </w:rPr>
        <w:t>WESLEY</w:t>
      </w:r>
      <w:r>
        <w:rPr>
          <w:rFonts w:ascii="Arial" w:hAnsi="Arial" w:eastAsia="Malgun Gothic"/>
          <w:sz w:val="20"/>
        </w:rPr>
        <w:t xml:space="preserve">  "Liga aí. A câmera do notebook tá funcionando."</w:t>
      </w:r>
    </w:p>
    <w:p>
      <w:pPr>
        <w:spacing w:after="0" w:before="0"/>
        <w:ind w:left="283"/>
      </w:pPr>
      <w:r>
        <w:rPr>
          <w:rFonts w:ascii="Arial" w:hAnsi="Arial" w:eastAsia="Malgun Gothic"/>
          <w:b/>
          <w:sz w:val="18"/>
        </w:rPr>
        <w:t xml:space="preserve">· 단어: </w:t>
      </w:r>
      <w:r>
        <w:rPr>
          <w:rFonts w:ascii="Arial" w:hAnsi="Arial" w:eastAsia="Malgun Gothic"/>
          <w:sz w:val="18"/>
        </w:rPr>
        <w:t>liga(ligar, 전화 걸다) · aí(거기서, 구어 첨가어) · câmera(카메라) · notebook(노트북) · funcionando(작동하는 중)</w:t>
      </w:r>
    </w:p>
    <w:p>
      <w:pPr>
        <w:spacing w:after="0" w:before="0"/>
        <w:ind w:left="283"/>
      </w:pPr>
      <w:r>
        <w:rPr>
          <w:rFonts w:ascii="Arial" w:hAnsi="Arial" w:eastAsia="Malgun Gothic"/>
          <w:b/>
          <w:sz w:val="18"/>
        </w:rPr>
        <w:t xml:space="preserve">· 문법: </w:t>
      </w:r>
      <w:r>
        <w:rPr>
          <w:rFonts w:ascii="Arial" w:hAnsi="Arial" w:eastAsia="Malgun Gothic"/>
          <w:sz w:val="18"/>
        </w:rPr>
        <w:t>구어 명령 Liga + aí(재촉·부드러움). estar + 동명사(→ 5번).</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현재진행.</w:t>
      </w:r>
    </w:p>
    <w:p>
      <w:pPr>
        <w:spacing w:after="0" w:before="0"/>
        <w:ind w:left="283"/>
      </w:pPr>
      <w:r>
        <w:rPr>
          <w:rFonts w:ascii="Arial" w:hAnsi="Arial" w:eastAsia="Malgun Gothic"/>
          <w:b/>
          <w:sz w:val="18"/>
        </w:rPr>
        <w:t xml:space="preserve">· 표현: </w:t>
      </w:r>
      <w:r>
        <w:rPr>
          <w:rFonts w:ascii="Arial" w:hAnsi="Arial" w:eastAsia="Malgun Gothic"/>
          <w:sz w:val="18"/>
        </w:rPr>
        <w:t>브라질에선 노트북 컴퓨터를 notebook이라 부름.</w:t>
      </w:r>
    </w:p>
    <w:p>
      <w:pPr>
        <w:spacing w:after="20" w:before="100"/>
      </w:pPr>
      <w:r>
        <w:rPr>
          <w:rFonts w:ascii="Arial" w:hAnsi="Arial" w:eastAsia="Malgun Gothic"/>
          <w:b/>
          <w:sz w:val="20"/>
        </w:rPr>
        <w:t xml:space="preserve">65. </w:t>
      </w:r>
      <w:r>
        <w:rPr>
          <w:rFonts w:ascii="Arial" w:hAnsi="Arial" w:eastAsia="Malgun Gothic"/>
          <w:b/>
          <w:color w:val="7F6000"/>
          <w:sz w:val="20"/>
        </w:rPr>
        <w:t>PIETER</w:t>
      </w:r>
      <w:r>
        <w:rPr>
          <w:rFonts w:ascii="Arial" w:hAnsi="Arial" w:eastAsia="Malgun Gothic"/>
          <w:sz w:val="20"/>
        </w:rPr>
        <w:t xml:space="preserve">  "Helena! Você não mudou nada. Só o cabelo. Mais branco."</w:t>
      </w:r>
    </w:p>
    <w:p>
      <w:pPr>
        <w:spacing w:after="0" w:before="0"/>
        <w:ind w:left="283"/>
      </w:pPr>
      <w:r>
        <w:rPr>
          <w:rFonts w:ascii="Arial" w:hAnsi="Arial" w:eastAsia="Malgun Gothic"/>
          <w:b/>
          <w:sz w:val="18"/>
        </w:rPr>
        <w:t xml:space="preserve">· 단어: </w:t>
      </w:r>
      <w:r>
        <w:rPr>
          <w:rFonts w:ascii="Arial" w:hAnsi="Arial" w:eastAsia="Malgun Gothic"/>
          <w:sz w:val="18"/>
        </w:rPr>
        <w:t>mudou(mudar 완료과거, 변하다) · cabelo(머리카락) · branco(하얀)</w:t>
      </w:r>
    </w:p>
    <w:p>
      <w:pPr>
        <w:spacing w:after="0" w:before="0"/>
        <w:ind w:left="283"/>
      </w:pPr>
      <w:r>
        <w:rPr>
          <w:rFonts w:ascii="Arial" w:hAnsi="Arial" w:eastAsia="Malgun Gothic"/>
          <w:b/>
          <w:sz w:val="18"/>
        </w:rPr>
        <w:t xml:space="preserve">· 문법: </w:t>
      </w:r>
      <w:r>
        <w:rPr>
          <w:rFonts w:ascii="Arial" w:hAnsi="Arial" w:eastAsia="Malgun Gothic"/>
          <w:sz w:val="18"/>
        </w:rPr>
        <w:t>não ~ nada = 전혀 ~ 않다(부사적 nada). "Só o cabelo (mudou)" 생략.</w:t>
      </w:r>
    </w:p>
    <w:p>
      <w:pPr>
        <w:spacing w:after="0" w:before="0"/>
        <w:ind w:left="283"/>
      </w:pPr>
      <w:r>
        <w:rPr>
          <w:rFonts w:ascii="Arial" w:hAnsi="Arial" w:eastAsia="Malgun Gothic"/>
          <w:b/>
          <w:sz w:val="18"/>
        </w:rPr>
        <w:t xml:space="preserve">· 시제: </w:t>
      </w:r>
      <w:r>
        <w:rPr>
          <w:rFonts w:ascii="Arial" w:hAnsi="Arial" w:eastAsia="Malgun Gothic"/>
          <w:sz w:val="18"/>
        </w:rPr>
        <w:t>완료과거 — 지난 세월 전체를 묶어 '변하지 않았다'고 판정.</w:t>
      </w:r>
    </w:p>
    <w:p>
      <w:pPr>
        <w:spacing w:after="0" w:before="0"/>
        <w:ind w:left="283"/>
      </w:pPr>
      <w:r>
        <w:rPr>
          <w:rFonts w:ascii="Arial" w:hAnsi="Arial" w:eastAsia="Malgun Gothic"/>
          <w:b/>
          <w:sz w:val="18"/>
        </w:rPr>
        <w:t xml:space="preserve">· 표현: </w:t>
      </w:r>
      <w:r>
        <w:rPr>
          <w:rFonts w:ascii="Arial" w:hAnsi="Arial" w:eastAsia="Malgun Gothic"/>
          <w:sz w:val="18"/>
        </w:rPr>
        <w:t>오랜 친구 사이의 무례한 농담.</w:t>
      </w:r>
    </w:p>
    <w:p>
      <w:pPr>
        <w:spacing w:after="20" w:before="100"/>
      </w:pPr>
      <w:r>
        <w:rPr>
          <w:rFonts w:ascii="Arial" w:hAnsi="Arial" w:eastAsia="Malgun Gothic"/>
          <w:b/>
          <w:sz w:val="20"/>
        </w:rPr>
        <w:t xml:space="preserve">66. </w:t>
      </w:r>
      <w:r>
        <w:rPr>
          <w:rFonts w:ascii="Arial" w:hAnsi="Arial" w:eastAsia="Malgun Gothic"/>
          <w:b/>
          <w:color w:val="7F6000"/>
          <w:sz w:val="20"/>
        </w:rPr>
        <w:t>HELENA</w:t>
      </w:r>
      <w:r>
        <w:rPr>
          <w:rFonts w:ascii="Arial" w:hAnsi="Arial" w:eastAsia="Malgun Gothic"/>
          <w:sz w:val="20"/>
        </w:rPr>
        <w:t xml:space="preserve">  "E você continua sem educação, Pieter. Como tá Antuérpia?"</w:t>
      </w:r>
    </w:p>
    <w:p>
      <w:pPr>
        <w:spacing w:after="0" w:before="0"/>
        <w:ind w:left="283"/>
      </w:pPr>
      <w:r>
        <w:rPr>
          <w:rFonts w:ascii="Arial" w:hAnsi="Arial" w:eastAsia="Malgun Gothic"/>
          <w:b/>
          <w:sz w:val="18"/>
        </w:rPr>
        <w:t xml:space="preserve">· 단어: </w:t>
      </w:r>
      <w:r>
        <w:rPr>
          <w:rFonts w:ascii="Arial" w:hAnsi="Arial" w:eastAsia="Malgun Gothic"/>
          <w:sz w:val="18"/>
        </w:rPr>
        <w:t>continua(continuar, 여전히 ~이다) · sem educação(예의 없는) · como tá(어떻게 지내, 어때)</w:t>
      </w:r>
    </w:p>
    <w:p>
      <w:pPr>
        <w:spacing w:after="0" w:before="0"/>
        <w:ind w:left="283"/>
      </w:pPr>
      <w:r>
        <w:rPr>
          <w:rFonts w:ascii="Arial" w:hAnsi="Arial" w:eastAsia="Malgun Gothic"/>
          <w:b/>
          <w:sz w:val="18"/>
        </w:rPr>
        <w:t xml:space="preserve">· 문법: </w:t>
      </w:r>
      <w:r>
        <w:rPr>
          <w:rFonts w:ascii="Arial" w:hAnsi="Arial" w:eastAsia="Malgun Gothic"/>
          <w:sz w:val="18"/>
        </w:rPr>
        <w:t>"continuar + 형용사/전치사구" = 여전히 ~하다. educação는 '교육'이 아니라 '예의'의 뜻.</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"sem educação" = 버릇없다. 도시 상태를 estar로 물음(일시적 상태).</w:t>
      </w:r>
    </w:p>
    <w:p>
      <w:pPr>
        <w:spacing w:after="20" w:before="100"/>
      </w:pPr>
      <w:r>
        <w:rPr>
          <w:rFonts w:ascii="Arial" w:hAnsi="Arial" w:eastAsia="Malgun Gothic"/>
          <w:b/>
          <w:sz w:val="20"/>
        </w:rPr>
        <w:t xml:space="preserve">67. </w:t>
      </w:r>
      <w:r>
        <w:rPr>
          <w:rFonts w:ascii="Arial" w:hAnsi="Arial" w:eastAsia="Malgun Gothic"/>
          <w:b/>
          <w:color w:val="7F6000"/>
          <w:sz w:val="20"/>
        </w:rPr>
        <w:t>PIETER</w:t>
      </w:r>
      <w:r>
        <w:rPr>
          <w:rFonts w:ascii="Arial" w:hAnsi="Arial" w:eastAsia="Malgun Gothic"/>
          <w:sz w:val="20"/>
        </w:rPr>
        <w:t xml:space="preserve">  "Fria. Chuva. Normal. Você ligou por causa do porto, eu sei."</w:t>
      </w:r>
    </w:p>
    <w:p>
      <w:pPr>
        <w:spacing w:after="0" w:before="0"/>
        <w:ind w:left="283"/>
      </w:pPr>
      <w:r>
        <w:rPr>
          <w:rFonts w:ascii="Arial" w:hAnsi="Arial" w:eastAsia="Malgun Gothic"/>
          <w:b/>
          <w:sz w:val="18"/>
        </w:rPr>
        <w:t xml:space="preserve">· 단어: </w:t>
      </w:r>
      <w:r>
        <w:rPr>
          <w:rFonts w:ascii="Arial" w:hAnsi="Arial" w:eastAsia="Malgun Gothic"/>
          <w:sz w:val="18"/>
        </w:rPr>
        <w:t>fria(추운, 여성형 — Antuérpia) · chuva(비) · ligou(ligar 완료과거) · por causa de(~ 때문에)</w:t>
      </w:r>
    </w:p>
    <w:p>
      <w:pPr>
        <w:spacing w:after="0" w:before="0"/>
        <w:ind w:left="283"/>
      </w:pPr>
      <w:r>
        <w:rPr>
          <w:rFonts w:ascii="Arial" w:hAnsi="Arial" w:eastAsia="Malgun Gothic"/>
          <w:b/>
          <w:sz w:val="18"/>
        </w:rPr>
        <w:t xml:space="preserve">· 문법: </w:t>
      </w:r>
      <w:r>
        <w:rPr>
          <w:rFonts w:ascii="Arial" w:hAnsi="Arial" w:eastAsia="Malgun Gothic"/>
          <w:sz w:val="18"/>
        </w:rPr>
        <w:t>도시명이 여성 취급되어 fria. por causa do = por causa de + o.</w:t>
      </w:r>
    </w:p>
    <w:p>
      <w:pPr>
        <w:spacing w:after="0" w:before="0"/>
        <w:ind w:left="283"/>
      </w:pPr>
      <w:r>
        <w:rPr>
          <w:rFonts w:ascii="Arial" w:hAnsi="Arial" w:eastAsia="Malgun Gothic"/>
          <w:b/>
          <w:sz w:val="18"/>
        </w:rPr>
        <w:t xml:space="preserve">· 시제: </w:t>
      </w:r>
      <w:r>
        <w:rPr>
          <w:rFonts w:ascii="Arial" w:hAnsi="Arial" w:eastAsia="Malgun Gothic"/>
          <w:sz w:val="18"/>
        </w:rPr>
        <w:t>완료과거(ligou, 방금 건 전화) + 현재(sei).</w:t>
      </w:r>
    </w:p>
    <w:p>
      <w:pPr>
        <w:spacing w:after="0" w:before="0"/>
        <w:ind w:left="283"/>
      </w:pPr>
      <w:r>
        <w:rPr>
          <w:rFonts w:ascii="Arial" w:hAnsi="Arial" w:eastAsia="Malgun Gothic"/>
          <w:b/>
          <w:sz w:val="18"/>
        </w:rPr>
        <w:t xml:space="preserve">· 표현: </w:t>
      </w:r>
      <w:r>
        <w:rPr>
          <w:rFonts w:ascii="Arial" w:hAnsi="Arial" w:eastAsia="Malgun Gothic"/>
          <w:sz w:val="18"/>
        </w:rPr>
        <w:t>피터르는 외국인이지만 포르투갈어가 유창한 설정.</w:t>
      </w:r>
    </w:p>
    <w:p>
      <w:pPr>
        <w:spacing w:after="20" w:before="100"/>
      </w:pPr>
      <w:r>
        <w:rPr>
          <w:rFonts w:ascii="Arial" w:hAnsi="Arial" w:eastAsia="Malgun Gothic"/>
          <w:b/>
          <w:sz w:val="20"/>
        </w:rPr>
        <w:t xml:space="preserve">68. </w:t>
      </w:r>
      <w:r>
        <w:rPr>
          <w:rFonts w:ascii="Arial" w:hAnsi="Arial" w:eastAsia="Malgun Gothic"/>
          <w:b/>
          <w:color w:val="7F6000"/>
          <w:sz w:val="20"/>
        </w:rPr>
        <w:t>HELENA</w:t>
      </w:r>
      <w:r>
        <w:rPr>
          <w:rFonts w:ascii="Arial" w:hAnsi="Arial" w:eastAsia="Malgun Gothic"/>
          <w:sz w:val="20"/>
        </w:rPr>
        <w:t xml:space="preserve">  "Por causa do açúcar brasileiro. Essa é a minha equipe. O Tiago, o Digo..."</w:t>
      </w:r>
    </w:p>
    <w:p>
      <w:pPr>
        <w:spacing w:after="0" w:before="0"/>
        <w:ind w:left="283"/>
      </w:pPr>
      <w:r>
        <w:rPr>
          <w:rFonts w:ascii="Arial" w:hAnsi="Arial" w:eastAsia="Malgun Gothic"/>
          <w:b/>
          <w:sz w:val="18"/>
        </w:rPr>
        <w:t xml:space="preserve">· 단어: </w:t>
      </w:r>
      <w:r>
        <w:rPr>
          <w:rFonts w:ascii="Arial" w:hAnsi="Arial" w:eastAsia="Malgun Gothic"/>
          <w:sz w:val="18"/>
        </w:rPr>
        <w:t>brasileiro(브라질의) · equipe(팀, 여성명사)</w:t>
      </w:r>
    </w:p>
    <w:p>
      <w:pPr>
        <w:spacing w:after="0" w:before="0"/>
        <w:ind w:left="283"/>
      </w:pPr>
      <w:r>
        <w:rPr>
          <w:rFonts w:ascii="Arial" w:hAnsi="Arial" w:eastAsia="Malgun Gothic"/>
          <w:b/>
          <w:sz w:val="18"/>
        </w:rPr>
        <w:t xml:space="preserve">· 문법: </w:t>
      </w:r>
      <w:r>
        <w:rPr>
          <w:rFonts w:ascii="Arial" w:hAnsi="Arial" w:eastAsia="Malgun Gothic"/>
          <w:sz w:val="18"/>
        </w:rPr>
        <w:t>국적 형용사는 명사 뒤, 소문자(brasileiro). "Essa é ~"로 소개.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equipe는 브라질식(포르투갈은 equipa).</w:t>
      </w:r>
    </w:p>
    <w:p>
      <w:pPr>
        <w:spacing w:after="20" w:before="100"/>
      </w:pPr>
      <w:r>
        <w:rPr>
          <w:rFonts w:ascii="Arial" w:hAnsi="Arial" w:eastAsia="Malgun Gothic"/>
          <w:b/>
          <w:sz w:val="20"/>
        </w:rPr>
        <w:t xml:space="preserve">69. </w:t>
      </w:r>
      <w:r>
        <w:rPr>
          <w:rFonts w:ascii="Arial" w:hAnsi="Arial" w:eastAsia="Malgun Gothic"/>
          <w:b/>
          <w:color w:val="7F6000"/>
          <w:sz w:val="20"/>
        </w:rPr>
        <w:t>PIETER</w:t>
      </w:r>
      <w:r>
        <w:rPr>
          <w:rFonts w:ascii="Arial" w:hAnsi="Arial" w:eastAsia="Malgun Gothic"/>
          <w:sz w:val="20"/>
        </w:rPr>
        <w:t xml:space="preserve">  "O Tiago da merenda? Eu li. Com tradutor, mas li."</w:t>
      </w:r>
    </w:p>
    <w:p>
      <w:pPr>
        <w:spacing w:after="0" w:before="0"/>
        <w:ind w:left="283"/>
      </w:pPr>
      <w:r>
        <w:rPr>
          <w:rFonts w:ascii="Arial" w:hAnsi="Arial" w:eastAsia="Malgun Gothic"/>
          <w:b/>
          <w:sz w:val="18"/>
        </w:rPr>
        <w:t xml:space="preserve">· 단어: </w:t>
      </w:r>
      <w:r>
        <w:rPr>
          <w:rFonts w:ascii="Arial" w:hAnsi="Arial" w:eastAsia="Malgun Gothic"/>
          <w:sz w:val="18"/>
        </w:rPr>
        <w:t>li(ler 완료과거 1인칭) · tradutor(번역기, 번역가)</w:t>
      </w:r>
    </w:p>
    <w:p>
      <w:pPr>
        <w:spacing w:after="0" w:before="0"/>
        <w:ind w:left="283"/>
      </w:pPr>
      <w:r>
        <w:rPr>
          <w:rFonts w:ascii="Arial" w:hAnsi="Arial" w:eastAsia="Malgun Gothic"/>
          <w:b/>
          <w:sz w:val="18"/>
        </w:rPr>
        <w:t xml:space="preserve">· 문법: </w:t>
      </w:r>
      <w:r>
        <w:rPr>
          <w:rFonts w:ascii="Arial" w:hAnsi="Arial" w:eastAsia="Malgun Gothic"/>
          <w:sz w:val="18"/>
        </w:rPr>
        <w:t>"O + 이름 + da + 명사" = ~의 그 누구(별칭처럼).</w:t>
      </w:r>
    </w:p>
    <w:p>
      <w:pPr>
        <w:spacing w:after="0" w:before="0"/>
        <w:ind w:left="283"/>
      </w:pPr>
      <w:r>
        <w:rPr>
          <w:rFonts w:ascii="Arial" w:hAnsi="Arial" w:eastAsia="Malgun Gothic"/>
          <w:b/>
          <w:sz w:val="18"/>
        </w:rPr>
        <w:t xml:space="preserve">· 시제: </w:t>
      </w:r>
      <w:r>
        <w:rPr>
          <w:rFonts w:ascii="Arial" w:hAnsi="Arial" w:eastAsia="Malgun Gothic"/>
          <w:sz w:val="18"/>
        </w:rPr>
        <w:t>완료과거 — 읽은 경험.</w:t>
      </w:r>
    </w:p>
    <w:p>
      <w:pPr>
        <w:spacing w:after="0" w:before="0"/>
        <w:ind w:left="283"/>
      </w:pPr>
      <w:r>
        <w:rPr>
          <w:rFonts w:ascii="Arial" w:hAnsi="Arial" w:eastAsia="Malgun Gothic"/>
          <w:b/>
          <w:sz w:val="18"/>
        </w:rPr>
        <w:t xml:space="preserve">· 표현: </w:t>
      </w:r>
      <w:r>
        <w:rPr>
          <w:rFonts w:ascii="Arial" w:hAnsi="Arial" w:eastAsia="Malgun Gothic"/>
          <w:sz w:val="18"/>
        </w:rPr>
        <w:t>"Com X, mas li" = 'X를 쓰긴 했지만 읽긴 읽었다'.</w:t>
      </w:r>
    </w:p>
    <w:p>
      <w:pPr>
        <w:spacing w:after="20" w:before="100"/>
      </w:pPr>
      <w:r>
        <w:rPr>
          <w:rFonts w:ascii="Arial" w:hAnsi="Arial" w:eastAsia="Malgun Gothic"/>
          <w:b/>
          <w:sz w:val="20"/>
        </w:rPr>
        <w:t xml:space="preserve">70. </w:t>
      </w:r>
      <w:r>
        <w:rPr>
          <w:rFonts w:ascii="Arial" w:hAnsi="Arial" w:eastAsia="Malgun Gothic"/>
          <w:b/>
          <w:color w:val="7F6000"/>
          <w:sz w:val="20"/>
        </w:rPr>
        <w:t>TIAGO</w:t>
      </w:r>
      <w:r>
        <w:rPr>
          <w:rFonts w:ascii="Arial" w:hAnsi="Arial" w:eastAsia="Malgun Gothic"/>
          <w:sz w:val="20"/>
        </w:rPr>
        <w:t xml:space="preserve">  "Obrigado, Pieter. Você cobre as apreensões no porto de Antuérpia?"</w:t>
      </w:r>
    </w:p>
    <w:p>
      <w:pPr>
        <w:spacing w:after="0" w:before="0"/>
        <w:ind w:left="283"/>
      </w:pPr>
      <w:r>
        <w:rPr>
          <w:rFonts w:ascii="Arial" w:hAnsi="Arial" w:eastAsia="Malgun Gothic"/>
          <w:b/>
          <w:sz w:val="18"/>
        </w:rPr>
        <w:t xml:space="preserve">· 단어: </w:t>
      </w:r>
      <w:r>
        <w:rPr>
          <w:rFonts w:ascii="Arial" w:hAnsi="Arial" w:eastAsia="Malgun Gothic"/>
          <w:sz w:val="18"/>
        </w:rPr>
        <w:t>cobre(→ 63번)</w:t>
      </w:r>
    </w:p>
    <w:p>
      <w:pPr>
        <w:spacing w:after="0" w:before="0"/>
        <w:ind w:left="283"/>
      </w:pPr>
      <w:r>
        <w:rPr>
          <w:rFonts w:ascii="Arial" w:hAnsi="Arial" w:eastAsia="Malgun Gothic"/>
          <w:b/>
          <w:sz w:val="18"/>
        </w:rPr>
        <w:t xml:space="preserve">· 문법: </w:t>
      </w:r>
      <w:r>
        <w:rPr>
          <w:rFonts w:ascii="Arial" w:hAnsi="Arial" w:eastAsia="Malgun Gothic"/>
          <w:sz w:val="18"/>
        </w:rPr>
        <w:t>평서 어순 의문문.</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담당 업무.</w:t>
      </w:r>
    </w:p>
    <w:p>
      <w:pPr>
        <w:spacing w:after="20" w:before="100"/>
      </w:pPr>
      <w:r>
        <w:rPr>
          <w:rFonts w:ascii="Arial" w:hAnsi="Arial" w:eastAsia="Malgun Gothic"/>
          <w:b/>
          <w:sz w:val="20"/>
        </w:rPr>
        <w:t xml:space="preserve">71. </w:t>
      </w:r>
      <w:r>
        <w:rPr>
          <w:rFonts w:ascii="Arial" w:hAnsi="Arial" w:eastAsia="Malgun Gothic"/>
          <w:b/>
          <w:color w:val="7F6000"/>
          <w:sz w:val="20"/>
        </w:rPr>
        <w:t>PIETER</w:t>
      </w:r>
      <w:r>
        <w:rPr>
          <w:rFonts w:ascii="Arial" w:hAnsi="Arial" w:eastAsia="Malgun Gothic"/>
          <w:sz w:val="20"/>
        </w:rPr>
        <w:t xml:space="preserve">  "Sim. Toda semana tem uma. Às vezes duas."</w:t>
      </w:r>
    </w:p>
    <w:p>
      <w:pPr>
        <w:spacing w:after="0" w:before="0"/>
        <w:ind w:left="283"/>
      </w:pPr>
      <w:r>
        <w:rPr>
          <w:rFonts w:ascii="Arial" w:hAnsi="Arial" w:eastAsia="Malgun Gothic"/>
          <w:b/>
          <w:sz w:val="18"/>
        </w:rPr>
        <w:t xml:space="preserve">· 단어: </w:t>
      </w:r>
      <w:r>
        <w:rPr>
          <w:rFonts w:ascii="Arial" w:hAnsi="Arial" w:eastAsia="Malgun Gothic"/>
          <w:sz w:val="18"/>
        </w:rPr>
        <w:t>toda semana(매주) · tem(ter, 있다) · às vezes(가끔)</w:t>
      </w:r>
    </w:p>
    <w:p>
      <w:pPr>
        <w:spacing w:after="0" w:before="0"/>
        <w:ind w:left="283"/>
      </w:pPr>
      <w:r>
        <w:rPr>
          <w:rFonts w:ascii="Arial" w:hAnsi="Arial" w:eastAsia="Malgun Gothic"/>
          <w:b/>
          <w:sz w:val="18"/>
        </w:rPr>
        <w:t xml:space="preserve">· 문법: </w:t>
      </w:r>
      <w:r>
        <w:rPr>
          <w:rFonts w:ascii="Arial" w:hAnsi="Arial" w:eastAsia="Malgun Gothic"/>
          <w:sz w:val="18"/>
        </w:rPr>
        <w:t>존재의 ter(구어). "todo/toda + 무관사 단수" = 매 ~(toda semana). "toda a semana"는 '일주일 내내'.</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반복·습관.</w:t>
      </w:r>
    </w:p>
    <w:p>
      <w:pPr>
        <w:spacing w:after="0" w:before="0"/>
        <w:ind w:left="283"/>
      </w:pPr>
      <w:r>
        <w:rPr>
          <w:rFonts w:ascii="Arial" w:hAnsi="Arial" w:eastAsia="Malgun Gothic"/>
          <w:b/>
          <w:sz w:val="18"/>
        </w:rPr>
        <w:t xml:space="preserve">· 표현: </w:t>
      </w:r>
      <w:r>
        <w:rPr>
          <w:rFonts w:ascii="Arial" w:hAnsi="Arial" w:eastAsia="Malgun Gothic"/>
          <w:sz w:val="18"/>
        </w:rPr>
        <w:t>존재 ter는 브라질 구어 특징(→ 1화 103번).</w:t>
      </w:r>
    </w:p>
    <w:p>
      <w:pPr>
        <w:spacing w:after="20" w:before="100"/>
      </w:pPr>
      <w:r>
        <w:rPr>
          <w:rFonts w:ascii="Arial" w:hAnsi="Arial" w:eastAsia="Malgun Gothic"/>
          <w:b/>
          <w:sz w:val="20"/>
        </w:rPr>
        <w:t xml:space="preserve">72. </w:t>
      </w:r>
      <w:r>
        <w:rPr>
          <w:rFonts w:ascii="Arial" w:hAnsi="Arial" w:eastAsia="Malgun Gothic"/>
          <w:b/>
          <w:color w:val="7F6000"/>
          <w:sz w:val="20"/>
        </w:rPr>
        <w:t>DIGO</w:t>
      </w:r>
      <w:r>
        <w:rPr>
          <w:rFonts w:ascii="Arial" w:hAnsi="Arial" w:eastAsia="Malgun Gothic"/>
          <w:sz w:val="20"/>
        </w:rPr>
        <w:t xml:space="preserve">  "Eu tenho sete casos com açúcar do Brasil. Você lembra de algum?"</w:t>
      </w:r>
    </w:p>
    <w:p>
      <w:pPr>
        <w:spacing w:after="0" w:before="0"/>
        <w:ind w:left="283"/>
      </w:pPr>
      <w:r>
        <w:rPr>
          <w:rFonts w:ascii="Arial" w:hAnsi="Arial" w:eastAsia="Malgun Gothic"/>
          <w:b/>
          <w:sz w:val="18"/>
        </w:rPr>
        <w:t xml:space="preserve">· 단어: </w:t>
      </w:r>
      <w:r>
        <w:rPr>
          <w:rFonts w:ascii="Arial" w:hAnsi="Arial" w:eastAsia="Malgun Gothic"/>
          <w:sz w:val="18"/>
        </w:rPr>
        <w:t>casos(사건) · lembra de(기억하다) · algum(어떤 하나)</w:t>
      </w:r>
    </w:p>
    <w:p>
      <w:pPr>
        <w:spacing w:after="0" w:before="0"/>
        <w:ind w:left="283"/>
      </w:pPr>
      <w:r>
        <w:rPr>
          <w:rFonts w:ascii="Arial" w:hAnsi="Arial" w:eastAsia="Malgun Gothic"/>
          <w:b/>
          <w:sz w:val="18"/>
        </w:rPr>
        <w:t xml:space="preserve">· 문법: </w:t>
      </w:r>
      <w:r>
        <w:rPr>
          <w:rFonts w:ascii="Arial" w:hAnsi="Arial" w:eastAsia="Malgun Gothic"/>
          <w:sz w:val="18"/>
        </w:rPr>
        <w:t>lembrar de(구어, 규범형 lembrar-se de). algum은 긍정·의문에서 '어떤 것'.</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73. </w:t>
      </w:r>
      <w:r>
        <w:rPr>
          <w:rFonts w:ascii="Arial" w:hAnsi="Arial" w:eastAsia="Malgun Gothic"/>
          <w:b/>
          <w:color w:val="7F6000"/>
          <w:sz w:val="20"/>
        </w:rPr>
        <w:t>PIETER</w:t>
      </w:r>
      <w:r>
        <w:rPr>
          <w:rFonts w:ascii="Arial" w:hAnsi="Arial" w:eastAsia="Malgun Gothic"/>
          <w:sz w:val="20"/>
        </w:rPr>
        <w:t xml:space="preserve">  "Lembro de três. Eu escrevi sobre eles."</w:t>
      </w:r>
    </w:p>
    <w:p>
      <w:pPr>
        <w:spacing w:after="0" w:before="0"/>
        <w:ind w:left="283"/>
      </w:pPr>
      <w:r>
        <w:rPr>
          <w:rFonts w:ascii="Arial" w:hAnsi="Arial" w:eastAsia="Malgun Gothic"/>
          <w:b/>
          <w:sz w:val="18"/>
        </w:rPr>
        <w:t xml:space="preserve">· 단어: </w:t>
      </w:r>
      <w:r>
        <w:rPr>
          <w:rFonts w:ascii="Arial" w:hAnsi="Arial" w:eastAsia="Malgun Gothic"/>
          <w:sz w:val="18"/>
        </w:rPr>
        <w:t>lembro(1인칭) · escrevi(escrever 완료과거) · sobre eles(그것들에 대해)</w:t>
      </w:r>
    </w:p>
    <w:p>
      <w:pPr>
        <w:spacing w:after="0" w:before="0"/>
        <w:ind w:left="283"/>
      </w:pPr>
      <w:r>
        <w:rPr>
          <w:rFonts w:ascii="Arial" w:hAnsi="Arial" w:eastAsia="Malgun Gothic"/>
          <w:b/>
          <w:sz w:val="18"/>
        </w:rPr>
        <w:t xml:space="preserve">· 문법: </w:t>
      </w:r>
      <w:r>
        <w:rPr>
          <w:rFonts w:ascii="Arial" w:hAnsi="Arial" w:eastAsia="Malgun Gothic"/>
          <w:sz w:val="18"/>
        </w:rPr>
        <w:t>전치사 뒤 주격형 eles 그대로(전치사격 = 주격형, 단 eu/tu 제외).</w:t>
      </w:r>
    </w:p>
    <w:p>
      <w:pPr>
        <w:spacing w:after="0" w:before="0"/>
        <w:ind w:left="283"/>
      </w:pPr>
      <w:r>
        <w:rPr>
          <w:rFonts w:ascii="Arial" w:hAnsi="Arial" w:eastAsia="Malgun Gothic"/>
          <w:b/>
          <w:sz w:val="18"/>
        </w:rPr>
        <w:t xml:space="preserve">· 시제: </w:t>
      </w:r>
      <w:r>
        <w:rPr>
          <w:rFonts w:ascii="Arial" w:hAnsi="Arial" w:eastAsia="Malgun Gothic"/>
          <w:sz w:val="18"/>
        </w:rPr>
        <w:t>현재(lembro) + 완료과거(escrevi).</w:t>
      </w:r>
    </w:p>
    <w:p>
      <w:pPr>
        <w:spacing w:after="20" w:before="100"/>
      </w:pPr>
      <w:r>
        <w:rPr>
          <w:rFonts w:ascii="Arial" w:hAnsi="Arial" w:eastAsia="Malgun Gothic"/>
          <w:b/>
          <w:sz w:val="20"/>
        </w:rPr>
        <w:t xml:space="preserve">74. </w:t>
      </w:r>
      <w:r>
        <w:rPr>
          <w:rFonts w:ascii="Arial" w:hAnsi="Arial" w:eastAsia="Malgun Gothic"/>
          <w:b/>
          <w:color w:val="7F6000"/>
          <w:sz w:val="20"/>
        </w:rPr>
        <w:t>PIETER</w:t>
      </w:r>
      <w:r>
        <w:rPr>
          <w:rFonts w:ascii="Arial" w:hAnsi="Arial" w:eastAsia="Malgun Gothic"/>
          <w:sz w:val="20"/>
        </w:rPr>
        <w:t xml:space="preserve">  "Nos três, a polícia disse a mesma coisa. O exportador não sabia."</w:t>
      </w:r>
    </w:p>
    <w:p>
      <w:pPr>
        <w:spacing w:after="0" w:before="0"/>
        <w:ind w:left="283"/>
      </w:pPr>
      <w:r>
        <w:rPr>
          <w:rFonts w:ascii="Arial" w:hAnsi="Arial" w:eastAsia="Malgun Gothic"/>
          <w:b/>
          <w:sz w:val="18"/>
        </w:rPr>
        <w:t xml:space="preserve">· 단어: </w:t>
      </w:r>
      <w:r>
        <w:rPr>
          <w:rFonts w:ascii="Arial" w:hAnsi="Arial" w:eastAsia="Malgun Gothic"/>
          <w:sz w:val="18"/>
        </w:rPr>
        <w:t>nos três(세 건 모두에서) · disse(dizer 완료과거)</w:t>
      </w:r>
    </w:p>
    <w:p>
      <w:pPr>
        <w:spacing w:after="0" w:before="0"/>
        <w:ind w:left="283"/>
      </w:pPr>
      <w:r>
        <w:rPr>
          <w:rFonts w:ascii="Arial" w:hAnsi="Arial" w:eastAsia="Malgun Gothic"/>
          <w:b/>
          <w:sz w:val="18"/>
        </w:rPr>
        <w:t xml:space="preserve">· 문법: </w:t>
      </w:r>
      <w:r>
        <w:rPr>
          <w:rFonts w:ascii="Arial" w:hAnsi="Arial" w:eastAsia="Malgun Gothic"/>
          <w:sz w:val="18"/>
        </w:rPr>
        <w:t>"Nos três (casos)" 명사 생략. 마지막 문장은 경찰 말의 간접 전달.</w:t>
      </w:r>
    </w:p>
    <w:p>
      <w:pPr>
        <w:spacing w:after="0" w:before="0"/>
        <w:ind w:left="283"/>
      </w:pPr>
      <w:r>
        <w:rPr>
          <w:rFonts w:ascii="Arial" w:hAnsi="Arial" w:eastAsia="Malgun Gothic"/>
          <w:b/>
          <w:sz w:val="18"/>
        </w:rPr>
        <w:t xml:space="preserve">· 시제: </w:t>
      </w:r>
      <w:r>
        <w:rPr>
          <w:rFonts w:ascii="Arial" w:hAnsi="Arial" w:eastAsia="Malgun Gothic"/>
          <w:sz w:val="18"/>
        </w:rPr>
        <w:t>완료과거(disse, 발표 행위) vs 미완료과거(sabia, 지속적 인지 상태).</w:t>
      </w:r>
    </w:p>
    <w:p>
      <w:pPr>
        <w:spacing w:after="20" w:before="100"/>
      </w:pPr>
      <w:r>
        <w:rPr>
          <w:rFonts w:ascii="Arial" w:hAnsi="Arial" w:eastAsia="Malgun Gothic"/>
          <w:b/>
          <w:sz w:val="20"/>
        </w:rPr>
        <w:t xml:space="preserve">75. </w:t>
      </w:r>
      <w:r>
        <w:rPr>
          <w:rFonts w:ascii="Arial" w:hAnsi="Arial" w:eastAsia="Malgun Gothic"/>
          <w:b/>
          <w:color w:val="7F6000"/>
          <w:sz w:val="20"/>
        </w:rPr>
        <w:t>BEATRIZ</w:t>
      </w:r>
      <w:r>
        <w:rPr>
          <w:rFonts w:ascii="Arial" w:hAnsi="Arial" w:eastAsia="Malgun Gothic"/>
          <w:sz w:val="20"/>
        </w:rPr>
        <w:t xml:space="preserve">  "E isso era verdade?"</w:t>
      </w:r>
    </w:p>
    <w:p>
      <w:pPr>
        <w:spacing w:after="0" w:before="0"/>
        <w:ind w:left="283"/>
      </w:pPr>
      <w:r>
        <w:rPr>
          <w:rFonts w:ascii="Arial" w:hAnsi="Arial" w:eastAsia="Malgun Gothic"/>
          <w:b/>
          <w:sz w:val="18"/>
        </w:rPr>
        <w:t xml:space="preserve">· 단어: </w:t>
      </w:r>
      <w:r>
        <w:rPr>
          <w:rFonts w:ascii="Arial" w:hAnsi="Arial" w:eastAsia="Malgun Gothic"/>
          <w:sz w:val="18"/>
        </w:rPr>
        <w:t>verdade(사실, 진실)</w:t>
      </w:r>
    </w:p>
    <w:p>
      <w:pPr>
        <w:spacing w:after="0" w:before="0"/>
        <w:ind w:left="283"/>
      </w:pPr>
      <w:r>
        <w:rPr>
          <w:rFonts w:ascii="Arial" w:hAnsi="Arial" w:eastAsia="Malgun Gothic"/>
          <w:b/>
          <w:sz w:val="18"/>
        </w:rPr>
        <w:t xml:space="preserve">· 문법: </w:t>
      </w:r>
      <w:r>
        <w:rPr>
          <w:rFonts w:ascii="Arial" w:hAnsi="Arial" w:eastAsia="Malgun Gothic"/>
          <w:sz w:val="18"/>
        </w:rPr>
        <w:t>isso가 앞 문장 내용을 받음.</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상황에 대한 사실 상태.</w:t>
      </w:r>
    </w:p>
    <w:p>
      <w:pPr>
        <w:spacing w:after="20" w:before="100"/>
      </w:pPr>
      <w:r>
        <w:rPr>
          <w:rFonts w:ascii="Arial" w:hAnsi="Arial" w:eastAsia="Malgun Gothic"/>
          <w:b/>
          <w:sz w:val="20"/>
        </w:rPr>
        <w:t xml:space="preserve">76. </w:t>
      </w:r>
      <w:r>
        <w:rPr>
          <w:rFonts w:ascii="Arial" w:hAnsi="Arial" w:eastAsia="Malgun Gothic"/>
          <w:b/>
          <w:color w:val="7F6000"/>
          <w:sz w:val="20"/>
        </w:rPr>
        <w:t>PIETER</w:t>
      </w:r>
      <w:r>
        <w:rPr>
          <w:rFonts w:ascii="Arial" w:hAnsi="Arial" w:eastAsia="Malgun Gothic"/>
          <w:sz w:val="20"/>
        </w:rPr>
        <w:t xml:space="preserve">  "Provavelmente. A droga não era deles. Alguém colocou depois."</w:t>
      </w:r>
    </w:p>
    <w:p>
      <w:pPr>
        <w:spacing w:after="0" w:before="0"/>
        <w:ind w:left="283"/>
      </w:pPr>
      <w:r>
        <w:rPr>
          <w:rFonts w:ascii="Arial" w:hAnsi="Arial" w:eastAsia="Malgun Gothic"/>
          <w:b/>
          <w:sz w:val="18"/>
        </w:rPr>
        <w:t xml:space="preserve">· 단어: </w:t>
      </w:r>
      <w:r>
        <w:rPr>
          <w:rFonts w:ascii="Arial" w:hAnsi="Arial" w:eastAsia="Malgun Gothic"/>
          <w:sz w:val="18"/>
        </w:rPr>
        <w:t>provavelmente(아마) · deles(그들의, de + eles) · colocou(colocar 완료과거, 넣다)</w:t>
      </w:r>
    </w:p>
    <w:p>
      <w:pPr>
        <w:spacing w:after="0" w:before="0"/>
        <w:ind w:left="283"/>
      </w:pPr>
      <w:r>
        <w:rPr>
          <w:rFonts w:ascii="Arial" w:hAnsi="Arial" w:eastAsia="Malgun Gothic"/>
          <w:b/>
          <w:sz w:val="18"/>
        </w:rPr>
        <w:t xml:space="preserve">· 문법: </w:t>
      </w:r>
      <w:r>
        <w:rPr>
          <w:rFonts w:ascii="Arial" w:hAnsi="Arial" w:eastAsia="Malgun Gothic"/>
          <w:sz w:val="18"/>
        </w:rPr>
        <w:t>"ser de + 사람" = ~의 것이다(소유).</w:t>
      </w:r>
    </w:p>
    <w:p>
      <w:pPr>
        <w:spacing w:after="0" w:before="0"/>
        <w:ind w:left="283"/>
      </w:pPr>
      <w:r>
        <w:rPr>
          <w:rFonts w:ascii="Arial" w:hAnsi="Arial" w:eastAsia="Malgun Gothic"/>
          <w:b/>
          <w:sz w:val="18"/>
        </w:rPr>
        <w:t xml:space="preserve">· 시제: </w:t>
      </w:r>
      <w:r>
        <w:rPr>
          <w:rFonts w:ascii="Arial" w:hAnsi="Arial" w:eastAsia="Malgun Gothic"/>
          <w:sz w:val="18"/>
        </w:rPr>
        <w:t>미완료과거(era, 소유 상태) vs 완료과거(colocou, 한 번의 행위) — 문법 1.</w:t>
      </w:r>
    </w:p>
    <w:p>
      <w:pPr>
        <w:spacing w:after="20" w:before="100"/>
      </w:pPr>
      <w:r>
        <w:rPr>
          <w:rFonts w:ascii="Arial" w:hAnsi="Arial" w:eastAsia="Malgun Gothic"/>
          <w:b/>
          <w:sz w:val="20"/>
        </w:rPr>
        <w:t xml:space="preserve">77. </w:t>
      </w:r>
      <w:r>
        <w:rPr>
          <w:rFonts w:ascii="Arial" w:hAnsi="Arial" w:eastAsia="Malgun Gothic"/>
          <w:b/>
          <w:color w:val="7F6000"/>
          <w:sz w:val="20"/>
        </w:rPr>
        <w:t>TIAGO</w:t>
      </w:r>
      <w:r>
        <w:rPr>
          <w:rFonts w:ascii="Arial" w:hAnsi="Arial" w:eastAsia="Malgun Gothic"/>
          <w:sz w:val="20"/>
        </w:rPr>
        <w:t xml:space="preserve">  "Depois quando? No Brasil ou no navio?"</w:t>
      </w:r>
    </w:p>
    <w:p>
      <w:pPr>
        <w:spacing w:after="0" w:before="0"/>
        <w:ind w:left="283"/>
      </w:pPr>
      <w:r>
        <w:rPr>
          <w:rFonts w:ascii="Arial" w:hAnsi="Arial" w:eastAsia="Malgun Gothic"/>
          <w:b/>
          <w:sz w:val="18"/>
        </w:rPr>
        <w:t xml:space="preserve">· 단어: </w:t>
      </w:r>
      <w:r>
        <w:rPr>
          <w:rFonts w:ascii="Arial" w:hAnsi="Arial" w:eastAsia="Malgun Gothic"/>
          <w:sz w:val="18"/>
        </w:rPr>
        <w:t>navio(배)</w:t>
      </w:r>
    </w:p>
    <w:p>
      <w:pPr>
        <w:spacing w:after="0" w:before="0"/>
        <w:ind w:left="283"/>
      </w:pPr>
      <w:r>
        <w:rPr>
          <w:rFonts w:ascii="Arial" w:hAnsi="Arial" w:eastAsia="Malgun Gothic"/>
          <w:b/>
          <w:sz w:val="18"/>
        </w:rPr>
        <w:t xml:space="preserve">· 문법: </w:t>
      </w:r>
      <w:r>
        <w:rPr>
          <w:rFonts w:ascii="Arial" w:hAnsi="Arial" w:eastAsia="Malgun Gothic"/>
          <w:sz w:val="18"/>
        </w:rPr>
        <w:t>상대 말(depois)을 받아 의문사 quando로 구체화. 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78. </w:t>
      </w:r>
      <w:r>
        <w:rPr>
          <w:rFonts w:ascii="Arial" w:hAnsi="Arial" w:eastAsia="Malgun Gothic"/>
          <w:b/>
          <w:color w:val="7F6000"/>
          <w:sz w:val="20"/>
        </w:rPr>
        <w:t>PIETER</w:t>
      </w:r>
      <w:r>
        <w:rPr>
          <w:rFonts w:ascii="Arial" w:hAnsi="Arial" w:eastAsia="Malgun Gothic"/>
          <w:sz w:val="20"/>
        </w:rPr>
        <w:t xml:space="preserve">  "Não sei. Mas uma coisa me chamou a atenção."</w:t>
      </w:r>
    </w:p>
    <w:p>
      <w:pPr>
        <w:spacing w:after="0" w:before="0"/>
        <w:ind w:left="283"/>
      </w:pPr>
      <w:r>
        <w:rPr>
          <w:rFonts w:ascii="Arial" w:hAnsi="Arial" w:eastAsia="Malgun Gothic"/>
          <w:b/>
          <w:sz w:val="18"/>
        </w:rPr>
        <w:t xml:space="preserve">· 단어: </w:t>
      </w:r>
      <w:r>
        <w:rPr>
          <w:rFonts w:ascii="Arial" w:hAnsi="Arial" w:eastAsia="Malgun Gothic"/>
          <w:sz w:val="18"/>
        </w:rPr>
        <w:t>chamou(chamar 완료과거) · atenção(주의)</w:t>
      </w:r>
    </w:p>
    <w:p>
      <w:pPr>
        <w:spacing w:after="0" w:before="0"/>
        <w:ind w:left="283"/>
      </w:pPr>
      <w:r>
        <w:rPr>
          <w:rFonts w:ascii="Arial" w:hAnsi="Arial" w:eastAsia="Malgun Gothic"/>
          <w:b/>
          <w:sz w:val="18"/>
        </w:rPr>
        <w:t xml:space="preserve">· 문법: </w:t>
      </w:r>
      <w:r>
        <w:rPr>
          <w:rFonts w:ascii="Arial" w:hAnsi="Arial" w:eastAsia="Malgun Gothic"/>
          <w:sz w:val="18"/>
        </w:rPr>
        <w:t>"chamar a atenção de alguém" = ~의 눈길을 끌다. 사물이 주어, me가 간접목적(proclise).</w:t>
      </w:r>
    </w:p>
    <w:p>
      <w:pPr>
        <w:spacing w:after="0" w:before="0"/>
        <w:ind w:left="283"/>
      </w:pPr>
      <w:r>
        <w:rPr>
          <w:rFonts w:ascii="Arial" w:hAnsi="Arial" w:eastAsia="Malgun Gothic"/>
          <w:b/>
          <w:sz w:val="18"/>
        </w:rPr>
        <w:t xml:space="preserve">· 시제: </w:t>
      </w:r>
      <w:r>
        <w:rPr>
          <w:rFonts w:ascii="Arial" w:hAnsi="Arial" w:eastAsia="Malgun Gothic"/>
          <w:sz w:val="18"/>
        </w:rPr>
        <w:t>완료과거 — 당시 눈에 띈 순간.</w:t>
      </w:r>
    </w:p>
    <w:p>
      <w:pPr>
        <w:spacing w:after="0" w:before="0"/>
        <w:ind w:left="283"/>
      </w:pPr>
      <w:r>
        <w:rPr>
          <w:rFonts w:ascii="Arial" w:hAnsi="Arial" w:eastAsia="Malgun Gothic"/>
          <w:b/>
          <w:sz w:val="18"/>
        </w:rPr>
        <w:t xml:space="preserve">· 표현: </w:t>
      </w:r>
      <w:r>
        <w:rPr>
          <w:rFonts w:ascii="Arial" w:hAnsi="Arial" w:eastAsia="Malgun Gothic"/>
          <w:sz w:val="18"/>
        </w:rPr>
        <w:t>"Isso me chamou a atenção" = 그게 눈에 띄었다(관용).</w:t>
      </w:r>
    </w:p>
    <w:p>
      <w:pPr>
        <w:spacing w:after="20" w:before="100"/>
      </w:pPr>
      <w:r>
        <w:rPr>
          <w:rFonts w:ascii="Arial" w:hAnsi="Arial" w:eastAsia="Malgun Gothic"/>
          <w:b/>
          <w:sz w:val="20"/>
        </w:rPr>
        <w:t xml:space="preserve">79. </w:t>
      </w:r>
      <w:r>
        <w:rPr>
          <w:rFonts w:ascii="Arial" w:hAnsi="Arial" w:eastAsia="Malgun Gothic"/>
          <w:b/>
          <w:color w:val="7F6000"/>
          <w:sz w:val="20"/>
        </w:rPr>
        <w:t>PIETER</w:t>
      </w:r>
      <w:r>
        <w:rPr>
          <w:rFonts w:ascii="Arial" w:hAnsi="Arial" w:eastAsia="Malgun Gothic"/>
          <w:sz w:val="20"/>
        </w:rPr>
        <w:t xml:space="preserve">  "Ninguém foi buscar os contêineres. Eles ficaram no terminal. Semanas."</w:t>
      </w:r>
    </w:p>
    <w:p>
      <w:pPr>
        <w:spacing w:after="0" w:before="0"/>
        <w:ind w:left="283"/>
      </w:pPr>
      <w:r>
        <w:rPr>
          <w:rFonts w:ascii="Arial" w:hAnsi="Arial" w:eastAsia="Malgun Gothic"/>
          <w:b/>
          <w:sz w:val="18"/>
        </w:rPr>
        <w:t xml:space="preserve">· 단어: </w:t>
      </w:r>
      <w:r>
        <w:rPr>
          <w:rFonts w:ascii="Arial" w:hAnsi="Arial" w:eastAsia="Malgun Gothic"/>
          <w:sz w:val="18"/>
        </w:rPr>
        <w:t>foi buscar(ir buscar 완료과거, 찾으러 가다) · ficaram(ficar 완료과거, 남아 있다)</w:t>
      </w:r>
    </w:p>
    <w:p>
      <w:pPr>
        <w:spacing w:after="0" w:before="0"/>
        <w:ind w:left="283"/>
      </w:pPr>
      <w:r>
        <w:rPr>
          <w:rFonts w:ascii="Arial" w:hAnsi="Arial" w:eastAsia="Malgun Gothic"/>
          <w:b/>
          <w:sz w:val="18"/>
        </w:rPr>
        <w:t xml:space="preserve">· 문법: </w:t>
      </w:r>
      <w:r>
        <w:rPr>
          <w:rFonts w:ascii="Arial" w:hAnsi="Arial" w:eastAsia="Malgun Gothic"/>
          <w:sz w:val="18"/>
        </w:rPr>
        <w:t>"ir buscar" = 가지러 가다(→ 1화 97번). ninguém 주어 단독 부정.</w:t>
      </w:r>
    </w:p>
    <w:p>
      <w:pPr>
        <w:spacing w:after="0" w:before="0"/>
        <w:ind w:left="283"/>
      </w:pPr>
      <w:r>
        <w:rPr>
          <w:rFonts w:ascii="Arial" w:hAnsi="Arial" w:eastAsia="Malgun Gothic"/>
          <w:b/>
          <w:sz w:val="18"/>
        </w:rPr>
        <w:t xml:space="preserve">· 시제: </w:t>
      </w:r>
      <w:r>
        <w:rPr>
          <w:rFonts w:ascii="Arial" w:hAnsi="Arial" w:eastAsia="Malgun Gothic"/>
          <w:sz w:val="18"/>
        </w:rPr>
        <w:t>완료과거 — 기간이 정해진(semanas) 끝난 상황을 하나의 사실로 요약.</w:t>
      </w:r>
    </w:p>
    <w:p>
      <w:pPr>
        <w:spacing w:after="0" w:before="0"/>
        <w:ind w:left="283"/>
      </w:pPr>
      <w:r>
        <w:rPr>
          <w:rFonts w:ascii="Arial" w:hAnsi="Arial" w:eastAsia="Malgun Gothic"/>
          <w:b/>
          <w:sz w:val="18"/>
        </w:rPr>
        <w:t xml:space="preserve">· 표현: </w:t>
      </w:r>
      <w:r>
        <w:rPr>
          <w:rFonts w:ascii="Arial" w:hAnsi="Arial" w:eastAsia="Malgun Gothic"/>
          <w:sz w:val="18"/>
        </w:rPr>
        <w:t>"Semanas." 따로 떼어 길이를 강조.</w:t>
      </w:r>
    </w:p>
    <w:p>
      <w:pPr>
        <w:spacing w:after="20" w:before="100"/>
      </w:pPr>
      <w:r>
        <w:rPr>
          <w:rFonts w:ascii="Arial" w:hAnsi="Arial" w:eastAsia="Malgun Gothic"/>
          <w:b/>
          <w:sz w:val="20"/>
        </w:rPr>
        <w:t xml:space="preserve">80. </w:t>
      </w:r>
      <w:r>
        <w:rPr>
          <w:rFonts w:ascii="Arial" w:hAnsi="Arial" w:eastAsia="Malgun Gothic"/>
          <w:b/>
          <w:color w:val="7F6000"/>
          <w:sz w:val="20"/>
        </w:rPr>
        <w:t>DIGO</w:t>
      </w:r>
      <w:r>
        <w:rPr>
          <w:rFonts w:ascii="Arial" w:hAnsi="Arial" w:eastAsia="Malgun Gothic"/>
          <w:sz w:val="20"/>
        </w:rPr>
        <w:t xml:space="preserve">  "Ninguém buscou? E o importador?"</w:t>
      </w:r>
    </w:p>
    <w:p>
      <w:pPr>
        <w:spacing w:after="0" w:before="0"/>
        <w:ind w:left="283"/>
      </w:pPr>
      <w:r>
        <w:rPr>
          <w:rFonts w:ascii="Arial" w:hAnsi="Arial" w:eastAsia="Malgun Gothic"/>
          <w:b/>
          <w:sz w:val="18"/>
        </w:rPr>
        <w:t xml:space="preserve">· 단어: </w:t>
      </w:r>
      <w:r>
        <w:rPr>
          <w:rFonts w:ascii="Arial" w:hAnsi="Arial" w:eastAsia="Malgun Gothic"/>
          <w:sz w:val="18"/>
        </w:rPr>
        <w:t>buscou(buscar 완료과거) · importador(수입업자)</w:t>
      </w:r>
    </w:p>
    <w:p>
      <w:pPr>
        <w:spacing w:after="0" w:before="0"/>
        <w:ind w:left="283"/>
      </w:pPr>
      <w:r>
        <w:rPr>
          <w:rFonts w:ascii="Arial" w:hAnsi="Arial" w:eastAsia="Malgun Gothic"/>
          <w:b/>
          <w:sz w:val="18"/>
        </w:rPr>
        <w:t xml:space="preserve">· 문법: </w:t>
      </w:r>
      <w:r>
        <w:rPr>
          <w:rFonts w:ascii="Arial" w:hAnsi="Arial" w:eastAsia="Malgun Gothic"/>
          <w:sz w:val="18"/>
        </w:rPr>
        <w:t>반문으로 놀람 표시.</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81. </w:t>
      </w:r>
      <w:r>
        <w:rPr>
          <w:rFonts w:ascii="Arial" w:hAnsi="Arial" w:eastAsia="Malgun Gothic"/>
          <w:b/>
          <w:color w:val="7F6000"/>
          <w:sz w:val="20"/>
        </w:rPr>
        <w:t>PIETER</w:t>
      </w:r>
      <w:r>
        <w:rPr>
          <w:rFonts w:ascii="Arial" w:hAnsi="Arial" w:eastAsia="Malgun Gothic"/>
          <w:sz w:val="20"/>
        </w:rPr>
        <w:t xml:space="preserve">  "O importador era uma empresa pequena. Quando a polícia chegou, o escritório estava vazio."</w:t>
      </w:r>
    </w:p>
    <w:p>
      <w:pPr>
        <w:spacing w:after="0" w:before="0"/>
        <w:ind w:left="283"/>
      </w:pPr>
      <w:r>
        <w:rPr>
          <w:rFonts w:ascii="Arial" w:hAnsi="Arial" w:eastAsia="Malgun Gothic"/>
          <w:b/>
          <w:sz w:val="18"/>
        </w:rPr>
        <w:t xml:space="preserve">· 단어: </w:t>
      </w:r>
      <w:r>
        <w:rPr>
          <w:rFonts w:ascii="Arial" w:hAnsi="Arial" w:eastAsia="Malgun Gothic"/>
          <w:sz w:val="18"/>
        </w:rPr>
        <w:t>chegou(chegar 완료과거) · escritório(사무실) · estava(estar 미완료과거) · vazio(빈)</w:t>
      </w:r>
    </w:p>
    <w:p>
      <w:pPr>
        <w:spacing w:after="0" w:before="0"/>
        <w:ind w:left="283"/>
      </w:pPr>
      <w:r>
        <w:rPr>
          <w:rFonts w:ascii="Arial" w:hAnsi="Arial" w:eastAsia="Malgun Gothic"/>
          <w:b/>
          <w:sz w:val="18"/>
        </w:rPr>
        <w:t xml:space="preserve">· 문법: </w:t>
      </w:r>
      <w:r>
        <w:rPr>
          <w:rFonts w:ascii="Arial" w:hAnsi="Arial" w:eastAsia="Malgun Gothic"/>
          <w:sz w:val="18"/>
        </w:rPr>
        <w:t>"Quando + 완료과거, 미완료과거" — 사건이 일어난 순간의 배경 상태 묘사의 전형.</w:t>
      </w:r>
    </w:p>
    <w:p>
      <w:pPr>
        <w:spacing w:after="0" w:before="0"/>
        <w:ind w:left="283"/>
      </w:pPr>
      <w:r>
        <w:rPr>
          <w:rFonts w:ascii="Arial" w:hAnsi="Arial" w:eastAsia="Malgun Gothic"/>
          <w:b/>
          <w:sz w:val="18"/>
        </w:rPr>
        <w:t xml:space="preserve">· 시제: </w:t>
      </w:r>
      <w:r>
        <w:rPr>
          <w:rFonts w:ascii="Arial" w:hAnsi="Arial" w:eastAsia="Malgun Gothic"/>
          <w:sz w:val="18"/>
        </w:rPr>
        <w:t>완료과거(chegou, 사건) + 미완료과거(era, estava, 배경 상태) — 이번 화 문법 1 대표 예문.</w:t>
      </w:r>
    </w:p>
    <w:p>
      <w:pPr>
        <w:spacing w:after="0" w:before="0"/>
        <w:ind w:left="283"/>
      </w:pPr>
      <w:r>
        <w:rPr>
          <w:rFonts w:ascii="Arial" w:hAnsi="Arial" w:eastAsia="Malgun Gothic"/>
          <w:b/>
          <w:sz w:val="18"/>
        </w:rPr>
        <w:t xml:space="preserve">· 표현: </w:t>
      </w:r>
      <w:r>
        <w:rPr>
          <w:rFonts w:ascii="Arial" w:hAnsi="Arial" w:eastAsia="Malgun Gothic"/>
          <w:sz w:val="18"/>
        </w:rPr>
        <w:t>9화 페이퍼컴퍼니 복선(25단어 내 낭독 예외 턴).</w:t>
      </w:r>
    </w:p>
    <w:p>
      <w:pPr>
        <w:spacing w:after="20" w:before="100"/>
      </w:pPr>
      <w:r>
        <w:rPr>
          <w:rFonts w:ascii="Arial" w:hAnsi="Arial" w:eastAsia="Malgun Gothic"/>
          <w:b/>
          <w:sz w:val="20"/>
        </w:rPr>
        <w:t xml:space="preserve">82. </w:t>
      </w:r>
      <w:r>
        <w:rPr>
          <w:rFonts w:ascii="Arial" w:hAnsi="Arial" w:eastAsia="Malgun Gothic"/>
          <w:b/>
          <w:color w:val="7F6000"/>
          <w:sz w:val="20"/>
        </w:rPr>
        <w:t>ANA CLARA</w:t>
      </w:r>
      <w:r>
        <w:rPr>
          <w:rFonts w:ascii="Arial" w:hAnsi="Arial" w:eastAsia="Malgun Gothic"/>
          <w:sz w:val="20"/>
        </w:rPr>
        <w:t xml:space="preserve">  "Escritório vazio. Igualzinho à Rua das Pitangueiras."</w:t>
      </w:r>
    </w:p>
    <w:p>
      <w:pPr>
        <w:spacing w:after="0" w:before="0"/>
        <w:ind w:left="283"/>
      </w:pPr>
      <w:r>
        <w:rPr>
          <w:rFonts w:ascii="Arial" w:hAnsi="Arial" w:eastAsia="Malgun Gothic"/>
          <w:b/>
          <w:sz w:val="18"/>
        </w:rPr>
        <w:t xml:space="preserve">· 단어: </w:t>
      </w:r>
      <w:r>
        <w:rPr>
          <w:rFonts w:ascii="Arial" w:hAnsi="Arial" w:eastAsia="Malgun Gothic"/>
          <w:sz w:val="18"/>
        </w:rPr>
        <w:t>igualzinho(똑같은, igual의 축소형 강조) · à(a + a)</w:t>
      </w:r>
    </w:p>
    <w:p>
      <w:pPr>
        <w:spacing w:after="0" w:before="0"/>
        <w:ind w:left="283"/>
      </w:pPr>
      <w:r>
        <w:rPr>
          <w:rFonts w:ascii="Arial" w:hAnsi="Arial" w:eastAsia="Malgun Gothic"/>
          <w:b/>
          <w:sz w:val="18"/>
        </w:rPr>
        <w:t xml:space="preserve">· 문법: </w:t>
      </w:r>
      <w:r>
        <w:rPr>
          <w:rFonts w:ascii="Arial" w:hAnsi="Arial" w:eastAsia="Malgun Gothic"/>
          <w:sz w:val="18"/>
        </w:rPr>
        <w:t>"igual a + 명사" → 여성 명사 앞 a + a = à(크라세 crase). 축소사 -zinho가 강조 기능.</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1부의 빈 사무실(유령 회사) 주소를 상기.</w:t>
      </w:r>
    </w:p>
    <w:p>
      <w:pPr>
        <w:spacing w:after="20" w:before="100"/>
      </w:pPr>
      <w:r>
        <w:rPr>
          <w:rFonts w:ascii="Arial" w:hAnsi="Arial" w:eastAsia="Malgun Gothic"/>
          <w:b/>
          <w:sz w:val="20"/>
        </w:rPr>
        <w:t xml:space="preserve">83. </w:t>
      </w:r>
      <w:r>
        <w:rPr>
          <w:rFonts w:ascii="Arial" w:hAnsi="Arial" w:eastAsia="Malgun Gothic"/>
          <w:b/>
          <w:color w:val="7F6000"/>
          <w:sz w:val="20"/>
        </w:rPr>
        <w:t>TIAGO</w:t>
      </w:r>
      <w:r>
        <w:rPr>
          <w:rFonts w:ascii="Arial" w:hAnsi="Arial" w:eastAsia="Malgun Gothic"/>
          <w:sz w:val="20"/>
        </w:rPr>
        <w:t xml:space="preserve">  "Empresa de fachada dos dois lados do oceano."</w:t>
      </w:r>
    </w:p>
    <w:p>
      <w:pPr>
        <w:spacing w:after="0" w:before="0"/>
        <w:ind w:left="283"/>
      </w:pPr>
      <w:r>
        <w:rPr>
          <w:rFonts w:ascii="Arial" w:hAnsi="Arial" w:eastAsia="Malgun Gothic"/>
          <w:b/>
          <w:sz w:val="18"/>
        </w:rPr>
        <w:t xml:space="preserve">· 단어: </w:t>
      </w:r>
      <w:r>
        <w:rPr>
          <w:rFonts w:ascii="Arial" w:hAnsi="Arial" w:eastAsia="Malgun Gothic"/>
          <w:sz w:val="18"/>
        </w:rPr>
        <w:t>empresa de fachada(유령 회사) · lados(쪽) · oceano(대양)</w:t>
      </w:r>
    </w:p>
    <w:p>
      <w:pPr>
        <w:spacing w:after="0" w:before="0"/>
        <w:ind w:left="283"/>
      </w:pPr>
      <w:r>
        <w:rPr>
          <w:rFonts w:ascii="Arial" w:hAnsi="Arial" w:eastAsia="Malgun Gothic"/>
          <w:b/>
          <w:sz w:val="18"/>
        </w:rPr>
        <w:t xml:space="preserve">· 문법: </w:t>
      </w:r>
      <w:r>
        <w:rPr>
          <w:rFonts w:ascii="Arial" w:hAnsi="Arial" w:eastAsia="Malgun Gothic"/>
          <w:sz w:val="18"/>
        </w:rPr>
        <w:t>"dos dois lados de" = ~ 양쪽에.</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fachada(건물 정면) → '겉치레'의 의미.</w:t>
      </w:r>
    </w:p>
    <w:p>
      <w:pPr>
        <w:spacing w:after="20" w:before="100"/>
      </w:pPr>
      <w:r>
        <w:rPr>
          <w:rFonts w:ascii="Arial" w:hAnsi="Arial" w:eastAsia="Malgun Gothic"/>
          <w:b/>
          <w:sz w:val="20"/>
        </w:rPr>
        <w:t xml:space="preserve">84. </w:t>
      </w:r>
      <w:r>
        <w:rPr>
          <w:rFonts w:ascii="Arial" w:hAnsi="Arial" w:eastAsia="Malgun Gothic"/>
          <w:b/>
          <w:color w:val="7F6000"/>
          <w:sz w:val="20"/>
        </w:rPr>
        <w:t>HELENA</w:t>
      </w:r>
      <w:r>
        <w:rPr>
          <w:rFonts w:ascii="Arial" w:hAnsi="Arial" w:eastAsia="Malgun Gothic"/>
          <w:sz w:val="20"/>
        </w:rPr>
        <w:t xml:space="preserve">  "Pieter, a FerrazLog aparecia nos seus casos?"</w:t>
      </w:r>
    </w:p>
    <w:p>
      <w:pPr>
        <w:spacing w:after="0" w:before="0"/>
        <w:ind w:left="283"/>
      </w:pPr>
      <w:r>
        <w:rPr>
          <w:rFonts w:ascii="Arial" w:hAnsi="Arial" w:eastAsia="Malgun Gothic"/>
          <w:b/>
          <w:sz w:val="18"/>
        </w:rPr>
        <w:t xml:space="preserve">· 단어: </w:t>
      </w:r>
      <w:r>
        <w:rPr>
          <w:rFonts w:ascii="Arial" w:hAnsi="Arial" w:eastAsia="Malgun Gothic"/>
          <w:sz w:val="18"/>
        </w:rPr>
        <w:t>aparecia(aparecer 미완료과거)</w:t>
      </w:r>
    </w:p>
    <w:p>
      <w:pPr>
        <w:spacing w:after="0" w:before="0"/>
        <w:ind w:left="283"/>
      </w:pPr>
      <w:r>
        <w:rPr>
          <w:rFonts w:ascii="Arial" w:hAnsi="Arial" w:eastAsia="Malgun Gothic"/>
          <w:b/>
          <w:sz w:val="18"/>
        </w:rPr>
        <w:t xml:space="preserve">· 문법: </w:t>
      </w:r>
      <w:r>
        <w:rPr>
          <w:rFonts w:ascii="Arial" w:hAnsi="Arial" w:eastAsia="Malgun Gothic"/>
          <w:sz w:val="18"/>
        </w:rPr>
        <w:t>회사명 앞 여성 관사(a FerrazLog — a empresa를 전제).</w:t>
      </w:r>
    </w:p>
    <w:p>
      <w:pPr>
        <w:spacing w:after="0" w:before="0"/>
        <w:ind w:left="283"/>
      </w:pPr>
      <w:r>
        <w:rPr>
          <w:rFonts w:ascii="Arial" w:hAnsi="Arial" w:eastAsia="Malgun Gothic"/>
          <w:b/>
          <w:sz w:val="18"/>
        </w:rPr>
        <w:t xml:space="preserve">· 시제: </w:t>
      </w:r>
      <w:r>
        <w:rPr>
          <w:rFonts w:ascii="Arial" w:hAnsi="Arial" w:eastAsia="Malgun Gothic"/>
          <w:sz w:val="18"/>
        </w:rPr>
        <w:t>미완료과거 — 여러 사건에 반복적으로 '나오곤 했는지'.</w:t>
      </w:r>
    </w:p>
    <w:p>
      <w:pPr>
        <w:spacing w:after="20" w:before="100"/>
      </w:pPr>
      <w:r>
        <w:rPr>
          <w:rFonts w:ascii="Arial" w:hAnsi="Arial" w:eastAsia="Malgun Gothic"/>
          <w:b/>
          <w:sz w:val="20"/>
        </w:rPr>
        <w:t xml:space="preserve">85. </w:t>
      </w:r>
      <w:r>
        <w:rPr>
          <w:rFonts w:ascii="Arial" w:hAnsi="Arial" w:eastAsia="Malgun Gothic"/>
          <w:b/>
          <w:color w:val="7F6000"/>
          <w:sz w:val="20"/>
        </w:rPr>
        <w:t>PIETER</w:t>
      </w:r>
      <w:r>
        <w:rPr>
          <w:rFonts w:ascii="Arial" w:hAnsi="Arial" w:eastAsia="Malgun Gothic"/>
          <w:sz w:val="20"/>
        </w:rPr>
        <w:t xml:space="preserve">  "O nome estava nos documentos. Mas ninguém investigou. Era só o transportador."</w:t>
      </w:r>
    </w:p>
    <w:p>
      <w:pPr>
        <w:spacing w:after="0" w:before="0"/>
        <w:ind w:left="283"/>
      </w:pPr>
      <w:r>
        <w:rPr>
          <w:rFonts w:ascii="Arial" w:hAnsi="Arial" w:eastAsia="Malgun Gothic"/>
          <w:b/>
          <w:sz w:val="18"/>
        </w:rPr>
        <w:t xml:space="preserve">· 단어: </w:t>
      </w:r>
      <w:r>
        <w:rPr>
          <w:rFonts w:ascii="Arial" w:hAnsi="Arial" w:eastAsia="Malgun Gothic"/>
          <w:sz w:val="18"/>
        </w:rPr>
        <w:t>documentos(서류) · investigou(investigar 완료과거, 조사하다) · transportador(운송업자)</w:t>
      </w:r>
    </w:p>
    <w:p>
      <w:pPr>
        <w:spacing w:after="0" w:before="0"/>
        <w:ind w:left="283"/>
      </w:pPr>
      <w:r>
        <w:rPr>
          <w:rFonts w:ascii="Arial" w:hAnsi="Arial" w:eastAsia="Malgun Gothic"/>
          <w:b/>
          <w:sz w:val="18"/>
        </w:rPr>
        <w:t xml:space="preserve">· 문법: </w:t>
      </w:r>
      <w:r>
        <w:rPr>
          <w:rFonts w:ascii="Arial" w:hAnsi="Arial" w:eastAsia="Malgun Gothic"/>
          <w:sz w:val="18"/>
        </w:rPr>
        <w:t>대조 접속 mas.</w:t>
      </w:r>
    </w:p>
    <w:p>
      <w:pPr>
        <w:spacing w:after="0" w:before="0"/>
        <w:ind w:left="283"/>
      </w:pPr>
      <w:r>
        <w:rPr>
          <w:rFonts w:ascii="Arial" w:hAnsi="Arial" w:eastAsia="Malgun Gothic"/>
          <w:b/>
          <w:sz w:val="18"/>
        </w:rPr>
        <w:t xml:space="preserve">· 시제: </w:t>
      </w:r>
      <w:r>
        <w:rPr>
          <w:rFonts w:ascii="Arial" w:hAnsi="Arial" w:eastAsia="Malgun Gothic"/>
          <w:sz w:val="18"/>
        </w:rPr>
        <w:t>미완료과거(estava, era — 상태) vs 완료과거(investigou — 행위가 없었음).</w:t>
      </w:r>
    </w:p>
    <w:p>
      <w:pPr>
        <w:spacing w:after="20" w:before="100"/>
      </w:pPr>
      <w:r>
        <w:rPr>
          <w:rFonts w:ascii="Arial" w:hAnsi="Arial" w:eastAsia="Malgun Gothic"/>
          <w:b/>
          <w:sz w:val="20"/>
        </w:rPr>
        <w:t xml:space="preserve">86. </w:t>
      </w:r>
      <w:r>
        <w:rPr>
          <w:rFonts w:ascii="Arial" w:hAnsi="Arial" w:eastAsia="Malgun Gothic"/>
          <w:b/>
          <w:color w:val="7F6000"/>
          <w:sz w:val="20"/>
        </w:rPr>
        <w:t>PIETER</w:t>
      </w:r>
      <w:r>
        <w:rPr>
          <w:rFonts w:ascii="Arial" w:hAnsi="Arial" w:eastAsia="Malgun Gothic"/>
          <w:sz w:val="20"/>
        </w:rPr>
        <w:t xml:space="preserve">  "Aqui a polícia olha a droga. Não olha o caminho da droga."</w:t>
      </w:r>
    </w:p>
    <w:p>
      <w:pPr>
        <w:spacing w:after="0" w:before="0"/>
        <w:ind w:left="283"/>
      </w:pPr>
      <w:r>
        <w:rPr>
          <w:rFonts w:ascii="Arial" w:hAnsi="Arial" w:eastAsia="Malgun Gothic"/>
          <w:b/>
          <w:sz w:val="18"/>
        </w:rPr>
        <w:t xml:space="preserve">· 단어: </w:t>
      </w:r>
      <w:r>
        <w:rPr>
          <w:rFonts w:ascii="Arial" w:hAnsi="Arial" w:eastAsia="Malgun Gothic"/>
          <w:sz w:val="18"/>
        </w:rPr>
        <w:t>olha(olhar, 보다) · caminho(길, 경로)</w:t>
      </w:r>
    </w:p>
    <w:p>
      <w:pPr>
        <w:spacing w:after="0" w:before="0"/>
        <w:ind w:left="283"/>
      </w:pPr>
      <w:r>
        <w:rPr>
          <w:rFonts w:ascii="Arial" w:hAnsi="Arial" w:eastAsia="Malgun Gothic"/>
          <w:b/>
          <w:sz w:val="18"/>
        </w:rPr>
        <w:t xml:space="preserve">· 문법: </w:t>
      </w:r>
      <w:r>
        <w:rPr>
          <w:rFonts w:ascii="Arial" w:hAnsi="Arial" w:eastAsia="Malgun Gothic"/>
          <w:sz w:val="18"/>
        </w:rPr>
        <w:t>동사 반복 대구.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관행.</w:t>
      </w:r>
    </w:p>
    <w:p>
      <w:pPr>
        <w:spacing w:after="0" w:before="0"/>
        <w:ind w:left="283"/>
      </w:pPr>
      <w:r>
        <w:rPr>
          <w:rFonts w:ascii="Arial" w:hAnsi="Arial" w:eastAsia="Malgun Gothic"/>
          <w:b/>
          <w:sz w:val="18"/>
        </w:rPr>
        <w:t xml:space="preserve">· 표현: </w:t>
      </w:r>
      <w:r>
        <w:rPr>
          <w:rFonts w:ascii="Arial" w:hAnsi="Arial" w:eastAsia="Malgun Gothic"/>
          <w:sz w:val="18"/>
        </w:rPr>
        <w:t>수사 관행에 대한 비판적 격언.</w:t>
      </w:r>
    </w:p>
    <w:p>
      <w:pPr>
        <w:spacing w:after="20" w:before="100"/>
      </w:pPr>
      <w:r>
        <w:rPr>
          <w:rFonts w:ascii="Arial" w:hAnsi="Arial" w:eastAsia="Malgun Gothic"/>
          <w:b/>
          <w:sz w:val="20"/>
        </w:rPr>
        <w:t xml:space="preserve">87. </w:t>
      </w:r>
      <w:r>
        <w:rPr>
          <w:rFonts w:ascii="Arial" w:hAnsi="Arial" w:eastAsia="Malgun Gothic"/>
          <w:b/>
          <w:color w:val="7F6000"/>
          <w:sz w:val="20"/>
        </w:rPr>
        <w:t>WESLEY</w:t>
      </w:r>
      <w:r>
        <w:rPr>
          <w:rFonts w:ascii="Arial" w:hAnsi="Arial" w:eastAsia="Malgun Gothic"/>
          <w:sz w:val="20"/>
        </w:rPr>
        <w:t xml:space="preserve">  "Igualzinho aqui."</w:t>
      </w:r>
    </w:p>
    <w:p>
      <w:pPr>
        <w:spacing w:after="0" w:before="0"/>
        <w:ind w:left="283"/>
      </w:pPr>
      <w:r>
        <w:rPr>
          <w:rFonts w:ascii="Arial" w:hAnsi="Arial" w:eastAsia="Malgun Gothic"/>
          <w:b/>
          <w:sz w:val="18"/>
        </w:rPr>
        <w:t xml:space="preserve">· 단어: </w:t>
      </w:r>
      <w:r>
        <w:rPr>
          <w:rFonts w:ascii="Arial" w:hAnsi="Arial" w:eastAsia="Malgun Gothic"/>
          <w:sz w:val="18"/>
        </w:rPr>
        <w:t>igualzinho(→ 82번)</w:t>
      </w:r>
    </w:p>
    <w:p>
      <w:pPr>
        <w:spacing w:after="0" w:before="0"/>
        <w:ind w:left="283"/>
      </w:pPr>
      <w:r>
        <w:rPr>
          <w:rFonts w:ascii="Arial" w:hAnsi="Arial" w:eastAsia="Malgun Gothic"/>
          <w:b/>
          <w:sz w:val="18"/>
        </w:rPr>
        <w:t xml:space="preserve">· 문법: </w:t>
      </w:r>
      <w:r>
        <w:rPr>
          <w:rFonts w:ascii="Arial" w:hAnsi="Arial" w:eastAsia="Malgun Gothic"/>
          <w:sz w:val="18"/>
        </w:rPr>
        <w:t>동사 생략(É igualzinho aqui).</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88. </w:t>
      </w:r>
      <w:r>
        <w:rPr>
          <w:rFonts w:ascii="Arial" w:hAnsi="Arial" w:eastAsia="Malgun Gothic"/>
          <w:b/>
          <w:color w:val="7F6000"/>
          <w:sz w:val="20"/>
        </w:rPr>
        <w:t>BEATRIZ</w:t>
      </w:r>
      <w:r>
        <w:rPr>
          <w:rFonts w:ascii="Arial" w:hAnsi="Arial" w:eastAsia="Malgun Gothic"/>
          <w:sz w:val="20"/>
        </w:rPr>
        <w:t xml:space="preserve">  "Pieter, você pode mandar os documentos dos três casos? Documentos oficiais?"</w:t>
      </w:r>
    </w:p>
    <w:p>
      <w:pPr>
        <w:spacing w:after="0" w:before="0"/>
        <w:ind w:left="283"/>
      </w:pPr>
      <w:r>
        <w:rPr>
          <w:rFonts w:ascii="Arial" w:hAnsi="Arial" w:eastAsia="Malgun Gothic"/>
          <w:b/>
          <w:sz w:val="18"/>
        </w:rPr>
        <w:t xml:space="preserve">· 단어: </w:t>
      </w:r>
      <w:r>
        <w:rPr>
          <w:rFonts w:ascii="Arial" w:hAnsi="Arial" w:eastAsia="Malgun Gothic"/>
          <w:sz w:val="18"/>
        </w:rPr>
        <w:t>mandar(보내다) · oficiais(공식의, oficial의 복수 -al → -ais)</w:t>
      </w:r>
    </w:p>
    <w:p>
      <w:pPr>
        <w:spacing w:after="0" w:before="0"/>
        <w:ind w:left="283"/>
      </w:pPr>
      <w:r>
        <w:rPr>
          <w:rFonts w:ascii="Arial" w:hAnsi="Arial" w:eastAsia="Malgun Gothic"/>
          <w:b/>
          <w:sz w:val="18"/>
        </w:rPr>
        <w:t xml:space="preserve">· 문법: </w:t>
      </w:r>
      <w:r>
        <w:rPr>
          <w:rFonts w:ascii="Arial" w:hAnsi="Arial" w:eastAsia="Malgun Gothic"/>
          <w:sz w:val="18"/>
        </w:rPr>
        <w:t>"Você pode + 부정사?" 부탁. -al 형용사 복수 -ais.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89. </w:t>
      </w:r>
      <w:r>
        <w:rPr>
          <w:rFonts w:ascii="Arial" w:hAnsi="Arial" w:eastAsia="Malgun Gothic"/>
          <w:b/>
          <w:color w:val="7F6000"/>
          <w:sz w:val="20"/>
        </w:rPr>
        <w:t>PIETER</w:t>
      </w:r>
      <w:r>
        <w:rPr>
          <w:rFonts w:ascii="Arial" w:hAnsi="Arial" w:eastAsia="Malgun Gothic"/>
          <w:sz w:val="20"/>
        </w:rPr>
        <w:t xml:space="preserve">  "Posso mandar o que saiu no tribunal. É público."</w:t>
      </w:r>
    </w:p>
    <w:p>
      <w:pPr>
        <w:spacing w:after="0" w:before="0"/>
        <w:ind w:left="283"/>
      </w:pPr>
      <w:r>
        <w:rPr>
          <w:rFonts w:ascii="Arial" w:hAnsi="Arial" w:eastAsia="Malgun Gothic"/>
          <w:b/>
          <w:sz w:val="18"/>
        </w:rPr>
        <w:t xml:space="preserve">· 단어: </w:t>
      </w:r>
      <w:r>
        <w:rPr>
          <w:rFonts w:ascii="Arial" w:hAnsi="Arial" w:eastAsia="Malgun Gothic"/>
          <w:sz w:val="18"/>
        </w:rPr>
        <w:t>o que(~한 것) · saiu(sair 완료과거, 나오다) · tribunal(법원) · público(공개된)</w:t>
      </w:r>
    </w:p>
    <w:p>
      <w:pPr>
        <w:spacing w:after="0" w:before="0"/>
        <w:ind w:left="283"/>
      </w:pPr>
      <w:r>
        <w:rPr>
          <w:rFonts w:ascii="Arial" w:hAnsi="Arial" w:eastAsia="Malgun Gothic"/>
          <w:b/>
          <w:sz w:val="18"/>
        </w:rPr>
        <w:t xml:space="preserve">· 문법: </w:t>
      </w:r>
      <w:r>
        <w:rPr>
          <w:rFonts w:ascii="Arial" w:hAnsi="Arial" w:eastAsia="Malgun Gothic"/>
          <w:sz w:val="18"/>
        </w:rPr>
        <w:t>"o que + 절" 명사절이 목적어. "sair no tribunal" = 법원에서 공개되다.</w:t>
      </w:r>
    </w:p>
    <w:p>
      <w:pPr>
        <w:spacing w:after="0" w:before="0"/>
        <w:ind w:left="283"/>
      </w:pPr>
      <w:r>
        <w:rPr>
          <w:rFonts w:ascii="Arial" w:hAnsi="Arial" w:eastAsia="Malgun Gothic"/>
          <w:b/>
          <w:sz w:val="18"/>
        </w:rPr>
        <w:t xml:space="preserve">· 시제: </w:t>
      </w:r>
      <w:r>
        <w:rPr>
          <w:rFonts w:ascii="Arial" w:hAnsi="Arial" w:eastAsia="Malgun Gothic"/>
          <w:sz w:val="18"/>
        </w:rPr>
        <w:t>현재(posso) + 완료과거(saiu) + 현재(é).</w:t>
      </w:r>
    </w:p>
    <w:p>
      <w:pPr>
        <w:spacing w:after="20" w:before="100"/>
      </w:pPr>
      <w:r>
        <w:rPr>
          <w:rFonts w:ascii="Arial" w:hAnsi="Arial" w:eastAsia="Malgun Gothic"/>
          <w:b/>
          <w:sz w:val="20"/>
        </w:rPr>
        <w:t xml:space="preserve">90. </w:t>
      </w:r>
      <w:r>
        <w:rPr>
          <w:rFonts w:ascii="Arial" w:hAnsi="Arial" w:eastAsia="Malgun Gothic"/>
          <w:b/>
          <w:color w:val="7F6000"/>
          <w:sz w:val="20"/>
        </w:rPr>
        <w:t>DIGO</w:t>
      </w:r>
      <w:r>
        <w:rPr>
          <w:rFonts w:ascii="Arial" w:hAnsi="Arial" w:eastAsia="Malgun Gothic"/>
          <w:sz w:val="20"/>
        </w:rPr>
        <w:t xml:space="preserve">  "Tem o conhecimento de embarque? O número do contêiner?"</w:t>
      </w:r>
    </w:p>
    <w:p>
      <w:pPr>
        <w:spacing w:after="0" w:before="0"/>
        <w:ind w:left="283"/>
      </w:pPr>
      <w:r>
        <w:rPr>
          <w:rFonts w:ascii="Arial" w:hAnsi="Arial" w:eastAsia="Malgun Gothic"/>
          <w:b/>
          <w:sz w:val="18"/>
        </w:rPr>
        <w:t xml:space="preserve">· 단어: </w:t>
      </w:r>
      <w:r>
        <w:rPr>
          <w:rFonts w:ascii="Arial" w:hAnsi="Arial" w:eastAsia="Malgun Gothic"/>
          <w:sz w:val="18"/>
        </w:rPr>
        <w:t>conhecimento de embarque(선하증권, B/L) · número(번호)</w:t>
      </w:r>
    </w:p>
    <w:p>
      <w:pPr>
        <w:spacing w:after="0" w:before="0"/>
        <w:ind w:left="283"/>
      </w:pPr>
      <w:r>
        <w:rPr>
          <w:rFonts w:ascii="Arial" w:hAnsi="Arial" w:eastAsia="Malgun Gothic"/>
          <w:b/>
          <w:sz w:val="18"/>
        </w:rPr>
        <w:t xml:space="preserve">· 문법: </w:t>
      </w:r>
      <w:r>
        <w:rPr>
          <w:rFonts w:ascii="Arial" w:hAnsi="Arial" w:eastAsia="Malgun Gothic"/>
          <w:sz w:val="18"/>
        </w:rPr>
        <w:t>주어 없는 tem = '있어요?'(존재/소유 구어).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conhecimento는 일반적으론 '지식'이지만 무역 용어로 '증권'.</w:t>
      </w:r>
    </w:p>
    <w:p>
      <w:pPr>
        <w:spacing w:after="20" w:before="100"/>
      </w:pPr>
      <w:r>
        <w:rPr>
          <w:rFonts w:ascii="Arial" w:hAnsi="Arial" w:eastAsia="Malgun Gothic"/>
          <w:b/>
          <w:sz w:val="20"/>
        </w:rPr>
        <w:t xml:space="preserve">91. </w:t>
      </w:r>
      <w:r>
        <w:rPr>
          <w:rFonts w:ascii="Arial" w:hAnsi="Arial" w:eastAsia="Malgun Gothic"/>
          <w:b/>
          <w:color w:val="7F6000"/>
          <w:sz w:val="20"/>
        </w:rPr>
        <w:t>PIETER</w:t>
      </w:r>
      <w:r>
        <w:rPr>
          <w:rFonts w:ascii="Arial" w:hAnsi="Arial" w:eastAsia="Malgun Gothic"/>
          <w:sz w:val="20"/>
        </w:rPr>
        <w:t xml:space="preserve">  "Tem. Número do contêiner, nome do navio, data. Tudo."</w:t>
      </w:r>
    </w:p>
    <w:p>
      <w:pPr>
        <w:spacing w:after="0" w:before="0"/>
        <w:ind w:left="283"/>
      </w:pPr>
      <w:r>
        <w:rPr>
          <w:rFonts w:ascii="Arial" w:hAnsi="Arial" w:eastAsia="Malgun Gothic"/>
          <w:b/>
          <w:sz w:val="18"/>
        </w:rPr>
        <w:t xml:space="preserve">· 단어: </w:t>
      </w:r>
      <w:r>
        <w:rPr>
          <w:rFonts w:ascii="Arial" w:hAnsi="Arial" w:eastAsia="Malgun Gothic"/>
          <w:sz w:val="18"/>
        </w:rPr>
        <w:t>data(날짜)</w:t>
      </w:r>
    </w:p>
    <w:p>
      <w:pPr>
        <w:spacing w:after="0" w:before="0"/>
        <w:ind w:left="283"/>
      </w:pPr>
      <w:r>
        <w:rPr>
          <w:rFonts w:ascii="Arial" w:hAnsi="Arial" w:eastAsia="Malgun Gothic"/>
          <w:b/>
          <w:sz w:val="18"/>
        </w:rPr>
        <w:t xml:space="preserve">· 문법: </w:t>
      </w:r>
      <w:r>
        <w:rPr>
          <w:rFonts w:ascii="Arial" w:hAnsi="Arial" w:eastAsia="Malgun Gothic"/>
          <w:sz w:val="18"/>
        </w:rPr>
        <w:t>질문 동사로 대답(Tem).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92. </w:t>
      </w:r>
      <w:r>
        <w:rPr>
          <w:rFonts w:ascii="Arial" w:hAnsi="Arial" w:eastAsia="Malgun Gothic"/>
          <w:b/>
          <w:color w:val="7F6000"/>
          <w:sz w:val="20"/>
        </w:rPr>
        <w:t>DIGO</w:t>
      </w:r>
      <w:r>
        <w:rPr>
          <w:rFonts w:ascii="Arial" w:hAnsi="Arial" w:eastAsia="Malgun Gothic"/>
          <w:sz w:val="20"/>
        </w:rPr>
        <w:t xml:space="preserve">  "Perfeito. Com o número, eu sigo o contêiner até Santos."</w:t>
      </w:r>
    </w:p>
    <w:p>
      <w:pPr>
        <w:spacing w:after="0" w:before="0"/>
        <w:ind w:left="283"/>
      </w:pPr>
      <w:r>
        <w:rPr>
          <w:rFonts w:ascii="Arial" w:hAnsi="Arial" w:eastAsia="Malgun Gothic"/>
          <w:b/>
          <w:sz w:val="18"/>
        </w:rPr>
        <w:t xml:space="preserve">· 단어: </w:t>
      </w:r>
      <w:r>
        <w:rPr>
          <w:rFonts w:ascii="Arial" w:hAnsi="Arial" w:eastAsia="Malgun Gothic"/>
          <w:sz w:val="18"/>
        </w:rPr>
        <w:t>sigo(seguir 현재 1인칭, 불규칙 — e → i) · até(~까지)</w:t>
      </w:r>
    </w:p>
    <w:p>
      <w:pPr>
        <w:spacing w:after="0" w:before="0"/>
        <w:ind w:left="283"/>
      </w:pPr>
      <w:r>
        <w:rPr>
          <w:rFonts w:ascii="Arial" w:hAnsi="Arial" w:eastAsia="Malgun Gothic"/>
          <w:b/>
          <w:sz w:val="18"/>
        </w:rPr>
        <w:t xml:space="preserve">· 문법: </w:t>
      </w:r>
      <w:r>
        <w:rPr>
          <w:rFonts w:ascii="Arial" w:hAnsi="Arial" w:eastAsia="Malgun Gothic"/>
          <w:sz w:val="18"/>
        </w:rPr>
        <w:t>"Com + 명사"가 조건 기능('번호만 있으면'). seguir 1인칭 sigo.</w:t>
      </w:r>
    </w:p>
    <w:p>
      <w:pPr>
        <w:spacing w:after="0" w:before="0"/>
        <w:ind w:left="283"/>
      </w:pPr>
      <w:r>
        <w:rPr>
          <w:rFonts w:ascii="Arial" w:hAnsi="Arial" w:eastAsia="Malgun Gothic"/>
          <w:b/>
          <w:sz w:val="18"/>
        </w:rPr>
        <w:t xml:space="preserve">· 시제: </w:t>
      </w:r>
      <w:r>
        <w:rPr>
          <w:rFonts w:ascii="Arial" w:hAnsi="Arial" w:eastAsia="Malgun Gothic"/>
          <w:sz w:val="18"/>
        </w:rPr>
        <w:t>현재직설법 — 가능한 일·미래 계획.</w:t>
      </w:r>
    </w:p>
    <w:p>
      <w:pPr>
        <w:spacing w:after="20" w:before="100"/>
      </w:pPr>
      <w:r>
        <w:rPr>
          <w:rFonts w:ascii="Arial" w:hAnsi="Arial" w:eastAsia="Malgun Gothic"/>
          <w:b/>
          <w:sz w:val="20"/>
        </w:rPr>
        <w:t xml:space="preserve">93. </w:t>
      </w:r>
      <w:r>
        <w:rPr>
          <w:rFonts w:ascii="Arial" w:hAnsi="Arial" w:eastAsia="Malgun Gothic"/>
          <w:b/>
          <w:color w:val="7F6000"/>
          <w:sz w:val="20"/>
        </w:rPr>
        <w:t>HELENA</w:t>
      </w:r>
      <w:r>
        <w:rPr>
          <w:rFonts w:ascii="Arial" w:hAnsi="Arial" w:eastAsia="Malgun Gothic"/>
          <w:sz w:val="20"/>
        </w:rPr>
        <w:t xml:space="preserve">  "Obrigada, Pieter. Eu te devo uma. Outra."</w:t>
      </w:r>
    </w:p>
    <w:p>
      <w:pPr>
        <w:spacing w:after="0" w:before="0"/>
        <w:ind w:left="283"/>
      </w:pPr>
      <w:r>
        <w:rPr>
          <w:rFonts w:ascii="Arial" w:hAnsi="Arial" w:eastAsia="Malgun Gothic"/>
          <w:b/>
          <w:sz w:val="18"/>
        </w:rPr>
        <w:t xml:space="preserve">· 단어: </w:t>
      </w:r>
      <w:r>
        <w:rPr>
          <w:rFonts w:ascii="Arial" w:hAnsi="Arial" w:eastAsia="Malgun Gothic"/>
          <w:sz w:val="18"/>
        </w:rPr>
        <w:t>devo(dever 1인칭, 빚지다) · outra(또 하나)</w:t>
      </w:r>
    </w:p>
    <w:p>
      <w:pPr>
        <w:spacing w:after="0" w:before="0"/>
        <w:ind w:left="283"/>
      </w:pPr>
      <w:r>
        <w:rPr>
          <w:rFonts w:ascii="Arial" w:hAnsi="Arial" w:eastAsia="Malgun Gothic"/>
          <w:b/>
          <w:sz w:val="18"/>
        </w:rPr>
        <w:t xml:space="preserve">· 문법: </w:t>
      </w:r>
      <w:r>
        <w:rPr>
          <w:rFonts w:ascii="Arial" w:hAnsi="Arial" w:eastAsia="Malgun Gothic"/>
          <w:sz w:val="18"/>
        </w:rPr>
        <w:t>te = 너에게(간접목적). favor는 남성명사지만 관용구 "dever uma (a alguém)"는 여성형 uma로 굳어짐 — '신세 하나 졌다'.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"Te devo uma" = 하나 빚졌어(관용). "Outra." 덧붙여 자조.</w:t>
      </w:r>
    </w:p>
    <w:p>
      <w:pPr>
        <w:spacing w:after="20" w:before="100"/>
      </w:pPr>
      <w:r>
        <w:rPr>
          <w:rFonts w:ascii="Arial" w:hAnsi="Arial" w:eastAsia="Malgun Gothic"/>
          <w:b/>
          <w:sz w:val="20"/>
        </w:rPr>
        <w:t xml:space="preserve">94. </w:t>
      </w:r>
      <w:r>
        <w:rPr>
          <w:rFonts w:ascii="Arial" w:hAnsi="Arial" w:eastAsia="Malgun Gothic"/>
          <w:b/>
          <w:color w:val="7F6000"/>
          <w:sz w:val="20"/>
        </w:rPr>
        <w:t>PIETER</w:t>
      </w:r>
      <w:r>
        <w:rPr>
          <w:rFonts w:ascii="Arial" w:hAnsi="Arial" w:eastAsia="Malgun Gothic"/>
          <w:sz w:val="20"/>
        </w:rPr>
        <w:t xml:space="preserve">  "Você me deve onze, Helena. Eu contei. Tchau, equipe!"</w:t>
      </w:r>
    </w:p>
    <w:p>
      <w:pPr>
        <w:spacing w:after="0" w:before="0"/>
        <w:ind w:left="283"/>
      </w:pPr>
      <w:r>
        <w:rPr>
          <w:rFonts w:ascii="Arial" w:hAnsi="Arial" w:eastAsia="Malgun Gothic"/>
          <w:b/>
          <w:sz w:val="18"/>
        </w:rPr>
        <w:t xml:space="preserve">· 단어: </w:t>
      </w:r>
      <w:r>
        <w:rPr>
          <w:rFonts w:ascii="Arial" w:hAnsi="Arial" w:eastAsia="Malgun Gothic"/>
          <w:sz w:val="18"/>
        </w:rPr>
        <w:t>deve(dever 3인칭) · contei(contar 완료과거, 세다)</w:t>
      </w:r>
    </w:p>
    <w:p>
      <w:pPr>
        <w:spacing w:after="0" w:before="0"/>
        <w:ind w:left="283"/>
      </w:pPr>
      <w:r>
        <w:rPr>
          <w:rFonts w:ascii="Arial" w:hAnsi="Arial" w:eastAsia="Malgun Gothic"/>
          <w:b/>
          <w:sz w:val="18"/>
        </w:rPr>
        <w:t xml:space="preserve">· 문법: </w:t>
      </w:r>
      <w:r>
        <w:rPr>
          <w:rFonts w:ascii="Arial" w:hAnsi="Arial" w:eastAsia="Malgun Gothic"/>
          <w:sz w:val="18"/>
        </w:rPr>
        <w:t>me 간접목적 proclise.</w:t>
      </w:r>
    </w:p>
    <w:p>
      <w:pPr>
        <w:spacing w:after="0" w:before="0"/>
        <w:ind w:left="283"/>
      </w:pPr>
      <w:r>
        <w:rPr>
          <w:rFonts w:ascii="Arial" w:hAnsi="Arial" w:eastAsia="Malgun Gothic"/>
          <w:b/>
          <w:sz w:val="18"/>
        </w:rPr>
        <w:t xml:space="preserve">· 시제: </w:t>
      </w:r>
      <w:r>
        <w:rPr>
          <w:rFonts w:ascii="Arial" w:hAnsi="Arial" w:eastAsia="Malgun Gothic"/>
          <w:sz w:val="18"/>
        </w:rPr>
        <w:t>현재(deve) + 완료과거(contei — 셈을 해 뒀다).</w:t>
      </w:r>
    </w:p>
    <w:p>
      <w:pPr>
        <w:spacing w:after="0" w:before="0"/>
        <w:ind w:left="283"/>
      </w:pPr>
      <w:r>
        <w:rPr>
          <w:rFonts w:ascii="Arial" w:hAnsi="Arial" w:eastAsia="Malgun Gothic"/>
          <w:b/>
          <w:sz w:val="18"/>
        </w:rPr>
        <w:t xml:space="preserve">· 표현: </w:t>
      </w:r>
      <w:r>
        <w:rPr>
          <w:rFonts w:ascii="Arial" w:hAnsi="Arial" w:eastAsia="Malgun Gothic"/>
          <w:sz w:val="18"/>
        </w:rPr>
        <w:t>9화 복선. contar는 '세다'와 '이야기하다' 두 뜻.</w:t>
      </w:r>
    </w:p>
    <w:p>
      <w:pPr>
        <w:spacing w:after="20" w:before="100"/>
      </w:pPr>
      <w:r>
        <w:rPr>
          <w:rFonts w:ascii="Arial" w:hAnsi="Arial" w:eastAsia="Malgun Gothic"/>
          <w:b/>
          <w:sz w:val="20"/>
        </w:rPr>
        <w:t xml:space="preserve">95. </w:t>
      </w:r>
      <w:r>
        <w:rPr>
          <w:rFonts w:ascii="Arial" w:hAnsi="Arial" w:eastAsia="Malgun Gothic"/>
          <w:b/>
          <w:color w:val="7F6000"/>
          <w:sz w:val="20"/>
        </w:rPr>
        <w:t>FELIPE</w:t>
      </w:r>
      <w:r>
        <w:rPr>
          <w:rFonts w:ascii="Arial" w:hAnsi="Arial" w:eastAsia="Malgun Gothic"/>
          <w:sz w:val="20"/>
        </w:rPr>
        <w:t xml:space="preserve">  "Alô. Oi. Tô na escada, posso falar pouco."</w:t>
      </w:r>
    </w:p>
    <w:p>
      <w:pPr>
        <w:spacing w:after="0" w:before="0"/>
        <w:ind w:left="283"/>
      </w:pPr>
      <w:r>
        <w:rPr>
          <w:rFonts w:ascii="Arial" w:hAnsi="Arial" w:eastAsia="Malgun Gothic"/>
          <w:b/>
          <w:sz w:val="18"/>
        </w:rPr>
        <w:t xml:space="preserve">· 단어: </w:t>
      </w:r>
      <w:r>
        <w:rPr>
          <w:rFonts w:ascii="Arial" w:hAnsi="Arial" w:eastAsia="Malgun Gothic"/>
          <w:sz w:val="18"/>
        </w:rPr>
        <w:t>alô(여보세요) · tô(estou) · pouco(조금)</w:t>
      </w:r>
    </w:p>
    <w:p>
      <w:pPr>
        <w:spacing w:after="0" w:before="0"/>
        <w:ind w:left="283"/>
      </w:pPr>
      <w:r>
        <w:rPr>
          <w:rFonts w:ascii="Arial" w:hAnsi="Arial" w:eastAsia="Malgun Gothic"/>
          <w:b/>
          <w:sz w:val="18"/>
        </w:rPr>
        <w:t xml:space="preserve">· 문법: </w:t>
      </w:r>
      <w:r>
        <w:rPr>
          <w:rFonts w:ascii="Arial" w:hAnsi="Arial" w:eastAsia="Malgun Gothic"/>
          <w:sz w:val="18"/>
        </w:rPr>
        <w:t>"falar pouco" = 짧게만 말하다.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전화 받을 때 Alô는 브라질식(포르투갈은 Estou / Sim).</w:t>
      </w:r>
    </w:p>
    <w:p>
      <w:pPr>
        <w:spacing w:after="20" w:before="100"/>
      </w:pPr>
      <w:r>
        <w:rPr>
          <w:rFonts w:ascii="Arial" w:hAnsi="Arial" w:eastAsia="Malgun Gothic"/>
          <w:b/>
          <w:sz w:val="20"/>
        </w:rPr>
        <w:t xml:space="preserve">96. </w:t>
      </w:r>
      <w:r>
        <w:rPr>
          <w:rFonts w:ascii="Arial" w:hAnsi="Arial" w:eastAsia="Malgun Gothic"/>
          <w:b/>
          <w:color w:val="7F6000"/>
          <w:sz w:val="20"/>
        </w:rPr>
        <w:t>VOZ</w:t>
      </w:r>
      <w:r>
        <w:rPr>
          <w:rFonts w:ascii="Arial" w:hAnsi="Arial" w:eastAsia="Malgun Gothic"/>
          <w:sz w:val="20"/>
        </w:rPr>
        <w:t xml:space="preserve">  "E aí?"</w:t>
      </w:r>
    </w:p>
    <w:p>
      <w:pPr>
        <w:spacing w:after="0" w:before="0"/>
        <w:ind w:left="283"/>
      </w:pPr>
      <w:r>
        <w:rPr>
          <w:rFonts w:ascii="Arial" w:hAnsi="Arial" w:eastAsia="Malgun Gothic"/>
          <w:b/>
          <w:sz w:val="18"/>
        </w:rPr>
        <w:t xml:space="preserve">· 단어: </w:t>
      </w:r>
      <w:r>
        <w:rPr>
          <w:rFonts w:ascii="Arial" w:hAnsi="Arial" w:eastAsia="Malgun Gothic"/>
          <w:sz w:val="18"/>
        </w:rPr>
        <w:t>e aí(그래서? / 어때?)</w:t>
      </w:r>
    </w:p>
    <w:p>
      <w:pPr>
        <w:spacing w:after="0" w:before="0"/>
        <w:ind w:left="283"/>
      </w:pPr>
      <w:r>
        <w:rPr>
          <w:rFonts w:ascii="Arial" w:hAnsi="Arial" w:eastAsia="Malgun Gothic"/>
          <w:b/>
          <w:sz w:val="18"/>
        </w:rPr>
        <w:t xml:space="preserve">· 문법: </w:t>
      </w:r>
      <w:r>
        <w:rPr>
          <w:rFonts w:ascii="Arial" w:hAnsi="Arial" w:eastAsia="Malgun Gothic"/>
          <w:sz w:val="18"/>
        </w:rPr>
        <w:t>고정 구어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"E aí?"는 인사(잘 지내?)로도, 진행 상황 묻기로도 쓰임.</w:t>
      </w:r>
    </w:p>
    <w:p>
      <w:pPr>
        <w:spacing w:after="20" w:before="100"/>
      </w:pPr>
      <w:r>
        <w:rPr>
          <w:rFonts w:ascii="Arial" w:hAnsi="Arial" w:eastAsia="Malgun Gothic"/>
          <w:b/>
          <w:sz w:val="20"/>
        </w:rPr>
        <w:t xml:space="preserve">97. </w:t>
      </w:r>
      <w:r>
        <w:rPr>
          <w:rFonts w:ascii="Arial" w:hAnsi="Arial" w:eastAsia="Malgun Gothic"/>
          <w:b/>
          <w:color w:val="7F6000"/>
          <w:sz w:val="20"/>
        </w:rPr>
        <w:t>FELIPE</w:t>
      </w:r>
      <w:r>
        <w:rPr>
          <w:rFonts w:ascii="Arial" w:hAnsi="Arial" w:eastAsia="Malgun Gothic"/>
          <w:sz w:val="20"/>
        </w:rPr>
        <w:t xml:space="preserve">  "Me mandaram pro cartório. Amanhã eu sei mais."</w:t>
      </w:r>
    </w:p>
    <w:p>
      <w:pPr>
        <w:spacing w:after="0" w:before="0"/>
        <w:ind w:left="283"/>
      </w:pPr>
      <w:r>
        <w:rPr>
          <w:rFonts w:ascii="Arial" w:hAnsi="Arial" w:eastAsia="Malgun Gothic"/>
          <w:b/>
          <w:sz w:val="18"/>
        </w:rPr>
        <w:t xml:space="preserve">· 단어: </w:t>
      </w:r>
      <w:r>
        <w:rPr>
          <w:rFonts w:ascii="Arial" w:hAnsi="Arial" w:eastAsia="Malgun Gothic"/>
          <w:sz w:val="18"/>
        </w:rPr>
        <w:t>mandaram(mandar 완료과거 3인칭 복수, 보내다) · mais(더)</w:t>
      </w:r>
    </w:p>
    <w:p>
      <w:pPr>
        <w:spacing w:after="0" w:before="0"/>
        <w:ind w:left="283"/>
      </w:pPr>
      <w:r>
        <w:rPr>
          <w:rFonts w:ascii="Arial" w:hAnsi="Arial" w:eastAsia="Malgun Gothic"/>
          <w:b/>
          <w:sz w:val="18"/>
        </w:rPr>
        <w:t xml:space="preserve">· 문법: </w:t>
      </w:r>
      <w:r>
        <w:rPr>
          <w:rFonts w:ascii="Arial" w:hAnsi="Arial" w:eastAsia="Malgun Gothic"/>
          <w:sz w:val="18"/>
        </w:rPr>
        <w:t>주어 없는 3인칭 복수 = 불특정 주어(→ 1화 43번). 문두 Me(브라질 구어).</w:t>
      </w:r>
    </w:p>
    <w:p>
      <w:pPr>
        <w:spacing w:after="0" w:before="0"/>
        <w:ind w:left="283"/>
      </w:pPr>
      <w:r>
        <w:rPr>
          <w:rFonts w:ascii="Arial" w:hAnsi="Arial" w:eastAsia="Malgun Gothic"/>
          <w:b/>
          <w:sz w:val="18"/>
        </w:rPr>
        <w:t xml:space="preserve">· 시제: </w:t>
      </w:r>
      <w:r>
        <w:rPr>
          <w:rFonts w:ascii="Arial" w:hAnsi="Arial" w:eastAsia="Malgun Gothic"/>
          <w:sz w:val="18"/>
        </w:rPr>
        <w:t>완료과거(mandaram) + 현재로 미래 표현(sei = 알게 될 것).</w:t>
      </w:r>
    </w:p>
    <w:p>
      <w:pPr>
        <w:spacing w:after="0" w:before="0"/>
        <w:ind w:left="283"/>
      </w:pPr>
      <w:r>
        <w:rPr>
          <w:rFonts w:ascii="Arial" w:hAnsi="Arial" w:eastAsia="Malgun Gothic"/>
          <w:b/>
          <w:sz w:val="18"/>
        </w:rPr>
        <w:t xml:space="preserve">· 표현: </w:t>
      </w:r>
      <w:r>
        <w:rPr>
          <w:rFonts w:ascii="Arial" w:hAnsi="Arial" w:eastAsia="Malgun Gothic"/>
          <w:sz w:val="18"/>
        </w:rPr>
        <w:t>정체불명의 '목소리'에게 보고 — 첩자 정체 강화.</w:t>
      </w:r>
    </w:p>
    <w:p>
      <w:pPr>
        <w:spacing w:after="20" w:before="100"/>
      </w:pPr>
      <w:r>
        <w:rPr>
          <w:rFonts w:ascii="Arial" w:hAnsi="Arial" w:eastAsia="Malgun Gothic"/>
          <w:b/>
          <w:sz w:val="20"/>
        </w:rPr>
        <w:t xml:space="preserve">98. </w:t>
      </w:r>
      <w:r>
        <w:rPr>
          <w:rFonts w:ascii="Arial" w:hAnsi="Arial" w:eastAsia="Malgun Gothic"/>
          <w:b/>
          <w:color w:val="7F6000"/>
          <w:sz w:val="20"/>
        </w:rPr>
        <w:t>ZÉ</w:t>
      </w:r>
      <w:r>
        <w:rPr>
          <w:rFonts w:ascii="Arial" w:hAnsi="Arial" w:eastAsia="Malgun Gothic"/>
          <w:sz w:val="20"/>
        </w:rPr>
        <w:t xml:space="preserve">  "Ô Felipe! Falando com a namorada aí na escada, é?"</w:t>
      </w:r>
    </w:p>
    <w:p>
      <w:pPr>
        <w:spacing w:after="0" w:before="0"/>
        <w:ind w:left="283"/>
      </w:pPr>
      <w:r>
        <w:rPr>
          <w:rFonts w:ascii="Arial" w:hAnsi="Arial" w:eastAsia="Malgun Gothic"/>
          <w:b/>
          <w:sz w:val="18"/>
        </w:rPr>
        <w:t xml:space="preserve">· 단어: </w:t>
      </w:r>
      <w:r>
        <w:rPr>
          <w:rFonts w:ascii="Arial" w:hAnsi="Arial" w:eastAsia="Malgun Gothic"/>
          <w:sz w:val="18"/>
        </w:rPr>
        <w:t>ô(어이, 부르는 소리) · falando(동명사) · namorada(여자 친구)</w:t>
      </w:r>
    </w:p>
    <w:p>
      <w:pPr>
        <w:spacing w:after="0" w:before="0"/>
        <w:ind w:left="283"/>
      </w:pPr>
      <w:r>
        <w:rPr>
          <w:rFonts w:ascii="Arial" w:hAnsi="Arial" w:eastAsia="Malgun Gothic"/>
          <w:b/>
          <w:sz w:val="18"/>
        </w:rPr>
        <w:t xml:space="preserve">· 문법: </w:t>
      </w:r>
      <w:r>
        <w:rPr>
          <w:rFonts w:ascii="Arial" w:hAnsi="Arial" w:eastAsia="Malgun Gothic"/>
          <w:sz w:val="18"/>
        </w:rPr>
        <w:t>동명사로 시작하는 생략 구문(Tá falando ~?) + 부가의문 é?</w:t>
      </w:r>
    </w:p>
    <w:p>
      <w:pPr>
        <w:spacing w:after="0" w:before="0"/>
        <w:ind w:left="283"/>
      </w:pPr>
      <w:r>
        <w:rPr>
          <w:rFonts w:ascii="Arial" w:hAnsi="Arial" w:eastAsia="Malgun Gothic"/>
          <w:b/>
          <w:sz w:val="18"/>
        </w:rPr>
        <w:t xml:space="preserve">· 시제: </w:t>
      </w:r>
      <w:r>
        <w:rPr>
          <w:rFonts w:ascii="Arial" w:hAnsi="Arial" w:eastAsia="Malgun Gothic"/>
          <w:sz w:val="18"/>
        </w:rPr>
        <w:t>현재진행(동명사, estar 생략).</w:t>
      </w:r>
    </w:p>
    <w:p>
      <w:pPr>
        <w:spacing w:after="0" w:before="0"/>
        <w:ind w:left="283"/>
      </w:pPr>
      <w:r>
        <w:rPr>
          <w:rFonts w:ascii="Arial" w:hAnsi="Arial" w:eastAsia="Malgun Gothic"/>
          <w:b/>
          <w:sz w:val="18"/>
        </w:rPr>
        <w:t xml:space="preserve">· 표현: </w:t>
      </w:r>
      <w:r>
        <w:rPr>
          <w:rFonts w:ascii="Arial" w:hAnsi="Arial" w:eastAsia="Malgun Gothic"/>
          <w:sz w:val="18"/>
        </w:rPr>
        <w:t>"Ô + 이름"은 친근한 부름. 문말 é?는 '그렇지?'.</w:t>
      </w:r>
    </w:p>
    <w:p>
      <w:pPr>
        <w:spacing w:after="20" w:before="100"/>
      </w:pPr>
      <w:r>
        <w:rPr>
          <w:rFonts w:ascii="Arial" w:hAnsi="Arial" w:eastAsia="Malgun Gothic"/>
          <w:b/>
          <w:sz w:val="20"/>
        </w:rPr>
        <w:t xml:space="preserve">99. </w:t>
      </w:r>
      <w:r>
        <w:rPr>
          <w:rFonts w:ascii="Arial" w:hAnsi="Arial" w:eastAsia="Malgun Gothic"/>
          <w:b/>
          <w:color w:val="7F6000"/>
          <w:sz w:val="20"/>
        </w:rPr>
        <w:t>FELIPE</w:t>
      </w:r>
      <w:r>
        <w:rPr>
          <w:rFonts w:ascii="Arial" w:hAnsi="Arial" w:eastAsia="Malgun Gothic"/>
          <w:sz w:val="20"/>
        </w:rPr>
        <w:t xml:space="preserve">  "Com a minha mãe, seu Zé. Ela quer saber se eu tô comendo."</w:t>
      </w:r>
    </w:p>
    <w:p>
      <w:pPr>
        <w:spacing w:after="0" w:before="0"/>
        <w:ind w:left="283"/>
      </w:pPr>
      <w:r>
        <w:rPr>
          <w:rFonts w:ascii="Arial" w:hAnsi="Arial" w:eastAsia="Malgun Gothic"/>
          <w:b/>
          <w:sz w:val="18"/>
        </w:rPr>
        <w:t xml:space="preserve">· 단어: </w:t>
      </w:r>
      <w:r>
        <w:rPr>
          <w:rFonts w:ascii="Arial" w:hAnsi="Arial" w:eastAsia="Malgun Gothic"/>
          <w:sz w:val="18"/>
        </w:rPr>
        <w:t>mãe(엄마) · quer saber(알고 싶어 하다) · se(~인지) · comendo(comer 동명사)</w:t>
      </w:r>
    </w:p>
    <w:p>
      <w:pPr>
        <w:spacing w:after="0" w:before="0"/>
        <w:ind w:left="283"/>
      </w:pPr>
      <w:r>
        <w:rPr>
          <w:rFonts w:ascii="Arial" w:hAnsi="Arial" w:eastAsia="Malgun Gothic"/>
          <w:b/>
          <w:sz w:val="18"/>
        </w:rPr>
        <w:t xml:space="preserve">· 문법: </w:t>
      </w:r>
      <w:r>
        <w:rPr>
          <w:rFonts w:ascii="Arial" w:hAnsi="Arial" w:eastAsia="Malgun Gothic"/>
          <w:sz w:val="18"/>
        </w:rPr>
        <w:t>"saber se + 절" = ~인지 알다(간접의문). tô comendo — 진행형이 '요즘 ~하고 있는지'(현재 시기의 습관)를 나타냄.</w:t>
      </w:r>
    </w:p>
    <w:p>
      <w:pPr>
        <w:spacing w:after="0" w:before="0"/>
        <w:ind w:left="283"/>
      </w:pPr>
      <w:r>
        <w:rPr>
          <w:rFonts w:ascii="Arial" w:hAnsi="Arial" w:eastAsia="Malgun Gothic"/>
          <w:b/>
          <w:sz w:val="18"/>
        </w:rPr>
        <w:t xml:space="preserve">· 시제: </w:t>
      </w:r>
      <w:r>
        <w:rPr>
          <w:rFonts w:ascii="Arial" w:hAnsi="Arial" w:eastAsia="Malgun Gothic"/>
          <w:sz w:val="18"/>
        </w:rPr>
        <w:t>현재 + 현재진행.</w:t>
      </w:r>
    </w:p>
    <w:p>
      <w:pPr>
        <w:spacing w:after="0" w:before="0"/>
        <w:ind w:left="283"/>
      </w:pPr>
      <w:r>
        <w:rPr>
          <w:rFonts w:ascii="Arial" w:hAnsi="Arial" w:eastAsia="Malgun Gothic"/>
          <w:b/>
          <w:sz w:val="18"/>
        </w:rPr>
        <w:t xml:space="preserve">· 표현: </w:t>
      </w:r>
      <w:r>
        <w:rPr>
          <w:rFonts w:ascii="Arial" w:hAnsi="Arial" w:eastAsia="Malgun Gothic"/>
          <w:sz w:val="18"/>
        </w:rPr>
        <w:t>거짓 변명 — 엄마 핑계.</w:t>
      </w:r>
    </w:p>
    <w:p>
      <w:pPr>
        <w:spacing w:after="20" w:before="100"/>
      </w:pPr>
      <w:r>
        <w:rPr>
          <w:rFonts w:ascii="Arial" w:hAnsi="Arial" w:eastAsia="Malgun Gothic"/>
          <w:b/>
          <w:sz w:val="20"/>
        </w:rPr>
        <w:t xml:space="preserve">100. </w:t>
      </w:r>
      <w:r>
        <w:rPr>
          <w:rFonts w:ascii="Arial" w:hAnsi="Arial" w:eastAsia="Malgun Gothic"/>
          <w:b/>
          <w:color w:val="7F6000"/>
          <w:sz w:val="20"/>
        </w:rPr>
        <w:t>ZÉ</w:t>
      </w:r>
      <w:r>
        <w:rPr>
          <w:rFonts w:ascii="Arial" w:hAnsi="Arial" w:eastAsia="Malgun Gothic"/>
          <w:sz w:val="20"/>
        </w:rPr>
        <w:t xml:space="preserve">  "Mãe é tudo igual. Leva um pastel pra ela ficar tranquila!"</w:t>
      </w:r>
    </w:p>
    <w:p>
      <w:pPr>
        <w:spacing w:after="0" w:before="0"/>
        <w:ind w:left="283"/>
      </w:pPr>
      <w:r>
        <w:rPr>
          <w:rFonts w:ascii="Arial" w:hAnsi="Arial" w:eastAsia="Malgun Gothic"/>
          <w:b/>
          <w:sz w:val="18"/>
        </w:rPr>
        <w:t xml:space="preserve">· 단어: </w:t>
      </w:r>
      <w:r>
        <w:rPr>
          <w:rFonts w:ascii="Arial" w:hAnsi="Arial" w:eastAsia="Malgun Gothic"/>
          <w:sz w:val="18"/>
        </w:rPr>
        <w:t>tudo igual(다 똑같은) · leva(levar, 가져가다) · tranquila(안심한)</w:t>
      </w:r>
    </w:p>
    <w:p>
      <w:pPr>
        <w:spacing w:after="0" w:before="0"/>
        <w:ind w:left="283"/>
      </w:pPr>
      <w:r>
        <w:rPr>
          <w:rFonts w:ascii="Arial" w:hAnsi="Arial" w:eastAsia="Malgun Gothic"/>
          <w:b/>
          <w:sz w:val="18"/>
        </w:rPr>
        <w:t xml:space="preserve">· 문법: </w:t>
      </w:r>
      <w:r>
        <w:rPr>
          <w:rFonts w:ascii="Arial" w:hAnsi="Arial" w:eastAsia="Malgun Gothic"/>
          <w:sz w:val="18"/>
        </w:rPr>
        <w:t>"para + 주어 + 부정사" = 인칭부정사적 구문(pra ela ficar = 그녀가 ~하도록). 무관사 Mãe 총칭 + "é tudo igual"(구어 관용, 복수 의미에도 단수).</w:t>
      </w:r>
    </w:p>
    <w:p>
      <w:pPr>
        <w:spacing w:after="0" w:before="0"/>
        <w:ind w:left="283"/>
      </w:pPr>
      <w:r>
        <w:rPr>
          <w:rFonts w:ascii="Arial" w:hAnsi="Arial" w:eastAsia="Malgun Gothic"/>
          <w:b/>
          <w:sz w:val="18"/>
        </w:rPr>
        <w:t xml:space="preserve">· 시제: </w:t>
      </w:r>
      <w:r>
        <w:rPr>
          <w:rFonts w:ascii="Arial" w:hAnsi="Arial" w:eastAsia="Malgun Gothic"/>
          <w:sz w:val="18"/>
        </w:rPr>
        <w:t>현재(é) + 명령법(leva, 구어) + 부정사(ficar).</w:t>
      </w:r>
    </w:p>
    <w:p>
      <w:pPr>
        <w:spacing w:after="0" w:before="0"/>
        <w:ind w:left="283"/>
      </w:pPr>
      <w:r>
        <w:rPr>
          <w:rFonts w:ascii="Arial" w:hAnsi="Arial" w:eastAsia="Malgun Gothic"/>
          <w:b/>
          <w:sz w:val="18"/>
        </w:rPr>
        <w:t xml:space="preserve">· 표현: </w:t>
      </w:r>
      <w:r>
        <w:rPr>
          <w:rFonts w:ascii="Arial" w:hAnsi="Arial" w:eastAsia="Malgun Gothic"/>
          <w:sz w:val="18"/>
        </w:rPr>
        <w:t>"Mãe é tudo igual" — 브라질 관용구('엄마들은 다 똑같다').</w:t>
      </w:r>
    </w:p>
    <w:p>
      <w:pPr>
        <w:spacing w:after="20" w:before="100"/>
      </w:pPr>
      <w:r>
        <w:rPr>
          <w:rFonts w:ascii="Arial" w:hAnsi="Arial" w:eastAsia="Malgun Gothic"/>
          <w:b/>
          <w:sz w:val="20"/>
        </w:rPr>
        <w:t xml:space="preserve">101. </w:t>
      </w:r>
      <w:r>
        <w:rPr>
          <w:rFonts w:ascii="Arial" w:hAnsi="Arial" w:eastAsia="Malgun Gothic"/>
          <w:b/>
          <w:color w:val="7F6000"/>
          <w:sz w:val="20"/>
        </w:rPr>
        <w:t>FELIPE</w:t>
      </w:r>
      <w:r>
        <w:rPr>
          <w:rFonts w:ascii="Arial" w:hAnsi="Arial" w:eastAsia="Malgun Gothic"/>
          <w:sz w:val="20"/>
        </w:rPr>
        <w:t xml:space="preserve">  "Voltei! Adoçante pra doutora Beatriz e os contratos com firma reconhecida."</w:t>
      </w:r>
    </w:p>
    <w:p>
      <w:pPr>
        <w:spacing w:after="0" w:before="0"/>
        <w:ind w:left="283"/>
      </w:pPr>
      <w:r>
        <w:rPr>
          <w:rFonts w:ascii="Arial" w:hAnsi="Arial" w:eastAsia="Malgun Gothic"/>
          <w:b/>
          <w:sz w:val="18"/>
        </w:rPr>
        <w:t xml:space="preserve">· 단어: </w:t>
      </w:r>
      <w:r>
        <w:rPr>
          <w:rFonts w:ascii="Arial" w:hAnsi="Arial" w:eastAsia="Malgun Gothic"/>
          <w:sz w:val="18"/>
        </w:rPr>
        <w:t>voltei(voltar 완료과거 1인칭) · firma reconhecida(인증된 서명)</w:t>
      </w:r>
    </w:p>
    <w:p>
      <w:pPr>
        <w:spacing w:after="0" w:before="0"/>
        <w:ind w:left="283"/>
      </w:pPr>
      <w:r>
        <w:rPr>
          <w:rFonts w:ascii="Arial" w:hAnsi="Arial" w:eastAsia="Malgun Gothic"/>
          <w:b/>
          <w:sz w:val="18"/>
        </w:rPr>
        <w:t xml:space="preserve">· 문법: </w:t>
      </w:r>
      <w:r>
        <w:rPr>
          <w:rFonts w:ascii="Arial" w:hAnsi="Arial" w:eastAsia="Malgun Gothic"/>
          <w:sz w:val="18"/>
        </w:rPr>
        <w:t>"Voltei!" — 완료과거로 '돌아왔어요'(→ 13번 cheguei). 과거분사 reconhecida가 firma에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완료과거(현재와 연결된 방금 끝난 행위).</w:t>
      </w:r>
    </w:p>
    <w:p>
      <w:pPr>
        <w:spacing w:after="0" w:before="0"/>
        <w:ind w:left="283"/>
      </w:pPr>
      <w:r>
        <w:rPr>
          <w:rFonts w:ascii="Arial" w:hAnsi="Arial" w:eastAsia="Malgun Gothic"/>
          <w:b/>
          <w:sz w:val="18"/>
        </w:rPr>
        <w:t xml:space="preserve">· 표현: </w:t>
      </w:r>
      <w:r>
        <w:rPr>
          <w:rFonts w:ascii="Arial" w:hAnsi="Arial" w:eastAsia="Malgun Gothic"/>
          <w:sz w:val="18"/>
        </w:rPr>
        <w:t>6번의 reconhecer firma 완료.</w:t>
      </w:r>
    </w:p>
    <w:p>
      <w:pPr>
        <w:spacing w:after="20" w:before="100"/>
      </w:pPr>
      <w:r>
        <w:rPr>
          <w:rFonts w:ascii="Arial" w:hAnsi="Arial" w:eastAsia="Malgun Gothic"/>
          <w:b/>
          <w:sz w:val="20"/>
        </w:rPr>
        <w:t xml:space="preserve">102. </w:t>
      </w:r>
      <w:r>
        <w:rPr>
          <w:rFonts w:ascii="Arial" w:hAnsi="Arial" w:eastAsia="Malgun Gothic"/>
          <w:b/>
          <w:color w:val="7F6000"/>
          <w:sz w:val="20"/>
        </w:rPr>
        <w:t>BEATRIZ</w:t>
      </w:r>
      <w:r>
        <w:rPr>
          <w:rFonts w:ascii="Arial" w:hAnsi="Arial" w:eastAsia="Malgun Gothic"/>
          <w:sz w:val="20"/>
        </w:rPr>
        <w:t xml:space="preserve">  "Obrigada, Felipe. Rápido mesmo."</w:t>
      </w:r>
    </w:p>
    <w:p>
      <w:pPr>
        <w:spacing w:after="0" w:before="0"/>
        <w:ind w:left="283"/>
      </w:pPr>
      <w:r>
        <w:rPr>
          <w:rFonts w:ascii="Arial" w:hAnsi="Arial" w:eastAsia="Malgun Gothic"/>
          <w:b/>
          <w:sz w:val="18"/>
        </w:rPr>
        <w:t xml:space="preserve">· 단어: </w:t>
      </w:r>
      <w:r>
        <w:rPr>
          <w:rFonts w:ascii="Arial" w:hAnsi="Arial" w:eastAsia="Malgun Gothic"/>
          <w:sz w:val="18"/>
        </w:rPr>
        <w:t>rápido(빠른) · mesmo(정말)</w:t>
      </w:r>
    </w:p>
    <w:p>
      <w:pPr>
        <w:spacing w:after="0" w:before="0"/>
        <w:ind w:left="283"/>
      </w:pPr>
      <w:r>
        <w:rPr>
          <w:rFonts w:ascii="Arial" w:hAnsi="Arial" w:eastAsia="Malgun Gothic"/>
          <w:b/>
          <w:sz w:val="18"/>
        </w:rPr>
        <w:t xml:space="preserve">· 문법: </w:t>
      </w:r>
      <w:r>
        <w:rPr>
          <w:rFonts w:ascii="Arial" w:hAnsi="Arial" w:eastAsia="Malgun Gothic"/>
          <w:sz w:val="18"/>
        </w:rPr>
        <w:t>형용사 뒤 mesmo = 강조('정말 ~').</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"Rápido mesmo" — 은근한 의심(너무 빠르다).</w:t>
      </w:r>
    </w:p>
    <w:p>
      <w:pPr>
        <w:spacing w:after="20" w:before="100"/>
      </w:pPr>
      <w:r>
        <w:rPr>
          <w:rFonts w:ascii="Arial" w:hAnsi="Arial" w:eastAsia="Malgun Gothic"/>
          <w:b/>
          <w:sz w:val="20"/>
        </w:rPr>
        <w:t xml:space="preserve">103. </w:t>
      </w:r>
      <w:r>
        <w:rPr>
          <w:rFonts w:ascii="Arial" w:hAnsi="Arial" w:eastAsia="Malgun Gothic"/>
          <w:b/>
          <w:color w:val="7F6000"/>
          <w:sz w:val="20"/>
        </w:rPr>
        <w:t>FELIPE</w:t>
      </w:r>
      <w:r>
        <w:rPr>
          <w:rFonts w:ascii="Arial" w:hAnsi="Arial" w:eastAsia="Malgun Gothic"/>
          <w:sz w:val="20"/>
        </w:rPr>
        <w:t xml:space="preserve">  "A fila tava pequena hoje. E aí, como foi a apresentação do Digo?"</w:t>
      </w:r>
    </w:p>
    <w:p>
      <w:pPr>
        <w:spacing w:after="0" w:before="0"/>
        <w:ind w:left="283"/>
      </w:pPr>
      <w:r>
        <w:rPr>
          <w:rFonts w:ascii="Arial" w:hAnsi="Arial" w:eastAsia="Malgun Gothic"/>
          <w:b/>
          <w:sz w:val="18"/>
        </w:rPr>
        <w:t xml:space="preserve">· 단어: </w:t>
      </w:r>
      <w:r>
        <w:rPr>
          <w:rFonts w:ascii="Arial" w:hAnsi="Arial" w:eastAsia="Malgun Gothic"/>
          <w:sz w:val="18"/>
        </w:rPr>
        <w:t>tava(estava) · fila(줄) · foi(ser 완료과거) · apresentação(발표)</w:t>
      </w:r>
    </w:p>
    <w:p>
      <w:pPr>
        <w:spacing w:after="0" w:before="0"/>
        <w:ind w:left="283"/>
      </w:pPr>
      <w:r>
        <w:rPr>
          <w:rFonts w:ascii="Arial" w:hAnsi="Arial" w:eastAsia="Malgun Gothic"/>
          <w:b/>
          <w:sz w:val="18"/>
        </w:rPr>
        <w:t xml:space="preserve">· 문법: </w:t>
      </w:r>
      <w:r>
        <w:rPr>
          <w:rFonts w:ascii="Arial" w:hAnsi="Arial" w:eastAsia="Malgun Gothic"/>
          <w:sz w:val="18"/>
        </w:rPr>
        <w:t>"Como foi ~?" = ~는 어땠어요?(끝난 행사 평가는 완료과거).</w:t>
      </w:r>
    </w:p>
    <w:p>
      <w:pPr>
        <w:spacing w:after="0" w:before="0"/>
        <w:ind w:left="283"/>
      </w:pPr>
      <w:r>
        <w:rPr>
          <w:rFonts w:ascii="Arial" w:hAnsi="Arial" w:eastAsia="Malgun Gothic"/>
          <w:b/>
          <w:sz w:val="18"/>
        </w:rPr>
        <w:t xml:space="preserve">· 시제: </w:t>
      </w:r>
      <w:r>
        <w:rPr>
          <w:rFonts w:ascii="Arial" w:hAnsi="Arial" w:eastAsia="Malgun Gothic"/>
          <w:sz w:val="18"/>
        </w:rPr>
        <w:t>미완료과거(tava, 배경 상태) + 완료과거(foi, 끝난 사건 전체 평가).</w:t>
      </w:r>
    </w:p>
    <w:p>
      <w:pPr>
        <w:spacing w:after="0" w:before="0"/>
        <w:ind w:left="283"/>
      </w:pPr>
      <w:r>
        <w:rPr>
          <w:rFonts w:ascii="Arial" w:hAnsi="Arial" w:eastAsia="Malgun Gothic"/>
          <w:b/>
          <w:sz w:val="18"/>
        </w:rPr>
        <w:t xml:space="preserve">· 표현: </w:t>
      </w:r>
      <w:r>
        <w:rPr>
          <w:rFonts w:ascii="Arial" w:hAnsi="Arial" w:eastAsia="Malgun Gothic"/>
          <w:sz w:val="18"/>
        </w:rPr>
        <w:t>E aí = '그런데, 그래서'(화제 전환, → 96번).</w:t>
      </w:r>
    </w:p>
    <w:p>
      <w:pPr>
        <w:spacing w:after="20" w:before="100"/>
      </w:pPr>
      <w:r>
        <w:rPr>
          <w:rFonts w:ascii="Arial" w:hAnsi="Arial" w:eastAsia="Malgun Gothic"/>
          <w:b/>
          <w:sz w:val="20"/>
        </w:rPr>
        <w:t xml:space="preserve">104. </w:t>
      </w:r>
      <w:r>
        <w:rPr>
          <w:rFonts w:ascii="Arial" w:hAnsi="Arial" w:eastAsia="Malgun Gothic"/>
          <w:b/>
          <w:color w:val="7F6000"/>
          <w:sz w:val="20"/>
        </w:rPr>
        <w:t>DIGO</w:t>
      </w:r>
      <w:r>
        <w:rPr>
          <w:rFonts w:ascii="Arial" w:hAnsi="Arial" w:eastAsia="Malgun Gothic"/>
          <w:sz w:val="20"/>
        </w:rPr>
        <w:t xml:space="preserve">  "Chata. Muito número. Você ia dormir."</w:t>
      </w:r>
    </w:p>
    <w:p>
      <w:pPr>
        <w:spacing w:after="0" w:before="0"/>
        <w:ind w:left="283"/>
      </w:pPr>
      <w:r>
        <w:rPr>
          <w:rFonts w:ascii="Arial" w:hAnsi="Arial" w:eastAsia="Malgun Gothic"/>
          <w:b/>
          <w:sz w:val="18"/>
        </w:rPr>
        <w:t xml:space="preserve">· 단어: </w:t>
      </w:r>
      <w:r>
        <w:rPr>
          <w:rFonts w:ascii="Arial" w:hAnsi="Arial" w:eastAsia="Malgun Gothic"/>
          <w:sz w:val="18"/>
        </w:rPr>
        <w:t>chata(지루한, 여성형 — apresentação) · muito número(숫자 잔뜩) · ia(ir 미완료과거)</w:t>
      </w:r>
    </w:p>
    <w:p>
      <w:pPr>
        <w:spacing w:after="0" w:before="0"/>
        <w:ind w:left="283"/>
      </w:pPr>
      <w:r>
        <w:rPr>
          <w:rFonts w:ascii="Arial" w:hAnsi="Arial" w:eastAsia="Malgun Gothic"/>
          <w:b/>
          <w:sz w:val="18"/>
        </w:rPr>
        <w:t xml:space="preserve">· 문법: </w:t>
      </w:r>
      <w:r>
        <w:rPr>
          <w:rFonts w:ascii="Arial" w:hAnsi="Arial" w:eastAsia="Malgun Gothic"/>
          <w:sz w:val="18"/>
        </w:rPr>
        <w:t>"ia + 부정사" = '~했을 것이다'(과거에서 본 미래 → 반사실적 추측; 조건법 dormiria 대신 구어). "Muito número" — 단수 명사로 '양'을 뭉뚱그리는 구어.</w:t>
      </w:r>
    </w:p>
    <w:p>
      <w:pPr>
        <w:spacing w:after="0" w:before="0"/>
        <w:ind w:left="283"/>
      </w:pPr>
      <w:r>
        <w:rPr>
          <w:rFonts w:ascii="Arial" w:hAnsi="Arial" w:eastAsia="Malgun Gothic"/>
          <w:b/>
          <w:sz w:val="18"/>
        </w:rPr>
        <w:t xml:space="preserve">· 시제: </w:t>
      </w:r>
      <w:r>
        <w:rPr>
          <w:rFonts w:ascii="Arial" w:hAnsi="Arial" w:eastAsia="Malgun Gothic"/>
          <w:sz w:val="18"/>
        </w:rPr>
        <w:t>미완료과거 ia의 조건법 용법 — 이번 화 문법 2 대표 예문.</w:t>
      </w:r>
    </w:p>
    <w:p>
      <w:pPr>
        <w:spacing w:after="0" w:before="0"/>
        <w:ind w:left="283"/>
      </w:pPr>
      <w:r>
        <w:rPr>
          <w:rFonts w:ascii="Arial" w:hAnsi="Arial" w:eastAsia="Malgun Gothic"/>
          <w:b/>
          <w:sz w:val="18"/>
        </w:rPr>
        <w:t xml:space="preserve">· 표현: </w:t>
      </w:r>
      <w:r>
        <w:rPr>
          <w:rFonts w:ascii="Arial" w:hAnsi="Arial" w:eastAsia="Malgun Gothic"/>
          <w:sz w:val="18"/>
        </w:rPr>
        <w:t>chato는 '지루한, 귀찮은'의 기본 구어.</w:t>
      </w:r>
    </w:p>
    <w:p>
      <w:pPr>
        <w:spacing w:after="20" w:before="100"/>
      </w:pPr>
      <w:r>
        <w:rPr>
          <w:rFonts w:ascii="Arial" w:hAnsi="Arial" w:eastAsia="Malgun Gothic"/>
          <w:b/>
          <w:sz w:val="20"/>
        </w:rPr>
        <w:t xml:space="preserve">105. </w:t>
      </w:r>
      <w:r>
        <w:rPr>
          <w:rFonts w:ascii="Arial" w:hAnsi="Arial" w:eastAsia="Malgun Gothic"/>
          <w:b/>
          <w:color w:val="7F6000"/>
          <w:sz w:val="20"/>
        </w:rPr>
        <w:t>FELIPE</w:t>
      </w:r>
      <w:r>
        <w:rPr>
          <w:rFonts w:ascii="Arial" w:hAnsi="Arial" w:eastAsia="Malgun Gothic"/>
          <w:sz w:val="20"/>
        </w:rPr>
        <w:t xml:space="preserve">  "Duvido. Eu adoro número. Posso ajudar com a planilha?"</w:t>
      </w:r>
    </w:p>
    <w:p>
      <w:pPr>
        <w:spacing w:after="0" w:before="0"/>
        <w:ind w:left="283"/>
      </w:pPr>
      <w:r>
        <w:rPr>
          <w:rFonts w:ascii="Arial" w:hAnsi="Arial" w:eastAsia="Malgun Gothic"/>
          <w:b/>
          <w:sz w:val="18"/>
        </w:rPr>
        <w:t xml:space="preserve">· 단어: </w:t>
      </w:r>
      <w:r>
        <w:rPr>
          <w:rFonts w:ascii="Arial" w:hAnsi="Arial" w:eastAsia="Malgun Gothic"/>
          <w:sz w:val="18"/>
        </w:rPr>
        <w:t>duvido(duvidar 1인칭, 의심하다 → '설마요') · adoro(adorar, 아주 좋아하다)</w:t>
      </w:r>
    </w:p>
    <w:p>
      <w:pPr>
        <w:spacing w:after="0" w:before="0"/>
        <w:ind w:left="283"/>
      </w:pPr>
      <w:r>
        <w:rPr>
          <w:rFonts w:ascii="Arial" w:hAnsi="Arial" w:eastAsia="Malgun Gothic"/>
          <w:b/>
          <w:sz w:val="18"/>
        </w:rPr>
        <w:t xml:space="preserve">· 문법: </w:t>
      </w:r>
      <w:r>
        <w:rPr>
          <w:rFonts w:ascii="Arial" w:hAnsi="Arial" w:eastAsia="Malgun Gothic"/>
          <w:sz w:val="18"/>
        </w:rPr>
        <w:t>무관사 단수 número로 총칭('숫자라는 것').</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"Duvido." = '그럴 리가요'.</w:t>
      </w:r>
    </w:p>
    <w:p>
      <w:pPr>
        <w:spacing w:after="20" w:before="100"/>
      </w:pPr>
      <w:r>
        <w:rPr>
          <w:rFonts w:ascii="Arial" w:hAnsi="Arial" w:eastAsia="Malgun Gothic"/>
          <w:b/>
          <w:sz w:val="20"/>
        </w:rPr>
        <w:t xml:space="preserve">106. </w:t>
      </w:r>
      <w:r>
        <w:rPr>
          <w:rFonts w:ascii="Arial" w:hAnsi="Arial" w:eastAsia="Malgun Gothic"/>
          <w:b/>
          <w:color w:val="7F6000"/>
          <w:sz w:val="20"/>
        </w:rPr>
        <w:t>DIGO</w:t>
      </w:r>
      <w:r>
        <w:rPr>
          <w:rFonts w:ascii="Arial" w:hAnsi="Arial" w:eastAsia="Malgun Gothic"/>
          <w:sz w:val="20"/>
        </w:rPr>
        <w:t xml:space="preserve">  "Hoje não. Amanhã eu te dou a planilha de despesas da agência. Bem chata."</w:t>
      </w:r>
    </w:p>
    <w:p>
      <w:pPr>
        <w:spacing w:after="0" w:before="0"/>
        <w:ind w:left="283"/>
      </w:pPr>
      <w:r>
        <w:rPr>
          <w:rFonts w:ascii="Arial" w:hAnsi="Arial" w:eastAsia="Malgun Gothic"/>
          <w:b/>
          <w:sz w:val="18"/>
        </w:rPr>
        <w:t xml:space="preserve">· 단어: </w:t>
      </w:r>
      <w:r>
        <w:rPr>
          <w:rFonts w:ascii="Arial" w:hAnsi="Arial" w:eastAsia="Malgun Gothic"/>
          <w:sz w:val="18"/>
        </w:rPr>
        <w:t>dou(dar 1인칭) · despesas(경비) · bem(아주)</w:t>
      </w:r>
    </w:p>
    <w:p>
      <w:pPr>
        <w:spacing w:after="0" w:before="0"/>
        <w:ind w:left="283"/>
      </w:pPr>
      <w:r>
        <w:rPr>
          <w:rFonts w:ascii="Arial" w:hAnsi="Arial" w:eastAsia="Malgun Gothic"/>
          <w:b/>
          <w:sz w:val="18"/>
        </w:rPr>
        <w:t xml:space="preserve">· 문법: </w:t>
      </w:r>
      <w:r>
        <w:rPr>
          <w:rFonts w:ascii="Arial" w:hAnsi="Arial" w:eastAsia="Malgun Gothic"/>
          <w:sz w:val="18"/>
        </w:rPr>
        <w:t>te 간접목적(→ 1화 72번). 현재형 dou로 미래(amanhã).</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의미).</w:t>
      </w:r>
    </w:p>
    <w:p>
      <w:pPr>
        <w:spacing w:after="0" w:before="0"/>
        <w:ind w:left="283"/>
      </w:pPr>
      <w:r>
        <w:rPr>
          <w:rFonts w:ascii="Arial" w:hAnsi="Arial" w:eastAsia="Malgun Gothic"/>
          <w:b/>
          <w:sz w:val="18"/>
        </w:rPr>
        <w:t xml:space="preserve">· 표현: </w:t>
      </w:r>
      <w:r>
        <w:rPr>
          <w:rFonts w:ascii="Arial" w:hAnsi="Arial" w:eastAsia="Malgun Gothic"/>
          <w:sz w:val="18"/>
        </w:rPr>
        <w:t>쓸모없는 자료만 주는 — 지구의 경계심.</w:t>
      </w:r>
    </w:p>
    <w:p>
      <w:pPr>
        <w:spacing w:after="20" w:before="100"/>
      </w:pPr>
      <w:r>
        <w:rPr>
          <w:rFonts w:ascii="Arial" w:hAnsi="Arial" w:eastAsia="Malgun Gothic"/>
          <w:b/>
          <w:sz w:val="20"/>
        </w:rPr>
        <w:t xml:space="preserve">107. </w:t>
      </w:r>
      <w:r>
        <w:rPr>
          <w:rFonts w:ascii="Arial" w:hAnsi="Arial" w:eastAsia="Malgun Gothic"/>
          <w:b/>
          <w:color w:val="7F6000"/>
          <w:sz w:val="20"/>
        </w:rPr>
        <w:t>FELIPE</w:t>
      </w:r>
      <w:r>
        <w:rPr>
          <w:rFonts w:ascii="Arial" w:hAnsi="Arial" w:eastAsia="Malgun Gothic"/>
          <w:sz w:val="20"/>
        </w:rPr>
        <w:t xml:space="preserve">  "Combinado. Vou terminar o arquivo da Ana Clara na outra sala."</w:t>
      </w:r>
    </w:p>
    <w:p>
      <w:pPr>
        <w:spacing w:after="0" w:before="0"/>
        <w:ind w:left="283"/>
      </w:pPr>
      <w:r>
        <w:rPr>
          <w:rFonts w:ascii="Arial" w:hAnsi="Arial" w:eastAsia="Malgun Gothic"/>
          <w:b/>
          <w:sz w:val="18"/>
        </w:rPr>
        <w:t xml:space="preserve">· 단어: </w:t>
      </w:r>
      <w:r>
        <w:rPr>
          <w:rFonts w:ascii="Arial" w:hAnsi="Arial" w:eastAsia="Malgun Gothic"/>
          <w:sz w:val="18"/>
        </w:rPr>
        <w:t>combinado(좋아요, 합의) · terminar(끝내다) · outra sala(다른 방)</w:t>
      </w:r>
    </w:p>
    <w:p>
      <w:pPr>
        <w:spacing w:after="0" w:before="0"/>
        <w:ind w:left="283"/>
      </w:pPr>
      <w:r>
        <w:rPr>
          <w:rFonts w:ascii="Arial" w:hAnsi="Arial" w:eastAsia="Malgun Gothic"/>
          <w:b/>
          <w:sz w:val="18"/>
        </w:rPr>
        <w:t xml:space="preserve">· 문법: </w:t>
      </w:r>
      <w:r>
        <w:rPr>
          <w:rFonts w:ascii="Arial" w:hAnsi="Arial" w:eastAsia="Malgun Gothic"/>
          <w:sz w:val="18"/>
        </w:rPr>
        <w:t>ir + 부정사 미래.</w:t>
      </w:r>
    </w:p>
    <w:p>
      <w:pPr>
        <w:spacing w:after="0" w:before="0"/>
        <w:ind w:left="283"/>
      </w:pPr>
      <w:r>
        <w:rPr>
          <w:rFonts w:ascii="Arial" w:hAnsi="Arial" w:eastAsia="Malgun Gothic"/>
          <w:b/>
          <w:sz w:val="18"/>
        </w:rPr>
        <w:t xml:space="preserve">· 시제: </w:t>
      </w:r>
      <w:r>
        <w:rPr>
          <w:rFonts w:ascii="Arial" w:hAnsi="Arial" w:eastAsia="Malgun Gothic"/>
          <w:sz w:val="18"/>
        </w:rPr>
        <w:t>우언적 미래.</w:t>
      </w:r>
    </w:p>
    <w:p>
      <w:pPr>
        <w:spacing w:after="0" w:before="0"/>
        <w:ind w:left="283"/>
      </w:pPr>
      <w:r>
        <w:rPr>
          <w:rFonts w:ascii="Arial" w:hAnsi="Arial" w:eastAsia="Malgun Gothic"/>
          <w:b/>
          <w:sz w:val="18"/>
        </w:rPr>
        <w:t xml:space="preserve">· 표현: </w:t>
      </w:r>
      <w:r>
        <w:rPr>
          <w:rFonts w:ascii="Arial" w:hAnsi="Arial" w:eastAsia="Malgun Gothic"/>
          <w:sz w:val="18"/>
        </w:rPr>
        <w:t>Combinado! = 그렇게 하기로 해요(약속 확인).</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"Bom. Onde a gente tava?"</w:t>
      </w:r>
    </w:p>
    <w:p>
      <w:pPr>
        <w:spacing w:after="0" w:before="0"/>
        <w:ind w:left="283"/>
      </w:pPr>
      <w:r>
        <w:rPr>
          <w:rFonts w:ascii="Arial" w:hAnsi="Arial" w:eastAsia="Malgun Gothic"/>
          <w:b/>
          <w:sz w:val="18"/>
        </w:rPr>
        <w:t xml:space="preserve">· 단어: </w:t>
      </w:r>
      <w:r>
        <w:rPr>
          <w:rFonts w:ascii="Arial" w:hAnsi="Arial" w:eastAsia="Malgun Gothic"/>
          <w:sz w:val="18"/>
        </w:rPr>
        <w:t>tava(estava)</w:t>
      </w:r>
    </w:p>
    <w:p>
      <w:pPr>
        <w:spacing w:after="0" w:before="0"/>
        <w:ind w:left="283"/>
      </w:pPr>
      <w:r>
        <w:rPr>
          <w:rFonts w:ascii="Arial" w:hAnsi="Arial" w:eastAsia="Malgun Gothic"/>
          <w:b/>
          <w:sz w:val="18"/>
        </w:rPr>
        <w:t xml:space="preserve">· 문법: </w:t>
      </w:r>
      <w:r>
        <w:rPr>
          <w:rFonts w:ascii="Arial" w:hAnsi="Arial" w:eastAsia="Malgun Gothic"/>
          <w:sz w:val="18"/>
        </w:rPr>
        <w:t>"Onde a gente estava?" = 우리 어디까지 했지?</w:t>
      </w:r>
    </w:p>
    <w:p>
      <w:pPr>
        <w:spacing w:after="0" w:before="0"/>
        <w:ind w:left="283"/>
      </w:pPr>
      <w:r>
        <w:rPr>
          <w:rFonts w:ascii="Arial" w:hAnsi="Arial" w:eastAsia="Malgun Gothic"/>
          <w:b/>
          <w:sz w:val="18"/>
        </w:rPr>
        <w:t xml:space="preserve">· 시제: </w:t>
      </w:r>
      <w:r>
        <w:rPr>
          <w:rFonts w:ascii="Arial" w:hAnsi="Arial" w:eastAsia="Malgun Gothic"/>
          <w:sz w:val="18"/>
        </w:rPr>
        <w:t>미완료과거 — 중단되기 전 진행 중이던 지점.</w:t>
      </w:r>
    </w:p>
    <w:p>
      <w:pPr>
        <w:spacing w:after="0" w:before="0"/>
        <w:ind w:left="283"/>
      </w:pPr>
      <w:r>
        <w:rPr>
          <w:rFonts w:ascii="Arial" w:hAnsi="Arial" w:eastAsia="Malgun Gothic"/>
          <w:b/>
          <w:sz w:val="18"/>
        </w:rPr>
        <w:t xml:space="preserve">· 표현: </w:t>
      </w:r>
      <w:r>
        <w:rPr>
          <w:rFonts w:ascii="Arial" w:hAnsi="Arial" w:eastAsia="Malgun Gothic"/>
          <w:sz w:val="18"/>
        </w:rPr>
        <w:t>대화 재개 관용구.</w:t>
      </w:r>
    </w:p>
    <w:p>
      <w:pPr>
        <w:spacing w:after="20" w:before="100"/>
      </w:pPr>
      <w:r>
        <w:rPr>
          <w:rFonts w:ascii="Arial" w:hAnsi="Arial" w:eastAsia="Malgun Gothic"/>
          <w:b/>
          <w:sz w:val="20"/>
        </w:rPr>
        <w:t xml:space="preserve">109. </w:t>
      </w:r>
      <w:r>
        <w:rPr>
          <w:rFonts w:ascii="Arial" w:hAnsi="Arial" w:eastAsia="Malgun Gothic"/>
          <w:b/>
          <w:color w:val="7F6000"/>
          <w:sz w:val="20"/>
        </w:rPr>
        <w:t>HELENA</w:t>
      </w:r>
      <w:r>
        <w:rPr>
          <w:rFonts w:ascii="Arial" w:hAnsi="Arial" w:eastAsia="Malgun Gothic"/>
          <w:sz w:val="20"/>
        </w:rPr>
        <w:t xml:space="preserve">  "No "como". A droga entra no contêiner como? Quem abre? Quem fecha?"</w:t>
      </w:r>
    </w:p>
    <w:p>
      <w:pPr>
        <w:spacing w:after="0" w:before="0"/>
        <w:ind w:left="283"/>
      </w:pPr>
      <w:r>
        <w:rPr>
          <w:rFonts w:ascii="Arial" w:hAnsi="Arial" w:eastAsia="Malgun Gothic"/>
          <w:b/>
          <w:sz w:val="18"/>
        </w:rPr>
        <w:t xml:space="preserve">· 단어: </w:t>
      </w:r>
      <w:r>
        <w:rPr>
          <w:rFonts w:ascii="Arial" w:hAnsi="Arial" w:eastAsia="Malgun Gothic"/>
          <w:sz w:val="18"/>
        </w:rPr>
        <w:t>entra(entrar, 들어가다) · abre(abrir) · fecha(fechar)</w:t>
      </w:r>
    </w:p>
    <w:p>
      <w:pPr>
        <w:spacing w:after="0" w:before="0"/>
        <w:ind w:left="283"/>
      </w:pPr>
      <w:r>
        <w:rPr>
          <w:rFonts w:ascii="Arial" w:hAnsi="Arial" w:eastAsia="Malgun Gothic"/>
          <w:b/>
          <w:sz w:val="18"/>
        </w:rPr>
        <w:t xml:space="preserve">· 문법: </w:t>
      </w:r>
      <w:r>
        <w:rPr>
          <w:rFonts w:ascii="Arial" w:hAnsi="Arial" w:eastAsia="Malgun Gothic"/>
          <w:sz w:val="18"/>
        </w:rPr>
        <w:t>의문사 como 문미 배치(→ 39번). "No "como"" — 명사화된 의문사 앞 관사.</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절차를 물음.</w:t>
      </w:r>
    </w:p>
    <w:p>
      <w:pPr>
        <w:spacing w:after="0" w:before="0"/>
        <w:ind w:left="283"/>
      </w:pPr>
      <w:r>
        <w:rPr>
          <w:rFonts w:ascii="Arial" w:hAnsi="Arial" w:eastAsia="Malgun Gothic"/>
          <w:b/>
          <w:sz w:val="18"/>
        </w:rPr>
        <w:t xml:space="preserve">· 표현: </w:t>
      </w:r>
      <w:r>
        <w:rPr>
          <w:rFonts w:ascii="Arial" w:hAnsi="Arial" w:eastAsia="Malgun Gothic"/>
          <w:sz w:val="18"/>
        </w:rPr>
        <w:t>59번 "o quê / como"와 연결.</w:t>
      </w:r>
    </w:p>
    <w:p>
      <w:pPr>
        <w:spacing w:after="20" w:before="100"/>
      </w:pPr>
      <w:r>
        <w:rPr>
          <w:rFonts w:ascii="Arial" w:hAnsi="Arial" w:eastAsia="Malgun Gothic"/>
          <w:b/>
          <w:sz w:val="20"/>
        </w:rPr>
        <w:t xml:space="preserve">110. </w:t>
      </w:r>
      <w:r>
        <w:rPr>
          <w:rFonts w:ascii="Arial" w:hAnsi="Arial" w:eastAsia="Malgun Gothic"/>
          <w:b/>
          <w:color w:val="7F6000"/>
          <w:sz w:val="20"/>
        </w:rPr>
        <w:t>ANA CLARA</w:t>
      </w:r>
      <w:r>
        <w:rPr>
          <w:rFonts w:ascii="Arial" w:hAnsi="Arial" w:eastAsia="Malgun Gothic"/>
          <w:sz w:val="20"/>
        </w:rPr>
        <w:t xml:space="preserve">  "Deixa comigo. Eu arrumo emprego no porto. Conferente, faxineira, qualquer coisa."</w:t>
      </w:r>
    </w:p>
    <w:p>
      <w:pPr>
        <w:spacing w:after="0" w:before="0"/>
        <w:ind w:left="283"/>
      </w:pPr>
      <w:r>
        <w:rPr>
          <w:rFonts w:ascii="Arial" w:hAnsi="Arial" w:eastAsia="Malgun Gothic"/>
          <w:b/>
          <w:sz w:val="18"/>
        </w:rPr>
        <w:t xml:space="preserve">· 단어: </w:t>
      </w:r>
      <w:r>
        <w:rPr>
          <w:rFonts w:ascii="Arial" w:hAnsi="Arial" w:eastAsia="Malgun Gothic"/>
          <w:sz w:val="18"/>
        </w:rPr>
        <w:t>arrumo(arrumar, 구하다/정리하다) · emprego(일자리) · conferente(검수원) · faxineira(청소부) · qualquer coisa(뭐든)</w:t>
      </w:r>
    </w:p>
    <w:p>
      <w:pPr>
        <w:spacing w:after="0" w:before="0"/>
        <w:ind w:left="283"/>
      </w:pPr>
      <w:r>
        <w:rPr>
          <w:rFonts w:ascii="Arial" w:hAnsi="Arial" w:eastAsia="Malgun Gothic"/>
          <w:b/>
          <w:sz w:val="18"/>
        </w:rPr>
        <w:t xml:space="preserve">· 문법: </w:t>
      </w:r>
      <w:r>
        <w:rPr>
          <w:rFonts w:ascii="Arial" w:hAnsi="Arial" w:eastAsia="Malgun Gothic"/>
          <w:sz w:val="18"/>
        </w:rPr>
        <w:t>"arrumar emprego" = 일자리를 구하다(구어). 현재형으로 의지.</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의지).</w:t>
      </w:r>
    </w:p>
    <w:p>
      <w:pPr>
        <w:spacing w:after="0" w:before="0"/>
        <w:ind w:left="283"/>
      </w:pPr>
      <w:r>
        <w:rPr>
          <w:rFonts w:ascii="Arial" w:hAnsi="Arial" w:eastAsia="Malgun Gothic"/>
          <w:b/>
          <w:sz w:val="18"/>
        </w:rPr>
        <w:t xml:space="preserve">· 표현: </w:t>
      </w:r>
      <w:r>
        <w:rPr>
          <w:rFonts w:ascii="Arial" w:hAnsi="Arial" w:eastAsia="Malgun Gothic"/>
          <w:sz w:val="18"/>
        </w:rPr>
        <w:t>arrumar는 '정리하다' 외에 구어로 '구하다/마련하다'.</w:t>
      </w:r>
    </w:p>
    <w:p>
      <w:pPr>
        <w:spacing w:after="20" w:before="100"/>
      </w:pPr>
      <w:r>
        <w:rPr>
          <w:rFonts w:ascii="Arial" w:hAnsi="Arial" w:eastAsia="Malgun Gothic"/>
          <w:b/>
          <w:sz w:val="20"/>
        </w:rPr>
        <w:t xml:space="preserve">111. </w:t>
      </w:r>
      <w:r>
        <w:rPr>
          <w:rFonts w:ascii="Arial" w:hAnsi="Arial" w:eastAsia="Malgun Gothic"/>
          <w:b/>
          <w:color w:val="7F6000"/>
          <w:sz w:val="20"/>
        </w:rPr>
        <w:t>BEATRIZ</w:t>
      </w:r>
      <w:r>
        <w:rPr>
          <w:rFonts w:ascii="Arial" w:hAnsi="Arial" w:eastAsia="Malgun Gothic"/>
          <w:sz w:val="20"/>
        </w:rPr>
        <w:t xml:space="preserve">  "Ana, porto não é cozinha. Lá tem gente armada."</w:t>
      </w:r>
    </w:p>
    <w:p>
      <w:pPr>
        <w:spacing w:after="0" w:before="0"/>
        <w:ind w:left="283"/>
      </w:pPr>
      <w:r>
        <w:rPr>
          <w:rFonts w:ascii="Arial" w:hAnsi="Arial" w:eastAsia="Malgun Gothic"/>
          <w:b/>
          <w:sz w:val="18"/>
        </w:rPr>
        <w:t xml:space="preserve">· 단어: </w:t>
      </w:r>
      <w:r>
        <w:rPr>
          <w:rFonts w:ascii="Arial" w:hAnsi="Arial" w:eastAsia="Malgun Gothic"/>
          <w:sz w:val="18"/>
        </w:rPr>
        <w:t>armada(무장한)</w:t>
      </w:r>
    </w:p>
    <w:p>
      <w:pPr>
        <w:spacing w:after="0" w:before="0"/>
        <w:ind w:left="283"/>
      </w:pPr>
      <w:r>
        <w:rPr>
          <w:rFonts w:ascii="Arial" w:hAnsi="Arial" w:eastAsia="Malgun Gothic"/>
          <w:b/>
          <w:sz w:val="18"/>
        </w:rPr>
        <w:t xml:space="preserve">· 문법: </w:t>
      </w:r>
      <w:r>
        <w:rPr>
          <w:rFonts w:ascii="Arial" w:hAnsi="Arial" w:eastAsia="Malgun Gothic"/>
          <w:sz w:val="18"/>
        </w:rPr>
        <w:t>무관사 비교 총칭. 존재의 ter(Lá tem).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1부의 주방 잠입과 대비.</w:t>
      </w:r>
    </w:p>
    <w:p>
      <w:pPr>
        <w:spacing w:after="20" w:before="100"/>
      </w:pPr>
      <w:r>
        <w:rPr>
          <w:rFonts w:ascii="Arial" w:hAnsi="Arial" w:eastAsia="Malgun Gothic"/>
          <w:b/>
          <w:sz w:val="20"/>
        </w:rPr>
        <w:t xml:space="preserve">112. </w:t>
      </w:r>
      <w:r>
        <w:rPr>
          <w:rFonts w:ascii="Arial" w:hAnsi="Arial" w:eastAsia="Malgun Gothic"/>
          <w:b/>
          <w:color w:val="7F6000"/>
          <w:sz w:val="20"/>
        </w:rPr>
        <w:t>WESLEY</w:t>
      </w:r>
      <w:r>
        <w:rPr>
          <w:rFonts w:ascii="Arial" w:hAnsi="Arial" w:eastAsia="Malgun Gothic"/>
          <w:sz w:val="20"/>
        </w:rPr>
        <w:t xml:space="preserve">  "E tem a Firma. Todo mundo na Baixada sabe quem manda no cais à noite."</w:t>
      </w:r>
    </w:p>
    <w:p>
      <w:pPr>
        <w:spacing w:after="0" w:before="0"/>
        <w:ind w:left="283"/>
      </w:pPr>
      <w:r>
        <w:rPr>
          <w:rFonts w:ascii="Arial" w:hAnsi="Arial" w:eastAsia="Malgun Gothic"/>
          <w:b/>
          <w:sz w:val="18"/>
        </w:rPr>
        <w:t xml:space="preserve">· 단어: </w:t>
      </w:r>
      <w:r>
        <w:rPr>
          <w:rFonts w:ascii="Arial" w:hAnsi="Arial" w:eastAsia="Malgun Gothic"/>
          <w:sz w:val="18"/>
        </w:rPr>
        <w:t>Firma(조직 이름, 원뜻 '회사') · manda(mandar, 지배하다/명령하다) · cais(부두, 단복수 동형) · à noite(밤에)</w:t>
      </w:r>
    </w:p>
    <w:p>
      <w:pPr>
        <w:spacing w:after="0" w:before="0"/>
        <w:ind w:left="283"/>
      </w:pPr>
      <w:r>
        <w:rPr>
          <w:rFonts w:ascii="Arial" w:hAnsi="Arial" w:eastAsia="Malgun Gothic"/>
          <w:b/>
          <w:sz w:val="18"/>
        </w:rPr>
        <w:t xml:space="preserve">· 문법: </w:t>
      </w:r>
      <w:r>
        <w:rPr>
          <w:rFonts w:ascii="Arial" w:hAnsi="Arial" w:eastAsia="Malgun Gothic"/>
          <w:sz w:val="18"/>
        </w:rPr>
        <w:t>"quem manda em ~" 간접의문. todo mundo + 단수 동사(sabe).</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공공연한 사실.</w:t>
      </w:r>
    </w:p>
    <w:p>
      <w:pPr>
        <w:spacing w:after="0" w:before="0"/>
        <w:ind w:left="283"/>
      </w:pPr>
      <w:r>
        <w:rPr>
          <w:rFonts w:ascii="Arial" w:hAnsi="Arial" w:eastAsia="Malgun Gothic"/>
          <w:b/>
          <w:sz w:val="18"/>
        </w:rPr>
        <w:t xml:space="preserve">· 표현: </w:t>
      </w:r>
      <w:r>
        <w:rPr>
          <w:rFonts w:ascii="Arial" w:hAnsi="Arial" w:eastAsia="Malgun Gothic"/>
          <w:sz w:val="18"/>
        </w:rPr>
        <w:t>"mandar em" = ~를 쥐고 흔들다. 범죄조직 'a Firma' 언급.</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"A Firma e a FerrazLog. No mesmo contêiner."</w:t>
      </w:r>
    </w:p>
    <w:p>
      <w:pPr>
        <w:spacing w:after="0" w:before="0"/>
        <w:ind w:left="283"/>
      </w:pPr>
      <w:r>
        <w:rPr>
          <w:rFonts w:ascii="Arial" w:hAnsi="Arial" w:eastAsia="Malgun Gothic"/>
          <w:b/>
          <w:sz w:val="18"/>
        </w:rPr>
        <w:t xml:space="preserve">· 단어: </w:t>
      </w:r>
      <w:r>
        <w:rPr>
          <w:rFonts w:ascii="Arial" w:hAnsi="Arial" w:eastAsia="Malgun Gothic"/>
          <w:sz w:val="18"/>
        </w:rPr>
        <w:t>mesmo(같은)</w:t>
      </w:r>
    </w:p>
    <w:p>
      <w:pPr>
        <w:spacing w:after="0" w:before="0"/>
        <w:ind w:left="283"/>
      </w:pPr>
      <w:r>
        <w:rPr>
          <w:rFonts w:ascii="Arial" w:hAnsi="Arial" w:eastAsia="Malgun Gothic"/>
          <w:b/>
          <w:sz w:val="18"/>
        </w:rPr>
        <w:t xml:space="preserve">· 문법: </w:t>
      </w:r>
      <w:r>
        <w:rPr>
          <w:rFonts w:ascii="Arial" w:hAnsi="Arial" w:eastAsia="Malgun Gothic"/>
          <w:sz w:val="18"/>
        </w:rPr>
        <w:t>동사 없는 가설 제시.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114. </w:t>
      </w:r>
      <w:r>
        <w:rPr>
          <w:rFonts w:ascii="Arial" w:hAnsi="Arial" w:eastAsia="Malgun Gothic"/>
          <w:b/>
          <w:color w:val="7F6000"/>
          <w:sz w:val="20"/>
        </w:rPr>
        <w:t>BEATRIZ</w:t>
      </w:r>
      <w:r>
        <w:rPr>
          <w:rFonts w:ascii="Arial" w:hAnsi="Arial" w:eastAsia="Malgun Gothic"/>
          <w:sz w:val="20"/>
        </w:rPr>
        <w:t xml:space="preserve">  "Cuidado. Isso a gente não sabe. Isso não é publicável."</w:t>
      </w:r>
    </w:p>
    <w:p>
      <w:pPr>
        <w:spacing w:after="0" w:before="0"/>
        <w:ind w:left="283"/>
      </w:pPr>
      <w:r>
        <w:rPr>
          <w:rFonts w:ascii="Arial" w:hAnsi="Arial" w:eastAsia="Malgun Gothic"/>
          <w:b/>
          <w:sz w:val="18"/>
        </w:rPr>
        <w:t xml:space="preserve">· 단어: </w:t>
      </w:r>
      <w:r>
        <w:rPr>
          <w:rFonts w:ascii="Arial" w:hAnsi="Arial" w:eastAsia="Malgun Gothic"/>
          <w:sz w:val="18"/>
        </w:rPr>
        <w:t>cuidado(조심) · publicável(보도 가능한, -vel 형용사)</w:t>
      </w:r>
    </w:p>
    <w:p>
      <w:pPr>
        <w:spacing w:after="0" w:before="0"/>
        <w:ind w:left="283"/>
      </w:pPr>
      <w:r>
        <w:rPr>
          <w:rFonts w:ascii="Arial" w:hAnsi="Arial" w:eastAsia="Malgun Gothic"/>
          <w:b/>
          <w:sz w:val="18"/>
        </w:rPr>
        <w:t xml:space="preserve">· 문법: </w:t>
      </w:r>
      <w:r>
        <w:rPr>
          <w:rFonts w:ascii="Arial" w:hAnsi="Arial" w:eastAsia="Malgun Gothic"/>
          <w:sz w:val="18"/>
        </w:rPr>
        <w:t>목적어 Isso 화제화(→ 1화 8번). -ável/-ível = '~할 수 있는'.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변호사의 보도 기준 경고.</w:t>
      </w:r>
    </w:p>
    <w:p>
      <w:pPr>
        <w:spacing w:after="20" w:before="100"/>
      </w:pPr>
      <w:r>
        <w:rPr>
          <w:rFonts w:ascii="Arial" w:hAnsi="Arial" w:eastAsia="Malgun Gothic"/>
          <w:b/>
          <w:sz w:val="20"/>
        </w:rPr>
        <w:t xml:space="preserve">115. </w:t>
      </w:r>
      <w:r>
        <w:rPr>
          <w:rFonts w:ascii="Arial" w:hAnsi="Arial" w:eastAsia="Malgun Gothic"/>
          <w:b/>
          <w:color w:val="7F6000"/>
          <w:sz w:val="20"/>
        </w:rPr>
        <w:t>DIGO</w:t>
      </w:r>
      <w:r>
        <w:rPr>
          <w:rFonts w:ascii="Arial" w:hAnsi="Arial" w:eastAsia="Malgun Gothic"/>
          <w:sz w:val="20"/>
        </w:rPr>
        <w:t xml:space="preserve">  "O que eu sei é isto: sete contêineres, uma transportadora, um terminal."</w:t>
      </w:r>
    </w:p>
    <w:p>
      <w:pPr>
        <w:spacing w:after="0" w:before="0"/>
        <w:ind w:left="283"/>
      </w:pPr>
      <w:r>
        <w:rPr>
          <w:rFonts w:ascii="Arial" w:hAnsi="Arial" w:eastAsia="Malgun Gothic"/>
          <w:b/>
          <w:sz w:val="18"/>
        </w:rPr>
        <w:t xml:space="preserve">· 단어: </w:t>
      </w:r>
      <w:r>
        <w:rPr>
          <w:rFonts w:ascii="Arial" w:hAnsi="Arial" w:eastAsia="Malgun Gothic"/>
          <w:sz w:val="18"/>
        </w:rPr>
        <w:t>isto(이것, 바로 다음 내용) · transportadora(운송사)</w:t>
      </w:r>
    </w:p>
    <w:p>
      <w:pPr>
        <w:spacing w:after="0" w:before="0"/>
        <w:ind w:left="283"/>
      </w:pPr>
      <w:r>
        <w:rPr>
          <w:rFonts w:ascii="Arial" w:hAnsi="Arial" w:eastAsia="Malgun Gothic"/>
          <w:b/>
          <w:sz w:val="18"/>
        </w:rPr>
        <w:t xml:space="preserve">· 문법: </w:t>
      </w:r>
      <w:r>
        <w:rPr>
          <w:rFonts w:ascii="Arial" w:hAnsi="Arial" w:eastAsia="Malgun Gothic"/>
          <w:sz w:val="18"/>
        </w:rPr>
        <w:t>분열문 "O que ~ é isto:"(→ 41번). isto는 뒤에 올 내용을 가리키는 지시사.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116. </w:t>
      </w:r>
      <w:r>
        <w:rPr>
          <w:rFonts w:ascii="Arial" w:hAnsi="Arial" w:eastAsia="Malgun Gothic"/>
          <w:b/>
          <w:color w:val="7F6000"/>
          <w:sz w:val="20"/>
        </w:rPr>
        <w:t>HELENA</w:t>
      </w:r>
      <w:r>
        <w:rPr>
          <w:rFonts w:ascii="Arial" w:hAnsi="Arial" w:eastAsia="Malgun Gothic"/>
          <w:sz w:val="20"/>
        </w:rPr>
        <w:t xml:space="preserve">  "E o resto é imaginação. Imaginação não vai pro site."</w:t>
      </w:r>
    </w:p>
    <w:p>
      <w:pPr>
        <w:spacing w:after="0" w:before="0"/>
        <w:ind w:left="283"/>
      </w:pPr>
      <w:r>
        <w:rPr>
          <w:rFonts w:ascii="Arial" w:hAnsi="Arial" w:eastAsia="Malgun Gothic"/>
          <w:b/>
          <w:sz w:val="18"/>
        </w:rPr>
        <w:t xml:space="preserve">· 단어: </w:t>
      </w:r>
      <w:r>
        <w:rPr>
          <w:rFonts w:ascii="Arial" w:hAnsi="Arial" w:eastAsia="Malgun Gothic"/>
          <w:sz w:val="18"/>
        </w:rPr>
        <w:t>resto(나머지) · imaginação(상상) · site(웹사이트)</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주어(Imaginação). "ir para o site" = 사이트에 올라가다.</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0" w:before="0"/>
        <w:ind w:left="283"/>
      </w:pPr>
      <w:r>
        <w:rPr>
          <w:rFonts w:ascii="Arial" w:hAnsi="Arial" w:eastAsia="Malgun Gothic"/>
          <w:b/>
          <w:sz w:val="18"/>
        </w:rPr>
        <w:t xml:space="preserve">· 표현: </w:t>
      </w:r>
      <w:r>
        <w:rPr>
          <w:rFonts w:ascii="Arial" w:hAnsi="Arial" w:eastAsia="Malgun Gothic"/>
          <w:sz w:val="18"/>
        </w:rPr>
        <w:t>보도 원칙의 격언화.</w:t>
      </w:r>
    </w:p>
    <w:p>
      <w:pPr>
        <w:spacing w:after="20" w:before="100"/>
      </w:pPr>
      <w:r>
        <w:rPr>
          <w:rFonts w:ascii="Arial" w:hAnsi="Arial" w:eastAsia="Malgun Gothic"/>
          <w:b/>
          <w:sz w:val="20"/>
        </w:rPr>
        <w:t xml:space="preserve">117. </w:t>
      </w:r>
      <w:r>
        <w:rPr>
          <w:rFonts w:ascii="Arial" w:hAnsi="Arial" w:eastAsia="Malgun Gothic"/>
          <w:b/>
          <w:color w:val="7F6000"/>
          <w:sz w:val="20"/>
        </w:rPr>
        <w:t>TIAGO</w:t>
      </w:r>
      <w:r>
        <w:rPr>
          <w:rFonts w:ascii="Arial" w:hAnsi="Arial" w:eastAsia="Malgun Gothic"/>
          <w:sz w:val="20"/>
        </w:rPr>
        <w:t xml:space="preserve">  "Então a gente precisa de alguém de dentro do porto. Alguém que viu tudo."</w:t>
      </w:r>
    </w:p>
    <w:p>
      <w:pPr>
        <w:spacing w:after="0" w:before="0"/>
        <w:ind w:left="283"/>
      </w:pPr>
      <w:r>
        <w:rPr>
          <w:rFonts w:ascii="Arial" w:hAnsi="Arial" w:eastAsia="Malgun Gothic"/>
          <w:b/>
          <w:sz w:val="18"/>
        </w:rPr>
        <w:t xml:space="preserve">· 단어: </w:t>
      </w:r>
      <w:r>
        <w:rPr>
          <w:rFonts w:ascii="Arial" w:hAnsi="Arial" w:eastAsia="Malgun Gothic"/>
          <w:sz w:val="18"/>
        </w:rPr>
        <w:t>de dentro(내부의) · viu(ver 완료과거)</w:t>
      </w:r>
    </w:p>
    <w:p>
      <w:pPr>
        <w:spacing w:after="0" w:before="0"/>
        <w:ind w:left="283"/>
      </w:pPr>
      <w:r>
        <w:rPr>
          <w:rFonts w:ascii="Arial" w:hAnsi="Arial" w:eastAsia="Malgun Gothic"/>
          <w:b/>
          <w:sz w:val="18"/>
        </w:rPr>
        <w:t xml:space="preserve">· 문법: </w:t>
      </w:r>
      <w:r>
        <w:rPr>
          <w:rFonts w:ascii="Arial" w:hAnsi="Arial" w:eastAsia="Malgun Gothic"/>
          <w:sz w:val="18"/>
        </w:rPr>
        <w:t>"alguém que + 직설법" — 존재가 전제된 사람(접속법 veja가 아니라 viu). precisar de.</w:t>
      </w:r>
    </w:p>
    <w:p>
      <w:pPr>
        <w:spacing w:after="0" w:before="0"/>
        <w:ind w:left="283"/>
      </w:pPr>
      <w:r>
        <w:rPr>
          <w:rFonts w:ascii="Arial" w:hAnsi="Arial" w:eastAsia="Malgun Gothic"/>
          <w:b/>
          <w:sz w:val="18"/>
        </w:rPr>
        <w:t xml:space="preserve">· 시제: </w:t>
      </w:r>
      <w:r>
        <w:rPr>
          <w:rFonts w:ascii="Arial" w:hAnsi="Arial" w:eastAsia="Malgun Gothic"/>
          <w:sz w:val="18"/>
        </w:rPr>
        <w:t>현재(precisa) + 완료과거(viu — 이미 목격한 경험).</w:t>
      </w:r>
    </w:p>
    <w:p>
      <w:pPr>
        <w:spacing w:after="20" w:before="100"/>
      </w:pPr>
      <w:r>
        <w:rPr>
          <w:rFonts w:ascii="Arial" w:hAnsi="Arial" w:eastAsia="Malgun Gothic"/>
          <w:b/>
          <w:sz w:val="20"/>
        </w:rPr>
        <w:t xml:space="preserve">118. </w:t>
      </w:r>
      <w:r>
        <w:rPr>
          <w:rFonts w:ascii="Arial" w:hAnsi="Arial" w:eastAsia="Malgun Gothic"/>
          <w:b/>
          <w:color w:val="7F6000"/>
          <w:sz w:val="20"/>
        </w:rPr>
        <w:t>WESLEY</w:t>
      </w:r>
      <w:r>
        <w:rPr>
          <w:rFonts w:ascii="Arial" w:hAnsi="Arial" w:eastAsia="Malgun Gothic"/>
          <w:sz w:val="20"/>
        </w:rPr>
        <w:t xml:space="preserve">  "O Tico conhece uns estivadores. Mas estivador fala pouco. Tem medo."</w:t>
      </w:r>
    </w:p>
    <w:p>
      <w:pPr>
        <w:spacing w:after="0" w:before="0"/>
        <w:ind w:left="283"/>
      </w:pPr>
      <w:r>
        <w:rPr>
          <w:rFonts w:ascii="Arial" w:hAnsi="Arial" w:eastAsia="Malgun Gothic"/>
          <w:b/>
          <w:sz w:val="18"/>
        </w:rPr>
        <w:t xml:space="preserve">· 단어: </w:t>
      </w:r>
      <w:r>
        <w:rPr>
          <w:rFonts w:ascii="Arial" w:hAnsi="Arial" w:eastAsia="Malgun Gothic"/>
          <w:sz w:val="18"/>
        </w:rPr>
        <w:t>uns(몇몇) · estivadores(하역 인부) · tem medo(무서워하다)</w:t>
      </w:r>
    </w:p>
    <w:p>
      <w:pPr>
        <w:spacing w:after="0" w:before="0"/>
        <w:ind w:left="283"/>
      </w:pPr>
      <w:r>
        <w:rPr>
          <w:rFonts w:ascii="Arial" w:hAnsi="Arial" w:eastAsia="Malgun Gothic"/>
          <w:b/>
          <w:sz w:val="18"/>
        </w:rPr>
        <w:t xml:space="preserve">· 문법: </w:t>
      </w:r>
      <w:r>
        <w:rPr>
          <w:rFonts w:ascii="Arial" w:hAnsi="Arial" w:eastAsia="Malgun Gothic"/>
          <w:sz w:val="18"/>
        </w:rPr>
        <w:t>"ter medo (de)" = 두려워하다. 무관사 단수 estivador로 총칭.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119. </w:t>
      </w:r>
      <w:r>
        <w:rPr>
          <w:rFonts w:ascii="Arial" w:hAnsi="Arial" w:eastAsia="Malgun Gothic"/>
          <w:b/>
          <w:color w:val="7F6000"/>
          <w:sz w:val="20"/>
        </w:rPr>
        <w:t>ANA CLARA</w:t>
      </w:r>
      <w:r>
        <w:rPr>
          <w:rFonts w:ascii="Arial" w:hAnsi="Arial" w:eastAsia="Malgun Gothic"/>
          <w:sz w:val="20"/>
        </w:rPr>
        <w:t xml:space="preserve">  "Medo de quê?"</w:t>
      </w:r>
    </w:p>
    <w:p>
      <w:pPr>
        <w:spacing w:after="0" w:before="0"/>
        <w:ind w:left="283"/>
      </w:pPr>
      <w:r>
        <w:rPr>
          <w:rFonts w:ascii="Arial" w:hAnsi="Arial" w:eastAsia="Malgun Gothic"/>
          <w:b/>
          <w:sz w:val="18"/>
        </w:rPr>
        <w:t xml:space="preserve">· 단어: </w:t>
      </w:r>
      <w:r>
        <w:rPr>
          <w:rFonts w:ascii="Arial" w:hAnsi="Arial" w:eastAsia="Malgun Gothic"/>
          <w:sz w:val="18"/>
        </w:rPr>
        <w:t>medo(두려움)</w:t>
      </w:r>
    </w:p>
    <w:p>
      <w:pPr>
        <w:spacing w:after="0" w:before="0"/>
        <w:ind w:left="283"/>
      </w:pPr>
      <w:r>
        <w:rPr>
          <w:rFonts w:ascii="Arial" w:hAnsi="Arial" w:eastAsia="Malgun Gothic"/>
          <w:b/>
          <w:sz w:val="18"/>
        </w:rPr>
        <w:t xml:space="preserve">· 문법: </w:t>
      </w:r>
      <w:r>
        <w:rPr>
          <w:rFonts w:ascii="Arial" w:hAnsi="Arial" w:eastAsia="Malgun Gothic"/>
          <w:sz w:val="18"/>
        </w:rPr>
        <w:t>"medo de + 명사" — 전치사를 앞에 둔 의문(de quê).</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120. </w:t>
      </w:r>
      <w:r>
        <w:rPr>
          <w:rFonts w:ascii="Arial" w:hAnsi="Arial" w:eastAsia="Malgun Gothic"/>
          <w:b/>
          <w:color w:val="7F6000"/>
          <w:sz w:val="20"/>
        </w:rPr>
        <w:t>WESLEY</w:t>
      </w:r>
      <w:r>
        <w:rPr>
          <w:rFonts w:ascii="Arial" w:hAnsi="Arial" w:eastAsia="Malgun Gothic"/>
          <w:sz w:val="20"/>
        </w:rPr>
        <w:t xml:space="preserve">  "De perder o emprego. Ou coisa pior."</w:t>
      </w:r>
    </w:p>
    <w:p>
      <w:pPr>
        <w:spacing w:after="0" w:before="0"/>
        <w:ind w:left="283"/>
      </w:pPr>
      <w:r>
        <w:rPr>
          <w:rFonts w:ascii="Arial" w:hAnsi="Arial" w:eastAsia="Malgun Gothic"/>
          <w:b/>
          <w:sz w:val="18"/>
        </w:rPr>
        <w:t xml:space="preserve">· 단어: </w:t>
      </w:r>
      <w:r>
        <w:rPr>
          <w:rFonts w:ascii="Arial" w:hAnsi="Arial" w:eastAsia="Malgun Gothic"/>
          <w:sz w:val="18"/>
        </w:rPr>
        <w:t>perder(잃다) · pior(더 나쁜, mau/ruim의 비교급)</w:t>
      </w:r>
    </w:p>
    <w:p>
      <w:pPr>
        <w:spacing w:after="0" w:before="0"/>
        <w:ind w:left="283"/>
      </w:pPr>
      <w:r>
        <w:rPr>
          <w:rFonts w:ascii="Arial" w:hAnsi="Arial" w:eastAsia="Malgun Gothic"/>
          <w:b/>
          <w:sz w:val="18"/>
        </w:rPr>
        <w:t xml:space="preserve">· 문법: </w:t>
      </w:r>
      <w:r>
        <w:rPr>
          <w:rFonts w:ascii="Arial" w:hAnsi="Arial" w:eastAsia="Malgun Gothic"/>
          <w:sz w:val="18"/>
        </w:rPr>
        <w:t>질문의 de를 받아 "De + 부정사". pior는 불규칙 비교급.</w:t>
      </w:r>
    </w:p>
    <w:p>
      <w:pPr>
        <w:spacing w:after="0" w:before="0"/>
        <w:ind w:left="283"/>
      </w:pPr>
      <w:r>
        <w:rPr>
          <w:rFonts w:ascii="Arial" w:hAnsi="Arial" w:eastAsia="Malgun Gothic"/>
          <w:b/>
          <w:sz w:val="18"/>
        </w:rPr>
        <w:t xml:space="preserve">· 시제: </w:t>
      </w:r>
      <w:r>
        <w:rPr>
          <w:rFonts w:ascii="Arial" w:hAnsi="Arial" w:eastAsia="Malgun Gothic"/>
          <w:sz w:val="18"/>
        </w:rPr>
        <w:t>부정사(정동사 없음).</w:t>
      </w:r>
    </w:p>
    <w:p>
      <w:pPr>
        <w:spacing w:after="0" w:before="0"/>
        <w:ind w:left="283"/>
      </w:pPr>
      <w:r>
        <w:rPr>
          <w:rFonts w:ascii="Arial" w:hAnsi="Arial" w:eastAsia="Malgun Gothic"/>
          <w:b/>
          <w:sz w:val="18"/>
        </w:rPr>
        <w:t xml:space="preserve">· 표현: </w:t>
      </w:r>
      <w:r>
        <w:rPr>
          <w:rFonts w:ascii="Arial" w:hAnsi="Arial" w:eastAsia="Malgun Gothic"/>
          <w:sz w:val="18"/>
        </w:rPr>
        <w:t>"coisa pior" = 더 나쁜 일(죽음 암시).</w:t>
      </w:r>
    </w:p>
    <w:p>
      <w:pPr>
        <w:spacing w:after="20" w:before="100"/>
      </w:pPr>
      <w:r>
        <w:rPr>
          <w:rFonts w:ascii="Arial" w:hAnsi="Arial" w:eastAsia="Malgun Gothic"/>
          <w:b/>
          <w:sz w:val="20"/>
        </w:rPr>
        <w:t xml:space="preserve">121. </w:t>
      </w:r>
      <w:r>
        <w:rPr>
          <w:rFonts w:ascii="Arial" w:hAnsi="Arial" w:eastAsia="Malgun Gothic"/>
          <w:b/>
          <w:color w:val="7F6000"/>
          <w:sz w:val="20"/>
        </w:rPr>
        <w:t>DIGO</w:t>
      </w:r>
      <w:r>
        <w:rPr>
          <w:rFonts w:ascii="Arial" w:hAnsi="Arial" w:eastAsia="Malgun Gothic"/>
          <w:sz w:val="20"/>
        </w:rPr>
        <w:t xml:space="preserve">  "E um ex-funcionário da Receita Federal? Um fiscal aposentado?"</w:t>
      </w:r>
    </w:p>
    <w:p>
      <w:pPr>
        <w:spacing w:after="0" w:before="0"/>
        <w:ind w:left="283"/>
      </w:pPr>
      <w:r>
        <w:rPr>
          <w:rFonts w:ascii="Arial" w:hAnsi="Arial" w:eastAsia="Malgun Gothic"/>
          <w:b/>
          <w:sz w:val="18"/>
        </w:rPr>
        <w:t xml:space="preserve">· 단어: </w:t>
      </w:r>
      <w:r>
        <w:rPr>
          <w:rFonts w:ascii="Arial" w:hAnsi="Arial" w:eastAsia="Malgun Gothic"/>
          <w:sz w:val="18"/>
        </w:rPr>
        <w:t>ex-funcionário(전 직원) · Receita Federal(브라질 연방 국세청) · fiscal(감독관, 세관원) · aposentado(은퇴한)</w:t>
      </w:r>
    </w:p>
    <w:p>
      <w:pPr>
        <w:spacing w:after="0" w:before="0"/>
        <w:ind w:left="283"/>
      </w:pPr>
      <w:r>
        <w:rPr>
          <w:rFonts w:ascii="Arial" w:hAnsi="Arial" w:eastAsia="Malgun Gothic"/>
          <w:b/>
          <w:sz w:val="18"/>
        </w:rPr>
        <w:t xml:space="preserve">· 문법: </w:t>
      </w:r>
      <w:r>
        <w:rPr>
          <w:rFonts w:ascii="Arial" w:hAnsi="Arial" w:eastAsia="Malgun Gothic"/>
          <w:sz w:val="18"/>
        </w:rPr>
        <w:t>접두사 ex- + 하이픈.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Receita Federal은 세관 업무도 담당(12화 복선).</w:t>
      </w:r>
    </w:p>
    <w:p>
      <w:pPr>
        <w:spacing w:after="20" w:before="100"/>
      </w:pPr>
      <w:r>
        <w:rPr>
          <w:rFonts w:ascii="Arial" w:hAnsi="Arial" w:eastAsia="Malgun Gothic"/>
          <w:b/>
          <w:sz w:val="20"/>
        </w:rPr>
        <w:t xml:space="preserve">122. </w:t>
      </w:r>
      <w:r>
        <w:rPr>
          <w:rFonts w:ascii="Arial" w:hAnsi="Arial" w:eastAsia="Malgun Gothic"/>
          <w:b/>
          <w:color w:val="7F6000"/>
          <w:sz w:val="20"/>
        </w:rPr>
        <w:t>BEATRIZ</w:t>
      </w:r>
      <w:r>
        <w:rPr>
          <w:rFonts w:ascii="Arial" w:hAnsi="Arial" w:eastAsia="Malgun Gothic"/>
          <w:sz w:val="20"/>
        </w:rPr>
        <w:t xml:space="preserve">  "Fiscal fala com advogado, não com jornalista."</w:t>
      </w:r>
    </w:p>
    <w:p>
      <w:pPr>
        <w:spacing w:after="0" w:before="0"/>
        <w:ind w:left="283"/>
      </w:pPr>
      <w:r>
        <w:rPr>
          <w:rFonts w:ascii="Arial" w:hAnsi="Arial" w:eastAsia="Malgun Gothic"/>
          <w:b/>
          <w:sz w:val="18"/>
        </w:rPr>
        <w:t xml:space="preserve">· 단어: </w:t>
      </w:r>
      <w:r>
        <w:rPr>
          <w:rFonts w:ascii="Arial" w:hAnsi="Arial" w:eastAsia="Malgun Gothic"/>
          <w:sz w:val="18"/>
        </w:rPr>
        <w:t>advogado(변호사) · jornalista(기자)</w:t>
      </w:r>
    </w:p>
    <w:p>
      <w:pPr>
        <w:spacing w:after="0" w:before="0"/>
        <w:ind w:left="283"/>
      </w:pPr>
      <w:r>
        <w:rPr>
          <w:rFonts w:ascii="Arial" w:hAnsi="Arial" w:eastAsia="Malgun Gothic"/>
          <w:b/>
          <w:sz w:val="18"/>
        </w:rPr>
        <w:t xml:space="preserve">· 문법: </w:t>
      </w:r>
      <w:r>
        <w:rPr>
          <w:rFonts w:ascii="Arial" w:hAnsi="Arial" w:eastAsia="Malgun Gothic"/>
          <w:sz w:val="18"/>
        </w:rPr>
        <w:t>"falar com" = ~와 이야기하다. A, não B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현재직설법(일반론).</w:t>
      </w:r>
    </w:p>
    <w:p>
      <w:pPr>
        <w:spacing w:after="20" w:before="100"/>
      </w:pPr>
      <w:r>
        <w:rPr>
          <w:rFonts w:ascii="Arial" w:hAnsi="Arial" w:eastAsia="Malgun Gothic"/>
          <w:b/>
          <w:sz w:val="20"/>
        </w:rPr>
        <w:t xml:space="preserve">123. </w:t>
      </w:r>
      <w:r>
        <w:rPr>
          <w:rFonts w:ascii="Arial" w:hAnsi="Arial" w:eastAsia="Malgun Gothic"/>
          <w:b/>
          <w:color w:val="7F6000"/>
          <w:sz w:val="20"/>
        </w:rPr>
        <w:t>TIAGO</w:t>
      </w:r>
      <w:r>
        <w:rPr>
          <w:rFonts w:ascii="Arial" w:hAnsi="Arial" w:eastAsia="Malgun Gothic"/>
          <w:sz w:val="20"/>
        </w:rPr>
        <w:t xml:space="preserve">  "Quem conhece os papéis? Quem preenche a guia, quem paga o frete?"</w:t>
      </w:r>
    </w:p>
    <w:p>
      <w:pPr>
        <w:spacing w:after="0" w:before="0"/>
        <w:ind w:left="283"/>
      </w:pPr>
      <w:r>
        <w:rPr>
          <w:rFonts w:ascii="Arial" w:hAnsi="Arial" w:eastAsia="Malgun Gothic"/>
          <w:b/>
          <w:sz w:val="18"/>
        </w:rPr>
        <w:t xml:space="preserve">· 단어: </w:t>
      </w:r>
      <w:r>
        <w:rPr>
          <w:rFonts w:ascii="Arial" w:hAnsi="Arial" w:eastAsia="Malgun Gothic"/>
          <w:sz w:val="18"/>
        </w:rPr>
        <w:t>papéis(서류, papel의 복수) · preenche(preencher, 작성하다) · guia(신고서, 여기선 여성명사) · frete(운임)</w:t>
      </w:r>
    </w:p>
    <w:p>
      <w:pPr>
        <w:spacing w:after="0" w:before="0"/>
        <w:ind w:left="283"/>
      </w:pPr>
      <w:r>
        <w:rPr>
          <w:rFonts w:ascii="Arial" w:hAnsi="Arial" w:eastAsia="Malgun Gothic"/>
          <w:b/>
          <w:sz w:val="18"/>
        </w:rPr>
        <w:t xml:space="preserve">· 문법: </w:t>
      </w:r>
      <w:r>
        <w:rPr>
          <w:rFonts w:ascii="Arial" w:hAnsi="Arial" w:eastAsia="Malgun Gothic"/>
          <w:sz w:val="18"/>
        </w:rPr>
        <w:t>papel → papéis(-el → -éis). guia는 '서류' 뜻일 땐 여성(a guia), '안내인'일 땐 남녀 공통.</w:t>
      </w:r>
    </w:p>
    <w:p>
      <w:pPr>
        <w:spacing w:after="0" w:before="0"/>
        <w:ind w:left="283"/>
      </w:pPr>
      <w:r>
        <w:rPr>
          <w:rFonts w:ascii="Arial" w:hAnsi="Arial" w:eastAsia="Malgun Gothic"/>
          <w:b/>
          <w:sz w:val="18"/>
        </w:rPr>
        <w:t xml:space="preserve">· 시제: </w:t>
      </w:r>
      <w:r>
        <w:rPr>
          <w:rFonts w:ascii="Arial" w:hAnsi="Arial" w:eastAsia="Malgun Gothic"/>
          <w:sz w:val="18"/>
        </w:rPr>
        <w:t>현재직설법 — 일상적 업무 절차.</w:t>
      </w:r>
    </w:p>
    <w:p>
      <w:pPr>
        <w:spacing w:after="20" w:before="100"/>
      </w:pPr>
      <w:r>
        <w:rPr>
          <w:rFonts w:ascii="Arial" w:hAnsi="Arial" w:eastAsia="Malgun Gothic"/>
          <w:b/>
          <w:sz w:val="20"/>
        </w:rPr>
        <w:t xml:space="preserve">124. </w:t>
      </w:r>
      <w:r>
        <w:rPr>
          <w:rFonts w:ascii="Arial" w:hAnsi="Arial" w:eastAsia="Malgun Gothic"/>
          <w:b/>
          <w:color w:val="7F6000"/>
          <w:sz w:val="20"/>
        </w:rPr>
        <w:t>DIGO</w:t>
      </w:r>
      <w:r>
        <w:rPr>
          <w:rFonts w:ascii="Arial" w:hAnsi="Arial" w:eastAsia="Malgun Gothic"/>
          <w:sz w:val="20"/>
        </w:rPr>
        <w:t xml:space="preserve">  "O despachante. O despachante aduaneiro faz toda a papelada."</w:t>
      </w:r>
    </w:p>
    <w:p>
      <w:pPr>
        <w:spacing w:after="0" w:before="0"/>
        <w:ind w:left="283"/>
      </w:pPr>
      <w:r>
        <w:rPr>
          <w:rFonts w:ascii="Arial" w:hAnsi="Arial" w:eastAsia="Malgun Gothic"/>
          <w:b/>
          <w:sz w:val="18"/>
        </w:rPr>
        <w:t xml:space="preserve">· 단어: </w:t>
      </w:r>
      <w:r>
        <w:rPr>
          <w:rFonts w:ascii="Arial" w:hAnsi="Arial" w:eastAsia="Malgun Gothic"/>
          <w:sz w:val="18"/>
        </w:rPr>
        <w:t>despachante aduaneiro(관세 통관사) · faz(fazer 3인칭) · papelada(서류 일체)</w:t>
      </w:r>
    </w:p>
    <w:p>
      <w:pPr>
        <w:spacing w:after="0" w:before="0"/>
        <w:ind w:left="283"/>
      </w:pPr>
      <w:r>
        <w:rPr>
          <w:rFonts w:ascii="Arial" w:hAnsi="Arial" w:eastAsia="Malgun Gothic"/>
          <w:b/>
          <w:sz w:val="18"/>
        </w:rPr>
        <w:t xml:space="preserve">· 문법: </w:t>
      </w:r>
      <w:r>
        <w:rPr>
          <w:rFonts w:ascii="Arial" w:hAnsi="Arial" w:eastAsia="Malgun Gothic"/>
          <w:sz w:val="18"/>
        </w:rPr>
        <w:t>"toda a + 명사" = ~ 전부(관사 있음 → 전체).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despachante는 브라질에서 각종 행정 서류 대행인. 3화 제목 복선.</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"Então a gente precisa de um despachante. Um que não tenha nada a perder."</w:t>
      </w:r>
    </w:p>
    <w:p>
      <w:pPr>
        <w:spacing w:after="0" w:before="0"/>
        <w:ind w:left="283"/>
      </w:pPr>
      <w:r>
        <w:rPr>
          <w:rFonts w:ascii="Arial" w:hAnsi="Arial" w:eastAsia="Malgun Gothic"/>
          <w:b/>
          <w:sz w:val="18"/>
        </w:rPr>
        <w:t xml:space="preserve">· 단어: </w:t>
      </w:r>
      <w:r>
        <w:rPr>
          <w:rFonts w:ascii="Arial" w:hAnsi="Arial" w:eastAsia="Malgun Gothic"/>
          <w:sz w:val="18"/>
        </w:rPr>
        <w:t>tenha(ter 접속법 현재) · nada a perder(잃을 것이 없는)</w:t>
      </w:r>
    </w:p>
    <w:p>
      <w:pPr>
        <w:spacing w:after="0" w:before="0"/>
        <w:ind w:left="283"/>
      </w:pPr>
      <w:r>
        <w:rPr>
          <w:rFonts w:ascii="Arial" w:hAnsi="Arial" w:eastAsia="Malgun Gothic"/>
          <w:b/>
          <w:sz w:val="18"/>
        </w:rPr>
        <w:t xml:space="preserve">· 문법: </w:t>
      </w:r>
      <w:r>
        <w:rPr>
          <w:rFonts w:ascii="Arial" w:hAnsi="Arial" w:eastAsia="Malgun Gothic"/>
          <w:sz w:val="18"/>
        </w:rPr>
        <w:t>"um que + 접속법" — 아직 존재가 확인되지 않은(찾고 있는) 사람을 수식하는 관계절은 접속법(117번 viu와 대비). "nada a + 부정사" = ~할 것이 없다.</w:t>
      </w:r>
    </w:p>
    <w:p>
      <w:pPr>
        <w:spacing w:after="0" w:before="0"/>
        <w:ind w:left="283"/>
      </w:pPr>
      <w:r>
        <w:rPr>
          <w:rFonts w:ascii="Arial" w:hAnsi="Arial" w:eastAsia="Malgun Gothic"/>
          <w:b/>
          <w:sz w:val="18"/>
        </w:rPr>
        <w:t xml:space="preserve">· 시제: </w:t>
      </w:r>
      <w:r>
        <w:rPr>
          <w:rFonts w:ascii="Arial" w:hAnsi="Arial" w:eastAsia="Malgun Gothic"/>
          <w:sz w:val="18"/>
        </w:rPr>
        <w:t>접속법 현재(presente do subjuntivo) — 가상의·불특정 대상.</w:t>
      </w:r>
    </w:p>
    <w:p>
      <w:pPr>
        <w:spacing w:after="0" w:before="0"/>
        <w:ind w:left="283"/>
      </w:pPr>
      <w:r>
        <w:rPr>
          <w:rFonts w:ascii="Arial" w:hAnsi="Arial" w:eastAsia="Malgun Gothic"/>
          <w:b/>
          <w:sz w:val="18"/>
        </w:rPr>
        <w:t xml:space="preserve">· 표현: </w:t>
      </w:r>
      <w:r>
        <w:rPr>
          <w:rFonts w:ascii="Arial" w:hAnsi="Arial" w:eastAsia="Malgun Gothic"/>
          <w:sz w:val="18"/>
        </w:rPr>
        <w:t>"não ter nada a perder" = 잃을 게 없다.</w:t>
      </w:r>
    </w:p>
    <w:p>
      <w:pPr>
        <w:spacing w:after="20" w:before="100"/>
      </w:pPr>
      <w:r>
        <w:rPr>
          <w:rFonts w:ascii="Arial" w:hAnsi="Arial" w:eastAsia="Malgun Gothic"/>
          <w:b/>
          <w:sz w:val="20"/>
        </w:rPr>
        <w:t xml:space="preserve">126. </w:t>
      </w:r>
      <w:r>
        <w:rPr>
          <w:rFonts w:ascii="Arial" w:hAnsi="Arial" w:eastAsia="Malgun Gothic"/>
          <w:b/>
          <w:color w:val="7F6000"/>
          <w:sz w:val="20"/>
        </w:rPr>
        <w:t>ANA CLARA</w:t>
      </w:r>
      <w:r>
        <w:rPr>
          <w:rFonts w:ascii="Arial" w:hAnsi="Arial" w:eastAsia="Malgun Gothic"/>
          <w:sz w:val="20"/>
        </w:rPr>
        <w:t xml:space="preserve">  "Um despachante honesto no porto de Santos? Isso existe?"</w:t>
      </w:r>
    </w:p>
    <w:p>
      <w:pPr>
        <w:spacing w:after="0" w:before="0"/>
        <w:ind w:left="283"/>
      </w:pPr>
      <w:r>
        <w:rPr>
          <w:rFonts w:ascii="Arial" w:hAnsi="Arial" w:eastAsia="Malgun Gothic"/>
          <w:b/>
          <w:sz w:val="18"/>
        </w:rPr>
        <w:t xml:space="preserve">· 단어: </w:t>
      </w:r>
      <w:r>
        <w:rPr>
          <w:rFonts w:ascii="Arial" w:hAnsi="Arial" w:eastAsia="Malgun Gothic"/>
          <w:sz w:val="18"/>
        </w:rPr>
        <w:t>honesto(정직한) · existe(existir, 존재하다)</w:t>
      </w:r>
    </w:p>
    <w:p>
      <w:pPr>
        <w:spacing w:after="0" w:before="0"/>
        <w:ind w:left="283"/>
      </w:pPr>
      <w:r>
        <w:rPr>
          <w:rFonts w:ascii="Arial" w:hAnsi="Arial" w:eastAsia="Malgun Gothic"/>
          <w:b/>
          <w:sz w:val="18"/>
        </w:rPr>
        <w:t xml:space="preserve">· 문법: </w:t>
      </w:r>
      <w:r>
        <w:rPr>
          <w:rFonts w:ascii="Arial" w:hAnsi="Arial" w:eastAsia="Malgun Gothic"/>
          <w:sz w:val="18"/>
        </w:rPr>
        <w:t>의문 형태의 반어.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반어적 질문(냉소).</w:t>
      </w:r>
    </w:p>
    <w:p>
      <w:pPr>
        <w:spacing w:after="20" w:before="100"/>
      </w:pPr>
      <w:r>
        <w:rPr>
          <w:rFonts w:ascii="Arial" w:hAnsi="Arial" w:eastAsia="Malgun Gothic"/>
          <w:b/>
          <w:sz w:val="20"/>
        </w:rPr>
        <w:t xml:space="preserve">127. </w:t>
      </w:r>
      <w:r>
        <w:rPr>
          <w:rFonts w:ascii="Arial" w:hAnsi="Arial" w:eastAsia="Malgun Gothic"/>
          <w:b/>
          <w:color w:val="7F6000"/>
          <w:sz w:val="20"/>
        </w:rPr>
        <w:t>WESLEY</w:t>
      </w:r>
      <w:r>
        <w:rPr>
          <w:rFonts w:ascii="Arial" w:hAnsi="Arial" w:eastAsia="Malgun Gothic"/>
          <w:sz w:val="20"/>
        </w:rPr>
        <w:t xml:space="preserve">  "Existe. Mas mora no cemitério."</w:t>
      </w:r>
    </w:p>
    <w:p>
      <w:pPr>
        <w:spacing w:after="0" w:before="0"/>
        <w:ind w:left="283"/>
      </w:pPr>
      <w:r>
        <w:rPr>
          <w:rFonts w:ascii="Arial" w:hAnsi="Arial" w:eastAsia="Malgun Gothic"/>
          <w:b/>
          <w:sz w:val="18"/>
        </w:rPr>
        <w:t xml:space="preserve">· 단어: </w:t>
      </w:r>
      <w:r>
        <w:rPr>
          <w:rFonts w:ascii="Arial" w:hAnsi="Arial" w:eastAsia="Malgun Gothic"/>
          <w:sz w:val="18"/>
        </w:rPr>
        <w:t>mora(morar) · cemitério(묘지)</w:t>
      </w:r>
    </w:p>
    <w:p>
      <w:pPr>
        <w:spacing w:after="0" w:before="0"/>
        <w:ind w:left="283"/>
      </w:pPr>
      <w:r>
        <w:rPr>
          <w:rFonts w:ascii="Arial" w:hAnsi="Arial" w:eastAsia="Malgun Gothic"/>
          <w:b/>
          <w:sz w:val="18"/>
        </w:rPr>
        <w:t xml:space="preserve">· 문법: </w:t>
      </w:r>
      <w:r>
        <w:rPr>
          <w:rFonts w:ascii="Arial" w:hAnsi="Arial" w:eastAsia="Malgun Gothic"/>
          <w:sz w:val="18"/>
        </w:rPr>
        <w:t>동사 반복 대답.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'정직한 사람은 다 죽었다'는 블랙 유머.</w:t>
      </w:r>
    </w:p>
    <w:p>
      <w:pPr>
        <w:spacing w:after="20" w:before="100"/>
      </w:pPr>
      <w:r>
        <w:rPr>
          <w:rFonts w:ascii="Arial" w:hAnsi="Arial" w:eastAsia="Malgun Gothic"/>
          <w:b/>
          <w:sz w:val="20"/>
        </w:rPr>
        <w:t xml:space="preserve">128. </w:t>
      </w:r>
      <w:r>
        <w:rPr>
          <w:rFonts w:ascii="Arial" w:hAnsi="Arial" w:eastAsia="Malgun Gothic"/>
          <w:b/>
          <w:color w:val="7F6000"/>
          <w:sz w:val="20"/>
        </w:rPr>
        <w:t>HELENA</w:t>
      </w:r>
      <w:r>
        <w:rPr>
          <w:rFonts w:ascii="Arial" w:hAnsi="Arial" w:eastAsia="Malgun Gothic"/>
          <w:sz w:val="20"/>
        </w:rPr>
        <w:t xml:space="preserve">  "Nem todos, Wesley."</w:t>
      </w:r>
    </w:p>
    <w:p>
      <w:pPr>
        <w:spacing w:after="0" w:before="0"/>
        <w:ind w:left="283"/>
      </w:pPr>
      <w:r>
        <w:rPr>
          <w:rFonts w:ascii="Arial" w:hAnsi="Arial" w:eastAsia="Malgun Gothic"/>
          <w:b/>
          <w:sz w:val="18"/>
        </w:rPr>
        <w:t xml:space="preserve">· 단어: </w:t>
      </w:r>
      <w:r>
        <w:rPr>
          <w:rFonts w:ascii="Arial" w:hAnsi="Arial" w:eastAsia="Malgun Gothic"/>
          <w:sz w:val="18"/>
        </w:rPr>
        <w:t>nem todos(모두 ~인 것은 아닌)</w:t>
      </w:r>
    </w:p>
    <w:p>
      <w:pPr>
        <w:spacing w:after="0" w:before="0"/>
        <w:ind w:left="283"/>
      </w:pPr>
      <w:r>
        <w:rPr>
          <w:rFonts w:ascii="Arial" w:hAnsi="Arial" w:eastAsia="Malgun Gothic"/>
          <w:b/>
          <w:sz w:val="18"/>
        </w:rPr>
        <w:t xml:space="preserve">· 문법: </w:t>
      </w:r>
      <w:r>
        <w:rPr>
          <w:rFonts w:ascii="Arial" w:hAnsi="Arial" w:eastAsia="Malgun Gothic"/>
          <w:sz w:val="18"/>
        </w:rPr>
        <w:t>nem + todos = 부분부정.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129. </w:t>
      </w:r>
      <w:r>
        <w:rPr>
          <w:rFonts w:ascii="Arial" w:hAnsi="Arial" w:eastAsia="Malgun Gothic"/>
          <w:b/>
          <w:color w:val="7F6000"/>
          <w:sz w:val="20"/>
        </w:rPr>
        <w:t>TIAGO</w:t>
      </w:r>
      <w:r>
        <w:rPr>
          <w:rFonts w:ascii="Arial" w:hAnsi="Arial" w:eastAsia="Malgun Gothic"/>
          <w:sz w:val="20"/>
        </w:rPr>
        <w:t xml:space="preserve">  "Helena? Você tá com aquela cara."</w:t>
      </w:r>
    </w:p>
    <w:p>
      <w:pPr>
        <w:spacing w:after="0" w:before="0"/>
        <w:ind w:left="283"/>
      </w:pPr>
      <w:r>
        <w:rPr>
          <w:rFonts w:ascii="Arial" w:hAnsi="Arial" w:eastAsia="Malgun Gothic"/>
          <w:b/>
          <w:sz w:val="18"/>
        </w:rPr>
        <w:t xml:space="preserve">· 단어: </w:t>
      </w:r>
      <w:r>
        <w:rPr>
          <w:rFonts w:ascii="Arial" w:hAnsi="Arial" w:eastAsia="Malgun Gothic"/>
          <w:sz w:val="18"/>
        </w:rPr>
        <w:t>tá com(~을 하고 있다) · cara(얼굴, 표정)</w:t>
      </w:r>
    </w:p>
    <w:p>
      <w:pPr>
        <w:spacing w:after="0" w:before="0"/>
        <w:ind w:left="283"/>
      </w:pPr>
      <w:r>
        <w:rPr>
          <w:rFonts w:ascii="Arial" w:hAnsi="Arial" w:eastAsia="Malgun Gothic"/>
          <w:b/>
          <w:sz w:val="18"/>
        </w:rPr>
        <w:t xml:space="preserve">· 문법: </w:t>
      </w:r>
      <w:r>
        <w:rPr>
          <w:rFonts w:ascii="Arial" w:hAnsi="Arial" w:eastAsia="Malgun Gothic"/>
          <w:sz w:val="18"/>
        </w:rPr>
        <w:t>"estar com + 명사" = 일시적 상태(estar com fome, estar com aquela cara). aquela = 둘 다 아는 '그'.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"aquela cara" = '그 표정'(서로 아는 특정한).</w:t>
      </w:r>
    </w:p>
    <w:p>
      <w:pPr>
        <w:spacing w:after="20" w:before="100"/>
      </w:pPr>
      <w:r>
        <w:rPr>
          <w:rFonts w:ascii="Arial" w:hAnsi="Arial" w:eastAsia="Malgun Gothic"/>
          <w:b/>
          <w:sz w:val="20"/>
        </w:rPr>
        <w:t xml:space="preserve">130. </w:t>
      </w:r>
      <w:r>
        <w:rPr>
          <w:rFonts w:ascii="Arial" w:hAnsi="Arial" w:eastAsia="Malgun Gothic"/>
          <w:b/>
          <w:color w:val="7F6000"/>
          <w:sz w:val="20"/>
        </w:rPr>
        <w:t>HELENA</w:t>
      </w:r>
      <w:r>
        <w:rPr>
          <w:rFonts w:ascii="Arial" w:hAnsi="Arial" w:eastAsia="Malgun Gothic"/>
          <w:sz w:val="20"/>
        </w:rPr>
        <w:t xml:space="preserve">  "Que cara?"</w:t>
      </w:r>
    </w:p>
    <w:p>
      <w:pPr>
        <w:spacing w:after="0" w:before="0"/>
        <w:ind w:left="283"/>
      </w:pPr>
      <w:r>
        <w:rPr>
          <w:rFonts w:ascii="Arial" w:hAnsi="Arial" w:eastAsia="Malgun Gothic"/>
          <w:b/>
          <w:sz w:val="18"/>
        </w:rPr>
        <w:t xml:space="preserve">· 단어: </w:t>
      </w:r>
      <w:r>
        <w:rPr>
          <w:rFonts w:ascii="Arial" w:hAnsi="Arial" w:eastAsia="Malgun Gothic"/>
          <w:sz w:val="18"/>
        </w:rPr>
        <w:t>que(무슨)</w:t>
      </w:r>
    </w:p>
    <w:p>
      <w:pPr>
        <w:spacing w:after="0" w:before="0"/>
        <w:ind w:left="283"/>
      </w:pPr>
      <w:r>
        <w:rPr>
          <w:rFonts w:ascii="Arial" w:hAnsi="Arial" w:eastAsia="Malgun Gothic"/>
          <w:b/>
          <w:sz w:val="18"/>
        </w:rPr>
        <w:t xml:space="preserve">· 문법: </w:t>
      </w:r>
      <w:r>
        <w:rPr>
          <w:rFonts w:ascii="Arial" w:hAnsi="Arial" w:eastAsia="Malgun Gothic"/>
          <w:sz w:val="18"/>
        </w:rPr>
        <w:t>의문 형용사 que + 명사.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131. </w:t>
      </w:r>
      <w:r>
        <w:rPr>
          <w:rFonts w:ascii="Arial" w:hAnsi="Arial" w:eastAsia="Malgun Gothic"/>
          <w:b/>
          <w:color w:val="7F6000"/>
          <w:sz w:val="20"/>
        </w:rPr>
        <w:t>TIAGO</w:t>
      </w:r>
      <w:r>
        <w:rPr>
          <w:rFonts w:ascii="Arial" w:hAnsi="Arial" w:eastAsia="Malgun Gothic"/>
          <w:sz w:val="20"/>
        </w:rPr>
        <w:t xml:space="preserve">  "A cara de quando você lembra de uma fonte de trinta anos atrás."</w:t>
      </w:r>
    </w:p>
    <w:p>
      <w:pPr>
        <w:spacing w:after="0" w:before="0"/>
        <w:ind w:left="283"/>
      </w:pPr>
      <w:r>
        <w:rPr>
          <w:rFonts w:ascii="Arial" w:hAnsi="Arial" w:eastAsia="Malgun Gothic"/>
          <w:b/>
          <w:sz w:val="18"/>
        </w:rPr>
        <w:t xml:space="preserve">· 단어: </w:t>
      </w:r>
      <w:r>
        <w:rPr>
          <w:rFonts w:ascii="Arial" w:hAnsi="Arial" w:eastAsia="Malgun Gothic"/>
          <w:sz w:val="18"/>
        </w:rPr>
        <w:t>de quando(~할 때의) · lembra de(기억해 내다) · atrás(전에)</w:t>
      </w:r>
    </w:p>
    <w:p>
      <w:pPr>
        <w:spacing w:after="0" w:before="0"/>
        <w:ind w:left="283"/>
      </w:pPr>
      <w:r>
        <w:rPr>
          <w:rFonts w:ascii="Arial" w:hAnsi="Arial" w:eastAsia="Malgun Gothic"/>
          <w:b/>
          <w:sz w:val="18"/>
        </w:rPr>
        <w:t xml:space="preserve">· 문법: </w:t>
      </w:r>
      <w:r>
        <w:rPr>
          <w:rFonts w:ascii="Arial" w:hAnsi="Arial" w:eastAsia="Malgun Gothic"/>
          <w:sz w:val="18"/>
        </w:rPr>
        <w:t xml:space="preserve">"de quando + 절"이 명사(cara)를 수식. "기간 + atrás" = ~ 전(trinta anos atrás). </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버릇.</w:t>
      </w:r>
    </w:p>
    <w:p>
      <w:pPr>
        <w:spacing w:after="0" w:before="0"/>
        <w:ind w:left="283"/>
      </w:pPr>
      <w:r>
        <w:rPr>
          <w:rFonts w:ascii="Arial" w:hAnsi="Arial" w:eastAsia="Malgun Gothic"/>
          <w:b/>
          <w:sz w:val="18"/>
        </w:rPr>
        <w:t xml:space="preserve">· 표현: </w:t>
      </w:r>
      <w:r>
        <w:rPr>
          <w:rFonts w:ascii="Arial" w:hAnsi="Arial" w:eastAsia="Malgun Gothic"/>
          <w:sz w:val="18"/>
        </w:rPr>
        <w:t>"há trinta anos"와 같은 뜻의 구어적 표현.</w:t>
      </w:r>
    </w:p>
    <w:p>
      <w:pPr>
        <w:spacing w:after="20" w:before="100"/>
      </w:pPr>
      <w:r>
        <w:rPr>
          <w:rFonts w:ascii="Arial" w:hAnsi="Arial" w:eastAsia="Malgun Gothic"/>
          <w:b/>
          <w:sz w:val="20"/>
        </w:rPr>
        <w:t xml:space="preserve">132. </w:t>
      </w:r>
      <w:r>
        <w:rPr>
          <w:rFonts w:ascii="Arial" w:hAnsi="Arial" w:eastAsia="Malgun Gothic"/>
          <w:b/>
          <w:color w:val="7F6000"/>
          <w:sz w:val="20"/>
        </w:rPr>
        <w:t>HELENA</w:t>
      </w:r>
      <w:r>
        <w:rPr>
          <w:rFonts w:ascii="Arial" w:hAnsi="Arial" w:eastAsia="Malgun Gothic"/>
          <w:sz w:val="20"/>
        </w:rPr>
        <w:t xml:space="preserve">  "Antes da Europa, eu cobri o porto. Em noventa e um, noventa e dois."</w:t>
      </w:r>
    </w:p>
    <w:p>
      <w:pPr>
        <w:spacing w:after="0" w:before="0"/>
        <w:ind w:left="283"/>
      </w:pPr>
      <w:r>
        <w:rPr>
          <w:rFonts w:ascii="Arial" w:hAnsi="Arial" w:eastAsia="Malgun Gothic"/>
          <w:b/>
          <w:sz w:val="18"/>
        </w:rPr>
        <w:t xml:space="preserve">· 단어: </w:t>
      </w:r>
      <w:r>
        <w:rPr>
          <w:rFonts w:ascii="Arial" w:hAnsi="Arial" w:eastAsia="Malgun Gothic"/>
          <w:sz w:val="18"/>
        </w:rPr>
        <w:t>cobri(cobrir 완료과거 1인칭) · em noventa e um(91년에)</w:t>
      </w:r>
    </w:p>
    <w:p>
      <w:pPr>
        <w:spacing w:after="0" w:before="0"/>
        <w:ind w:left="283"/>
      </w:pPr>
      <w:r>
        <w:rPr>
          <w:rFonts w:ascii="Arial" w:hAnsi="Arial" w:eastAsia="Malgun Gothic"/>
          <w:b/>
          <w:sz w:val="18"/>
        </w:rPr>
        <w:t xml:space="preserve">· 문법: </w:t>
      </w:r>
      <w:r>
        <w:rPr>
          <w:rFonts w:ascii="Arial" w:hAnsi="Arial" w:eastAsia="Malgun Gothic"/>
          <w:sz w:val="18"/>
        </w:rPr>
        <w:t>연도는 "em + 연도". antes de + 명사.</w:t>
      </w:r>
    </w:p>
    <w:p>
      <w:pPr>
        <w:spacing w:after="0" w:before="0"/>
        <w:ind w:left="283"/>
      </w:pPr>
      <w:r>
        <w:rPr>
          <w:rFonts w:ascii="Arial" w:hAnsi="Arial" w:eastAsia="Malgun Gothic"/>
          <w:b/>
          <w:sz w:val="18"/>
        </w:rPr>
        <w:t xml:space="preserve">· 시제: </w:t>
      </w:r>
      <w:r>
        <w:rPr>
          <w:rFonts w:ascii="Arial" w:hAnsi="Arial" w:eastAsia="Malgun Gothic"/>
          <w:sz w:val="18"/>
        </w:rPr>
        <w:t>완료과거 — 기간이 한정된(91~92년) 끝난 경력(문법 1 예문).</w:t>
      </w:r>
    </w:p>
    <w:p>
      <w:pPr>
        <w:spacing w:after="20" w:before="100"/>
      </w:pPr>
      <w:r>
        <w:rPr>
          <w:rFonts w:ascii="Arial" w:hAnsi="Arial" w:eastAsia="Malgun Gothic"/>
          <w:b/>
          <w:sz w:val="20"/>
        </w:rPr>
        <w:t xml:space="preserve">133. </w:t>
      </w:r>
      <w:r>
        <w:rPr>
          <w:rFonts w:ascii="Arial" w:hAnsi="Arial" w:eastAsia="Malgun Gothic"/>
          <w:b/>
          <w:color w:val="7F6000"/>
          <w:sz w:val="20"/>
        </w:rPr>
        <w:t>DIGO</w:t>
      </w:r>
      <w:r>
        <w:rPr>
          <w:rFonts w:ascii="Arial" w:hAnsi="Arial" w:eastAsia="Malgun Gothic"/>
          <w:sz w:val="20"/>
        </w:rPr>
        <w:t xml:space="preserve">  "Você cobria o porto? Isso não tá no seu currículo."</w:t>
      </w:r>
    </w:p>
    <w:p>
      <w:pPr>
        <w:spacing w:after="0" w:before="0"/>
        <w:ind w:left="283"/>
      </w:pPr>
      <w:r>
        <w:rPr>
          <w:rFonts w:ascii="Arial" w:hAnsi="Arial" w:eastAsia="Malgun Gothic"/>
          <w:b/>
          <w:sz w:val="18"/>
        </w:rPr>
        <w:t xml:space="preserve">· 단어: </w:t>
      </w:r>
      <w:r>
        <w:rPr>
          <w:rFonts w:ascii="Arial" w:hAnsi="Arial" w:eastAsia="Malgun Gothic"/>
          <w:sz w:val="18"/>
        </w:rPr>
        <w:t>cobria(cobrir 미완료과거)</w:t>
      </w:r>
    </w:p>
    <w:p>
      <w:pPr>
        <w:spacing w:after="0" w:before="0"/>
        <w:ind w:left="283"/>
      </w:pPr>
      <w:r>
        <w:rPr>
          <w:rFonts w:ascii="Arial" w:hAnsi="Arial" w:eastAsia="Malgun Gothic"/>
          <w:b/>
          <w:sz w:val="18"/>
        </w:rPr>
        <w:t xml:space="preserve">· 문법: </w:t>
      </w:r>
      <w:r>
        <w:rPr>
          <w:rFonts w:ascii="Arial" w:hAnsi="Arial" w:eastAsia="Malgun Gothic"/>
          <w:sz w:val="18"/>
        </w:rPr>
        <w:t>질문은 미완료과거로 '그 시절 담당하고 있었냐'(지속 업무).</w:t>
      </w:r>
    </w:p>
    <w:p>
      <w:pPr>
        <w:spacing w:after="0" w:before="0"/>
        <w:ind w:left="283"/>
      </w:pPr>
      <w:r>
        <w:rPr>
          <w:rFonts w:ascii="Arial" w:hAnsi="Arial" w:eastAsia="Malgun Gothic"/>
          <w:b/>
          <w:sz w:val="18"/>
        </w:rPr>
        <w:t xml:space="preserve">· 시제: </w:t>
      </w:r>
      <w:r>
        <w:rPr>
          <w:rFonts w:ascii="Arial" w:hAnsi="Arial" w:eastAsia="Malgun Gothic"/>
          <w:sz w:val="18"/>
        </w:rPr>
        <w:t>미완료과거(cobria, 과거의 지속적 업무) — 132번 cobri(완결된 사실 진술)와 대비.</w:t>
      </w:r>
    </w:p>
    <w:p>
      <w:pPr>
        <w:spacing w:after="20" w:before="100"/>
      </w:pPr>
      <w:r>
        <w:rPr>
          <w:rFonts w:ascii="Arial" w:hAnsi="Arial" w:eastAsia="Malgun Gothic"/>
          <w:b/>
          <w:sz w:val="20"/>
        </w:rPr>
        <w:t xml:space="preserve">134. </w:t>
      </w:r>
      <w:r>
        <w:rPr>
          <w:rFonts w:ascii="Arial" w:hAnsi="Arial" w:eastAsia="Malgun Gothic"/>
          <w:b/>
          <w:color w:val="7F6000"/>
          <w:sz w:val="20"/>
        </w:rPr>
        <w:t>HELENA</w:t>
      </w:r>
      <w:r>
        <w:rPr>
          <w:rFonts w:ascii="Arial" w:hAnsi="Arial" w:eastAsia="Malgun Gothic"/>
          <w:sz w:val="20"/>
        </w:rPr>
        <w:t xml:space="preserve">  "Tinha uma greve atrás da outra. Eu ia pro cais todo dia, de ônibus."</w:t>
      </w:r>
    </w:p>
    <w:p>
      <w:pPr>
        <w:spacing w:after="0" w:before="0"/>
        <w:ind w:left="283"/>
      </w:pPr>
      <w:r>
        <w:rPr>
          <w:rFonts w:ascii="Arial" w:hAnsi="Arial" w:eastAsia="Malgun Gothic"/>
          <w:b/>
          <w:sz w:val="18"/>
        </w:rPr>
        <w:t xml:space="preserve">· 단어: </w:t>
      </w:r>
      <w:r>
        <w:rPr>
          <w:rFonts w:ascii="Arial" w:hAnsi="Arial" w:eastAsia="Malgun Gothic"/>
          <w:sz w:val="18"/>
        </w:rPr>
        <w:t>tinha(있었다) · greve(파업) · uma atrás da outra(연달아) · ia(ir 미완료과거) · todo dia(매일) · ônibus(버스)</w:t>
      </w:r>
    </w:p>
    <w:p>
      <w:pPr>
        <w:spacing w:after="0" w:before="0"/>
        <w:ind w:left="283"/>
      </w:pPr>
      <w:r>
        <w:rPr>
          <w:rFonts w:ascii="Arial" w:hAnsi="Arial" w:eastAsia="Malgun Gothic"/>
          <w:b/>
          <w:sz w:val="18"/>
        </w:rPr>
        <w:t xml:space="preserve">· 문법: </w:t>
      </w:r>
      <w:r>
        <w:rPr>
          <w:rFonts w:ascii="Arial" w:hAnsi="Arial" w:eastAsia="Malgun Gothic"/>
          <w:sz w:val="18"/>
        </w:rPr>
        <w:t>존재 ter 미완료과거. "um(a) atrás do(a) outro(a)" = 차례로 잇달아.</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배경(tinha)과 습관(ia todo dia) — 문법 1 대표 예문.</w:t>
      </w:r>
    </w:p>
    <w:p>
      <w:pPr>
        <w:spacing w:after="0" w:before="0"/>
        <w:ind w:left="283"/>
      </w:pPr>
      <w:r>
        <w:rPr>
          <w:rFonts w:ascii="Arial" w:hAnsi="Arial" w:eastAsia="Malgun Gothic"/>
          <w:b/>
          <w:sz w:val="18"/>
        </w:rPr>
        <w:t xml:space="preserve">· 표현: </w:t>
      </w:r>
      <w:r>
        <w:rPr>
          <w:rFonts w:ascii="Arial" w:hAnsi="Arial" w:eastAsia="Malgun Gothic"/>
          <w:sz w:val="18"/>
        </w:rPr>
        <w:t>ônibus는 브라질식(포르투갈은 autocarro).</w:t>
      </w:r>
    </w:p>
    <w:p>
      <w:pPr>
        <w:spacing w:after="20" w:before="100"/>
      </w:pPr>
      <w:r>
        <w:rPr>
          <w:rFonts w:ascii="Arial" w:hAnsi="Arial" w:eastAsia="Malgun Gothic"/>
          <w:b/>
          <w:sz w:val="20"/>
        </w:rPr>
        <w:t xml:space="preserve">135. </w:t>
      </w:r>
      <w:r>
        <w:rPr>
          <w:rFonts w:ascii="Arial" w:hAnsi="Arial" w:eastAsia="Malgun Gothic"/>
          <w:b/>
          <w:color w:val="7F6000"/>
          <w:sz w:val="20"/>
        </w:rPr>
        <w:t>HELENA</w:t>
      </w:r>
      <w:r>
        <w:rPr>
          <w:rFonts w:ascii="Arial" w:hAnsi="Arial" w:eastAsia="Malgun Gothic"/>
          <w:sz w:val="20"/>
        </w:rPr>
        <w:t xml:space="preserve">  "Eu era jovem. Não entendia nada de navio, de carga, de nada."</w:t>
      </w:r>
    </w:p>
    <w:p>
      <w:pPr>
        <w:spacing w:after="0" w:before="0"/>
        <w:ind w:left="283"/>
      </w:pPr>
      <w:r>
        <w:rPr>
          <w:rFonts w:ascii="Arial" w:hAnsi="Arial" w:eastAsia="Malgun Gothic"/>
          <w:b/>
          <w:sz w:val="18"/>
        </w:rPr>
        <w:t xml:space="preserve">· 단어: </w:t>
      </w:r>
      <w:r>
        <w:rPr>
          <w:rFonts w:ascii="Arial" w:hAnsi="Arial" w:eastAsia="Malgun Gothic"/>
          <w:sz w:val="18"/>
        </w:rPr>
        <w:t>jovem(젊은) · entendia(entender 미완료과거) · entender de(~에 대해 잘 알다)</w:t>
      </w:r>
    </w:p>
    <w:p>
      <w:pPr>
        <w:spacing w:after="0" w:before="0"/>
        <w:ind w:left="283"/>
      </w:pPr>
      <w:r>
        <w:rPr>
          <w:rFonts w:ascii="Arial" w:hAnsi="Arial" w:eastAsia="Malgun Gothic"/>
          <w:b/>
          <w:sz w:val="18"/>
        </w:rPr>
        <w:t xml:space="preserve">· 문법: </w:t>
      </w:r>
      <w:r>
        <w:rPr>
          <w:rFonts w:ascii="Arial" w:hAnsi="Arial" w:eastAsia="Malgun Gothic"/>
          <w:sz w:val="18"/>
        </w:rPr>
        <w:t>"entender de + 분야" = ~를 알다(조예). de 반복 나열 + "de nada" 마무리.</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상태·묘사.</w:t>
      </w:r>
    </w:p>
    <w:p>
      <w:pPr>
        <w:spacing w:after="20" w:before="100"/>
      </w:pPr>
      <w:r>
        <w:rPr>
          <w:rFonts w:ascii="Arial" w:hAnsi="Arial" w:eastAsia="Malgun Gothic"/>
          <w:b/>
          <w:sz w:val="20"/>
        </w:rPr>
        <w:t xml:space="preserve">136. </w:t>
      </w:r>
      <w:r>
        <w:rPr>
          <w:rFonts w:ascii="Arial" w:hAnsi="Arial" w:eastAsia="Malgun Gothic"/>
          <w:b/>
          <w:color w:val="7F6000"/>
          <w:sz w:val="20"/>
        </w:rPr>
        <w:t>ANA CLARA</w:t>
      </w:r>
      <w:r>
        <w:rPr>
          <w:rFonts w:ascii="Arial" w:hAnsi="Arial" w:eastAsia="Malgun Gothic"/>
          <w:sz w:val="20"/>
        </w:rPr>
        <w:t xml:space="preserve">  "E quem te ensinou?"</w:t>
      </w:r>
    </w:p>
    <w:p>
      <w:pPr>
        <w:spacing w:after="0" w:before="0"/>
        <w:ind w:left="283"/>
      </w:pPr>
      <w:r>
        <w:rPr>
          <w:rFonts w:ascii="Arial" w:hAnsi="Arial" w:eastAsia="Malgun Gothic"/>
          <w:b/>
          <w:sz w:val="18"/>
        </w:rPr>
        <w:t xml:space="preserve">· 단어: </w:t>
      </w:r>
      <w:r>
        <w:rPr>
          <w:rFonts w:ascii="Arial" w:hAnsi="Arial" w:eastAsia="Malgun Gothic"/>
          <w:sz w:val="18"/>
        </w:rPr>
        <w:t>ensinou(ensinar 완료과거, 가르치다)</w:t>
      </w:r>
    </w:p>
    <w:p>
      <w:pPr>
        <w:spacing w:after="0" w:before="0"/>
        <w:ind w:left="283"/>
      </w:pPr>
      <w:r>
        <w:rPr>
          <w:rFonts w:ascii="Arial" w:hAnsi="Arial" w:eastAsia="Malgun Gothic"/>
          <w:b/>
          <w:sz w:val="18"/>
        </w:rPr>
        <w:t xml:space="preserve">· 문법: </w:t>
      </w:r>
      <w:r>
        <w:rPr>
          <w:rFonts w:ascii="Arial" w:hAnsi="Arial" w:eastAsia="Malgun Gothic"/>
          <w:sz w:val="18"/>
        </w:rPr>
        <w:t>te 간접목적(você 화자에게 구어 te, → 1화 72번).</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137. </w:t>
      </w:r>
      <w:r>
        <w:rPr>
          <w:rFonts w:ascii="Arial" w:hAnsi="Arial" w:eastAsia="Malgun Gothic"/>
          <w:b/>
          <w:color w:val="7F6000"/>
          <w:sz w:val="20"/>
        </w:rPr>
        <w:t>HELENA</w:t>
      </w:r>
      <w:r>
        <w:rPr>
          <w:rFonts w:ascii="Arial" w:hAnsi="Arial" w:eastAsia="Malgun Gothic"/>
          <w:sz w:val="20"/>
        </w:rPr>
        <w:t xml:space="preserve">  "Um homem. Ele tomava café no mesmo boteco que eu, perto da alfândega."</w:t>
      </w:r>
    </w:p>
    <w:p>
      <w:pPr>
        <w:spacing w:after="0" w:before="0"/>
        <w:ind w:left="283"/>
      </w:pPr>
      <w:r>
        <w:rPr>
          <w:rFonts w:ascii="Arial" w:hAnsi="Arial" w:eastAsia="Malgun Gothic"/>
          <w:b/>
          <w:sz w:val="18"/>
        </w:rPr>
        <w:t xml:space="preserve">· 단어: </w:t>
      </w:r>
      <w:r>
        <w:rPr>
          <w:rFonts w:ascii="Arial" w:hAnsi="Arial" w:eastAsia="Malgun Gothic"/>
          <w:sz w:val="18"/>
        </w:rPr>
        <w:t>tomava(tomar 미완료과거) · boteco(동네 술집·간이 바) · o mesmo ~ que(~와 같은) · alfândega(세관)</w:t>
      </w:r>
    </w:p>
    <w:p>
      <w:pPr>
        <w:spacing w:after="0" w:before="0"/>
        <w:ind w:left="283"/>
      </w:pPr>
      <w:r>
        <w:rPr>
          <w:rFonts w:ascii="Arial" w:hAnsi="Arial" w:eastAsia="Malgun Gothic"/>
          <w:b/>
          <w:sz w:val="18"/>
        </w:rPr>
        <w:t xml:space="preserve">· 문법: </w:t>
      </w:r>
      <w:r>
        <w:rPr>
          <w:rFonts w:ascii="Arial" w:hAnsi="Arial" w:eastAsia="Malgun Gothic"/>
          <w:sz w:val="18"/>
        </w:rPr>
        <w:t>"o mesmo + 명사 + que + 사람" = ~와 같은 ~.</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습관.</w:t>
      </w:r>
    </w:p>
    <w:p>
      <w:pPr>
        <w:spacing w:after="0" w:before="0"/>
        <w:ind w:left="283"/>
      </w:pPr>
      <w:r>
        <w:rPr>
          <w:rFonts w:ascii="Arial" w:hAnsi="Arial" w:eastAsia="Malgun Gothic"/>
          <w:b/>
          <w:sz w:val="18"/>
        </w:rPr>
        <w:t xml:space="preserve">· 표현: </w:t>
      </w:r>
      <w:r>
        <w:rPr>
          <w:rFonts w:ascii="Arial" w:hAnsi="Arial" w:eastAsia="Malgun Gothic"/>
          <w:sz w:val="18"/>
        </w:rPr>
        <w:t>boteco는 브라질의 서민 술집 겸 카페.</w:t>
      </w:r>
    </w:p>
    <w:p>
      <w:pPr>
        <w:spacing w:after="20" w:before="100"/>
      </w:pPr>
      <w:r>
        <w:rPr>
          <w:rFonts w:ascii="Arial" w:hAnsi="Arial" w:eastAsia="Malgun Gothic"/>
          <w:b/>
          <w:sz w:val="20"/>
        </w:rPr>
        <w:t xml:space="preserve">138. </w:t>
      </w:r>
      <w:r>
        <w:rPr>
          <w:rFonts w:ascii="Arial" w:hAnsi="Arial" w:eastAsia="Malgun Gothic"/>
          <w:b/>
          <w:color w:val="7F6000"/>
          <w:sz w:val="20"/>
        </w:rPr>
        <w:t>HELENA</w:t>
      </w:r>
      <w:r>
        <w:rPr>
          <w:rFonts w:ascii="Arial" w:hAnsi="Arial" w:eastAsia="Malgun Gothic"/>
          <w:sz w:val="20"/>
        </w:rPr>
        <w:t xml:space="preserve">  "Ele me explicava tudo num guardanapo. O navio, o porão, os papéis."</w:t>
      </w:r>
    </w:p>
    <w:p>
      <w:pPr>
        <w:spacing w:after="0" w:before="0"/>
        <w:ind w:left="283"/>
      </w:pPr>
      <w:r>
        <w:rPr>
          <w:rFonts w:ascii="Arial" w:hAnsi="Arial" w:eastAsia="Malgun Gothic"/>
          <w:b/>
          <w:sz w:val="18"/>
        </w:rPr>
        <w:t xml:space="preserve">· 단어: </w:t>
      </w:r>
      <w:r>
        <w:rPr>
          <w:rFonts w:ascii="Arial" w:hAnsi="Arial" w:eastAsia="Malgun Gothic"/>
          <w:sz w:val="18"/>
        </w:rPr>
        <w:t>explicava(explicar 미완료과거) · guardanapo(냅킨) · porão(화물칸, 지하실)</w:t>
      </w:r>
    </w:p>
    <w:p>
      <w:pPr>
        <w:spacing w:after="0" w:before="0"/>
        <w:ind w:left="283"/>
      </w:pPr>
      <w:r>
        <w:rPr>
          <w:rFonts w:ascii="Arial" w:hAnsi="Arial" w:eastAsia="Malgun Gothic"/>
          <w:b/>
          <w:sz w:val="18"/>
        </w:rPr>
        <w:t xml:space="preserve">· 문법: </w:t>
      </w:r>
      <w:r>
        <w:rPr>
          <w:rFonts w:ascii="Arial" w:hAnsi="Arial" w:eastAsia="Malgun Gothic"/>
          <w:sz w:val="18"/>
        </w:rPr>
        <w:t>me 간접목적 proclise.</w:t>
      </w:r>
    </w:p>
    <w:p>
      <w:pPr>
        <w:spacing w:after="0" w:before="0"/>
        <w:ind w:left="283"/>
      </w:pPr>
      <w:r>
        <w:rPr>
          <w:rFonts w:ascii="Arial" w:hAnsi="Arial" w:eastAsia="Malgun Gothic"/>
          <w:b/>
          <w:sz w:val="18"/>
        </w:rPr>
        <w:t xml:space="preserve">· 시제: </w:t>
      </w:r>
      <w:r>
        <w:rPr>
          <w:rFonts w:ascii="Arial" w:hAnsi="Arial" w:eastAsia="Malgun Gothic"/>
          <w:sz w:val="18"/>
        </w:rPr>
        <w:t>미완료과거 — 반복된 과거 행위.</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"Ele era o quê? Estivador?"</w:t>
      </w:r>
    </w:p>
    <w:p>
      <w:pPr>
        <w:spacing w:after="0" w:before="0"/>
        <w:ind w:left="283"/>
      </w:pPr>
      <w:r>
        <w:rPr>
          <w:rFonts w:ascii="Arial" w:hAnsi="Arial" w:eastAsia="Malgun Gothic"/>
          <w:b/>
          <w:sz w:val="18"/>
        </w:rPr>
        <w:t xml:space="preserve">· 단어: </w:t>
      </w:r>
      <w:r>
        <w:rPr>
          <w:rFonts w:ascii="Arial" w:hAnsi="Arial" w:eastAsia="Malgun Gothic"/>
          <w:sz w:val="18"/>
        </w:rPr>
        <w:t>era(ser 미완료과거) · o quê(무엇)</w:t>
      </w:r>
    </w:p>
    <w:p>
      <w:pPr>
        <w:spacing w:after="0" w:before="0"/>
        <w:ind w:left="283"/>
      </w:pPr>
      <w:r>
        <w:rPr>
          <w:rFonts w:ascii="Arial" w:hAnsi="Arial" w:eastAsia="Malgun Gothic"/>
          <w:b/>
          <w:sz w:val="18"/>
        </w:rPr>
        <w:t xml:space="preserve">· 문법: </w:t>
      </w:r>
      <w:r>
        <w:rPr>
          <w:rFonts w:ascii="Arial" w:hAnsi="Arial" w:eastAsia="Malgun Gothic"/>
          <w:sz w:val="18"/>
        </w:rPr>
        <w:t>의문사 문미 배치(→ 1화 119번).</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신분.</w:t>
      </w:r>
    </w:p>
    <w:p>
      <w:pPr>
        <w:spacing w:after="20" w:before="100"/>
      </w:pPr>
      <w:r>
        <w:rPr>
          <w:rFonts w:ascii="Arial" w:hAnsi="Arial" w:eastAsia="Malgun Gothic"/>
          <w:b/>
          <w:sz w:val="20"/>
        </w:rPr>
        <w:t xml:space="preserve">140. </w:t>
      </w:r>
      <w:r>
        <w:rPr>
          <w:rFonts w:ascii="Arial" w:hAnsi="Arial" w:eastAsia="Malgun Gothic"/>
          <w:b/>
          <w:color w:val="7F6000"/>
          <w:sz w:val="20"/>
        </w:rPr>
        <w:t>HELENA</w:t>
      </w:r>
      <w:r>
        <w:rPr>
          <w:rFonts w:ascii="Arial" w:hAnsi="Arial" w:eastAsia="Malgun Gothic"/>
          <w:sz w:val="20"/>
        </w:rPr>
        <w:t xml:space="preserve">  "Despachante. O mais chato e o mais honesto do porto."</w:t>
      </w:r>
    </w:p>
    <w:p>
      <w:pPr>
        <w:spacing w:after="0" w:before="0"/>
        <w:ind w:left="283"/>
      </w:pPr>
      <w:r>
        <w:rPr>
          <w:rFonts w:ascii="Arial" w:hAnsi="Arial" w:eastAsia="Malgun Gothic"/>
          <w:b/>
          <w:sz w:val="18"/>
        </w:rPr>
        <w:t xml:space="preserve">· 단어: </w:t>
      </w:r>
      <w:r>
        <w:rPr>
          <w:rFonts w:ascii="Arial" w:hAnsi="Arial" w:eastAsia="Malgun Gothic"/>
          <w:sz w:val="18"/>
        </w:rPr>
        <w:t>chato(깐깐한, 지루한)</w:t>
      </w:r>
    </w:p>
    <w:p>
      <w:pPr>
        <w:spacing w:after="0" w:before="0"/>
        <w:ind w:left="283"/>
      </w:pPr>
      <w:r>
        <w:rPr>
          <w:rFonts w:ascii="Arial" w:hAnsi="Arial" w:eastAsia="Malgun Gothic"/>
          <w:b/>
          <w:sz w:val="18"/>
        </w:rPr>
        <w:t xml:space="preserve">· 문법: </w:t>
      </w:r>
      <w:r>
        <w:rPr>
          <w:rFonts w:ascii="Arial" w:hAnsi="Arial" w:eastAsia="Malgun Gothic"/>
          <w:sz w:val="18"/>
        </w:rPr>
        <w:t>최상급 "o mais + 형용사 + de".</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chato가 사람에게는 '까다로운, 귀찮게 하는'.</w:t>
      </w:r>
    </w:p>
    <w:p>
      <w:pPr>
        <w:spacing w:after="20" w:before="100"/>
      </w:pPr>
      <w:r>
        <w:rPr>
          <w:rFonts w:ascii="Arial" w:hAnsi="Arial" w:eastAsia="Malgun Gothic"/>
          <w:b/>
          <w:sz w:val="20"/>
        </w:rPr>
        <w:t xml:space="preserve">141. </w:t>
      </w:r>
      <w:r>
        <w:rPr>
          <w:rFonts w:ascii="Arial" w:hAnsi="Arial" w:eastAsia="Malgun Gothic"/>
          <w:b/>
          <w:color w:val="7F6000"/>
          <w:sz w:val="20"/>
        </w:rPr>
        <w:t>BEATRIZ</w:t>
      </w:r>
      <w:r>
        <w:rPr>
          <w:rFonts w:ascii="Arial" w:hAnsi="Arial" w:eastAsia="Malgun Gothic"/>
          <w:sz w:val="20"/>
        </w:rPr>
        <w:t xml:space="preserve">  "E por que ele ia falar com a gente agora?"</w:t>
      </w:r>
    </w:p>
    <w:p>
      <w:pPr>
        <w:spacing w:after="0" w:before="0"/>
        <w:ind w:left="283"/>
      </w:pPr>
      <w:r>
        <w:rPr>
          <w:rFonts w:ascii="Arial" w:hAnsi="Arial" w:eastAsia="Malgun Gothic"/>
          <w:b/>
          <w:sz w:val="18"/>
        </w:rPr>
        <w:t xml:space="preserve">· 단어: </w:t>
      </w:r>
      <w:r>
        <w:rPr>
          <w:rFonts w:ascii="Arial" w:hAnsi="Arial" w:eastAsia="Malgun Gothic"/>
          <w:sz w:val="18"/>
        </w:rPr>
        <w:t>ia falar(ir 미완료과거 + 부정사)</w:t>
      </w:r>
    </w:p>
    <w:p>
      <w:pPr>
        <w:spacing w:after="0" w:before="0"/>
        <w:ind w:left="283"/>
      </w:pPr>
      <w:r>
        <w:rPr>
          <w:rFonts w:ascii="Arial" w:hAnsi="Arial" w:eastAsia="Malgun Gothic"/>
          <w:b/>
          <w:sz w:val="18"/>
        </w:rPr>
        <w:t xml:space="preserve">· 문법: </w:t>
      </w:r>
      <w:r>
        <w:rPr>
          <w:rFonts w:ascii="Arial" w:hAnsi="Arial" w:eastAsia="Malgun Gothic"/>
          <w:sz w:val="18"/>
        </w:rPr>
        <w:t>"ia + 부정사"가 현재 시점의 가정적 의문(=falaria, 왜 ~하겠어?).</w:t>
      </w:r>
    </w:p>
    <w:p>
      <w:pPr>
        <w:spacing w:after="0" w:before="0"/>
        <w:ind w:left="283"/>
      </w:pPr>
      <w:r>
        <w:rPr>
          <w:rFonts w:ascii="Arial" w:hAnsi="Arial" w:eastAsia="Malgun Gothic"/>
          <w:b/>
          <w:sz w:val="18"/>
        </w:rPr>
        <w:t xml:space="preserve">· 시제: </w:t>
      </w:r>
      <w:r>
        <w:rPr>
          <w:rFonts w:ascii="Arial" w:hAnsi="Arial" w:eastAsia="Malgun Gothic"/>
          <w:sz w:val="18"/>
        </w:rPr>
        <w:t>미완료과거의 조건법 용법(→ 104번, 문법 2).</w:t>
      </w:r>
    </w:p>
    <w:p>
      <w:pPr>
        <w:spacing w:after="0" w:before="0"/>
        <w:ind w:left="283"/>
      </w:pPr>
      <w:r>
        <w:rPr>
          <w:rFonts w:ascii="Arial" w:hAnsi="Arial" w:eastAsia="Malgun Gothic"/>
          <w:b/>
          <w:sz w:val="18"/>
        </w:rPr>
        <w:t xml:space="preserve">· 표현: </w:t>
      </w:r>
      <w:r>
        <w:rPr>
          <w:rFonts w:ascii="Arial" w:hAnsi="Arial" w:eastAsia="Malgun Gothic"/>
          <w:sz w:val="18"/>
        </w:rPr>
        <w:t>수사적 회의 질문.</w:t>
      </w:r>
    </w:p>
    <w:p>
      <w:pPr>
        <w:spacing w:after="20" w:before="100"/>
      </w:pPr>
      <w:r>
        <w:rPr>
          <w:rFonts w:ascii="Arial" w:hAnsi="Arial" w:eastAsia="Malgun Gothic"/>
          <w:b/>
          <w:sz w:val="20"/>
        </w:rPr>
        <w:t xml:space="preserve">142. </w:t>
      </w:r>
      <w:r>
        <w:rPr>
          <w:rFonts w:ascii="Arial" w:hAnsi="Arial" w:eastAsia="Malgun Gothic"/>
          <w:b/>
          <w:color w:val="7F6000"/>
          <w:sz w:val="20"/>
        </w:rPr>
        <w:t>HELENA</w:t>
      </w:r>
      <w:r>
        <w:rPr>
          <w:rFonts w:ascii="Arial" w:hAnsi="Arial" w:eastAsia="Malgun Gothic"/>
          <w:sz w:val="20"/>
        </w:rPr>
        <w:t xml:space="preserve">  "Porque ele odiava quem sujava o porto. Ele dizia: o porto é a nossa casa."</w:t>
      </w:r>
    </w:p>
    <w:p>
      <w:pPr>
        <w:spacing w:after="0" w:before="0"/>
        <w:ind w:left="283"/>
      </w:pPr>
      <w:r>
        <w:rPr>
          <w:rFonts w:ascii="Arial" w:hAnsi="Arial" w:eastAsia="Malgun Gothic"/>
          <w:b/>
          <w:sz w:val="18"/>
        </w:rPr>
        <w:t xml:space="preserve">· 단어: </w:t>
      </w:r>
      <w:r>
        <w:rPr>
          <w:rFonts w:ascii="Arial" w:hAnsi="Arial" w:eastAsia="Malgun Gothic"/>
          <w:sz w:val="18"/>
        </w:rPr>
        <w:t>odiava(odiar 미완료과거, 증오하다) · sujava(sujar 미완료과거, 더럽히다) · dizia(dizer 미완료과거)</w:t>
      </w:r>
    </w:p>
    <w:p>
      <w:pPr>
        <w:spacing w:after="0" w:before="0"/>
        <w:ind w:left="283"/>
      </w:pPr>
      <w:r>
        <w:rPr>
          <w:rFonts w:ascii="Arial" w:hAnsi="Arial" w:eastAsia="Malgun Gothic"/>
          <w:b/>
          <w:sz w:val="18"/>
        </w:rPr>
        <w:t xml:space="preserve">· 문법: </w:t>
      </w:r>
      <w:r>
        <w:rPr>
          <w:rFonts w:ascii="Arial" w:hAnsi="Arial" w:eastAsia="Malgun Gothic"/>
          <w:sz w:val="18"/>
        </w:rPr>
        <w:t>quem이 선행사 없는 관계대명사로 목적어 자리.</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지속적 감정·반복된 말버릇(dizia).</w:t>
      </w:r>
    </w:p>
    <w:p>
      <w:pPr>
        <w:spacing w:after="0" w:before="0"/>
        <w:ind w:left="283"/>
      </w:pPr>
      <w:r>
        <w:rPr>
          <w:rFonts w:ascii="Arial" w:hAnsi="Arial" w:eastAsia="Malgun Gothic"/>
          <w:b/>
          <w:sz w:val="18"/>
        </w:rPr>
        <w:t xml:space="preserve">· 표현: </w:t>
      </w:r>
      <w:r>
        <w:rPr>
          <w:rFonts w:ascii="Arial" w:hAnsi="Arial" w:eastAsia="Malgun Gothic"/>
          <w:sz w:val="18"/>
        </w:rPr>
        <w:t>"a nossa casa" 비유.</w:t>
      </w:r>
    </w:p>
    <w:p>
      <w:pPr>
        <w:spacing w:after="20" w:before="100"/>
      </w:pPr>
      <w:r>
        <w:rPr>
          <w:rFonts w:ascii="Arial" w:hAnsi="Arial" w:eastAsia="Malgun Gothic"/>
          <w:b/>
          <w:sz w:val="20"/>
        </w:rPr>
        <w:t xml:space="preserve">143. </w:t>
      </w:r>
      <w:r>
        <w:rPr>
          <w:rFonts w:ascii="Arial" w:hAnsi="Arial" w:eastAsia="Malgun Gothic"/>
          <w:b/>
          <w:color w:val="7F6000"/>
          <w:sz w:val="20"/>
        </w:rPr>
        <w:t>WESLEY</w:t>
      </w:r>
      <w:r>
        <w:rPr>
          <w:rFonts w:ascii="Arial" w:hAnsi="Arial" w:eastAsia="Malgun Gothic"/>
          <w:sz w:val="20"/>
        </w:rPr>
        <w:t xml:space="preserve">  "E a casa tá suja."</w:t>
      </w:r>
    </w:p>
    <w:p>
      <w:pPr>
        <w:spacing w:after="0" w:before="0"/>
        <w:ind w:left="283"/>
      </w:pPr>
      <w:r>
        <w:rPr>
          <w:rFonts w:ascii="Arial" w:hAnsi="Arial" w:eastAsia="Malgun Gothic"/>
          <w:b/>
          <w:sz w:val="18"/>
        </w:rPr>
        <w:t xml:space="preserve">· 단어: </w:t>
      </w:r>
      <w:r>
        <w:rPr>
          <w:rFonts w:ascii="Arial" w:hAnsi="Arial" w:eastAsia="Malgun Gothic"/>
          <w:sz w:val="18"/>
        </w:rPr>
        <w:t>suja(더러운)</w:t>
      </w:r>
    </w:p>
    <w:p>
      <w:pPr>
        <w:spacing w:after="0" w:before="0"/>
        <w:ind w:left="283"/>
      </w:pPr>
      <w:r>
        <w:rPr>
          <w:rFonts w:ascii="Arial" w:hAnsi="Arial" w:eastAsia="Malgun Gothic"/>
          <w:b/>
          <w:sz w:val="18"/>
        </w:rPr>
        <w:t xml:space="preserve">· 문법: </w:t>
      </w:r>
      <w:r>
        <w:rPr>
          <w:rFonts w:ascii="Arial" w:hAnsi="Arial" w:eastAsia="Malgun Gothic"/>
          <w:sz w:val="18"/>
        </w:rPr>
        <w:t>estar + 형용사(현재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144. </w:t>
      </w:r>
      <w:r>
        <w:rPr>
          <w:rFonts w:ascii="Arial" w:hAnsi="Arial" w:eastAsia="Malgun Gothic"/>
          <w:b/>
          <w:color w:val="7F6000"/>
          <w:sz w:val="20"/>
        </w:rPr>
        <w:t>HELENA</w:t>
      </w:r>
      <w:r>
        <w:rPr>
          <w:rFonts w:ascii="Arial" w:hAnsi="Arial" w:eastAsia="Malgun Gothic"/>
          <w:sz w:val="20"/>
        </w:rPr>
        <w:t xml:space="preserve">  "Muito."</w:t>
      </w:r>
    </w:p>
    <w:p>
      <w:pPr>
        <w:spacing w:after="0" w:before="0"/>
        <w:ind w:left="283"/>
      </w:pPr>
      <w:r>
        <w:rPr>
          <w:rFonts w:ascii="Arial" w:hAnsi="Arial" w:eastAsia="Malgun Gothic"/>
          <w:b/>
          <w:sz w:val="18"/>
        </w:rPr>
        <w:t xml:space="preserve">· 단어: </w:t>
      </w:r>
      <w:r>
        <w:rPr>
          <w:rFonts w:ascii="Arial" w:hAnsi="Arial" w:eastAsia="Malgun Gothic"/>
          <w:sz w:val="18"/>
        </w:rPr>
        <w:t>muito(아주)</w:t>
      </w:r>
    </w:p>
    <w:p>
      <w:pPr>
        <w:spacing w:after="0" w:before="0"/>
        <w:ind w:left="283"/>
      </w:pPr>
      <w:r>
        <w:rPr>
          <w:rFonts w:ascii="Arial" w:hAnsi="Arial" w:eastAsia="Malgun Gothic"/>
          <w:b/>
          <w:sz w:val="18"/>
        </w:rPr>
        <w:t xml:space="preserve">· 문법: </w:t>
      </w:r>
      <w:r>
        <w:rPr>
          <w:rFonts w:ascii="Arial" w:hAnsi="Arial" w:eastAsia="Malgun Gothic"/>
          <w:sz w:val="18"/>
        </w:rPr>
        <w:t>부사 한 단어 동의.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145. </w:t>
      </w:r>
      <w:r>
        <w:rPr>
          <w:rFonts w:ascii="Arial" w:hAnsi="Arial" w:eastAsia="Malgun Gothic"/>
          <w:b/>
          <w:color w:val="7F6000"/>
          <w:sz w:val="20"/>
        </w:rPr>
        <w:t>TIAGO</w:t>
      </w:r>
      <w:r>
        <w:rPr>
          <w:rFonts w:ascii="Arial" w:hAnsi="Arial" w:eastAsia="Malgun Gothic"/>
          <w:sz w:val="20"/>
        </w:rPr>
        <w:t xml:space="preserve">  "Você ainda tem o telefone dele?"</w:t>
      </w:r>
    </w:p>
    <w:p>
      <w:pPr>
        <w:spacing w:after="0" w:before="0"/>
        <w:ind w:left="283"/>
      </w:pPr>
      <w:r>
        <w:rPr>
          <w:rFonts w:ascii="Arial" w:hAnsi="Arial" w:eastAsia="Malgun Gothic"/>
          <w:b/>
          <w:sz w:val="18"/>
        </w:rPr>
        <w:t xml:space="preserve">· 단어: </w:t>
      </w:r>
      <w:r>
        <w:rPr>
          <w:rFonts w:ascii="Arial" w:hAnsi="Arial" w:eastAsia="Malgun Gothic"/>
          <w:sz w:val="18"/>
        </w:rPr>
        <w:t>telefone(전화번호) · dele(그의)</w:t>
      </w:r>
    </w:p>
    <w:p>
      <w:pPr>
        <w:spacing w:after="0" w:before="0"/>
        <w:ind w:left="283"/>
      </w:pPr>
      <w:r>
        <w:rPr>
          <w:rFonts w:ascii="Arial" w:hAnsi="Arial" w:eastAsia="Malgun Gothic"/>
          <w:b/>
          <w:sz w:val="18"/>
        </w:rPr>
        <w:t xml:space="preserve">· 문법: </w:t>
      </w:r>
      <w:r>
        <w:rPr>
          <w:rFonts w:ascii="Arial" w:hAnsi="Arial" w:eastAsia="Malgun Gothic"/>
          <w:sz w:val="18"/>
        </w:rPr>
        <w:t>dele는 명사 뒤(o telefone dele) — 3인칭 소유는 seu보다 dele가 명확.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146. </w:t>
      </w:r>
      <w:r>
        <w:rPr>
          <w:rFonts w:ascii="Arial" w:hAnsi="Arial" w:eastAsia="Malgun Gothic"/>
          <w:b/>
          <w:color w:val="7F6000"/>
          <w:sz w:val="20"/>
        </w:rPr>
        <w:t>HELENA</w:t>
      </w:r>
      <w:r>
        <w:rPr>
          <w:rFonts w:ascii="Arial" w:hAnsi="Arial" w:eastAsia="Malgun Gothic"/>
          <w:sz w:val="20"/>
        </w:rPr>
        <w:t xml:space="preserve">  "Tenho um número de noventa e oito. Numa agenda de papel."</w:t>
      </w:r>
    </w:p>
    <w:p>
      <w:pPr>
        <w:spacing w:after="0" w:before="0"/>
        <w:ind w:left="283"/>
      </w:pPr>
      <w:r>
        <w:rPr>
          <w:rFonts w:ascii="Arial" w:hAnsi="Arial" w:eastAsia="Malgun Gothic"/>
          <w:b/>
          <w:sz w:val="18"/>
        </w:rPr>
        <w:t xml:space="preserve">· 단어: </w:t>
      </w:r>
      <w:r>
        <w:rPr>
          <w:rFonts w:ascii="Arial" w:hAnsi="Arial" w:eastAsia="Malgun Gothic"/>
          <w:sz w:val="18"/>
        </w:rPr>
        <w:t>agenda(수첩)</w:t>
      </w:r>
    </w:p>
    <w:p>
      <w:pPr>
        <w:spacing w:after="0" w:before="0"/>
        <w:ind w:left="283"/>
      </w:pPr>
      <w:r>
        <w:rPr>
          <w:rFonts w:ascii="Arial" w:hAnsi="Arial" w:eastAsia="Malgun Gothic"/>
          <w:b/>
          <w:sz w:val="18"/>
        </w:rPr>
        <w:t xml:space="preserve">· 문법: </w:t>
      </w:r>
      <w:r>
        <w:rPr>
          <w:rFonts w:ascii="Arial" w:hAnsi="Arial" w:eastAsia="Malgun Gothic"/>
          <w:sz w:val="18"/>
        </w:rPr>
        <w:t>동사 반복 대답(Tenho).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147. </w:t>
      </w:r>
      <w:r>
        <w:rPr>
          <w:rFonts w:ascii="Arial" w:hAnsi="Arial" w:eastAsia="Malgun Gothic"/>
          <w:b/>
          <w:color w:val="7F6000"/>
          <w:sz w:val="20"/>
        </w:rPr>
        <w:t>DIGO</w:t>
      </w:r>
      <w:r>
        <w:rPr>
          <w:rFonts w:ascii="Arial" w:hAnsi="Arial" w:eastAsia="Malgun Gothic"/>
          <w:sz w:val="20"/>
        </w:rPr>
        <w:t xml:space="preserve">  "Telefone fixo de noventa e oito? Isso nem deve existir mais."</w:t>
      </w:r>
    </w:p>
    <w:p>
      <w:pPr>
        <w:spacing w:after="0" w:before="0"/>
        <w:ind w:left="283"/>
      </w:pPr>
      <w:r>
        <w:rPr>
          <w:rFonts w:ascii="Arial" w:hAnsi="Arial" w:eastAsia="Malgun Gothic"/>
          <w:b/>
          <w:sz w:val="18"/>
        </w:rPr>
        <w:t xml:space="preserve">· 단어: </w:t>
      </w:r>
      <w:r>
        <w:rPr>
          <w:rFonts w:ascii="Arial" w:hAnsi="Arial" w:eastAsia="Malgun Gothic"/>
          <w:sz w:val="18"/>
        </w:rPr>
        <w:t>fixo(유선의) · deve(dever — 추측) · mais(더 이상)</w:t>
      </w:r>
    </w:p>
    <w:p>
      <w:pPr>
        <w:spacing w:after="0" w:before="0"/>
        <w:ind w:left="283"/>
      </w:pPr>
      <w:r>
        <w:rPr>
          <w:rFonts w:ascii="Arial" w:hAnsi="Arial" w:eastAsia="Malgun Gothic"/>
          <w:b/>
          <w:sz w:val="18"/>
        </w:rPr>
        <w:t xml:space="preserve">· 문법: </w:t>
      </w:r>
      <w:r>
        <w:rPr>
          <w:rFonts w:ascii="Arial" w:hAnsi="Arial" w:eastAsia="Malgun Gothic"/>
          <w:sz w:val="18"/>
        </w:rPr>
        <w:t>"dever + 부정사"가 추측('~일 것이다'). "nem ~ mais" = 이제 ~조차 아니다.</w:t>
      </w:r>
    </w:p>
    <w:p>
      <w:pPr>
        <w:spacing w:after="0" w:before="0"/>
        <w:ind w:left="283"/>
      </w:pPr>
      <w:r>
        <w:rPr>
          <w:rFonts w:ascii="Arial" w:hAnsi="Arial" w:eastAsia="Malgun Gothic"/>
          <w:b/>
          <w:sz w:val="18"/>
        </w:rPr>
        <w:t xml:space="preserve">· 시제: </w:t>
      </w:r>
      <w:r>
        <w:rPr>
          <w:rFonts w:ascii="Arial" w:hAnsi="Arial" w:eastAsia="Malgun Gothic"/>
          <w:sz w:val="18"/>
        </w:rPr>
        <w:t>현재직설법(추측).</w:t>
      </w:r>
    </w:p>
    <w:p>
      <w:pPr>
        <w:spacing w:after="0" w:before="0"/>
        <w:ind w:left="283"/>
      </w:pPr>
      <w:r>
        <w:rPr>
          <w:rFonts w:ascii="Arial" w:hAnsi="Arial" w:eastAsia="Malgun Gothic"/>
          <w:b/>
          <w:sz w:val="18"/>
        </w:rPr>
        <w:t xml:space="preserve">· 표현: </w:t>
      </w:r>
      <w:r>
        <w:rPr>
          <w:rFonts w:ascii="Arial" w:hAnsi="Arial" w:eastAsia="Malgun Gothic"/>
          <w:sz w:val="18"/>
        </w:rPr>
        <w:t>dever의 의무/추측 두 용법 중 추측.</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"Quem é ele, Helena?"</w:t>
      </w:r>
    </w:p>
    <w:p>
      <w:pPr>
        <w:spacing w:after="0" w:before="0"/>
        <w:ind w:left="283"/>
      </w:pPr>
      <w:r>
        <w:rPr>
          <w:rFonts w:ascii="Arial" w:hAnsi="Arial" w:eastAsia="Malgun Gothic"/>
          <w:b/>
          <w:sz w:val="18"/>
        </w:rPr>
        <w:t xml:space="preserve">· 단어: </w:t>
      </w:r>
      <w:r>
        <w:rPr>
          <w:rFonts w:ascii="Arial" w:hAnsi="Arial" w:eastAsia="Malgun Gothic"/>
          <w:sz w:val="18"/>
        </w:rPr>
        <w:t>quem(누구)</w:t>
      </w:r>
    </w:p>
    <w:p>
      <w:pPr>
        <w:spacing w:after="0" w:before="0"/>
        <w:ind w:left="283"/>
      </w:pPr>
      <w:r>
        <w:rPr>
          <w:rFonts w:ascii="Arial" w:hAnsi="Arial" w:eastAsia="Malgun Gothic"/>
          <w:b/>
          <w:sz w:val="18"/>
        </w:rPr>
        <w:t xml:space="preserve">· 문법: </w:t>
      </w:r>
      <w:r>
        <w:rPr>
          <w:rFonts w:ascii="Arial" w:hAnsi="Arial" w:eastAsia="Malgun Gothic"/>
          <w:sz w:val="18"/>
        </w:rPr>
        <w:t>의문사 + ser + 주어 도치.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149. </w:t>
      </w:r>
      <w:r>
        <w:rPr>
          <w:rFonts w:ascii="Arial" w:hAnsi="Arial" w:eastAsia="Malgun Gothic"/>
          <w:b/>
          <w:color w:val="7F6000"/>
          <w:sz w:val="20"/>
        </w:rPr>
        <w:t>HELENA</w:t>
      </w:r>
      <w:r>
        <w:rPr>
          <w:rFonts w:ascii="Arial" w:hAnsi="Arial" w:eastAsia="Malgun Gothic"/>
          <w:sz w:val="20"/>
        </w:rPr>
        <w:t xml:space="preserve">  "Faz quase trinta anos que eu não falo com ele."</w:t>
      </w:r>
    </w:p>
    <w:p>
      <w:pPr>
        <w:spacing w:after="0" w:before="0"/>
        <w:ind w:left="283"/>
      </w:pPr>
      <w:r>
        <w:rPr>
          <w:rFonts w:ascii="Arial" w:hAnsi="Arial" w:eastAsia="Malgun Gothic"/>
          <w:b/>
          <w:sz w:val="18"/>
        </w:rPr>
        <w:t xml:space="preserve">· 단어: </w:t>
      </w:r>
      <w:r>
        <w:rPr>
          <w:rFonts w:ascii="Arial" w:hAnsi="Arial" w:eastAsia="Malgun Gothic"/>
          <w:sz w:val="18"/>
        </w:rPr>
        <w:t>faz(fazer 3인칭 — 경과) · quase(거의)</w:t>
      </w:r>
    </w:p>
    <w:p>
      <w:pPr>
        <w:spacing w:after="0" w:before="0"/>
        <w:ind w:left="283"/>
      </w:pPr>
      <w:r>
        <w:rPr>
          <w:rFonts w:ascii="Arial" w:hAnsi="Arial" w:eastAsia="Malgun Gothic"/>
          <w:b/>
          <w:sz w:val="18"/>
        </w:rPr>
        <w:t xml:space="preserve">· 문법: </w:t>
      </w:r>
      <w:r>
        <w:rPr>
          <w:rFonts w:ascii="Arial" w:hAnsi="Arial" w:eastAsia="Malgun Gothic"/>
          <w:sz w:val="18"/>
        </w:rPr>
        <w:t>"Faz + 기간 + que + 절" = ~한 지 (기간)이 되다. fazer는 비인칭이라 항상 3인칭 단수(Fazem ×).</w:t>
      </w:r>
    </w:p>
    <w:p>
      <w:pPr>
        <w:spacing w:after="0" w:before="0"/>
        <w:ind w:left="283"/>
      </w:pPr>
      <w:r>
        <w:rPr>
          <w:rFonts w:ascii="Arial" w:hAnsi="Arial" w:eastAsia="Malgun Gothic"/>
          <w:b/>
          <w:sz w:val="18"/>
        </w:rPr>
        <w:t xml:space="preserve">· 시제: </w:t>
      </w:r>
      <w:r>
        <w:rPr>
          <w:rFonts w:ascii="Arial" w:hAnsi="Arial" w:eastAsia="Malgun Gothic"/>
          <w:sz w:val="18"/>
        </w:rPr>
        <w:t>현재직설법 — 과거부터 지금까지 이어지는 상태(não falo)를 현재로 표현.</w:t>
      </w:r>
    </w:p>
    <w:p>
      <w:pPr>
        <w:spacing w:after="0" w:before="0"/>
        <w:ind w:left="283"/>
      </w:pPr>
      <w:r>
        <w:rPr>
          <w:rFonts w:ascii="Arial" w:hAnsi="Arial" w:eastAsia="Malgun Gothic"/>
          <w:b/>
          <w:sz w:val="18"/>
        </w:rPr>
        <w:t xml:space="preserve">· 표현: </w:t>
      </w:r>
      <w:r>
        <w:rPr>
          <w:rFonts w:ascii="Arial" w:hAnsi="Arial" w:eastAsia="Malgun Gothic"/>
          <w:sz w:val="18"/>
        </w:rPr>
        <w:t>"Há trinta anos que..."와 같은 뜻, 브라질 구어는 Faz가 더 흔함.</w:t>
      </w:r>
    </w:p>
    <w:p>
      <w:pPr>
        <w:spacing w:after="20" w:before="100"/>
      </w:pPr>
      <w:r>
        <w:rPr>
          <w:rFonts w:ascii="Arial" w:hAnsi="Arial" w:eastAsia="Malgun Gothic"/>
          <w:b/>
          <w:sz w:val="20"/>
        </w:rPr>
        <w:t xml:space="preserve">150. </w:t>
      </w:r>
      <w:r>
        <w:rPr>
          <w:rFonts w:ascii="Arial" w:hAnsi="Arial" w:eastAsia="Malgun Gothic"/>
          <w:b/>
          <w:color w:val="7F6000"/>
          <w:sz w:val="20"/>
        </w:rPr>
        <w:t>HELENA</w:t>
      </w:r>
      <w:r>
        <w:rPr>
          <w:rFonts w:ascii="Arial" w:hAnsi="Arial" w:eastAsia="Malgun Gothic"/>
          <w:sz w:val="20"/>
        </w:rPr>
        <w:t xml:space="preserve">  "Eu conheço um homem que trabalhou trinta anos no porto. Se ainda estiver vivo."</w:t>
      </w:r>
    </w:p>
    <w:p>
      <w:pPr>
        <w:spacing w:after="0" w:before="0"/>
        <w:ind w:left="283"/>
      </w:pPr>
      <w:r>
        <w:rPr>
          <w:rFonts w:ascii="Arial" w:hAnsi="Arial" w:eastAsia="Malgun Gothic"/>
          <w:b/>
          <w:sz w:val="18"/>
        </w:rPr>
        <w:t xml:space="preserve">· 단어: </w:t>
      </w:r>
      <w:r>
        <w:rPr>
          <w:rFonts w:ascii="Arial" w:hAnsi="Arial" w:eastAsia="Malgun Gothic"/>
          <w:sz w:val="18"/>
        </w:rPr>
        <w:t>trabalhou(trabalhar 완료과거) · estiver(estar 접속법 미래 3인칭) · vivo(살아 있는)</w:t>
      </w:r>
    </w:p>
    <w:p>
      <w:pPr>
        <w:spacing w:after="0" w:before="0"/>
        <w:ind w:left="283"/>
      </w:pPr>
      <w:r>
        <w:rPr>
          <w:rFonts w:ascii="Arial" w:hAnsi="Arial" w:eastAsia="Malgun Gothic"/>
          <w:b/>
          <w:sz w:val="18"/>
        </w:rPr>
        <w:t xml:space="preserve">· 문법: </w:t>
      </w:r>
      <w:r>
        <w:rPr>
          <w:rFonts w:ascii="Arial" w:hAnsi="Arial" w:eastAsia="Malgun Gothic"/>
          <w:sz w:val="18"/>
        </w:rPr>
        <w:t>"Se + 접속법 미래" — 단독 조건절로 앞 문장에 단서를 닮(만약 아직 살아 있다면). estar의 접속법 미래 estiver(불규칙).</w:t>
      </w:r>
    </w:p>
    <w:p>
      <w:pPr>
        <w:spacing w:after="0" w:before="0"/>
        <w:ind w:left="283"/>
      </w:pPr>
      <w:r>
        <w:rPr>
          <w:rFonts w:ascii="Arial" w:hAnsi="Arial" w:eastAsia="Malgun Gothic"/>
          <w:b/>
          <w:sz w:val="18"/>
        </w:rPr>
        <w:t xml:space="preserve">· 시제: </w:t>
      </w:r>
      <w:r>
        <w:rPr>
          <w:rFonts w:ascii="Arial" w:hAnsi="Arial" w:eastAsia="Malgun Gothic"/>
          <w:sz w:val="18"/>
        </w:rPr>
        <w:t>완료과거(trabalhou, 끝난 30년 경력) + 접속법 미래(estiver, 불확실한 현재·미래 조건).</w:t>
      </w:r>
    </w:p>
    <w:p>
      <w:pPr>
        <w:spacing w:after="0" w:before="0"/>
        <w:ind w:left="283"/>
      </w:pPr>
      <w:r>
        <w:rPr>
          <w:rFonts w:ascii="Arial" w:hAnsi="Arial" w:eastAsia="Malgun Gothic"/>
          <w:b/>
          <w:sz w:val="18"/>
        </w:rPr>
        <w:t xml:space="preserve">· 표현: </w:t>
      </w:r>
      <w:r>
        <w:rPr>
          <w:rFonts w:ascii="Arial" w:hAnsi="Arial" w:eastAsia="Malgun Gothic"/>
          <w:sz w:val="18"/>
        </w:rPr>
        <w:t>3화 「O despachante」로 넘어가는 클리프행어.</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완료과거(사건) + 미완료과거(배경): "Quando a polícia chegou, o escritório estava vazio"(81번), "A droga não era deles. Alguém colocou depois"(76번), "eu achei mais do que eu procurava"(4번).</w:t>
      </w:r>
    </w:p>
    <w:p>
      <w:pPr>
        <w:spacing w:after="20" w:before="0"/>
      </w:pPr>
      <w:r>
        <w:rPr>
          <w:rFonts w:ascii="Arial" w:hAnsi="Arial" w:eastAsia="Malgun Gothic"/>
          <w:sz w:val="19"/>
        </w:rPr>
        <w:t>미완료과거의 과거 습관·묘사: "Eu ia pro cais todo dia"(134번), "Ele tomava café..."(137번), "Ele me explicava tudo"(138번) vs 한정 기간의 완료과거 "eu cobri o porto"(132번) / "Você cobria o porto?"(133번).</w:t>
      </w:r>
    </w:p>
    <w:p>
      <w:pPr>
        <w:spacing w:after="20" w:before="0"/>
      </w:pPr>
      <w:r>
        <w:rPr>
          <w:rFonts w:ascii="Arial" w:hAnsi="Arial" w:eastAsia="Malgun Gothic"/>
          <w:sz w:val="19"/>
        </w:rPr>
        <w:t>ia + 부정사 = 조건법 대용: "Você ia dormir"(104번), "por que ele ia falar com a gente agora?"(141번); 공손한 바람 "Eu queria tanto..."(7번).</w:t>
      </w:r>
    </w:p>
    <w:p>
      <w:pPr>
        <w:spacing w:after="20" w:before="0"/>
      </w:pPr>
      <w:r>
        <w:rPr>
          <w:rFonts w:ascii="Arial" w:hAnsi="Arial" w:eastAsia="Malgun Gothic"/>
          <w:sz w:val="19"/>
        </w:rPr>
        <w:t>접속법: como se + 접속법 과거 "Como se alguém fosse tirar rápido"(49번); 불특정 대상 관계절 "Um que não tenha nada a perder"(125번, 117번 "Alguém que viu tudo"와 대비); 접속법 미래 조건 "se você passar"(10번), "Se ainda estiver vivo"(150번).</w:t>
      </w:r>
    </w:p>
    <w:p>
      <w:pPr>
        <w:spacing w:after="20" w:before="0"/>
      </w:pPr>
      <w:r>
        <w:rPr>
          <w:rFonts w:ascii="Arial" w:hAnsi="Arial" w:eastAsia="Malgun Gothic"/>
          <w:sz w:val="19"/>
        </w:rPr>
        <w:t>수량·비교: 부분 "Das dezessete, onze..."(23·25번), 곱셈 "Duzentos quilos vezes trinta mil"(56번), mil/milhões de(53·56번), 성 변화 수사 quarenta e uma·duas(21·2번), 우등비교 "mais rápido que"(12번), 최상급 "O mais chato e o mais honesto do porto"(140번).</w:t>
      </w:r>
    </w:p>
    <w:p>
      <w:pPr>
        <w:spacing w:after="20" w:before="0"/>
      </w:pPr>
      <w:r>
        <w:rPr>
          <w:rFonts w:ascii="Arial" w:hAnsi="Arial" w:eastAsia="Malgun Gothic"/>
          <w:sz w:val="19"/>
        </w:rPr>
        <w:t>시간 경과 표현: "Faz quase trinta anos que..."(149번), "trinta anos atrás"(131번).</w:t>
      </w:r>
    </w:p>
    <w:p>
      <w:pPr>
        <w:spacing w:after="20" w:before="0"/>
      </w:pPr>
      <w:r>
        <w:rPr>
          <w:rFonts w:ascii="Arial" w:hAnsi="Arial" w:eastAsia="Malgun Gothic"/>
          <w:sz w:val="19"/>
        </w:rPr>
        <w:t>브라질 구어 특징: ir no cartório(6번), 존재의 ter(71·111·134번), tava/tô(47·95번), 구어 명령 Chama/Fecha/Liga aí(4·17·64번), 문두 Me(97번), 분열문 "O que não muda é o transporte"(41번).</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2부 3화 「O despachante」 문장별 포르투갈어 분석</w:t>
      </w:r>
    </w:p>
    <w:p>
      <w:pPr>
        <w:spacing w:after="20" w:before="0"/>
      </w:pPr>
      <w:r>
        <w:rPr>
          <w:rFonts w:ascii="Arial" w:hAnsi="Arial" w:eastAsia="Malgun Gothic"/>
          <w:color w:val="595959"/>
          <w:sz w:val="18"/>
        </w:rPr>
        <w:t>대본 원문: Fonte_Sigilosa/대본/2부/3화_O_despachante.md (별도 분석 문서이며 원본 대본은 수정하지 않음)</w:t>
      </w:r>
    </w:p>
    <w:p>
      <w:pPr>
        <w:spacing w:after="20" w:before="0"/>
      </w:pPr>
      <w:r>
        <w:rPr>
          <w:rFonts w:ascii="Arial" w:hAnsi="Arial" w:eastAsia="Malgun Gothic"/>
          <w:color w:val="595959"/>
          <w:sz w:val="18"/>
        </w:rPr>
        <w:t>난이도: B1 · 이번 화 문법 초점: 미완료과거 회상 vs 완료과거 사건 · 명령법 복수(vocês형: tragam, liguem, falem) · 「basta + 부정사」·「pra + 부정사」</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TIAGO</w:t>
      </w:r>
      <w:r>
        <w:rPr>
          <w:rFonts w:ascii="Arial" w:hAnsi="Arial" w:eastAsia="Malgun Gothic"/>
          <w:sz w:val="20"/>
        </w:rPr>
        <w:t xml:space="preserve">  "Rua do Comércio, Centro Histórico de Santos. É aqui, Helena? Esse prédio?"</w:t>
      </w:r>
    </w:p>
    <w:p>
      <w:pPr>
        <w:spacing w:after="0" w:before="0"/>
        <w:ind w:left="283"/>
      </w:pPr>
      <w:r>
        <w:rPr>
          <w:rFonts w:ascii="Arial" w:hAnsi="Arial" w:eastAsia="Malgun Gothic"/>
          <w:b/>
          <w:sz w:val="18"/>
        </w:rPr>
        <w:t xml:space="preserve">· 단어: </w:t>
      </w:r>
      <w:r>
        <w:rPr>
          <w:rFonts w:ascii="Arial" w:hAnsi="Arial" w:eastAsia="Malgun Gothic"/>
          <w:sz w:val="18"/>
        </w:rPr>
        <w:t>rua(거리) · comércio(상업) · Centro Histórico(구시가지) · prédio(건물)</w:t>
      </w:r>
    </w:p>
    <w:p>
      <w:pPr>
        <w:spacing w:after="0" w:before="0"/>
        <w:ind w:left="283"/>
      </w:pPr>
      <w:r>
        <w:rPr>
          <w:rFonts w:ascii="Arial" w:hAnsi="Arial" w:eastAsia="Malgun Gothic"/>
          <w:b/>
          <w:sz w:val="18"/>
        </w:rPr>
        <w:t xml:space="preserve">· 문법: </w:t>
      </w:r>
      <w:r>
        <w:rPr>
          <w:rFonts w:ascii="Arial" w:hAnsi="Arial" w:eastAsia="Malgun Gothic"/>
          <w:sz w:val="18"/>
        </w:rPr>
        <w:t>장소 확인의 "É aqui?"(ser + 장소 부사, 고정 위치). 지시사 esse는 상대 가까이·눈앞의 대상.</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브라질 도시의 Centro Histórico는 식민지 시대 구도심.</w:t>
      </w:r>
    </w:p>
    <w:p>
      <w:pPr>
        <w:spacing w:after="20" w:before="100"/>
      </w:pPr>
      <w:r>
        <w:rPr>
          <w:rFonts w:ascii="Arial" w:hAnsi="Arial" w:eastAsia="Malgun Gothic"/>
          <w:b/>
          <w:sz w:val="20"/>
        </w:rPr>
        <w:t xml:space="preserve">2. </w:t>
      </w:r>
      <w:r>
        <w:rPr>
          <w:rFonts w:ascii="Arial" w:hAnsi="Arial" w:eastAsia="Malgun Gothic"/>
          <w:b/>
          <w:color w:val="7F6000"/>
          <w:sz w:val="20"/>
        </w:rPr>
        <w:t>HELENA</w:t>
      </w:r>
      <w:r>
        <w:rPr>
          <w:rFonts w:ascii="Arial" w:hAnsi="Arial" w:eastAsia="Malgun Gothic"/>
          <w:sz w:val="20"/>
        </w:rPr>
        <w:t xml:space="preserve">  "É o endereço que a sobrinha dele me deu. Terceiro andar, sem elevador."</w:t>
      </w:r>
    </w:p>
    <w:p>
      <w:pPr>
        <w:spacing w:after="0" w:before="0"/>
        <w:ind w:left="283"/>
      </w:pPr>
      <w:r>
        <w:rPr>
          <w:rFonts w:ascii="Arial" w:hAnsi="Arial" w:eastAsia="Malgun Gothic"/>
          <w:b/>
          <w:sz w:val="18"/>
        </w:rPr>
        <w:t xml:space="preserve">· 단어: </w:t>
      </w:r>
      <w:r>
        <w:rPr>
          <w:rFonts w:ascii="Arial" w:hAnsi="Arial" w:eastAsia="Malgun Gothic"/>
          <w:sz w:val="18"/>
        </w:rPr>
        <w:t>endereço(주소) · sobrinha(조카딸) · dele(그의) · deu(dar 완료과거 3인칭, 불규칙) · terceiro andar(3층) · elevador(엘리베이터)</w:t>
      </w:r>
    </w:p>
    <w:p>
      <w:pPr>
        <w:spacing w:after="0" w:before="0"/>
        <w:ind w:left="283"/>
      </w:pPr>
      <w:r>
        <w:rPr>
          <w:rFonts w:ascii="Arial" w:hAnsi="Arial" w:eastAsia="Malgun Gothic"/>
          <w:b/>
          <w:sz w:val="18"/>
        </w:rPr>
        <w:t xml:space="preserve">· 문법: </w:t>
      </w:r>
      <w:r>
        <w:rPr>
          <w:rFonts w:ascii="Arial" w:hAnsi="Arial" w:eastAsia="Malgun Gothic"/>
          <w:sz w:val="18"/>
        </w:rPr>
        <w:t>que 관계절(목적격). me 간접목적이 동사 앞(proclise). 서수 terceiro + andar.</w:t>
      </w:r>
    </w:p>
    <w:p>
      <w:pPr>
        <w:spacing w:after="0" w:before="0"/>
        <w:ind w:left="283"/>
      </w:pPr>
      <w:r>
        <w:rPr>
          <w:rFonts w:ascii="Arial" w:hAnsi="Arial" w:eastAsia="Malgun Gothic"/>
          <w:b/>
          <w:sz w:val="18"/>
        </w:rPr>
        <w:t xml:space="preserve">· 시제: </w:t>
      </w:r>
      <w:r>
        <w:rPr>
          <w:rFonts w:ascii="Arial" w:hAnsi="Arial" w:eastAsia="Malgun Gothic"/>
          <w:sz w:val="18"/>
        </w:rPr>
        <w:t>현재(é) + 완료과거(deu, 과거에 한 번 준 행위).</w:t>
      </w:r>
    </w:p>
    <w:p>
      <w:pPr>
        <w:spacing w:after="0" w:before="0"/>
        <w:ind w:left="283"/>
      </w:pPr>
      <w:r>
        <w:rPr>
          <w:rFonts w:ascii="Arial" w:hAnsi="Arial" w:eastAsia="Malgun Gothic"/>
          <w:b/>
          <w:sz w:val="18"/>
        </w:rPr>
        <w:t xml:space="preserve">· 표현: </w:t>
      </w:r>
      <w:r>
        <w:rPr>
          <w:rFonts w:ascii="Arial" w:hAnsi="Arial" w:eastAsia="Malgun Gothic"/>
          <w:sz w:val="18"/>
        </w:rPr>
        <w:t>브라질 층수는 térreo(지상층) 위부터 1층이라 terceiro andar는 한국식 4층에 가까움.</w:t>
      </w:r>
    </w:p>
    <w:p>
      <w:pPr>
        <w:spacing w:after="20" w:before="100"/>
      </w:pPr>
      <w:r>
        <w:rPr>
          <w:rFonts w:ascii="Arial" w:hAnsi="Arial" w:eastAsia="Malgun Gothic"/>
          <w:b/>
          <w:sz w:val="20"/>
        </w:rPr>
        <w:t xml:space="preserve">3. </w:t>
      </w:r>
      <w:r>
        <w:rPr>
          <w:rFonts w:ascii="Arial" w:hAnsi="Arial" w:eastAsia="Malgun Gothic"/>
          <w:b/>
          <w:color w:val="7F6000"/>
          <w:sz w:val="20"/>
        </w:rPr>
        <w:t>TIAGO</w:t>
      </w:r>
      <w:r>
        <w:rPr>
          <w:rFonts w:ascii="Arial" w:hAnsi="Arial" w:eastAsia="Malgun Gothic"/>
          <w:sz w:val="20"/>
        </w:rPr>
        <w:t xml:space="preserve">  "Sobrinha? Como você achou a sobrinha?"</w:t>
      </w:r>
    </w:p>
    <w:p>
      <w:pPr>
        <w:spacing w:after="0" w:before="0"/>
        <w:ind w:left="283"/>
      </w:pPr>
      <w:r>
        <w:rPr>
          <w:rFonts w:ascii="Arial" w:hAnsi="Arial" w:eastAsia="Malgun Gothic"/>
          <w:b/>
          <w:sz w:val="18"/>
        </w:rPr>
        <w:t xml:space="preserve">· 단어: </w:t>
      </w:r>
      <w:r>
        <w:rPr>
          <w:rFonts w:ascii="Arial" w:hAnsi="Arial" w:eastAsia="Malgun Gothic"/>
          <w:sz w:val="18"/>
        </w:rPr>
        <w:t>achou(achar 완료과거, 찾아내다)</w:t>
      </w:r>
    </w:p>
    <w:p>
      <w:pPr>
        <w:spacing w:after="0" w:before="0"/>
        <w:ind w:left="283"/>
      </w:pPr>
      <w:r>
        <w:rPr>
          <w:rFonts w:ascii="Arial" w:hAnsi="Arial" w:eastAsia="Malgun Gothic"/>
          <w:b/>
          <w:sz w:val="18"/>
        </w:rPr>
        <w:t xml:space="preserve">· 문법: </w:t>
      </w:r>
      <w:r>
        <w:rPr>
          <w:rFonts w:ascii="Arial" w:hAnsi="Arial" w:eastAsia="Malgun Gothic"/>
          <w:sz w:val="18"/>
        </w:rPr>
        <w:t>의문사 como + 평서 어순.</w:t>
      </w:r>
    </w:p>
    <w:p>
      <w:pPr>
        <w:spacing w:after="0" w:before="0"/>
        <w:ind w:left="283"/>
      </w:pPr>
      <w:r>
        <w:rPr>
          <w:rFonts w:ascii="Arial" w:hAnsi="Arial" w:eastAsia="Malgun Gothic"/>
          <w:b/>
          <w:sz w:val="18"/>
        </w:rPr>
        <w:t xml:space="preserve">· 시제: </w:t>
      </w:r>
      <w:r>
        <w:rPr>
          <w:rFonts w:ascii="Arial" w:hAnsi="Arial" w:eastAsia="Malgun Gothic"/>
          <w:sz w:val="18"/>
        </w:rPr>
        <w:t>완료과거 — 찾아낸 행위의 방법을 물음.</w:t>
      </w:r>
    </w:p>
    <w:p>
      <w:pPr>
        <w:spacing w:after="20" w:before="100"/>
      </w:pPr>
      <w:r>
        <w:rPr>
          <w:rFonts w:ascii="Arial" w:hAnsi="Arial" w:eastAsia="Malgun Gothic"/>
          <w:b/>
          <w:sz w:val="20"/>
        </w:rPr>
        <w:t xml:space="preserve">4. </w:t>
      </w:r>
      <w:r>
        <w:rPr>
          <w:rFonts w:ascii="Arial" w:hAnsi="Arial" w:eastAsia="Malgun Gothic"/>
          <w:b/>
          <w:color w:val="7F6000"/>
          <w:sz w:val="20"/>
        </w:rPr>
        <w:t>HELENA</w:t>
      </w:r>
      <w:r>
        <w:rPr>
          <w:rFonts w:ascii="Arial" w:hAnsi="Arial" w:eastAsia="Malgun Gothic"/>
          <w:sz w:val="20"/>
        </w:rPr>
        <w:t xml:space="preserve">  "Liguei pro número de noventa e oito. Hoje é uma padaria."</w:t>
      </w:r>
    </w:p>
    <w:p>
      <w:pPr>
        <w:spacing w:after="0" w:before="0"/>
        <w:ind w:left="283"/>
      </w:pPr>
      <w:r>
        <w:rPr>
          <w:rFonts w:ascii="Arial" w:hAnsi="Arial" w:eastAsia="Malgun Gothic"/>
          <w:b/>
          <w:sz w:val="18"/>
        </w:rPr>
        <w:t xml:space="preserve">· 단어: </w:t>
      </w:r>
      <w:r>
        <w:rPr>
          <w:rFonts w:ascii="Arial" w:hAnsi="Arial" w:eastAsia="Malgun Gothic"/>
          <w:sz w:val="18"/>
        </w:rPr>
        <w:t>liguei(ligar 완료과거 1인칭 — -gar 동사는 1인칭에서 -guei) · padaria(빵집)</w:t>
      </w:r>
    </w:p>
    <w:p>
      <w:pPr>
        <w:spacing w:after="0" w:before="0"/>
        <w:ind w:left="283"/>
      </w:pPr>
      <w:r>
        <w:rPr>
          <w:rFonts w:ascii="Arial" w:hAnsi="Arial" w:eastAsia="Malgun Gothic"/>
          <w:b/>
          <w:sz w:val="18"/>
        </w:rPr>
        <w:t xml:space="preserve">· 문법: </w:t>
      </w:r>
      <w:r>
        <w:rPr>
          <w:rFonts w:ascii="Arial" w:hAnsi="Arial" w:eastAsia="Malgun Gothic"/>
          <w:sz w:val="18"/>
        </w:rPr>
        <w:t>-gar 동사 완료과거 1인칭은 철자 변화(ligar → liguei). "ligar para + 번호/사람".</w:t>
      </w:r>
    </w:p>
    <w:p>
      <w:pPr>
        <w:spacing w:after="0" w:before="0"/>
        <w:ind w:left="283"/>
      </w:pPr>
      <w:r>
        <w:rPr>
          <w:rFonts w:ascii="Arial" w:hAnsi="Arial" w:eastAsia="Malgun Gothic"/>
          <w:b/>
          <w:sz w:val="18"/>
        </w:rPr>
        <w:t xml:space="preserve">· 시제: </w:t>
      </w:r>
      <w:r>
        <w:rPr>
          <w:rFonts w:ascii="Arial" w:hAnsi="Arial" w:eastAsia="Malgun Gothic"/>
          <w:sz w:val="18"/>
        </w:rPr>
        <w:t>완료과거(liguei) + 현재(é, 지금의 상태).</w:t>
      </w:r>
    </w:p>
    <w:p>
      <w:pPr>
        <w:spacing w:after="0" w:before="0"/>
        <w:ind w:left="283"/>
      </w:pPr>
      <w:r>
        <w:rPr>
          <w:rFonts w:ascii="Arial" w:hAnsi="Arial" w:eastAsia="Malgun Gothic"/>
          <w:b/>
          <w:sz w:val="18"/>
        </w:rPr>
        <w:t xml:space="preserve">· 표현: </w:t>
      </w:r>
      <w:r>
        <w:rPr>
          <w:rFonts w:ascii="Arial" w:hAnsi="Arial" w:eastAsia="Malgun Gothic"/>
          <w:sz w:val="18"/>
        </w:rPr>
        <w:t>2화 146번 "98년 번호"의 후속.</w:t>
      </w:r>
    </w:p>
    <w:p>
      <w:pPr>
        <w:spacing w:after="20" w:before="100"/>
      </w:pPr>
      <w:r>
        <w:rPr>
          <w:rFonts w:ascii="Arial" w:hAnsi="Arial" w:eastAsia="Malgun Gothic"/>
          <w:b/>
          <w:sz w:val="20"/>
        </w:rPr>
        <w:t xml:space="preserve">5. </w:t>
      </w:r>
      <w:r>
        <w:rPr>
          <w:rFonts w:ascii="Arial" w:hAnsi="Arial" w:eastAsia="Malgun Gothic"/>
          <w:b/>
          <w:color w:val="7F6000"/>
          <w:sz w:val="20"/>
        </w:rPr>
        <w:t>HELENA</w:t>
      </w:r>
      <w:r>
        <w:rPr>
          <w:rFonts w:ascii="Arial" w:hAnsi="Arial" w:eastAsia="Malgun Gothic"/>
          <w:sz w:val="20"/>
        </w:rPr>
        <w:t xml:space="preserve">  "A dona da padaria é sobrinha dele. Santos é pequena, Tiago."</w:t>
      </w:r>
    </w:p>
    <w:p>
      <w:pPr>
        <w:spacing w:after="0" w:before="0"/>
        <w:ind w:left="283"/>
      </w:pPr>
      <w:r>
        <w:rPr>
          <w:rFonts w:ascii="Arial" w:hAnsi="Arial" w:eastAsia="Malgun Gothic"/>
          <w:b/>
          <w:sz w:val="18"/>
        </w:rPr>
        <w:t xml:space="preserve">· 단어: </w:t>
      </w:r>
      <w:r>
        <w:rPr>
          <w:rFonts w:ascii="Arial" w:hAnsi="Arial" w:eastAsia="Malgun Gothic"/>
          <w:sz w:val="18"/>
        </w:rPr>
        <w:t>dona(주인, 여성) · pequena(작은)</w:t>
      </w:r>
    </w:p>
    <w:p>
      <w:pPr>
        <w:spacing w:after="0" w:before="0"/>
        <w:ind w:left="283"/>
      </w:pPr>
      <w:r>
        <w:rPr>
          <w:rFonts w:ascii="Arial" w:hAnsi="Arial" w:eastAsia="Malgun Gothic"/>
          <w:b/>
          <w:sz w:val="18"/>
        </w:rPr>
        <w:t xml:space="preserve">· 문법: </w:t>
      </w:r>
      <w:r>
        <w:rPr>
          <w:rFonts w:ascii="Arial" w:hAnsi="Arial" w:eastAsia="Malgun Gothic"/>
          <w:sz w:val="18"/>
        </w:rPr>
        <w:t>도시명 Santos는 형태상 복수(-s)지만 '도시(a cidade)'로 여성 단수 취급 → "é pequena".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"X é pequena" = '좁은 동네라 다들 안다'.</w:t>
      </w:r>
    </w:p>
    <w:p>
      <w:pPr>
        <w:spacing w:after="20" w:before="100"/>
      </w:pPr>
      <w:r>
        <w:rPr>
          <w:rFonts w:ascii="Arial" w:hAnsi="Arial" w:eastAsia="Malgun Gothic"/>
          <w:b/>
          <w:sz w:val="20"/>
        </w:rPr>
        <w:t xml:space="preserve">6. </w:t>
      </w:r>
      <w:r>
        <w:rPr>
          <w:rFonts w:ascii="Arial" w:hAnsi="Arial" w:eastAsia="Malgun Gothic"/>
          <w:b/>
          <w:color w:val="7F6000"/>
          <w:sz w:val="20"/>
        </w:rPr>
        <w:t>TIAGO</w:t>
      </w:r>
      <w:r>
        <w:rPr>
          <w:rFonts w:ascii="Arial" w:hAnsi="Arial" w:eastAsia="Malgun Gothic"/>
          <w:sz w:val="20"/>
        </w:rPr>
        <w:t xml:space="preserve">  "E ele sabe que a gente vem?"</w:t>
      </w:r>
    </w:p>
    <w:p>
      <w:pPr>
        <w:spacing w:after="0" w:before="0"/>
        <w:ind w:left="283"/>
      </w:pPr>
      <w:r>
        <w:rPr>
          <w:rFonts w:ascii="Arial" w:hAnsi="Arial" w:eastAsia="Malgun Gothic"/>
          <w:b/>
          <w:sz w:val="18"/>
        </w:rPr>
        <w:t xml:space="preserve">· 단어: </w:t>
      </w:r>
      <w:r>
        <w:rPr>
          <w:rFonts w:ascii="Arial" w:hAnsi="Arial" w:eastAsia="Malgun Gothic"/>
          <w:sz w:val="18"/>
        </w:rPr>
        <w:t>vem(vir 현재 3인칭 단수)</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단수(vem). saber que + 절.</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현재형 vem이 지금 진행 중/예정된 방문(가까운 미래).</w:t>
      </w:r>
    </w:p>
    <w:p>
      <w:pPr>
        <w:spacing w:after="0" w:before="0"/>
        <w:ind w:left="283"/>
      </w:pPr>
      <w:r>
        <w:rPr>
          <w:rFonts w:ascii="Arial" w:hAnsi="Arial" w:eastAsia="Malgun Gothic"/>
          <w:b/>
          <w:sz w:val="18"/>
        </w:rPr>
        <w:t xml:space="preserve">· 표현: </w:t>
      </w:r>
      <w:r>
        <w:rPr>
          <w:rFonts w:ascii="Arial" w:hAnsi="Arial" w:eastAsia="Malgun Gothic"/>
          <w:sz w:val="18"/>
        </w:rPr>
        <w:t>오는 사람 입장에서 vir를 씀(상대 쪽으로 '간다'인데 상대 시점의 '온다').</w:t>
      </w:r>
    </w:p>
    <w:p>
      <w:pPr>
        <w:spacing w:after="20" w:before="100"/>
      </w:pPr>
      <w:r>
        <w:rPr>
          <w:rFonts w:ascii="Arial" w:hAnsi="Arial" w:eastAsia="Malgun Gothic"/>
          <w:b/>
          <w:sz w:val="20"/>
        </w:rPr>
        <w:t xml:space="preserve">7. </w:t>
      </w:r>
      <w:r>
        <w:rPr>
          <w:rFonts w:ascii="Arial" w:hAnsi="Arial" w:eastAsia="Malgun Gothic"/>
          <w:b/>
          <w:color w:val="7F6000"/>
          <w:sz w:val="20"/>
        </w:rPr>
        <w:t>HELENA</w:t>
      </w:r>
      <w:r>
        <w:rPr>
          <w:rFonts w:ascii="Arial" w:hAnsi="Arial" w:eastAsia="Malgun Gothic"/>
          <w:sz w:val="20"/>
        </w:rPr>
        <w:t xml:space="preserve">  "Sabe que eu venho. De você eu não falei nada."</w:t>
      </w:r>
    </w:p>
    <w:p>
      <w:pPr>
        <w:spacing w:after="0" w:before="0"/>
        <w:ind w:left="283"/>
      </w:pPr>
      <w:r>
        <w:rPr>
          <w:rFonts w:ascii="Arial" w:hAnsi="Arial" w:eastAsia="Malgun Gothic"/>
          <w:b/>
          <w:sz w:val="18"/>
        </w:rPr>
        <w:t xml:space="preserve">· 단어: </w:t>
      </w:r>
      <w:r>
        <w:rPr>
          <w:rFonts w:ascii="Arial" w:hAnsi="Arial" w:eastAsia="Malgun Gothic"/>
          <w:sz w:val="18"/>
        </w:rPr>
        <w:t>venho(vir 현재 1인칭, 불규칙) · falei(falar 완료과거 1인칭)</w:t>
      </w:r>
    </w:p>
    <w:p>
      <w:pPr>
        <w:spacing w:after="0" w:before="0"/>
        <w:ind w:left="283"/>
      </w:pPr>
      <w:r>
        <w:rPr>
          <w:rFonts w:ascii="Arial" w:hAnsi="Arial" w:eastAsia="Malgun Gothic"/>
          <w:b/>
          <w:sz w:val="18"/>
        </w:rPr>
        <w:t xml:space="preserve">· 문법: </w:t>
      </w:r>
      <w:r>
        <w:rPr>
          <w:rFonts w:ascii="Arial" w:hAnsi="Arial" w:eastAsia="Malgun Gothic"/>
          <w:sz w:val="18"/>
        </w:rPr>
        <w:t>동사 반복 대답(Sabe). "De você" 전치사구를 앞으로 뺀 화제화. "falar de" = ~에 대해 말하다.</w:t>
      </w:r>
    </w:p>
    <w:p>
      <w:pPr>
        <w:spacing w:after="0" w:before="0"/>
        <w:ind w:left="283"/>
      </w:pPr>
      <w:r>
        <w:rPr>
          <w:rFonts w:ascii="Arial" w:hAnsi="Arial" w:eastAsia="Malgun Gothic"/>
          <w:b/>
          <w:sz w:val="18"/>
        </w:rPr>
        <w:t xml:space="preserve">· 시제: </w:t>
      </w:r>
      <w:r>
        <w:rPr>
          <w:rFonts w:ascii="Arial" w:hAnsi="Arial" w:eastAsia="Malgun Gothic"/>
          <w:sz w:val="18"/>
        </w:rPr>
        <w:t>현재(sabe, venho) + 완료과거(falei, 통화에서 한 말).</w:t>
      </w:r>
    </w:p>
    <w:p>
      <w:pPr>
        <w:spacing w:after="0" w:before="0"/>
        <w:ind w:left="283"/>
      </w:pPr>
      <w:r>
        <w:rPr>
          <w:rFonts w:ascii="Arial" w:hAnsi="Arial" w:eastAsia="Malgun Gothic"/>
          <w:b/>
          <w:sz w:val="18"/>
        </w:rPr>
        <w:t xml:space="preserve">· 표현: </w:t>
      </w:r>
      <w:r>
        <w:rPr>
          <w:rFonts w:ascii="Arial" w:hAnsi="Arial" w:eastAsia="Malgun Gothic"/>
          <w:sz w:val="18"/>
        </w:rPr>
        <w:t>불규칙 동사 vir 현재: venho, vem, vêm.</w:t>
      </w:r>
    </w:p>
    <w:p>
      <w:pPr>
        <w:spacing w:after="20" w:before="100"/>
      </w:pPr>
      <w:r>
        <w:rPr>
          <w:rFonts w:ascii="Arial" w:hAnsi="Arial" w:eastAsia="Malgun Gothic"/>
          <w:b/>
          <w:sz w:val="20"/>
        </w:rPr>
        <w:t xml:space="preserve">8. </w:t>
      </w:r>
      <w:r>
        <w:rPr>
          <w:rFonts w:ascii="Arial" w:hAnsi="Arial" w:eastAsia="Malgun Gothic"/>
          <w:b/>
          <w:color w:val="7F6000"/>
          <w:sz w:val="20"/>
        </w:rPr>
        <w:t>ZULMIRA</w:t>
      </w:r>
      <w:r>
        <w:rPr>
          <w:rFonts w:ascii="Arial" w:hAnsi="Arial" w:eastAsia="Malgun Gothic"/>
          <w:sz w:val="20"/>
        </w:rPr>
        <w:t xml:space="preserve">  "Procuram alguém, moça?"</w:t>
      </w:r>
    </w:p>
    <w:p>
      <w:pPr>
        <w:spacing w:after="0" w:before="0"/>
        <w:ind w:left="283"/>
      </w:pPr>
      <w:r>
        <w:rPr>
          <w:rFonts w:ascii="Arial" w:hAnsi="Arial" w:eastAsia="Malgun Gothic"/>
          <w:b/>
          <w:sz w:val="18"/>
        </w:rPr>
        <w:t xml:space="preserve">· 단어: </w:t>
      </w:r>
      <w:r>
        <w:rPr>
          <w:rFonts w:ascii="Arial" w:hAnsi="Arial" w:eastAsia="Malgun Gothic"/>
          <w:sz w:val="18"/>
        </w:rPr>
        <w:t>procuram(procurar 3인칭 복수, 찾다) · moça(아가씨)</w:t>
      </w:r>
    </w:p>
    <w:p>
      <w:pPr>
        <w:spacing w:after="0" w:before="0"/>
        <w:ind w:left="283"/>
      </w:pPr>
      <w:r>
        <w:rPr>
          <w:rFonts w:ascii="Arial" w:hAnsi="Arial" w:eastAsia="Malgun Gothic"/>
          <w:b/>
          <w:sz w:val="18"/>
        </w:rPr>
        <w:t xml:space="preserve">· 문법: </w:t>
      </w:r>
      <w:r>
        <w:rPr>
          <w:rFonts w:ascii="Arial" w:hAnsi="Arial" w:eastAsia="Malgun Gothic"/>
          <w:sz w:val="18"/>
        </w:rPr>
        <w:t>주어 vocês 생략, 동사 3인칭 복수(procuram).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moça는 젊은 여성 호칭 — 나이 든 엘레나에게 쓰여 웃음 포인트.</w:t>
      </w:r>
    </w:p>
    <w:p>
      <w:pPr>
        <w:spacing w:after="20" w:before="100"/>
      </w:pPr>
      <w:r>
        <w:rPr>
          <w:rFonts w:ascii="Arial" w:hAnsi="Arial" w:eastAsia="Malgun Gothic"/>
          <w:b/>
          <w:sz w:val="20"/>
        </w:rPr>
        <w:t xml:space="preserve">9. </w:t>
      </w:r>
      <w:r>
        <w:rPr>
          <w:rFonts w:ascii="Arial" w:hAnsi="Arial" w:eastAsia="Malgun Gothic"/>
          <w:b/>
          <w:color w:val="7F6000"/>
          <w:sz w:val="20"/>
        </w:rPr>
        <w:t>HELENA</w:t>
      </w:r>
      <w:r>
        <w:rPr>
          <w:rFonts w:ascii="Arial" w:hAnsi="Arial" w:eastAsia="Malgun Gothic"/>
          <w:sz w:val="20"/>
        </w:rPr>
        <w:t xml:space="preserve">  "Moça? Obrigada, senhora. A gente procura o seu Arlindo. Despachante aposentado."</w:t>
      </w:r>
    </w:p>
    <w:p>
      <w:pPr>
        <w:spacing w:after="0" w:before="0"/>
        <w:ind w:left="283"/>
      </w:pPr>
      <w:r>
        <w:rPr>
          <w:rFonts w:ascii="Arial" w:hAnsi="Arial" w:eastAsia="Malgun Gothic"/>
          <w:b/>
          <w:sz w:val="18"/>
        </w:rPr>
        <w:t xml:space="preserve">· 단어: </w:t>
      </w:r>
      <w:r>
        <w:rPr>
          <w:rFonts w:ascii="Arial" w:hAnsi="Arial" w:eastAsia="Malgun Gothic"/>
          <w:sz w:val="18"/>
        </w:rPr>
        <w:t>senhora(부인) · seu Arlindo(아를린두 씨, seu = senhor 존칭) · despachante(통관사) · aposentado(은퇴한)</w:t>
      </w:r>
    </w:p>
    <w:p>
      <w:pPr>
        <w:spacing w:after="0" w:before="0"/>
        <w:ind w:left="283"/>
      </w:pPr>
      <w:r>
        <w:rPr>
          <w:rFonts w:ascii="Arial" w:hAnsi="Arial" w:eastAsia="Malgun Gothic"/>
          <w:b/>
          <w:sz w:val="18"/>
        </w:rPr>
        <w:t xml:space="preserve">· 문법: </w:t>
      </w:r>
      <w:r>
        <w:rPr>
          <w:rFonts w:ascii="Arial" w:hAnsi="Arial" w:eastAsia="Malgun Gothic"/>
          <w:sz w:val="18"/>
        </w:rPr>
        <w:t>"procurar + 사람" — 전치사 없이 직접목적(o seu Arlindo). 동격 명사구.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"Obrigada"로 '아가씨'라는 말에 고마워하는 유머. seu + 이름(→ 1화 36번).</w:t>
      </w:r>
    </w:p>
    <w:p>
      <w:pPr>
        <w:spacing w:after="20" w:before="100"/>
      </w:pPr>
      <w:r>
        <w:rPr>
          <w:rFonts w:ascii="Arial" w:hAnsi="Arial" w:eastAsia="Malgun Gothic"/>
          <w:b/>
          <w:sz w:val="20"/>
        </w:rPr>
        <w:t xml:space="preserve">10. </w:t>
      </w:r>
      <w:r>
        <w:rPr>
          <w:rFonts w:ascii="Arial" w:hAnsi="Arial" w:eastAsia="Malgun Gothic"/>
          <w:b/>
          <w:color w:val="7F6000"/>
          <w:sz w:val="20"/>
        </w:rPr>
        <w:t>ZULMIRA</w:t>
      </w:r>
      <w:r>
        <w:rPr>
          <w:rFonts w:ascii="Arial" w:hAnsi="Arial" w:eastAsia="Malgun Gothic"/>
          <w:sz w:val="20"/>
        </w:rPr>
        <w:t xml:space="preserve">  "Do terceiro andar. Ele não recebe ninguém, viu? Nem o pessoal da igreja."</w:t>
      </w:r>
    </w:p>
    <w:p>
      <w:pPr>
        <w:spacing w:after="0" w:before="0"/>
        <w:ind w:left="283"/>
      </w:pPr>
      <w:r>
        <w:rPr>
          <w:rFonts w:ascii="Arial" w:hAnsi="Arial" w:eastAsia="Malgun Gothic"/>
          <w:b/>
          <w:sz w:val="18"/>
        </w:rPr>
        <w:t xml:space="preserve">· 단어: </w:t>
      </w:r>
      <w:r>
        <w:rPr>
          <w:rFonts w:ascii="Arial" w:hAnsi="Arial" w:eastAsia="Malgun Gothic"/>
          <w:sz w:val="18"/>
        </w:rPr>
        <w:t>recebe(receber, (손님을) 맞다) · ninguém(아무도) · pessoal(사람들, 일행) · igreja(교회)</w:t>
      </w:r>
    </w:p>
    <w:p>
      <w:pPr>
        <w:spacing w:after="0" w:before="0"/>
        <w:ind w:left="283"/>
      </w:pPr>
      <w:r>
        <w:rPr>
          <w:rFonts w:ascii="Arial" w:hAnsi="Arial" w:eastAsia="Malgun Gothic"/>
          <w:b/>
          <w:sz w:val="18"/>
        </w:rPr>
        <w:t xml:space="preserve">· 문법: </w:t>
      </w:r>
      <w:r>
        <w:rPr>
          <w:rFonts w:ascii="Arial" w:hAnsi="Arial" w:eastAsia="Malgun Gothic"/>
          <w:sz w:val="18"/>
        </w:rPr>
        <w:t>"não ~ ninguém" 이중부정. "Nem + 명사" = ~조차. viu? 부가의문.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pessoal은 '사람들/일행'의 구어 집합명사(단수 취급).</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"Ele mora sozinho?"</w:t>
      </w:r>
    </w:p>
    <w:p>
      <w:pPr>
        <w:spacing w:after="0" w:before="0"/>
        <w:ind w:left="283"/>
      </w:pPr>
      <w:r>
        <w:rPr>
          <w:rFonts w:ascii="Arial" w:hAnsi="Arial" w:eastAsia="Malgun Gothic"/>
          <w:b/>
          <w:sz w:val="18"/>
        </w:rPr>
        <w:t xml:space="preserve">· 단어: </w:t>
      </w:r>
      <w:r>
        <w:rPr>
          <w:rFonts w:ascii="Arial" w:hAnsi="Arial" w:eastAsia="Malgun Gothic"/>
          <w:sz w:val="18"/>
        </w:rPr>
        <w:t>mora(morar) · sozinho(혼자)</w:t>
      </w:r>
    </w:p>
    <w:p>
      <w:pPr>
        <w:spacing w:after="0" w:before="0"/>
        <w:ind w:left="283"/>
      </w:pPr>
      <w:r>
        <w:rPr>
          <w:rFonts w:ascii="Arial" w:hAnsi="Arial" w:eastAsia="Malgun Gothic"/>
          <w:b/>
          <w:sz w:val="18"/>
        </w:rPr>
        <w:t xml:space="preserve">· 문법: </w:t>
      </w:r>
      <w:r>
        <w:rPr>
          <w:rFonts w:ascii="Arial" w:hAnsi="Arial" w:eastAsia="Malgun Gothic"/>
          <w:sz w:val="18"/>
        </w:rPr>
        <w:t>sozinho는 주어의 성·수에 일치(여성이면 sozinha).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 </w:t>
      </w:r>
      <w:r>
        <w:rPr>
          <w:rFonts w:ascii="Arial" w:hAnsi="Arial" w:eastAsia="Malgun Gothic"/>
          <w:b/>
          <w:color w:val="7F6000"/>
          <w:sz w:val="20"/>
        </w:rPr>
        <w:t>ZULMIRA</w:t>
      </w:r>
      <w:r>
        <w:rPr>
          <w:rFonts w:ascii="Arial" w:hAnsi="Arial" w:eastAsia="Malgun Gothic"/>
          <w:sz w:val="20"/>
        </w:rPr>
        <w:t xml:space="preserve">  "Com um canário. Desde que a dona Zélia morreu, é só ele e o passarinho."</w:t>
      </w:r>
    </w:p>
    <w:p>
      <w:pPr>
        <w:spacing w:after="0" w:before="0"/>
        <w:ind w:left="283"/>
      </w:pPr>
      <w:r>
        <w:rPr>
          <w:rFonts w:ascii="Arial" w:hAnsi="Arial" w:eastAsia="Malgun Gothic"/>
          <w:b/>
          <w:sz w:val="18"/>
        </w:rPr>
        <w:t xml:space="preserve">· 단어: </w:t>
      </w:r>
      <w:r>
        <w:rPr>
          <w:rFonts w:ascii="Arial" w:hAnsi="Arial" w:eastAsia="Malgun Gothic"/>
          <w:sz w:val="18"/>
        </w:rPr>
        <w:t>canário(카나리아) · desde que(~ 이후로) · morreu(morrer 완료과거) · passarinho(작은 새, 축소형)</w:t>
      </w:r>
    </w:p>
    <w:p>
      <w:pPr>
        <w:spacing w:after="0" w:before="0"/>
        <w:ind w:left="283"/>
      </w:pPr>
      <w:r>
        <w:rPr>
          <w:rFonts w:ascii="Arial" w:hAnsi="Arial" w:eastAsia="Malgun Gothic"/>
          <w:b/>
          <w:sz w:val="18"/>
        </w:rPr>
        <w:t xml:space="preserve">· 문법: </w:t>
      </w:r>
      <w:r>
        <w:rPr>
          <w:rFonts w:ascii="Arial" w:hAnsi="Arial" w:eastAsia="Malgun Gothic"/>
          <w:sz w:val="18"/>
        </w:rPr>
        <w:t>"desde que + 직설법" = ~한 이래로(시간). (조건의 desde que는 접속법.)</w:t>
      </w:r>
    </w:p>
    <w:p>
      <w:pPr>
        <w:spacing w:after="0" w:before="0"/>
        <w:ind w:left="283"/>
      </w:pPr>
      <w:r>
        <w:rPr>
          <w:rFonts w:ascii="Arial" w:hAnsi="Arial" w:eastAsia="Malgun Gothic"/>
          <w:b/>
          <w:sz w:val="18"/>
        </w:rPr>
        <w:t xml:space="preserve">· 시제: </w:t>
      </w:r>
      <w:r>
        <w:rPr>
          <w:rFonts w:ascii="Arial" w:hAnsi="Arial" w:eastAsia="Malgun Gothic"/>
          <w:sz w:val="18"/>
        </w:rPr>
        <w:t>완료과거(morreu, 한 시점의 사건) + 현재(é, 그 이후 지금까지의 상태).</w:t>
      </w:r>
    </w:p>
    <w:p>
      <w:pPr>
        <w:spacing w:after="0" w:before="0"/>
        <w:ind w:left="283"/>
      </w:pPr>
      <w:r>
        <w:rPr>
          <w:rFonts w:ascii="Arial" w:hAnsi="Arial" w:eastAsia="Malgun Gothic"/>
          <w:b/>
          <w:sz w:val="18"/>
        </w:rPr>
        <w:t xml:space="preserve">· 표현: </w:t>
      </w:r>
      <w:r>
        <w:rPr>
          <w:rFonts w:ascii="Arial" w:hAnsi="Arial" w:eastAsia="Malgun Gothic"/>
          <w:sz w:val="18"/>
        </w:rPr>
        <w:t>passarinho — pássaro의 축소형으로 '새'를 다정하게.</w:t>
      </w:r>
    </w:p>
    <w:p>
      <w:pPr>
        <w:spacing w:after="20" w:before="100"/>
      </w:pPr>
      <w:r>
        <w:rPr>
          <w:rFonts w:ascii="Arial" w:hAnsi="Arial" w:eastAsia="Malgun Gothic"/>
          <w:b/>
          <w:sz w:val="20"/>
        </w:rPr>
        <w:t xml:space="preserve">13. </w:t>
      </w:r>
      <w:r>
        <w:rPr>
          <w:rFonts w:ascii="Arial" w:hAnsi="Arial" w:eastAsia="Malgun Gothic"/>
          <w:b/>
          <w:color w:val="7F6000"/>
          <w:sz w:val="20"/>
        </w:rPr>
        <w:t>HELENA</w:t>
      </w:r>
      <w:r>
        <w:rPr>
          <w:rFonts w:ascii="Arial" w:hAnsi="Arial" w:eastAsia="Malgun Gothic"/>
          <w:sz w:val="20"/>
        </w:rPr>
        <w:t xml:space="preserve">  "Obrigada, dona..."</w:t>
      </w:r>
    </w:p>
    <w:p>
      <w:pPr>
        <w:spacing w:after="0" w:before="0"/>
        <w:ind w:left="283"/>
      </w:pPr>
      <w:r>
        <w:rPr>
          <w:rFonts w:ascii="Arial" w:hAnsi="Arial" w:eastAsia="Malgun Gothic"/>
          <w:b/>
          <w:sz w:val="18"/>
        </w:rPr>
        <w:t xml:space="preserve">· 단어: </w:t>
      </w:r>
      <w:r>
        <w:rPr>
          <w:rFonts w:ascii="Arial" w:hAnsi="Arial" w:eastAsia="Malgun Gothic"/>
          <w:sz w:val="18"/>
        </w:rPr>
        <w:t>dona(여성 존칭)</w:t>
      </w:r>
    </w:p>
    <w:p>
      <w:pPr>
        <w:spacing w:after="0" w:before="0"/>
        <w:ind w:left="283"/>
      </w:pPr>
      <w:r>
        <w:rPr>
          <w:rFonts w:ascii="Arial" w:hAnsi="Arial" w:eastAsia="Malgun Gothic"/>
          <w:b/>
          <w:sz w:val="18"/>
        </w:rPr>
        <w:t xml:space="preserve">· 문법: </w:t>
      </w:r>
      <w:r>
        <w:rPr>
          <w:rFonts w:ascii="Arial" w:hAnsi="Arial" w:eastAsia="Malgun Gothic"/>
          <w:sz w:val="18"/>
        </w:rPr>
        <w:t>이름을 몰라 말을 끊음 — 상대가 이름을 대도록 유도.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14. </w:t>
      </w:r>
      <w:r>
        <w:rPr>
          <w:rFonts w:ascii="Arial" w:hAnsi="Arial" w:eastAsia="Malgun Gothic"/>
          <w:b/>
          <w:color w:val="7F6000"/>
          <w:sz w:val="20"/>
        </w:rPr>
        <w:t>ZULMIRA</w:t>
      </w:r>
      <w:r>
        <w:rPr>
          <w:rFonts w:ascii="Arial" w:hAnsi="Arial" w:eastAsia="Malgun Gothic"/>
          <w:sz w:val="20"/>
        </w:rPr>
        <w:t xml:space="preserve">  "Zulmira. E não aceitem o café dele. É forte demais."</w:t>
      </w:r>
    </w:p>
    <w:p>
      <w:pPr>
        <w:spacing w:after="0" w:before="0"/>
        <w:ind w:left="283"/>
      </w:pPr>
      <w:r>
        <w:rPr>
          <w:rFonts w:ascii="Arial" w:hAnsi="Arial" w:eastAsia="Malgun Gothic"/>
          <w:b/>
          <w:sz w:val="18"/>
        </w:rPr>
        <w:t xml:space="preserve">· 단어: </w:t>
      </w:r>
      <w:r>
        <w:rPr>
          <w:rFonts w:ascii="Arial" w:hAnsi="Arial" w:eastAsia="Malgun Gothic"/>
          <w:sz w:val="18"/>
        </w:rPr>
        <w:t>aceitem(aceitar 명령법 3인칭 복수) · forte demais(너무 진한)</w:t>
      </w:r>
    </w:p>
    <w:p>
      <w:pPr>
        <w:spacing w:after="0" w:before="0"/>
        <w:ind w:left="283"/>
      </w:pPr>
      <w:r>
        <w:rPr>
          <w:rFonts w:ascii="Arial" w:hAnsi="Arial" w:eastAsia="Malgun Gothic"/>
          <w:b/>
          <w:sz w:val="18"/>
        </w:rPr>
        <w:t xml:space="preserve">· 문법: </w:t>
      </w:r>
      <w:r>
        <w:rPr>
          <w:rFonts w:ascii="Arial" w:hAnsi="Arial" w:eastAsia="Malgun Gothic"/>
          <w:sz w:val="18"/>
        </w:rPr>
        <w:t>vocês에 대한 부정 명령 = não + 접속법 현재 3인칭 복수(aceitem) — 이번 화 문법 2.</w:t>
      </w:r>
    </w:p>
    <w:p>
      <w:pPr>
        <w:spacing w:after="0" w:before="0"/>
        <w:ind w:left="283"/>
      </w:pPr>
      <w:r>
        <w:rPr>
          <w:rFonts w:ascii="Arial" w:hAnsi="Arial" w:eastAsia="Malgun Gothic"/>
          <w:b/>
          <w:sz w:val="18"/>
        </w:rPr>
        <w:t xml:space="preserve">· 시제: </w:t>
      </w:r>
      <w:r>
        <w:rPr>
          <w:rFonts w:ascii="Arial" w:hAnsi="Arial" w:eastAsia="Malgun Gothic"/>
          <w:sz w:val="18"/>
        </w:rPr>
        <w:t>명령법(부정 명령) + 현재(é).</w:t>
      </w:r>
    </w:p>
    <w:p>
      <w:pPr>
        <w:spacing w:after="0" w:before="0"/>
        <w:ind w:left="283"/>
      </w:pPr>
      <w:r>
        <w:rPr>
          <w:rFonts w:ascii="Arial" w:hAnsi="Arial" w:eastAsia="Malgun Gothic"/>
          <w:b/>
          <w:sz w:val="18"/>
        </w:rPr>
        <w:t xml:space="preserve">· 표현: </w:t>
      </w:r>
      <w:r>
        <w:rPr>
          <w:rFonts w:ascii="Arial" w:hAnsi="Arial" w:eastAsia="Malgun Gothic"/>
          <w:sz w:val="18"/>
        </w:rPr>
        <w:t>forte는 커피에선 '진한'.</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"Pronto. Três andares, Helena. Aguenta?"</w:t>
      </w:r>
    </w:p>
    <w:p>
      <w:pPr>
        <w:spacing w:after="0" w:before="0"/>
        <w:ind w:left="283"/>
      </w:pPr>
      <w:r>
        <w:rPr>
          <w:rFonts w:ascii="Arial" w:hAnsi="Arial" w:eastAsia="Malgun Gothic"/>
          <w:b/>
          <w:sz w:val="18"/>
        </w:rPr>
        <w:t xml:space="preserve">· 단어: </w:t>
      </w:r>
      <w:r>
        <w:rPr>
          <w:rFonts w:ascii="Arial" w:hAnsi="Arial" w:eastAsia="Malgun Gothic"/>
          <w:sz w:val="18"/>
        </w:rPr>
        <w:t>andares(층, andar의 복수) · aguenta(aguentar, 견디다)</w:t>
      </w:r>
    </w:p>
    <w:p>
      <w:pPr>
        <w:spacing w:after="0" w:before="0"/>
        <w:ind w:left="283"/>
      </w:pPr>
      <w:r>
        <w:rPr>
          <w:rFonts w:ascii="Arial" w:hAnsi="Arial" w:eastAsia="Malgun Gothic"/>
          <w:b/>
          <w:sz w:val="18"/>
        </w:rPr>
        <w:t xml:space="preserve">· 문법: </w:t>
      </w:r>
      <w:r>
        <w:rPr>
          <w:rFonts w:ascii="Arial" w:hAnsi="Arial" w:eastAsia="Malgun Gothic"/>
          <w:sz w:val="18"/>
        </w:rPr>
        <w:t>주어(você) 생략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"Aguenta?" = 버틸 수 있겠어요?(나이 농담).</w:t>
      </w:r>
    </w:p>
    <w:p>
      <w:pPr>
        <w:spacing w:after="20" w:before="100"/>
      </w:pPr>
      <w:r>
        <w:rPr>
          <w:rFonts w:ascii="Arial" w:hAnsi="Arial" w:eastAsia="Malgun Gothic"/>
          <w:b/>
          <w:sz w:val="20"/>
        </w:rPr>
        <w:t xml:space="preserve">16. </w:t>
      </w:r>
      <w:r>
        <w:rPr>
          <w:rFonts w:ascii="Arial" w:hAnsi="Arial" w:eastAsia="Malgun Gothic"/>
          <w:b/>
          <w:color w:val="7F6000"/>
          <w:sz w:val="20"/>
        </w:rPr>
        <w:t>HELENA</w:t>
      </w:r>
      <w:r>
        <w:rPr>
          <w:rFonts w:ascii="Arial" w:hAnsi="Arial" w:eastAsia="Malgun Gothic"/>
          <w:sz w:val="20"/>
        </w:rPr>
        <w:t xml:space="preserve">  "Eu subi montanha na Bósnia, Tiago. Anda."</w:t>
      </w:r>
    </w:p>
    <w:p>
      <w:pPr>
        <w:spacing w:after="0" w:before="0"/>
        <w:ind w:left="283"/>
      </w:pPr>
      <w:r>
        <w:rPr>
          <w:rFonts w:ascii="Arial" w:hAnsi="Arial" w:eastAsia="Malgun Gothic"/>
          <w:b/>
          <w:sz w:val="18"/>
        </w:rPr>
        <w:t xml:space="preserve">· 단어: </w:t>
      </w:r>
      <w:r>
        <w:rPr>
          <w:rFonts w:ascii="Arial" w:hAnsi="Arial" w:eastAsia="Malgun Gothic"/>
          <w:sz w:val="18"/>
        </w:rPr>
        <w:t>subi(subir 완료과거 1인칭) · montanha(산) · anda(andar, 걷다 → '가자')</w:t>
      </w:r>
    </w:p>
    <w:p>
      <w:pPr>
        <w:spacing w:after="0" w:before="0"/>
        <w:ind w:left="283"/>
      </w:pPr>
      <w:r>
        <w:rPr>
          <w:rFonts w:ascii="Arial" w:hAnsi="Arial" w:eastAsia="Malgun Gothic"/>
          <w:b/>
          <w:sz w:val="18"/>
        </w:rPr>
        <w:t xml:space="preserve">· 문법: </w:t>
      </w:r>
      <w:r>
        <w:rPr>
          <w:rFonts w:ascii="Arial" w:hAnsi="Arial" w:eastAsia="Malgun Gothic"/>
          <w:sz w:val="18"/>
        </w:rPr>
        <w:t>무관사 montanha(산이라는 것을). Anda는 구어 명령.</w:t>
      </w:r>
    </w:p>
    <w:p>
      <w:pPr>
        <w:spacing w:after="0" w:before="0"/>
        <w:ind w:left="283"/>
      </w:pPr>
      <w:r>
        <w:rPr>
          <w:rFonts w:ascii="Arial" w:hAnsi="Arial" w:eastAsia="Malgun Gothic"/>
          <w:b/>
          <w:sz w:val="18"/>
        </w:rPr>
        <w:t xml:space="preserve">· 시제: </w:t>
      </w:r>
      <w:r>
        <w:rPr>
          <w:rFonts w:ascii="Arial" w:hAnsi="Arial" w:eastAsia="Malgun Gothic"/>
          <w:sz w:val="18"/>
        </w:rPr>
        <w:t>완료과거(subi, 과거 경험) + 명령법(anda).</w:t>
      </w:r>
    </w:p>
    <w:p>
      <w:pPr>
        <w:spacing w:after="0" w:before="0"/>
        <w:ind w:left="283"/>
      </w:pPr>
      <w:r>
        <w:rPr>
          <w:rFonts w:ascii="Arial" w:hAnsi="Arial" w:eastAsia="Malgun Gothic"/>
          <w:b/>
          <w:sz w:val="18"/>
        </w:rPr>
        <w:t xml:space="preserve">· 표현: </w:t>
      </w:r>
      <w:r>
        <w:rPr>
          <w:rFonts w:ascii="Arial" w:hAnsi="Arial" w:eastAsia="Malgun Gothic"/>
          <w:sz w:val="18"/>
        </w:rPr>
        <w:t>"Anda!" = 어서 가/서둘러.</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"Espera, meu telefone. É o Felipe. Alô, Felipe? Hoje é sábado."</w:t>
      </w:r>
    </w:p>
    <w:p>
      <w:pPr>
        <w:spacing w:after="0" w:before="0"/>
        <w:ind w:left="283"/>
      </w:pPr>
      <w:r>
        <w:rPr>
          <w:rFonts w:ascii="Arial" w:hAnsi="Arial" w:eastAsia="Malgun Gothic"/>
          <w:b/>
          <w:sz w:val="18"/>
        </w:rPr>
        <w:t xml:space="preserve">· 단어: </w:t>
      </w:r>
      <w:r>
        <w:rPr>
          <w:rFonts w:ascii="Arial" w:hAnsi="Arial" w:eastAsia="Malgun Gothic"/>
          <w:sz w:val="18"/>
        </w:rPr>
        <w:t>espera(esperar, 기다리다) · sábado(토요일)</w:t>
      </w:r>
    </w:p>
    <w:p>
      <w:pPr>
        <w:spacing w:after="0" w:before="0"/>
        <w:ind w:left="283"/>
      </w:pPr>
      <w:r>
        <w:rPr>
          <w:rFonts w:ascii="Arial" w:hAnsi="Arial" w:eastAsia="Malgun Gothic"/>
          <w:b/>
          <w:sz w:val="18"/>
        </w:rPr>
        <w:t xml:space="preserve">· 문법: </w:t>
      </w:r>
      <w:r>
        <w:rPr>
          <w:rFonts w:ascii="Arial" w:hAnsi="Arial" w:eastAsia="Malgun Gothic"/>
          <w:sz w:val="18"/>
        </w:rPr>
        <w:t>구어 명령 Espera. 요일 앞 ser(Hoje é sábado).</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w:t>
      </w:r>
    </w:p>
    <w:p>
      <w:pPr>
        <w:spacing w:after="0" w:before="0"/>
        <w:ind w:left="283"/>
      </w:pPr>
      <w:r>
        <w:rPr>
          <w:rFonts w:ascii="Arial" w:hAnsi="Arial" w:eastAsia="Malgun Gothic"/>
          <w:b/>
          <w:sz w:val="18"/>
        </w:rPr>
        <w:t xml:space="preserve">· 표현: </w:t>
      </w:r>
      <w:r>
        <w:rPr>
          <w:rFonts w:ascii="Arial" w:hAnsi="Arial" w:eastAsia="Malgun Gothic"/>
          <w:sz w:val="18"/>
        </w:rPr>
        <w:t>Alô(→ 2화 95번).</w:t>
      </w:r>
    </w:p>
    <w:p>
      <w:pPr>
        <w:spacing w:after="20" w:before="100"/>
      </w:pPr>
      <w:r>
        <w:rPr>
          <w:rFonts w:ascii="Arial" w:hAnsi="Arial" w:eastAsia="Malgun Gothic"/>
          <w:b/>
          <w:sz w:val="20"/>
        </w:rPr>
        <w:t xml:space="preserve">18. </w:t>
      </w:r>
      <w:r>
        <w:rPr>
          <w:rFonts w:ascii="Arial" w:hAnsi="Arial" w:eastAsia="Malgun Gothic"/>
          <w:b/>
          <w:color w:val="7F6000"/>
          <w:sz w:val="20"/>
        </w:rPr>
        <w:t>FELIPE</w:t>
      </w:r>
      <w:r>
        <w:rPr>
          <w:rFonts w:ascii="Arial" w:hAnsi="Arial" w:eastAsia="Malgun Gothic"/>
          <w:sz w:val="20"/>
        </w:rPr>
        <w:t xml:space="preserve">  "Desculpa, Tiago! Vim adiantar o arquivo, e chegou uma carta registrada. Vocês voltam hoje?"</w:t>
      </w:r>
    </w:p>
    <w:p>
      <w:pPr>
        <w:spacing w:after="0" w:before="0"/>
        <w:ind w:left="283"/>
      </w:pPr>
      <w:r>
        <w:rPr>
          <w:rFonts w:ascii="Arial" w:hAnsi="Arial" w:eastAsia="Malgun Gothic"/>
          <w:b/>
          <w:sz w:val="18"/>
        </w:rPr>
        <w:t xml:space="preserve">· 단어: </w:t>
      </w:r>
      <w:r>
        <w:rPr>
          <w:rFonts w:ascii="Arial" w:hAnsi="Arial" w:eastAsia="Malgun Gothic"/>
          <w:sz w:val="18"/>
        </w:rPr>
        <w:t>vim(vir 완료과거 1인칭, 불규칙) · adiantar(미리 해 두다) · carta registrada(등기 우편) · voltam(voltar 3인칭 복수)</w:t>
      </w:r>
    </w:p>
    <w:p>
      <w:pPr>
        <w:spacing w:after="0" w:before="0"/>
        <w:ind w:left="283"/>
      </w:pPr>
      <w:r>
        <w:rPr>
          <w:rFonts w:ascii="Arial" w:hAnsi="Arial" w:eastAsia="Malgun Gothic"/>
          <w:b/>
          <w:sz w:val="18"/>
        </w:rPr>
        <w:t xml:space="preserve">· 문법: </w:t>
      </w:r>
      <w:r>
        <w:rPr>
          <w:rFonts w:ascii="Arial" w:hAnsi="Arial" w:eastAsia="Malgun Gothic"/>
          <w:sz w:val="18"/>
        </w:rPr>
        <w:t>"vir + 부정사" = ~하러 오다. "chegou uma carta" — 자동사 뒤 주어 도치(새 정보 주어).</w:t>
      </w:r>
    </w:p>
    <w:p>
      <w:pPr>
        <w:spacing w:after="0" w:before="0"/>
        <w:ind w:left="283"/>
      </w:pPr>
      <w:r>
        <w:rPr>
          <w:rFonts w:ascii="Arial" w:hAnsi="Arial" w:eastAsia="Malgun Gothic"/>
          <w:b/>
          <w:sz w:val="18"/>
        </w:rPr>
        <w:t xml:space="preserve">· 시제: </w:t>
      </w:r>
      <w:r>
        <w:rPr>
          <w:rFonts w:ascii="Arial" w:hAnsi="Arial" w:eastAsia="Malgun Gothic"/>
          <w:sz w:val="18"/>
        </w:rPr>
        <w:t>완료과거(vim, chegou) + 현재(voltam, 미래 의미).</w:t>
      </w:r>
    </w:p>
    <w:p>
      <w:pPr>
        <w:spacing w:after="0" w:before="0"/>
        <w:ind w:left="283"/>
      </w:pPr>
      <w:r>
        <w:rPr>
          <w:rFonts w:ascii="Arial" w:hAnsi="Arial" w:eastAsia="Malgun Gothic"/>
          <w:b/>
          <w:sz w:val="18"/>
        </w:rPr>
        <w:t xml:space="preserve">· 표현: </w:t>
      </w:r>
      <w:r>
        <w:rPr>
          <w:rFonts w:ascii="Arial" w:hAnsi="Arial" w:eastAsia="Malgun Gothic"/>
          <w:sz w:val="18"/>
        </w:rPr>
        <w:t>토요일에 사무실에 혼자 있는 펠리피 — 의심 포인트.</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"À noite. Deixa na minha mesa. E vai pra casa, é sábado!"</w:t>
      </w:r>
    </w:p>
    <w:p>
      <w:pPr>
        <w:spacing w:after="0" w:before="0"/>
        <w:ind w:left="283"/>
      </w:pPr>
      <w:r>
        <w:rPr>
          <w:rFonts w:ascii="Arial" w:hAnsi="Arial" w:eastAsia="Malgun Gothic"/>
          <w:b/>
          <w:sz w:val="18"/>
        </w:rPr>
        <w:t xml:space="preserve">· 단어: </w:t>
      </w:r>
      <w:r>
        <w:rPr>
          <w:rFonts w:ascii="Arial" w:hAnsi="Arial" w:eastAsia="Malgun Gothic"/>
          <w:sz w:val="18"/>
        </w:rPr>
        <w:t>à noite(밤에) · deixa(deixar, 두다) · vai(ir — 구어 명령)</w:t>
      </w:r>
    </w:p>
    <w:p>
      <w:pPr>
        <w:spacing w:after="0" w:before="0"/>
        <w:ind w:left="283"/>
      </w:pPr>
      <w:r>
        <w:rPr>
          <w:rFonts w:ascii="Arial" w:hAnsi="Arial" w:eastAsia="Malgun Gothic"/>
          <w:b/>
          <w:sz w:val="18"/>
        </w:rPr>
        <w:t xml:space="preserve">· 문법: </w:t>
      </w:r>
      <w:r>
        <w:rPr>
          <w:rFonts w:ascii="Arial" w:hAnsi="Arial" w:eastAsia="Malgun Gothic"/>
          <w:sz w:val="18"/>
        </w:rPr>
        <w:t>구어 명령 Deixa / vai(규범형 Deixe / Vá). "ir para casa"는 casa 앞 관사 없음('집에').</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"ir pra casa" — 자기 집이면 무관사.</w:t>
      </w:r>
    </w:p>
    <w:p>
      <w:pPr>
        <w:spacing w:after="20" w:before="100"/>
      </w:pPr>
      <w:r>
        <w:rPr>
          <w:rFonts w:ascii="Arial" w:hAnsi="Arial" w:eastAsia="Malgun Gothic"/>
          <w:b/>
          <w:sz w:val="20"/>
        </w:rPr>
        <w:t xml:space="preserve">20. </w:t>
      </w:r>
      <w:r>
        <w:rPr>
          <w:rFonts w:ascii="Arial" w:hAnsi="Arial" w:eastAsia="Malgun Gothic"/>
          <w:b/>
          <w:color w:val="7F6000"/>
          <w:sz w:val="20"/>
        </w:rPr>
        <w:t>FELIPE</w:t>
      </w:r>
      <w:r>
        <w:rPr>
          <w:rFonts w:ascii="Arial" w:hAnsi="Arial" w:eastAsia="Malgun Gothic"/>
          <w:sz w:val="20"/>
        </w:rPr>
        <w:t xml:space="preserve">  "Pode deixar. Boa viagem aí na serra!"</w:t>
      </w:r>
    </w:p>
    <w:p>
      <w:pPr>
        <w:spacing w:after="0" w:before="0"/>
        <w:ind w:left="283"/>
      </w:pPr>
      <w:r>
        <w:rPr>
          <w:rFonts w:ascii="Arial" w:hAnsi="Arial" w:eastAsia="Malgun Gothic"/>
          <w:b/>
          <w:sz w:val="18"/>
        </w:rPr>
        <w:t xml:space="preserve">· 단어: </w:t>
      </w:r>
      <w:r>
        <w:rPr>
          <w:rFonts w:ascii="Arial" w:hAnsi="Arial" w:eastAsia="Malgun Gothic"/>
          <w:sz w:val="18"/>
        </w:rPr>
        <w:t>pode deixar(알겠어요) · boa viagem(좋은 여행 되세요) · serra(산맥, 산길)</w:t>
      </w:r>
    </w:p>
    <w:p>
      <w:pPr>
        <w:spacing w:after="0" w:before="0"/>
        <w:ind w:left="283"/>
      </w:pPr>
      <w:r>
        <w:rPr>
          <w:rFonts w:ascii="Arial" w:hAnsi="Arial" w:eastAsia="Malgun Gothic"/>
          <w:b/>
          <w:sz w:val="18"/>
        </w:rPr>
        <w:t xml:space="preserve">· 문법: </w:t>
      </w:r>
      <w:r>
        <w:rPr>
          <w:rFonts w:ascii="Arial" w:hAnsi="Arial" w:eastAsia="Malgun Gothic"/>
          <w:sz w:val="18"/>
        </w:rPr>
        <w:t>"Boa + 명사" 기원 표현(→ 1화 147번).</w:t>
      </w:r>
    </w:p>
    <w:p>
      <w:pPr>
        <w:spacing w:after="0" w:before="0"/>
        <w:ind w:left="283"/>
      </w:pPr>
      <w:r>
        <w:rPr>
          <w:rFonts w:ascii="Arial" w:hAnsi="Arial" w:eastAsia="Malgun Gothic"/>
          <w:b/>
          <w:sz w:val="18"/>
        </w:rPr>
        <w:t xml:space="preserve">· 시제: </w:t>
      </w:r>
      <w:r>
        <w:rPr>
          <w:rFonts w:ascii="Arial" w:hAnsi="Arial" w:eastAsia="Malgun Gothic"/>
          <w:sz w:val="18"/>
        </w:rPr>
        <w:t>현재직설법(pode).</w:t>
      </w:r>
    </w:p>
    <w:p>
      <w:pPr>
        <w:spacing w:after="0" w:before="0"/>
        <w:ind w:left="283"/>
      </w:pPr>
      <w:r>
        <w:rPr>
          <w:rFonts w:ascii="Arial" w:hAnsi="Arial" w:eastAsia="Malgun Gothic"/>
          <w:b/>
          <w:sz w:val="18"/>
        </w:rPr>
        <w:t xml:space="preserve">· 표현: </w:t>
      </w:r>
      <w:r>
        <w:rPr>
          <w:rFonts w:ascii="Arial" w:hAnsi="Arial" w:eastAsia="Malgun Gothic"/>
          <w:sz w:val="18"/>
        </w:rPr>
        <w:t>serra는 상파울루–산투스 사이 Serra do Mar 내리막 도로. 펠리피가 행선지를 알고 있음 — 복선.</w:t>
      </w:r>
    </w:p>
    <w:p>
      <w:pPr>
        <w:spacing w:after="20" w:before="100"/>
      </w:pPr>
      <w:r>
        <w:rPr>
          <w:rFonts w:ascii="Arial" w:hAnsi="Arial" w:eastAsia="Malgun Gothic"/>
          <w:b/>
          <w:sz w:val="20"/>
        </w:rPr>
        <w:t xml:space="preserve">21. </w:t>
      </w:r>
      <w:r>
        <w:rPr>
          <w:rFonts w:ascii="Arial" w:hAnsi="Arial" w:eastAsia="Malgun Gothic"/>
          <w:b/>
          <w:color w:val="7F6000"/>
          <w:sz w:val="20"/>
        </w:rPr>
        <w:t>HELENA</w:t>
      </w:r>
      <w:r>
        <w:rPr>
          <w:rFonts w:ascii="Arial" w:hAnsi="Arial" w:eastAsia="Malgun Gothic"/>
          <w:sz w:val="20"/>
        </w:rPr>
        <w:t xml:space="preserve">  "Serra? Você contou pro Felipe que a gente ia descer a serra?"</w:t>
      </w:r>
    </w:p>
    <w:p>
      <w:pPr>
        <w:spacing w:after="0" w:before="0"/>
        <w:ind w:left="283"/>
      </w:pPr>
      <w:r>
        <w:rPr>
          <w:rFonts w:ascii="Arial" w:hAnsi="Arial" w:eastAsia="Malgun Gothic"/>
          <w:b/>
          <w:sz w:val="18"/>
        </w:rPr>
        <w:t xml:space="preserve">· 단어: </w:t>
      </w:r>
      <w:r>
        <w:rPr>
          <w:rFonts w:ascii="Arial" w:hAnsi="Arial" w:eastAsia="Malgun Gothic"/>
          <w:sz w:val="18"/>
        </w:rPr>
        <w:t>contou(contar 완료과거) · ia descer(ir 미완료과거 + 부정사)</w:t>
      </w:r>
    </w:p>
    <w:p>
      <w:pPr>
        <w:spacing w:after="0" w:before="0"/>
        <w:ind w:left="283"/>
      </w:pPr>
      <w:r>
        <w:rPr>
          <w:rFonts w:ascii="Arial" w:hAnsi="Arial" w:eastAsia="Malgun Gothic"/>
          <w:b/>
          <w:sz w:val="18"/>
        </w:rPr>
        <w:t xml:space="preserve">· 문법: </w:t>
      </w:r>
      <w:r>
        <w:rPr>
          <w:rFonts w:ascii="Arial" w:hAnsi="Arial" w:eastAsia="Malgun Gothic"/>
          <w:sz w:val="18"/>
        </w:rPr>
        <w:t>간접화법의 시제 일치 — 과거 시점에서 본 미래는 "ia + 부정사"(직접화법 "A gente vai descer"가 과거로 이동).</w:t>
      </w:r>
    </w:p>
    <w:p>
      <w:pPr>
        <w:spacing w:after="0" w:before="0"/>
        <w:ind w:left="283"/>
      </w:pPr>
      <w:r>
        <w:rPr>
          <w:rFonts w:ascii="Arial" w:hAnsi="Arial" w:eastAsia="Malgun Gothic"/>
          <w:b/>
          <w:sz w:val="18"/>
        </w:rPr>
        <w:t xml:space="preserve">· 시제: </w:t>
      </w:r>
      <w:r>
        <w:rPr>
          <w:rFonts w:ascii="Arial" w:hAnsi="Arial" w:eastAsia="Malgun Gothic"/>
          <w:sz w:val="18"/>
        </w:rPr>
        <w:t>완료과거(contou) + 미완료과거 ia(과거에서 본 미래).</w:t>
      </w:r>
    </w:p>
    <w:p>
      <w:pPr>
        <w:spacing w:after="0" w:before="0"/>
        <w:ind w:left="283"/>
      </w:pPr>
      <w:r>
        <w:rPr>
          <w:rFonts w:ascii="Arial" w:hAnsi="Arial" w:eastAsia="Malgun Gothic"/>
          <w:b/>
          <w:sz w:val="18"/>
        </w:rPr>
        <w:t xml:space="preserve">· 표현: </w:t>
      </w:r>
      <w:r>
        <w:rPr>
          <w:rFonts w:ascii="Arial" w:hAnsi="Arial" w:eastAsia="Malgun Gothic"/>
          <w:sz w:val="18"/>
        </w:rPr>
        <w:t>"descer a serra" = 고원에서 해안으로 내려가다.</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"Eu não. Deve ter sido o Zé. O Zé conta tudo pra todo mundo."</w:t>
      </w:r>
    </w:p>
    <w:p>
      <w:pPr>
        <w:spacing w:after="0" w:before="0"/>
        <w:ind w:left="283"/>
      </w:pPr>
      <w:r>
        <w:rPr>
          <w:rFonts w:ascii="Arial" w:hAnsi="Arial" w:eastAsia="Malgun Gothic"/>
          <w:b/>
          <w:sz w:val="18"/>
        </w:rPr>
        <w:t xml:space="preserve">· 단어: </w:t>
      </w:r>
      <w:r>
        <w:rPr>
          <w:rFonts w:ascii="Arial" w:hAnsi="Arial" w:eastAsia="Malgun Gothic"/>
          <w:sz w:val="18"/>
        </w:rPr>
        <w:t>deve ter sido(~였을 것이다) · conta(contar, 말하다)</w:t>
      </w:r>
    </w:p>
    <w:p>
      <w:pPr>
        <w:spacing w:after="0" w:before="0"/>
        <w:ind w:left="283"/>
      </w:pPr>
      <w:r>
        <w:rPr>
          <w:rFonts w:ascii="Arial" w:hAnsi="Arial" w:eastAsia="Malgun Gothic"/>
          <w:b/>
          <w:sz w:val="18"/>
        </w:rPr>
        <w:t xml:space="preserve">· 문법: </w:t>
      </w:r>
      <w:r>
        <w:rPr>
          <w:rFonts w:ascii="Arial" w:hAnsi="Arial" w:eastAsia="Malgun Gothic"/>
          <w:sz w:val="18"/>
        </w:rPr>
        <w:t>"dever + ter + 과거분사" = 과거에 대한 추측(~했음에 틀림없다). sido는 ser의 과거분사.</w:t>
      </w:r>
    </w:p>
    <w:p>
      <w:pPr>
        <w:spacing w:after="0" w:before="0"/>
        <w:ind w:left="283"/>
      </w:pPr>
      <w:r>
        <w:rPr>
          <w:rFonts w:ascii="Arial" w:hAnsi="Arial" w:eastAsia="Malgun Gothic"/>
          <w:b/>
          <w:sz w:val="18"/>
        </w:rPr>
        <w:t xml:space="preserve">· 시제: </w:t>
      </w:r>
      <w:r>
        <w:rPr>
          <w:rFonts w:ascii="Arial" w:hAnsi="Arial" w:eastAsia="Malgun Gothic"/>
          <w:sz w:val="18"/>
        </w:rPr>
        <w:t>복합 부정사(infinitivo composto)로 과거 추측 + 현재(conta, 습관).</w:t>
      </w:r>
    </w:p>
    <w:p>
      <w:pPr>
        <w:spacing w:after="0" w:before="0"/>
        <w:ind w:left="283"/>
      </w:pPr>
      <w:r>
        <w:rPr>
          <w:rFonts w:ascii="Arial" w:hAnsi="Arial" w:eastAsia="Malgun Gothic"/>
          <w:b/>
          <w:sz w:val="18"/>
        </w:rPr>
        <w:t xml:space="preserve">· 표현: </w:t>
      </w:r>
      <w:r>
        <w:rPr>
          <w:rFonts w:ascii="Arial" w:hAnsi="Arial" w:eastAsia="Malgun Gothic"/>
          <w:sz w:val="18"/>
        </w:rPr>
        <w:t>"Eu não." = 나는 아니에요(동사 생략 부정).</w:t>
      </w:r>
    </w:p>
    <w:p>
      <w:pPr>
        <w:spacing w:after="20" w:before="100"/>
      </w:pPr>
      <w:r>
        <w:rPr>
          <w:rFonts w:ascii="Arial" w:hAnsi="Arial" w:eastAsia="Malgun Gothic"/>
          <w:b/>
          <w:sz w:val="20"/>
        </w:rPr>
        <w:t xml:space="preserve">23. </w:t>
      </w:r>
      <w:r>
        <w:rPr>
          <w:rFonts w:ascii="Arial" w:hAnsi="Arial" w:eastAsia="Malgun Gothic"/>
          <w:b/>
          <w:color w:val="7F6000"/>
          <w:sz w:val="20"/>
        </w:rPr>
        <w:t>HELENA</w:t>
      </w:r>
      <w:r>
        <w:rPr>
          <w:rFonts w:ascii="Arial" w:hAnsi="Arial" w:eastAsia="Malgun Gothic"/>
          <w:sz w:val="20"/>
        </w:rPr>
        <w:t xml:space="preserve">  "Então o Zé também vai assinar o termo da Beatriz. Bate na porta."</w:t>
      </w:r>
    </w:p>
    <w:p>
      <w:pPr>
        <w:spacing w:after="0" w:before="0"/>
        <w:ind w:left="283"/>
      </w:pPr>
      <w:r>
        <w:rPr>
          <w:rFonts w:ascii="Arial" w:hAnsi="Arial" w:eastAsia="Malgun Gothic"/>
          <w:b/>
          <w:sz w:val="18"/>
        </w:rPr>
        <w:t xml:space="preserve">· 단어: </w:t>
      </w:r>
      <w:r>
        <w:rPr>
          <w:rFonts w:ascii="Arial" w:hAnsi="Arial" w:eastAsia="Malgun Gothic"/>
          <w:sz w:val="18"/>
        </w:rPr>
        <w:t>vai assinar(서명할 것이다) · termo(서약서) · bate(bater, 두드리다)</w:t>
      </w:r>
    </w:p>
    <w:p>
      <w:pPr>
        <w:spacing w:after="0" w:before="0"/>
        <w:ind w:left="283"/>
      </w:pPr>
      <w:r>
        <w:rPr>
          <w:rFonts w:ascii="Arial" w:hAnsi="Arial" w:eastAsia="Malgun Gothic"/>
          <w:b/>
          <w:sz w:val="18"/>
        </w:rPr>
        <w:t xml:space="preserve">· 문법: </w:t>
      </w:r>
      <w:r>
        <w:rPr>
          <w:rFonts w:ascii="Arial" w:hAnsi="Arial" w:eastAsia="Malgun Gothic"/>
          <w:sz w:val="18"/>
        </w:rPr>
        <w:t>ir + 부정사 미래. "bater na porta" = 문을 두드리다(전치사 em).</w:t>
      </w:r>
    </w:p>
    <w:p>
      <w:pPr>
        <w:spacing w:after="0" w:before="0"/>
        <w:ind w:left="283"/>
      </w:pPr>
      <w:r>
        <w:rPr>
          <w:rFonts w:ascii="Arial" w:hAnsi="Arial" w:eastAsia="Malgun Gothic"/>
          <w:b/>
          <w:sz w:val="18"/>
        </w:rPr>
        <w:t xml:space="preserve">· 시제: </w:t>
      </w:r>
      <w:r>
        <w:rPr>
          <w:rFonts w:ascii="Arial" w:hAnsi="Arial" w:eastAsia="Malgun Gothic"/>
          <w:sz w:val="18"/>
        </w:rPr>
        <w:t>우언적 미래 + 명령법(구어 Bate).</w:t>
      </w:r>
    </w:p>
    <w:p>
      <w:pPr>
        <w:spacing w:after="0" w:before="0"/>
        <w:ind w:left="283"/>
      </w:pPr>
      <w:r>
        <w:rPr>
          <w:rFonts w:ascii="Arial" w:hAnsi="Arial" w:eastAsia="Malgun Gothic"/>
          <w:b/>
          <w:sz w:val="18"/>
        </w:rPr>
        <w:t xml:space="preserve">· 표현: </w:t>
      </w:r>
      <w:r>
        <w:rPr>
          <w:rFonts w:ascii="Arial" w:hAnsi="Arial" w:eastAsia="Malgun Gothic"/>
          <w:sz w:val="18"/>
        </w:rPr>
        <w:t>1화의 비밀유지 서약서를 농담으로 상기.</w:t>
      </w:r>
    </w:p>
    <w:p>
      <w:pPr>
        <w:spacing w:after="20" w:before="100"/>
      </w:pPr>
      <w:r>
        <w:rPr>
          <w:rFonts w:ascii="Arial" w:hAnsi="Arial" w:eastAsia="Malgun Gothic"/>
          <w:b/>
          <w:sz w:val="20"/>
        </w:rPr>
        <w:t xml:space="preserve">24. </w:t>
      </w:r>
      <w:r>
        <w:rPr>
          <w:rFonts w:ascii="Arial" w:hAnsi="Arial" w:eastAsia="Malgun Gothic"/>
          <w:b/>
          <w:color w:val="7F6000"/>
          <w:sz w:val="20"/>
        </w:rPr>
        <w:t>ARLINDO</w:t>
      </w:r>
      <w:r>
        <w:rPr>
          <w:rFonts w:ascii="Arial" w:hAnsi="Arial" w:eastAsia="Malgun Gothic"/>
          <w:sz w:val="20"/>
        </w:rPr>
        <w:t xml:space="preserve">  "Quem é? Se for da igreja, eu já sou de Deus faz setenta anos."</w:t>
      </w:r>
    </w:p>
    <w:p>
      <w:pPr>
        <w:spacing w:after="0" w:before="0"/>
        <w:ind w:left="283"/>
      </w:pPr>
      <w:r>
        <w:rPr>
          <w:rFonts w:ascii="Arial" w:hAnsi="Arial" w:eastAsia="Malgun Gothic"/>
          <w:b/>
          <w:sz w:val="18"/>
        </w:rPr>
        <w:t xml:space="preserve">· 단어: </w:t>
      </w:r>
      <w:r>
        <w:rPr>
          <w:rFonts w:ascii="Arial" w:hAnsi="Arial" w:eastAsia="Malgun Gothic"/>
          <w:sz w:val="18"/>
        </w:rPr>
        <w:t>for(ser 접속법 미래) · ser de Deus(하느님 편이다) · faz(경과)</w:t>
      </w:r>
    </w:p>
    <w:p>
      <w:pPr>
        <w:spacing w:after="0" w:before="0"/>
        <w:ind w:left="283"/>
      </w:pPr>
      <w:r>
        <w:rPr>
          <w:rFonts w:ascii="Arial" w:hAnsi="Arial" w:eastAsia="Malgun Gothic"/>
          <w:b/>
          <w:sz w:val="18"/>
        </w:rPr>
        <w:t xml:space="preserve">· 문법: </w:t>
      </w:r>
      <w:r>
        <w:rPr>
          <w:rFonts w:ascii="Arial" w:hAnsi="Arial" w:eastAsia="Malgun Gothic"/>
          <w:sz w:val="18"/>
        </w:rPr>
        <w:t>"Se + 접속법 미래, 직설법" 열린 조건(→ 1화 113번). "faz + 기간"이 문미에서 '~째'(→ 2화 149번).</w:t>
      </w:r>
    </w:p>
    <w:p>
      <w:pPr>
        <w:spacing w:after="0" w:before="0"/>
        <w:ind w:left="283"/>
      </w:pPr>
      <w:r>
        <w:rPr>
          <w:rFonts w:ascii="Arial" w:hAnsi="Arial" w:eastAsia="Malgun Gothic"/>
          <w:b/>
          <w:sz w:val="18"/>
        </w:rPr>
        <w:t xml:space="preserve">· 시제: </w:t>
      </w:r>
      <w:r>
        <w:rPr>
          <w:rFonts w:ascii="Arial" w:hAnsi="Arial" w:eastAsia="Malgun Gothic"/>
          <w:sz w:val="18"/>
        </w:rPr>
        <w:t>접속법 미래(for) — 누구인지 모르는 상황. 현재(sou) + faz로 과거부터 지속.</w:t>
      </w:r>
    </w:p>
    <w:p>
      <w:pPr>
        <w:spacing w:after="0" w:before="0"/>
        <w:ind w:left="283"/>
      </w:pPr>
      <w:r>
        <w:rPr>
          <w:rFonts w:ascii="Arial" w:hAnsi="Arial" w:eastAsia="Malgun Gothic"/>
          <w:b/>
          <w:sz w:val="18"/>
        </w:rPr>
        <w:t xml:space="preserve">· 표현: </w:t>
      </w:r>
      <w:r>
        <w:rPr>
          <w:rFonts w:ascii="Arial" w:hAnsi="Arial" w:eastAsia="Malgun Gothic"/>
          <w:sz w:val="18"/>
        </w:rPr>
        <w:t>전도하러 온 사람을 쫓는 노인의 농담. "Quem é?"는 문 너머 '누구세요?'.</w:t>
      </w:r>
    </w:p>
    <w:p>
      <w:pPr>
        <w:spacing w:after="20" w:before="100"/>
      </w:pPr>
      <w:r>
        <w:rPr>
          <w:rFonts w:ascii="Arial" w:hAnsi="Arial" w:eastAsia="Malgun Gothic"/>
          <w:b/>
          <w:sz w:val="20"/>
        </w:rPr>
        <w:t xml:space="preserve">25. </w:t>
      </w:r>
      <w:r>
        <w:rPr>
          <w:rFonts w:ascii="Arial" w:hAnsi="Arial" w:eastAsia="Malgun Gothic"/>
          <w:b/>
          <w:color w:val="7F6000"/>
          <w:sz w:val="20"/>
        </w:rPr>
        <w:t>HELENA</w:t>
      </w:r>
      <w:r>
        <w:rPr>
          <w:rFonts w:ascii="Arial" w:hAnsi="Arial" w:eastAsia="Malgun Gothic"/>
          <w:sz w:val="20"/>
        </w:rPr>
        <w:t xml:space="preserve">  "Seu Arlindo? É a Helena. Helena Bastos, do jornal. Do porto, em noventa e um."</w:t>
      </w:r>
    </w:p>
    <w:p>
      <w:pPr>
        <w:spacing w:after="0" w:before="0"/>
        <w:ind w:left="283"/>
      </w:pPr>
      <w:r>
        <w:rPr>
          <w:rFonts w:ascii="Arial" w:hAnsi="Arial" w:eastAsia="Malgun Gothic"/>
          <w:b/>
          <w:sz w:val="18"/>
        </w:rPr>
        <w:t xml:space="preserve">· 단어: </w:t>
      </w:r>
      <w:r>
        <w:rPr>
          <w:rFonts w:ascii="Arial" w:hAnsi="Arial" w:eastAsia="Malgun Gothic"/>
          <w:sz w:val="18"/>
        </w:rPr>
        <w:t>jornal(신문사)</w:t>
      </w:r>
    </w:p>
    <w:p>
      <w:pPr>
        <w:spacing w:after="0" w:before="0"/>
        <w:ind w:left="283"/>
      </w:pPr>
      <w:r>
        <w:rPr>
          <w:rFonts w:ascii="Arial" w:hAnsi="Arial" w:eastAsia="Malgun Gothic"/>
          <w:b/>
          <w:sz w:val="18"/>
        </w:rPr>
        <w:t xml:space="preserve">· 문법: </w:t>
      </w:r>
      <w:r>
        <w:rPr>
          <w:rFonts w:ascii="Arial" w:hAnsi="Arial" w:eastAsia="Malgun Gothic"/>
          <w:sz w:val="18"/>
        </w:rPr>
        <w:t>자기 소개 "É a + 이름"(문 너머에서 3인칭으로). do = '~에서 온/~의'.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전화·문 너머에선 "Sou eu" 대신 "É a Helena"가 자연스러움.</w:t>
      </w:r>
    </w:p>
    <w:p>
      <w:pPr>
        <w:spacing w:after="20" w:before="100"/>
      </w:pPr>
      <w:r>
        <w:rPr>
          <w:rFonts w:ascii="Arial" w:hAnsi="Arial" w:eastAsia="Malgun Gothic"/>
          <w:b/>
          <w:sz w:val="20"/>
        </w:rPr>
        <w:t xml:space="preserve">26. </w:t>
      </w:r>
      <w:r>
        <w:rPr>
          <w:rFonts w:ascii="Arial" w:hAnsi="Arial" w:eastAsia="Malgun Gothic"/>
          <w:b/>
          <w:color w:val="7F6000"/>
          <w:sz w:val="20"/>
        </w:rPr>
        <w:t>ARLINDO</w:t>
      </w:r>
      <w:r>
        <w:rPr>
          <w:rFonts w:ascii="Arial" w:hAnsi="Arial" w:eastAsia="Malgun Gothic"/>
          <w:sz w:val="20"/>
        </w:rPr>
        <w:t xml:space="preserve">  "Helena... A menina do guardanapo?"</w:t>
      </w:r>
    </w:p>
    <w:p>
      <w:pPr>
        <w:spacing w:after="0" w:before="0"/>
        <w:ind w:left="283"/>
      </w:pPr>
      <w:r>
        <w:rPr>
          <w:rFonts w:ascii="Arial" w:hAnsi="Arial" w:eastAsia="Malgun Gothic"/>
          <w:b/>
          <w:sz w:val="18"/>
        </w:rPr>
        <w:t xml:space="preserve">· 단어: </w:t>
      </w:r>
      <w:r>
        <w:rPr>
          <w:rFonts w:ascii="Arial" w:hAnsi="Arial" w:eastAsia="Malgun Gothic"/>
          <w:sz w:val="18"/>
        </w:rPr>
        <w:t>menina(소녀, 아가씨) · guardanapo(냅킨)</w:t>
      </w:r>
    </w:p>
    <w:p>
      <w:pPr>
        <w:spacing w:after="0" w:before="0"/>
        <w:ind w:left="283"/>
      </w:pPr>
      <w:r>
        <w:rPr>
          <w:rFonts w:ascii="Arial" w:hAnsi="Arial" w:eastAsia="Malgun Gothic"/>
          <w:b/>
          <w:sz w:val="18"/>
        </w:rPr>
        <w:t xml:space="preserve">· 문법: </w:t>
      </w:r>
      <w:r>
        <w:rPr>
          <w:rFonts w:ascii="Arial" w:hAnsi="Arial" w:eastAsia="Malgun Gothic"/>
          <w:sz w:val="18"/>
        </w:rPr>
        <w:t>"a + 명사 + do + 명사" 별명 구조(→ 2화 69번).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2화 138번 냅킨 설명 일화.</w:t>
      </w:r>
    </w:p>
    <w:p>
      <w:pPr>
        <w:spacing w:after="20" w:before="100"/>
      </w:pPr>
      <w:r>
        <w:rPr>
          <w:rFonts w:ascii="Arial" w:hAnsi="Arial" w:eastAsia="Malgun Gothic"/>
          <w:b/>
          <w:sz w:val="20"/>
        </w:rPr>
        <w:t xml:space="preserve">27. </w:t>
      </w:r>
      <w:r>
        <w:rPr>
          <w:rFonts w:ascii="Arial" w:hAnsi="Arial" w:eastAsia="Malgun Gothic"/>
          <w:b/>
          <w:color w:val="7F6000"/>
          <w:sz w:val="20"/>
        </w:rPr>
        <w:t>HELENA</w:t>
      </w:r>
      <w:r>
        <w:rPr>
          <w:rFonts w:ascii="Arial" w:hAnsi="Arial" w:eastAsia="Malgun Gothic"/>
          <w:sz w:val="20"/>
        </w:rPr>
        <w:t xml:space="preserve">  "A própria. Agora com cabelo branco."</w:t>
      </w:r>
    </w:p>
    <w:p>
      <w:pPr>
        <w:spacing w:after="0" w:before="0"/>
        <w:ind w:left="283"/>
      </w:pPr>
      <w:r>
        <w:rPr>
          <w:rFonts w:ascii="Arial" w:hAnsi="Arial" w:eastAsia="Malgun Gothic"/>
          <w:b/>
          <w:sz w:val="18"/>
        </w:rPr>
        <w:t xml:space="preserve">· 단어: </w:t>
      </w:r>
      <w:r>
        <w:rPr>
          <w:rFonts w:ascii="Arial" w:hAnsi="Arial" w:eastAsia="Malgun Gothic"/>
          <w:sz w:val="18"/>
        </w:rPr>
        <w:t>própria(바로 그 사람, 본인)</w:t>
      </w:r>
    </w:p>
    <w:p>
      <w:pPr>
        <w:spacing w:after="0" w:before="0"/>
        <w:ind w:left="283"/>
      </w:pPr>
      <w:r>
        <w:rPr>
          <w:rFonts w:ascii="Arial" w:hAnsi="Arial" w:eastAsia="Malgun Gothic"/>
          <w:b/>
          <w:sz w:val="18"/>
        </w:rPr>
        <w:t xml:space="preserve">· 문법: </w:t>
      </w:r>
      <w:r>
        <w:rPr>
          <w:rFonts w:ascii="Arial" w:hAnsi="Arial" w:eastAsia="Malgun Gothic"/>
          <w:sz w:val="18"/>
        </w:rPr>
        <w:t>"o próprio / a própria" = 본인, 바로 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"Ela própria" 관용 — '바로 저예요'.</w:t>
      </w:r>
    </w:p>
    <w:p>
      <w:pPr>
        <w:spacing w:after="20" w:before="100"/>
      </w:pPr>
      <w:r>
        <w:rPr>
          <w:rFonts w:ascii="Arial" w:hAnsi="Arial" w:eastAsia="Malgun Gothic"/>
          <w:b/>
          <w:sz w:val="20"/>
        </w:rPr>
        <w:t xml:space="preserve">28. </w:t>
      </w:r>
      <w:r>
        <w:rPr>
          <w:rFonts w:ascii="Arial" w:hAnsi="Arial" w:eastAsia="Malgun Gothic"/>
          <w:b/>
          <w:color w:val="7F6000"/>
          <w:sz w:val="20"/>
        </w:rPr>
        <w:t>ARLINDO</w:t>
      </w:r>
      <w:r>
        <w:rPr>
          <w:rFonts w:ascii="Arial" w:hAnsi="Arial" w:eastAsia="Malgun Gothic"/>
          <w:sz w:val="20"/>
        </w:rPr>
        <w:t xml:space="preserve">  "Entra, menina, entra. E esse moço? É seu marido?"</w:t>
      </w:r>
    </w:p>
    <w:p>
      <w:pPr>
        <w:spacing w:after="0" w:before="0"/>
        <w:ind w:left="283"/>
      </w:pPr>
      <w:r>
        <w:rPr>
          <w:rFonts w:ascii="Arial" w:hAnsi="Arial" w:eastAsia="Malgun Gothic"/>
          <w:b/>
          <w:sz w:val="18"/>
        </w:rPr>
        <w:t xml:space="preserve">· 단어: </w:t>
      </w:r>
      <w:r>
        <w:rPr>
          <w:rFonts w:ascii="Arial" w:hAnsi="Arial" w:eastAsia="Malgun Gothic"/>
          <w:sz w:val="18"/>
        </w:rPr>
        <w:t>entra(entrar, 들어오다) · moço(젊은이) · marido(남편)</w:t>
      </w:r>
    </w:p>
    <w:p>
      <w:pPr>
        <w:spacing w:after="0" w:before="0"/>
        <w:ind w:left="283"/>
      </w:pPr>
      <w:r>
        <w:rPr>
          <w:rFonts w:ascii="Arial" w:hAnsi="Arial" w:eastAsia="Malgun Gothic"/>
          <w:b/>
          <w:sz w:val="18"/>
        </w:rPr>
        <w:t xml:space="preserve">· 문법: </w:t>
      </w:r>
      <w:r>
        <w:rPr>
          <w:rFonts w:ascii="Arial" w:hAnsi="Arial" w:eastAsia="Malgun Gothic"/>
          <w:sz w:val="18"/>
        </w:rPr>
        <w:t>명령 반복으로 친근한 재촉. 구어 명령 Entra.</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w:t>
      </w:r>
    </w:p>
    <w:p>
      <w:pPr>
        <w:spacing w:after="0" w:before="0"/>
        <w:ind w:left="283"/>
      </w:pPr>
      <w:r>
        <w:rPr>
          <w:rFonts w:ascii="Arial" w:hAnsi="Arial" w:eastAsia="Malgun Gothic"/>
          <w:b/>
          <w:sz w:val="18"/>
        </w:rPr>
        <w:t xml:space="preserve">· 표현: </w:t>
      </w:r>
      <w:r>
        <w:rPr>
          <w:rFonts w:ascii="Arial" w:hAnsi="Arial" w:eastAsia="Malgun Gothic"/>
          <w:sz w:val="18"/>
        </w:rPr>
        <w:t>노인이 중년 여성을 menina로 부르는 정겨운 말투.</w:t>
      </w:r>
    </w:p>
    <w:p>
      <w:pPr>
        <w:spacing w:after="20" w:before="100"/>
      </w:pPr>
      <w:r>
        <w:rPr>
          <w:rFonts w:ascii="Arial" w:hAnsi="Arial" w:eastAsia="Malgun Gothic"/>
          <w:b/>
          <w:sz w:val="20"/>
        </w:rPr>
        <w:t xml:space="preserve">29. </w:t>
      </w:r>
      <w:r>
        <w:rPr>
          <w:rFonts w:ascii="Arial" w:hAnsi="Arial" w:eastAsia="Malgun Gothic"/>
          <w:b/>
          <w:color w:val="7F6000"/>
          <w:sz w:val="20"/>
        </w:rPr>
        <w:t>HELENA</w:t>
      </w:r>
      <w:r>
        <w:rPr>
          <w:rFonts w:ascii="Arial" w:hAnsi="Arial" w:eastAsia="Malgun Gothic"/>
          <w:sz w:val="20"/>
        </w:rPr>
        <w:t xml:space="preserve">  "Deus me livre. É o Tiago, meu ex-aluno. Hoje ele é o meu chefe."</w:t>
      </w:r>
    </w:p>
    <w:p>
      <w:pPr>
        <w:spacing w:after="0" w:before="0"/>
        <w:ind w:left="283"/>
      </w:pPr>
      <w:r>
        <w:rPr>
          <w:rFonts w:ascii="Arial" w:hAnsi="Arial" w:eastAsia="Malgun Gothic"/>
          <w:b/>
          <w:sz w:val="18"/>
        </w:rPr>
        <w:t xml:space="preserve">· 단어: </w:t>
      </w:r>
      <w:r>
        <w:rPr>
          <w:rFonts w:ascii="Arial" w:hAnsi="Arial" w:eastAsia="Malgun Gothic"/>
          <w:sz w:val="18"/>
        </w:rPr>
        <w:t>livre(livrar 접속법 현재, 구원하다) · ex-aluno(옛 제자) · chefe(상사)</w:t>
      </w:r>
    </w:p>
    <w:p>
      <w:pPr>
        <w:spacing w:after="0" w:before="0"/>
        <w:ind w:left="283"/>
      </w:pPr>
      <w:r>
        <w:rPr>
          <w:rFonts w:ascii="Arial" w:hAnsi="Arial" w:eastAsia="Malgun Gothic"/>
          <w:b/>
          <w:sz w:val="18"/>
        </w:rPr>
        <w:t xml:space="preserve">· 문법: </w:t>
      </w:r>
      <w:r>
        <w:rPr>
          <w:rFonts w:ascii="Arial" w:hAnsi="Arial" w:eastAsia="Malgun Gothic"/>
          <w:sz w:val="18"/>
        </w:rPr>
        <w:t>"Deus me livre"는 기원의 접속법 현재(신이 나를 구하시기를) — 굳어진 관용구.</w:t>
      </w:r>
    </w:p>
    <w:p>
      <w:pPr>
        <w:spacing w:after="0" w:before="0"/>
        <w:ind w:left="283"/>
      </w:pPr>
      <w:r>
        <w:rPr>
          <w:rFonts w:ascii="Arial" w:hAnsi="Arial" w:eastAsia="Malgun Gothic"/>
          <w:b/>
          <w:sz w:val="18"/>
        </w:rPr>
        <w:t xml:space="preserve">· 시제: </w:t>
      </w:r>
      <w:r>
        <w:rPr>
          <w:rFonts w:ascii="Arial" w:hAnsi="Arial" w:eastAsia="Malgun Gothic"/>
          <w:sz w:val="18"/>
        </w:rPr>
        <w:t>접속법 현재(기원) + 현재직설법.</w:t>
      </w:r>
    </w:p>
    <w:p>
      <w:pPr>
        <w:spacing w:after="0" w:before="0"/>
        <w:ind w:left="283"/>
      </w:pPr>
      <w:r>
        <w:rPr>
          <w:rFonts w:ascii="Arial" w:hAnsi="Arial" w:eastAsia="Malgun Gothic"/>
          <w:b/>
          <w:sz w:val="18"/>
        </w:rPr>
        <w:t xml:space="preserve">· 표현: </w:t>
      </w:r>
      <w:r>
        <w:rPr>
          <w:rFonts w:ascii="Arial" w:hAnsi="Arial" w:eastAsia="Malgun Gothic"/>
          <w:sz w:val="18"/>
        </w:rPr>
        <w:t>"Deus me livre!" = 맙소사/절대 아니에요.</w:t>
      </w:r>
    </w:p>
    <w:p>
      <w:pPr>
        <w:spacing w:after="20" w:before="100"/>
      </w:pPr>
      <w:r>
        <w:rPr>
          <w:rFonts w:ascii="Arial" w:hAnsi="Arial" w:eastAsia="Malgun Gothic"/>
          <w:b/>
          <w:sz w:val="20"/>
        </w:rPr>
        <w:t xml:space="preserve">30. </w:t>
      </w:r>
      <w:r>
        <w:rPr>
          <w:rFonts w:ascii="Arial" w:hAnsi="Arial" w:eastAsia="Malgun Gothic"/>
          <w:b/>
          <w:color w:val="7F6000"/>
          <w:sz w:val="20"/>
        </w:rPr>
        <w:t>TIAGO</w:t>
      </w:r>
      <w:r>
        <w:rPr>
          <w:rFonts w:ascii="Arial" w:hAnsi="Arial" w:eastAsia="Malgun Gothic"/>
          <w:sz w:val="20"/>
        </w:rPr>
        <w:t xml:space="preserve">  "Prazer, seu Arlindo. Chefe é modo de dizer. Quem manda é ela."</w:t>
      </w:r>
    </w:p>
    <w:p>
      <w:pPr>
        <w:spacing w:after="0" w:before="0"/>
        <w:ind w:left="283"/>
      </w:pPr>
      <w:r>
        <w:rPr>
          <w:rFonts w:ascii="Arial" w:hAnsi="Arial" w:eastAsia="Malgun Gothic"/>
          <w:b/>
          <w:sz w:val="18"/>
        </w:rPr>
        <w:t xml:space="preserve">· 단어: </w:t>
      </w:r>
      <w:r>
        <w:rPr>
          <w:rFonts w:ascii="Arial" w:hAnsi="Arial" w:eastAsia="Malgun Gothic"/>
          <w:sz w:val="18"/>
        </w:rPr>
        <w:t>prazer(반갑습니다) · modo de dizer(말하자면, 말뿐) · manda(mandar, 명령하다)</w:t>
      </w:r>
    </w:p>
    <w:p>
      <w:pPr>
        <w:spacing w:after="0" w:before="0"/>
        <w:ind w:left="283"/>
      </w:pPr>
      <w:r>
        <w:rPr>
          <w:rFonts w:ascii="Arial" w:hAnsi="Arial" w:eastAsia="Malgun Gothic"/>
          <w:b/>
          <w:sz w:val="18"/>
        </w:rPr>
        <w:t xml:space="preserve">· 문법: </w:t>
      </w:r>
      <w:r>
        <w:rPr>
          <w:rFonts w:ascii="Arial" w:hAnsi="Arial" w:eastAsia="Malgun Gothic"/>
          <w:sz w:val="18"/>
        </w:rPr>
        <w:t>분열문 "Quem manda é ela"(→ 1화 146번).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"Prazer" = Muito prazer의 줄임. "é modo de dizer" = '말이 그렇다는 거지'.</w:t>
      </w:r>
    </w:p>
    <w:p>
      <w:pPr>
        <w:spacing w:after="20" w:before="100"/>
      </w:pPr>
      <w:r>
        <w:rPr>
          <w:rFonts w:ascii="Arial" w:hAnsi="Arial" w:eastAsia="Malgun Gothic"/>
          <w:b/>
          <w:sz w:val="20"/>
        </w:rPr>
        <w:t xml:space="preserve">31. </w:t>
      </w:r>
      <w:r>
        <w:rPr>
          <w:rFonts w:ascii="Arial" w:hAnsi="Arial" w:eastAsia="Malgun Gothic"/>
          <w:b/>
          <w:color w:val="7F6000"/>
          <w:sz w:val="20"/>
        </w:rPr>
        <w:t>ARLINDO</w:t>
      </w:r>
      <w:r>
        <w:rPr>
          <w:rFonts w:ascii="Arial" w:hAnsi="Arial" w:eastAsia="Malgun Gothic"/>
          <w:sz w:val="20"/>
        </w:rPr>
        <w:t xml:space="preserve">  "Já entendi tudo. Senta. O canário é o Moleque. Ele não morde."</w:t>
      </w:r>
    </w:p>
    <w:p>
      <w:pPr>
        <w:spacing w:after="0" w:before="0"/>
        <w:ind w:left="283"/>
      </w:pPr>
      <w:r>
        <w:rPr>
          <w:rFonts w:ascii="Arial" w:hAnsi="Arial" w:eastAsia="Malgun Gothic"/>
          <w:b/>
          <w:sz w:val="18"/>
        </w:rPr>
        <w:t xml:space="preserve">· 단어: </w:t>
      </w:r>
      <w:r>
        <w:rPr>
          <w:rFonts w:ascii="Arial" w:hAnsi="Arial" w:eastAsia="Malgun Gothic"/>
          <w:sz w:val="18"/>
        </w:rPr>
        <w:t>entendi(entender 완료과거 1인칭) · senta(앉아) · morde(morder, 물다)</w:t>
      </w:r>
    </w:p>
    <w:p>
      <w:pPr>
        <w:spacing w:after="0" w:before="0"/>
        <w:ind w:left="283"/>
      </w:pPr>
      <w:r>
        <w:rPr>
          <w:rFonts w:ascii="Arial" w:hAnsi="Arial" w:eastAsia="Malgun Gothic"/>
          <w:b/>
          <w:sz w:val="18"/>
        </w:rPr>
        <w:t xml:space="preserve">· 문법: </w:t>
      </w:r>
      <w:r>
        <w:rPr>
          <w:rFonts w:ascii="Arial" w:hAnsi="Arial" w:eastAsia="Malgun Gothic"/>
          <w:sz w:val="18"/>
        </w:rPr>
        <w:t>구어 명령 Senta(→ 1화 38번). 애완동물 이름에 관사(o Moleque).</w:t>
      </w:r>
    </w:p>
    <w:p>
      <w:pPr>
        <w:spacing w:after="0" w:before="0"/>
        <w:ind w:left="283"/>
      </w:pPr>
      <w:r>
        <w:rPr>
          <w:rFonts w:ascii="Arial" w:hAnsi="Arial" w:eastAsia="Malgun Gothic"/>
          <w:b/>
          <w:sz w:val="18"/>
        </w:rPr>
        <w:t xml:space="preserve">· 시제: </w:t>
      </w:r>
      <w:r>
        <w:rPr>
          <w:rFonts w:ascii="Arial" w:hAnsi="Arial" w:eastAsia="Malgun Gothic"/>
          <w:sz w:val="18"/>
        </w:rPr>
        <w:t>완료과거(entendi — '알았다', 현재 의미) + 명령법 + 현재.</w:t>
      </w:r>
    </w:p>
    <w:p>
      <w:pPr>
        <w:spacing w:after="0" w:before="0"/>
        <w:ind w:left="283"/>
      </w:pPr>
      <w:r>
        <w:rPr>
          <w:rFonts w:ascii="Arial" w:hAnsi="Arial" w:eastAsia="Malgun Gothic"/>
          <w:b/>
          <w:sz w:val="18"/>
        </w:rPr>
        <w:t xml:space="preserve">· 표현: </w:t>
      </w:r>
      <w:r>
        <w:rPr>
          <w:rFonts w:ascii="Arial" w:hAnsi="Arial" w:eastAsia="Malgun Gothic"/>
          <w:sz w:val="18"/>
        </w:rPr>
        <w:t>"Já entendi tudo" = 척 보니 알겠다(두 사람 관계를 꿰뚫음). moleque = 장난꾸러기.</w:t>
      </w:r>
    </w:p>
    <w:p>
      <w:pPr>
        <w:spacing w:after="20" w:before="100"/>
      </w:pPr>
      <w:r>
        <w:rPr>
          <w:rFonts w:ascii="Arial" w:hAnsi="Arial" w:eastAsia="Malgun Gothic"/>
          <w:b/>
          <w:sz w:val="20"/>
        </w:rPr>
        <w:t xml:space="preserve">32. </w:t>
      </w:r>
      <w:r>
        <w:rPr>
          <w:rFonts w:ascii="Arial" w:hAnsi="Arial" w:eastAsia="Malgun Gothic"/>
          <w:b/>
          <w:color w:val="7F6000"/>
          <w:sz w:val="20"/>
        </w:rPr>
        <w:t>TIAGO</w:t>
      </w:r>
      <w:r>
        <w:rPr>
          <w:rFonts w:ascii="Arial" w:hAnsi="Arial" w:eastAsia="Malgun Gothic"/>
          <w:sz w:val="20"/>
        </w:rPr>
        <w:t xml:space="preserve">  "Bonito, o Moleque."</w:t>
      </w:r>
    </w:p>
    <w:p>
      <w:pPr>
        <w:spacing w:after="0" w:before="0"/>
        <w:ind w:left="283"/>
      </w:pPr>
      <w:r>
        <w:rPr>
          <w:rFonts w:ascii="Arial" w:hAnsi="Arial" w:eastAsia="Malgun Gothic"/>
          <w:b/>
          <w:sz w:val="18"/>
        </w:rPr>
        <w:t xml:space="preserve">· 단어: </w:t>
      </w:r>
      <w:r>
        <w:rPr>
          <w:rFonts w:ascii="Arial" w:hAnsi="Arial" w:eastAsia="Malgun Gothic"/>
          <w:sz w:val="18"/>
        </w:rPr>
        <w:t>bonito(예쁜)</w:t>
      </w:r>
    </w:p>
    <w:p>
      <w:pPr>
        <w:spacing w:after="0" w:before="0"/>
        <w:ind w:left="283"/>
      </w:pPr>
      <w:r>
        <w:rPr>
          <w:rFonts w:ascii="Arial" w:hAnsi="Arial" w:eastAsia="Malgun Gothic"/>
          <w:b/>
          <w:sz w:val="18"/>
        </w:rPr>
        <w:t xml:space="preserve">· 문법: </w:t>
      </w:r>
      <w:r>
        <w:rPr>
          <w:rFonts w:ascii="Arial" w:hAnsi="Arial" w:eastAsia="Malgun Gothic"/>
          <w:sz w:val="18"/>
        </w:rPr>
        <w:t>형용사 술어를 앞에 두고 주어를 콤마 뒤에 덧붙이는 구어 어순(É bonito, o Moleque).</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33. </w:t>
      </w:r>
      <w:r>
        <w:rPr>
          <w:rFonts w:ascii="Arial" w:hAnsi="Arial" w:eastAsia="Malgun Gothic"/>
          <w:b/>
          <w:color w:val="7F6000"/>
          <w:sz w:val="20"/>
        </w:rPr>
        <w:t>ARLINDO</w:t>
      </w:r>
      <w:r>
        <w:rPr>
          <w:rFonts w:ascii="Arial" w:hAnsi="Arial" w:eastAsia="Malgun Gothic"/>
          <w:sz w:val="20"/>
        </w:rPr>
        <w:t xml:space="preserve">  "Bonito e fofoqueiro. Canta toda vez que alguém sobe a escada."</w:t>
      </w:r>
    </w:p>
    <w:p>
      <w:pPr>
        <w:spacing w:after="0" w:before="0"/>
        <w:ind w:left="283"/>
      </w:pPr>
      <w:r>
        <w:rPr>
          <w:rFonts w:ascii="Arial" w:hAnsi="Arial" w:eastAsia="Malgun Gothic"/>
          <w:b/>
          <w:sz w:val="18"/>
        </w:rPr>
        <w:t xml:space="preserve">· 단어: </w:t>
      </w:r>
      <w:r>
        <w:rPr>
          <w:rFonts w:ascii="Arial" w:hAnsi="Arial" w:eastAsia="Malgun Gothic"/>
          <w:sz w:val="18"/>
        </w:rPr>
        <w:t>fofoqueiro(수다쟁이, 소문내는 사람) · canta(cantar, 울다/노래하다) · toda vez que(~할 때마다) · sobe(subir)</w:t>
      </w:r>
    </w:p>
    <w:p>
      <w:pPr>
        <w:spacing w:after="0" w:before="0"/>
        <w:ind w:left="283"/>
      </w:pPr>
      <w:r>
        <w:rPr>
          <w:rFonts w:ascii="Arial" w:hAnsi="Arial" w:eastAsia="Malgun Gothic"/>
          <w:b/>
          <w:sz w:val="18"/>
        </w:rPr>
        <w:t xml:space="preserve">· 문법: </w:t>
      </w:r>
      <w:r>
        <w:rPr>
          <w:rFonts w:ascii="Arial" w:hAnsi="Arial" w:eastAsia="Malgun Gothic"/>
          <w:sz w:val="18"/>
        </w:rPr>
        <w:t>"toda vez que + 직설법" = ~할 때마다(반복 사실이라 직설법). subir 3인칭 sobe(어간 모음 변화).</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11화 빈집 장면 복선(카나리아가 경보 역할).</w:t>
      </w:r>
    </w:p>
    <w:p>
      <w:pPr>
        <w:spacing w:after="20" w:before="100"/>
      </w:pPr>
      <w:r>
        <w:rPr>
          <w:rFonts w:ascii="Arial" w:hAnsi="Arial" w:eastAsia="Malgun Gothic"/>
          <w:b/>
          <w:sz w:val="20"/>
        </w:rPr>
        <w:t xml:space="preserve">34. </w:t>
      </w:r>
      <w:r>
        <w:rPr>
          <w:rFonts w:ascii="Arial" w:hAnsi="Arial" w:eastAsia="Malgun Gothic"/>
          <w:b/>
          <w:color w:val="7F6000"/>
          <w:sz w:val="20"/>
        </w:rPr>
        <w:t>ARLINDO</w:t>
      </w:r>
      <w:r>
        <w:rPr>
          <w:rFonts w:ascii="Arial" w:hAnsi="Arial" w:eastAsia="Malgun Gothic"/>
          <w:sz w:val="20"/>
        </w:rPr>
        <w:t xml:space="preserve">  "Café? Eu passo no coador de pano, como antigamente."</w:t>
      </w:r>
    </w:p>
    <w:p>
      <w:pPr>
        <w:spacing w:after="0" w:before="0"/>
        <w:ind w:left="283"/>
      </w:pPr>
      <w:r>
        <w:rPr>
          <w:rFonts w:ascii="Arial" w:hAnsi="Arial" w:eastAsia="Malgun Gothic"/>
          <w:b/>
          <w:sz w:val="18"/>
        </w:rPr>
        <w:t xml:space="preserve">· 단어: </w:t>
      </w:r>
      <w:r>
        <w:rPr>
          <w:rFonts w:ascii="Arial" w:hAnsi="Arial" w:eastAsia="Malgun Gothic"/>
          <w:sz w:val="18"/>
        </w:rPr>
        <w:t>passo(passar 1인칭, (커피를) 내리다) · coador de pano(천 필터) · antigamente(옛날에는)</w:t>
      </w:r>
    </w:p>
    <w:p>
      <w:pPr>
        <w:spacing w:after="0" w:before="0"/>
        <w:ind w:left="283"/>
      </w:pPr>
      <w:r>
        <w:rPr>
          <w:rFonts w:ascii="Arial" w:hAnsi="Arial" w:eastAsia="Malgun Gothic"/>
          <w:b/>
          <w:sz w:val="18"/>
        </w:rPr>
        <w:t xml:space="preserve">· 문법: </w:t>
      </w:r>
      <w:r>
        <w:rPr>
          <w:rFonts w:ascii="Arial" w:hAnsi="Arial" w:eastAsia="Malgun Gothic"/>
          <w:sz w:val="18"/>
        </w:rPr>
        <w:t>"passar café" = 커피를 내리다(브라질 구어). como = ~처럼.</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coador de pano는 브라질 전통 커피 추출 방식.</w:t>
      </w:r>
    </w:p>
    <w:p>
      <w:pPr>
        <w:spacing w:after="20" w:before="100"/>
      </w:pPr>
      <w:r>
        <w:rPr>
          <w:rFonts w:ascii="Arial" w:hAnsi="Arial" w:eastAsia="Malgun Gothic"/>
          <w:b/>
          <w:sz w:val="20"/>
        </w:rPr>
        <w:t xml:space="preserve">35. </w:t>
      </w:r>
      <w:r>
        <w:rPr>
          <w:rFonts w:ascii="Arial" w:hAnsi="Arial" w:eastAsia="Malgun Gothic"/>
          <w:b/>
          <w:color w:val="7F6000"/>
          <w:sz w:val="20"/>
        </w:rPr>
        <w:t>TIAGO</w:t>
      </w:r>
      <w:r>
        <w:rPr>
          <w:rFonts w:ascii="Arial" w:hAnsi="Arial" w:eastAsia="Malgun Gothic"/>
          <w:sz w:val="20"/>
        </w:rPr>
        <w:t xml:space="preserve">  "A vizinha disse pra gente não aceitar. Que é forte demais."</w:t>
      </w:r>
    </w:p>
    <w:p>
      <w:pPr>
        <w:spacing w:after="0" w:before="0"/>
        <w:ind w:left="283"/>
      </w:pPr>
      <w:r>
        <w:rPr>
          <w:rFonts w:ascii="Arial" w:hAnsi="Arial" w:eastAsia="Malgun Gothic"/>
          <w:b/>
          <w:sz w:val="18"/>
        </w:rPr>
        <w:t xml:space="preserve">· 단어: </w:t>
      </w:r>
      <w:r>
        <w:rPr>
          <w:rFonts w:ascii="Arial" w:hAnsi="Arial" w:eastAsia="Malgun Gothic"/>
          <w:sz w:val="18"/>
        </w:rPr>
        <w:t>vizinha(이웃 여성) · disse(dizer 완료과거)</w:t>
      </w:r>
    </w:p>
    <w:p>
      <w:pPr>
        <w:spacing w:after="0" w:before="0"/>
        <w:ind w:left="283"/>
      </w:pPr>
      <w:r>
        <w:rPr>
          <w:rFonts w:ascii="Arial" w:hAnsi="Arial" w:eastAsia="Malgun Gothic"/>
          <w:b/>
          <w:sz w:val="18"/>
        </w:rPr>
        <w:t xml:space="preserve">· 문법: </w:t>
      </w:r>
      <w:r>
        <w:rPr>
          <w:rFonts w:ascii="Arial" w:hAnsi="Arial" w:eastAsia="Malgun Gothic"/>
          <w:sz w:val="18"/>
        </w:rPr>
        <w:t>"dizer para + 사람 + 부정사" = ~에게 ~하라고 말하다(간접 명령). "pra gente não aceitar"는 인칭부정사적 구문. 이어지는 "Que é ~"는 앞의 disse를 받는 간접화법(Disse que...).</w:t>
      </w:r>
    </w:p>
    <w:p>
      <w:pPr>
        <w:spacing w:after="0" w:before="0"/>
        <w:ind w:left="283"/>
      </w:pPr>
      <w:r>
        <w:rPr>
          <w:rFonts w:ascii="Arial" w:hAnsi="Arial" w:eastAsia="Malgun Gothic"/>
          <w:b/>
          <w:sz w:val="18"/>
        </w:rPr>
        <w:t xml:space="preserve">· 시제: </w:t>
      </w:r>
      <w:r>
        <w:rPr>
          <w:rFonts w:ascii="Arial" w:hAnsi="Arial" w:eastAsia="Malgun Gothic"/>
          <w:sz w:val="18"/>
        </w:rPr>
        <w:t>완료과거(disse) + 부정사(aceitar) + 간접화법 속 현재(é, 지금도 유효한 판단).</w:t>
      </w:r>
    </w:p>
    <w:p>
      <w:pPr>
        <w:spacing w:after="0" w:before="0"/>
        <w:ind w:left="283"/>
      </w:pPr>
      <w:r>
        <w:rPr>
          <w:rFonts w:ascii="Arial" w:hAnsi="Arial" w:eastAsia="Malgun Gothic"/>
          <w:b/>
          <w:sz w:val="18"/>
        </w:rPr>
        <w:t xml:space="preserve">· 표현: </w:t>
      </w:r>
      <w:r>
        <w:rPr>
          <w:rFonts w:ascii="Arial" w:hAnsi="Arial" w:eastAsia="Malgun Gothic"/>
          <w:sz w:val="18"/>
        </w:rPr>
        <w:t>구어에서 "Que ~"로 시작해 전해 들은 말을 덧붙이는 방식.</w:t>
      </w:r>
    </w:p>
    <w:p>
      <w:pPr>
        <w:spacing w:after="20" w:before="100"/>
      </w:pPr>
      <w:r>
        <w:rPr>
          <w:rFonts w:ascii="Arial" w:hAnsi="Arial" w:eastAsia="Malgun Gothic"/>
          <w:b/>
          <w:sz w:val="20"/>
        </w:rPr>
        <w:t xml:space="preserve">36. </w:t>
      </w:r>
      <w:r>
        <w:rPr>
          <w:rFonts w:ascii="Arial" w:hAnsi="Arial" w:eastAsia="Malgun Gothic"/>
          <w:b/>
          <w:color w:val="7F6000"/>
          <w:sz w:val="20"/>
        </w:rPr>
        <w:t>ARLINDO</w:t>
      </w:r>
      <w:r>
        <w:rPr>
          <w:rFonts w:ascii="Arial" w:hAnsi="Arial" w:eastAsia="Malgun Gothic"/>
          <w:sz w:val="20"/>
        </w:rPr>
        <w:t xml:space="preserve">  "A Zulmira toma chá de camomila. Ela não entende nada de café."</w:t>
      </w:r>
    </w:p>
    <w:p>
      <w:pPr>
        <w:spacing w:after="0" w:before="0"/>
        <w:ind w:left="283"/>
      </w:pPr>
      <w:r>
        <w:rPr>
          <w:rFonts w:ascii="Arial" w:hAnsi="Arial" w:eastAsia="Malgun Gothic"/>
          <w:b/>
          <w:sz w:val="18"/>
        </w:rPr>
        <w:t xml:space="preserve">· 단어: </w:t>
      </w:r>
      <w:r>
        <w:rPr>
          <w:rFonts w:ascii="Arial" w:hAnsi="Arial" w:eastAsia="Malgun Gothic"/>
          <w:sz w:val="18"/>
        </w:rPr>
        <w:t>chá de camomila(캐모마일 차) · entende de(~에 대해 알다)</w:t>
      </w:r>
    </w:p>
    <w:p>
      <w:pPr>
        <w:spacing w:after="0" w:before="0"/>
        <w:ind w:left="283"/>
      </w:pPr>
      <w:r>
        <w:rPr>
          <w:rFonts w:ascii="Arial" w:hAnsi="Arial" w:eastAsia="Malgun Gothic"/>
          <w:b/>
          <w:sz w:val="18"/>
        </w:rPr>
        <w:t xml:space="preserve">· 문법: </w:t>
      </w:r>
      <w:r>
        <w:rPr>
          <w:rFonts w:ascii="Arial" w:hAnsi="Arial" w:eastAsia="Malgun Gothic"/>
          <w:sz w:val="18"/>
        </w:rPr>
        <w:t>"entender de + 분야"(→ 2화 135번).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37. </w:t>
      </w:r>
      <w:r>
        <w:rPr>
          <w:rFonts w:ascii="Arial" w:hAnsi="Arial" w:eastAsia="Malgun Gothic"/>
          <w:b/>
          <w:color w:val="7F6000"/>
          <w:sz w:val="20"/>
        </w:rPr>
        <w:t>HELENA</w:t>
      </w:r>
      <w:r>
        <w:rPr>
          <w:rFonts w:ascii="Arial" w:hAnsi="Arial" w:eastAsia="Malgun Gothic"/>
          <w:sz w:val="20"/>
        </w:rPr>
        <w:t xml:space="preserve">  "Como o senhor tá, seu Arlindo? A sobrinha disse que o senhor quase não sai."</w:t>
      </w:r>
    </w:p>
    <w:p>
      <w:pPr>
        <w:spacing w:after="0" w:before="0"/>
        <w:ind w:left="283"/>
      </w:pPr>
      <w:r>
        <w:rPr>
          <w:rFonts w:ascii="Arial" w:hAnsi="Arial" w:eastAsia="Malgun Gothic"/>
          <w:b/>
          <w:sz w:val="18"/>
        </w:rPr>
        <w:t xml:space="preserve">· 단어: </w:t>
      </w:r>
      <w:r>
        <w:rPr>
          <w:rFonts w:ascii="Arial" w:hAnsi="Arial" w:eastAsia="Malgun Gothic"/>
          <w:sz w:val="18"/>
        </w:rPr>
        <w:t>o senhor(선생님, 존칭 2인칭) · tá(está) · quase não(거의 ~ 않다) · sai(sair)</w:t>
      </w:r>
    </w:p>
    <w:p>
      <w:pPr>
        <w:spacing w:after="0" w:before="0"/>
        <w:ind w:left="283"/>
      </w:pPr>
      <w:r>
        <w:rPr>
          <w:rFonts w:ascii="Arial" w:hAnsi="Arial" w:eastAsia="Malgun Gothic"/>
          <w:b/>
          <w:sz w:val="18"/>
        </w:rPr>
        <w:t xml:space="preserve">· 문법: </w:t>
      </w:r>
      <w:r>
        <w:rPr>
          <w:rFonts w:ascii="Arial" w:hAnsi="Arial" w:eastAsia="Malgun Gothic"/>
          <w:sz w:val="18"/>
        </w:rPr>
        <w:t>o senhor + 3인칭 동사(존칭). "quase não + 동사" = 거의 ~ 안 한다.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연장자에게는 você 대신 o senhor/a senhora.</w:t>
      </w:r>
    </w:p>
    <w:p>
      <w:pPr>
        <w:spacing w:after="20" w:before="100"/>
      </w:pPr>
      <w:r>
        <w:rPr>
          <w:rFonts w:ascii="Arial" w:hAnsi="Arial" w:eastAsia="Malgun Gothic"/>
          <w:b/>
          <w:sz w:val="20"/>
        </w:rPr>
        <w:t xml:space="preserve">38. </w:t>
      </w:r>
      <w:r>
        <w:rPr>
          <w:rFonts w:ascii="Arial" w:hAnsi="Arial" w:eastAsia="Malgun Gothic"/>
          <w:b/>
          <w:color w:val="7F6000"/>
          <w:sz w:val="20"/>
        </w:rPr>
        <w:t>ARLINDO</w:t>
      </w:r>
      <w:r>
        <w:rPr>
          <w:rFonts w:ascii="Arial" w:hAnsi="Arial" w:eastAsia="Malgun Gothic"/>
          <w:sz w:val="20"/>
        </w:rPr>
        <w:t xml:space="preserve">  "Saio pra padaria, pra farmácia e pra ver o mar. O resto eu já vi."</w:t>
      </w:r>
    </w:p>
    <w:p>
      <w:pPr>
        <w:spacing w:after="0" w:before="0"/>
        <w:ind w:left="283"/>
      </w:pPr>
      <w:r>
        <w:rPr>
          <w:rFonts w:ascii="Arial" w:hAnsi="Arial" w:eastAsia="Malgun Gothic"/>
          <w:b/>
          <w:sz w:val="18"/>
        </w:rPr>
        <w:t xml:space="preserve">· 단어: </w:t>
      </w:r>
      <w:r>
        <w:rPr>
          <w:rFonts w:ascii="Arial" w:hAnsi="Arial" w:eastAsia="Malgun Gothic"/>
          <w:sz w:val="18"/>
        </w:rPr>
        <w:t>saio(sair 1인칭, 불규칙) · mar(바다) · resto(나머지) · vi(ver 완료과거 1인칭)</w:t>
      </w:r>
    </w:p>
    <w:p>
      <w:pPr>
        <w:spacing w:after="0" w:before="0"/>
        <w:ind w:left="283"/>
      </w:pPr>
      <w:r>
        <w:rPr>
          <w:rFonts w:ascii="Arial" w:hAnsi="Arial" w:eastAsia="Malgun Gothic"/>
          <w:b/>
          <w:sz w:val="18"/>
        </w:rPr>
        <w:t xml:space="preserve">· 문법: </w:t>
      </w:r>
      <w:r>
        <w:rPr>
          <w:rFonts w:ascii="Arial" w:hAnsi="Arial" w:eastAsia="Malgun Gothic"/>
          <w:sz w:val="18"/>
        </w:rPr>
        <w:t>pra + 장소(방향) / pra + 부정사(목적) 병렬. 목적어 O resto 화제화.</w:t>
      </w:r>
    </w:p>
    <w:p>
      <w:pPr>
        <w:spacing w:after="0" w:before="0"/>
        <w:ind w:left="283"/>
      </w:pPr>
      <w:r>
        <w:rPr>
          <w:rFonts w:ascii="Arial" w:hAnsi="Arial" w:eastAsia="Malgun Gothic"/>
          <w:b/>
          <w:sz w:val="18"/>
        </w:rPr>
        <w:t xml:space="preserve">· 시제: </w:t>
      </w:r>
      <w:r>
        <w:rPr>
          <w:rFonts w:ascii="Arial" w:hAnsi="Arial" w:eastAsia="Malgun Gothic"/>
          <w:sz w:val="18"/>
        </w:rPr>
        <w:t>현재(습관) + 완료과거(vi — 이미 다 봤다, 경험).</w:t>
      </w:r>
    </w:p>
    <w:p>
      <w:pPr>
        <w:spacing w:after="0" w:before="0"/>
        <w:ind w:left="283"/>
      </w:pPr>
      <w:r>
        <w:rPr>
          <w:rFonts w:ascii="Arial" w:hAnsi="Arial" w:eastAsia="Malgun Gothic"/>
          <w:b/>
          <w:sz w:val="18"/>
        </w:rPr>
        <w:t xml:space="preserve">· 표현: </w:t>
      </w:r>
      <w:r>
        <w:rPr>
          <w:rFonts w:ascii="Arial" w:hAnsi="Arial" w:eastAsia="Malgun Gothic"/>
          <w:sz w:val="18"/>
        </w:rPr>
        <w:t>노인의 체념 섞인 유머.</w:t>
      </w:r>
    </w:p>
    <w:p>
      <w:pPr>
        <w:spacing w:after="20" w:before="100"/>
      </w:pPr>
      <w:r>
        <w:rPr>
          <w:rFonts w:ascii="Arial" w:hAnsi="Arial" w:eastAsia="Malgun Gothic"/>
          <w:b/>
          <w:sz w:val="20"/>
        </w:rPr>
        <w:t xml:space="preserve">39. </w:t>
      </w:r>
      <w:r>
        <w:rPr>
          <w:rFonts w:ascii="Arial" w:hAnsi="Arial" w:eastAsia="Malgun Gothic"/>
          <w:b/>
          <w:color w:val="7F6000"/>
          <w:sz w:val="20"/>
        </w:rPr>
        <w:t>TIAGO</w:t>
      </w:r>
      <w:r>
        <w:rPr>
          <w:rFonts w:ascii="Arial" w:hAnsi="Arial" w:eastAsia="Malgun Gothic"/>
          <w:sz w:val="20"/>
        </w:rPr>
        <w:t xml:space="preserve">  "O senhor trabalhou trinta anos no porto, né?"</w:t>
      </w:r>
    </w:p>
    <w:p>
      <w:pPr>
        <w:spacing w:after="0" w:before="0"/>
        <w:ind w:left="283"/>
      </w:pPr>
      <w:r>
        <w:rPr>
          <w:rFonts w:ascii="Arial" w:hAnsi="Arial" w:eastAsia="Malgun Gothic"/>
          <w:b/>
          <w:sz w:val="18"/>
        </w:rPr>
        <w:t xml:space="preserve">· 단어: </w:t>
      </w:r>
      <w:r>
        <w:rPr>
          <w:rFonts w:ascii="Arial" w:hAnsi="Arial" w:eastAsia="Malgun Gothic"/>
          <w:sz w:val="18"/>
        </w:rPr>
        <w:t>trabalhou(trabalhar 완료과거)</w:t>
      </w:r>
    </w:p>
    <w:p>
      <w:pPr>
        <w:spacing w:after="0" w:before="0"/>
        <w:ind w:left="283"/>
      </w:pPr>
      <w:r>
        <w:rPr>
          <w:rFonts w:ascii="Arial" w:hAnsi="Arial" w:eastAsia="Malgun Gothic"/>
          <w:b/>
          <w:sz w:val="18"/>
        </w:rPr>
        <w:t xml:space="preserve">· 문법: </w:t>
      </w:r>
      <w:r>
        <w:rPr>
          <w:rFonts w:ascii="Arial" w:hAnsi="Arial" w:eastAsia="Malgun Gothic"/>
          <w:sz w:val="18"/>
        </w:rPr>
        <w:t>"동사 + 기간"(전치사 없음) = ~ 동안. né? 확인.</w:t>
      </w:r>
    </w:p>
    <w:p>
      <w:pPr>
        <w:spacing w:after="0" w:before="0"/>
        <w:ind w:left="283"/>
      </w:pPr>
      <w:r>
        <w:rPr>
          <w:rFonts w:ascii="Arial" w:hAnsi="Arial" w:eastAsia="Malgun Gothic"/>
          <w:b/>
          <w:sz w:val="18"/>
        </w:rPr>
        <w:t xml:space="preserve">· 시제: </w:t>
      </w:r>
      <w:r>
        <w:rPr>
          <w:rFonts w:ascii="Arial" w:hAnsi="Arial" w:eastAsia="Malgun Gothic"/>
          <w:sz w:val="18"/>
        </w:rPr>
        <w:t>완료과거 — 끝난 경력 전체.</w:t>
      </w:r>
    </w:p>
    <w:p>
      <w:pPr>
        <w:spacing w:after="20" w:before="100"/>
      </w:pPr>
      <w:r>
        <w:rPr>
          <w:rFonts w:ascii="Arial" w:hAnsi="Arial" w:eastAsia="Malgun Gothic"/>
          <w:b/>
          <w:sz w:val="20"/>
        </w:rPr>
        <w:t xml:space="preserve">40. </w:t>
      </w:r>
      <w:r>
        <w:rPr>
          <w:rFonts w:ascii="Arial" w:hAnsi="Arial" w:eastAsia="Malgun Gothic"/>
          <w:b/>
          <w:color w:val="7F6000"/>
          <w:sz w:val="20"/>
        </w:rPr>
        <w:t>ARLINDO</w:t>
      </w:r>
      <w:r>
        <w:rPr>
          <w:rFonts w:ascii="Arial" w:hAnsi="Arial" w:eastAsia="Malgun Gothic"/>
          <w:sz w:val="20"/>
        </w:rPr>
        <w:t xml:space="preserve">  "Trinta e dois. Comecei em setenta e três. Eu tinha vinte e dois anos."</w:t>
      </w:r>
    </w:p>
    <w:p>
      <w:pPr>
        <w:spacing w:after="0" w:before="0"/>
        <w:ind w:left="283"/>
      </w:pPr>
      <w:r>
        <w:rPr>
          <w:rFonts w:ascii="Arial" w:hAnsi="Arial" w:eastAsia="Malgun Gothic"/>
          <w:b/>
          <w:sz w:val="18"/>
        </w:rPr>
        <w:t xml:space="preserve">· 단어: </w:t>
      </w:r>
      <w:r>
        <w:rPr>
          <w:rFonts w:ascii="Arial" w:hAnsi="Arial" w:eastAsia="Malgun Gothic"/>
          <w:sz w:val="18"/>
        </w:rPr>
        <w:t>comecei(começar 완료과거 1인칭 — -çar → -cei) · tinha(ter 미완료과거)</w:t>
      </w:r>
    </w:p>
    <w:p>
      <w:pPr>
        <w:spacing w:after="0" w:before="0"/>
        <w:ind w:left="283"/>
      </w:pPr>
      <w:r>
        <w:rPr>
          <w:rFonts w:ascii="Arial" w:hAnsi="Arial" w:eastAsia="Malgun Gothic"/>
          <w:b/>
          <w:sz w:val="18"/>
        </w:rPr>
        <w:t xml:space="preserve">· 문법: </w:t>
      </w:r>
      <w:r>
        <w:rPr>
          <w:rFonts w:ascii="Arial" w:hAnsi="Arial" w:eastAsia="Malgun Gothic"/>
          <w:sz w:val="18"/>
        </w:rPr>
        <w:t>나이는 "ter + 숫자 + anos". -çar 동사 1인칭 완료과거 철자 변화(comecei).</w:t>
      </w:r>
    </w:p>
    <w:p>
      <w:pPr>
        <w:spacing w:after="0" w:before="0"/>
        <w:ind w:left="283"/>
      </w:pPr>
      <w:r>
        <w:rPr>
          <w:rFonts w:ascii="Arial" w:hAnsi="Arial" w:eastAsia="Malgun Gothic"/>
          <w:b/>
          <w:sz w:val="18"/>
        </w:rPr>
        <w:t xml:space="preserve">· 시제: </w:t>
      </w:r>
      <w:r>
        <w:rPr>
          <w:rFonts w:ascii="Arial" w:hAnsi="Arial" w:eastAsia="Malgun Gothic"/>
          <w:sz w:val="18"/>
        </w:rPr>
        <w:t>완료과거(comecei, 시작 시점) vs 미완료과거(tinha, 그때의 나이 = 배경 상태). 과거 나이는 항상 미완료과거.</w:t>
      </w:r>
    </w:p>
    <w:p>
      <w:pPr>
        <w:spacing w:after="20" w:before="100"/>
      </w:pPr>
      <w:r>
        <w:rPr>
          <w:rFonts w:ascii="Arial" w:hAnsi="Arial" w:eastAsia="Malgun Gothic"/>
          <w:b/>
          <w:sz w:val="20"/>
        </w:rPr>
        <w:t xml:space="preserve">41. </w:t>
      </w:r>
      <w:r>
        <w:rPr>
          <w:rFonts w:ascii="Arial" w:hAnsi="Arial" w:eastAsia="Malgun Gothic"/>
          <w:b/>
          <w:color w:val="7F6000"/>
          <w:sz w:val="20"/>
        </w:rPr>
        <w:t>ARLINDO</w:t>
      </w:r>
      <w:r>
        <w:rPr>
          <w:rFonts w:ascii="Arial" w:hAnsi="Arial" w:eastAsia="Malgun Gothic"/>
          <w:sz w:val="20"/>
        </w:rPr>
        <w:t xml:space="preserve">  "Naquela época quase não tinha contêiner. A carga vinha solta."</w:t>
      </w:r>
    </w:p>
    <w:p>
      <w:pPr>
        <w:spacing w:after="0" w:before="0"/>
        <w:ind w:left="283"/>
      </w:pPr>
      <w:r>
        <w:rPr>
          <w:rFonts w:ascii="Arial" w:hAnsi="Arial" w:eastAsia="Malgun Gothic"/>
          <w:b/>
          <w:sz w:val="18"/>
        </w:rPr>
        <w:t xml:space="preserve">· 단어: </w:t>
      </w:r>
      <w:r>
        <w:rPr>
          <w:rFonts w:ascii="Arial" w:hAnsi="Arial" w:eastAsia="Malgun Gothic"/>
          <w:sz w:val="18"/>
        </w:rPr>
        <w:t>naquela época(그 시절에) · vinha(vir 미완료과거) · solta(낱개의, 풀린)</w:t>
      </w:r>
    </w:p>
    <w:p>
      <w:pPr>
        <w:spacing w:after="0" w:before="0"/>
        <w:ind w:left="283"/>
      </w:pPr>
      <w:r>
        <w:rPr>
          <w:rFonts w:ascii="Arial" w:hAnsi="Arial" w:eastAsia="Malgun Gothic"/>
          <w:b/>
          <w:sz w:val="18"/>
        </w:rPr>
        <w:t xml:space="preserve">· 문법: </w:t>
      </w:r>
      <w:r>
        <w:rPr>
          <w:rFonts w:ascii="Arial" w:hAnsi="Arial" w:eastAsia="Malgun Gothic"/>
          <w:sz w:val="18"/>
        </w:rPr>
        <w:t>존재의 ter 미완료과거(tinha). "vir + 형용사" = ~한 상태로 오다(solta는 carga에 일치).</w:t>
      </w:r>
    </w:p>
    <w:p>
      <w:pPr>
        <w:spacing w:after="0" w:before="0"/>
        <w:ind w:left="283"/>
      </w:pPr>
      <w:r>
        <w:rPr>
          <w:rFonts w:ascii="Arial" w:hAnsi="Arial" w:eastAsia="Malgun Gothic"/>
          <w:b/>
          <w:sz w:val="18"/>
        </w:rPr>
        <w:t xml:space="preserve">· 시제: </w:t>
      </w:r>
      <w:r>
        <w:rPr>
          <w:rFonts w:ascii="Arial" w:hAnsi="Arial" w:eastAsia="Malgun Gothic"/>
          <w:sz w:val="18"/>
        </w:rPr>
        <w:t>미완료과거 — 옛 시절의 회상·묘사(문법 1 대표 예문).</w:t>
      </w:r>
    </w:p>
    <w:p>
      <w:pPr>
        <w:spacing w:after="20" w:before="100"/>
      </w:pPr>
      <w:r>
        <w:rPr>
          <w:rFonts w:ascii="Arial" w:hAnsi="Arial" w:eastAsia="Malgun Gothic"/>
          <w:b/>
          <w:sz w:val="20"/>
        </w:rPr>
        <w:t xml:space="preserve">42. </w:t>
      </w:r>
      <w:r>
        <w:rPr>
          <w:rFonts w:ascii="Arial" w:hAnsi="Arial" w:eastAsia="Malgun Gothic"/>
          <w:b/>
          <w:color w:val="7F6000"/>
          <w:sz w:val="20"/>
        </w:rPr>
        <w:t>TIAGO</w:t>
      </w:r>
      <w:r>
        <w:rPr>
          <w:rFonts w:ascii="Arial" w:hAnsi="Arial" w:eastAsia="Malgun Gothic"/>
          <w:sz w:val="20"/>
        </w:rPr>
        <w:t xml:space="preserve">  "Solta como?"</w:t>
      </w:r>
    </w:p>
    <w:p>
      <w:pPr>
        <w:spacing w:after="0" w:before="0"/>
        <w:ind w:left="283"/>
      </w:pPr>
      <w:r>
        <w:rPr>
          <w:rFonts w:ascii="Arial" w:hAnsi="Arial" w:eastAsia="Malgun Gothic"/>
          <w:b/>
          <w:sz w:val="18"/>
        </w:rPr>
        <w:t xml:space="preserve">· 단어: </w:t>
      </w:r>
      <w:r>
        <w:rPr>
          <w:rFonts w:ascii="Arial" w:hAnsi="Arial" w:eastAsia="Malgun Gothic"/>
          <w:sz w:val="18"/>
        </w:rPr>
        <w:t>como(어떻게)</w:t>
      </w:r>
    </w:p>
    <w:p>
      <w:pPr>
        <w:spacing w:after="0" w:before="0"/>
        <w:ind w:left="283"/>
      </w:pPr>
      <w:r>
        <w:rPr>
          <w:rFonts w:ascii="Arial" w:hAnsi="Arial" w:eastAsia="Malgun Gothic"/>
          <w:b/>
          <w:sz w:val="18"/>
        </w:rPr>
        <w:t xml:space="preserve">· 문법: </w:t>
      </w:r>
      <w:r>
        <w:rPr>
          <w:rFonts w:ascii="Arial" w:hAnsi="Arial" w:eastAsia="Malgun Gothic"/>
          <w:sz w:val="18"/>
        </w:rPr>
        <w:t>의문사 문미 반문(→ 2화 39번).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43. </w:t>
      </w:r>
      <w:r>
        <w:rPr>
          <w:rFonts w:ascii="Arial" w:hAnsi="Arial" w:eastAsia="Malgun Gothic"/>
          <w:b/>
          <w:color w:val="7F6000"/>
          <w:sz w:val="20"/>
        </w:rPr>
        <w:t>ARLINDO</w:t>
      </w:r>
      <w:r>
        <w:rPr>
          <w:rFonts w:ascii="Arial" w:hAnsi="Arial" w:eastAsia="Malgun Gothic"/>
          <w:sz w:val="20"/>
        </w:rPr>
        <w:t xml:space="preserve">  "Saco de café, saco de açúcar, nas costas dos estivadores. Era um formigueiro."</w:t>
      </w:r>
    </w:p>
    <w:p>
      <w:pPr>
        <w:spacing w:after="0" w:before="0"/>
        <w:ind w:left="283"/>
      </w:pPr>
      <w:r>
        <w:rPr>
          <w:rFonts w:ascii="Arial" w:hAnsi="Arial" w:eastAsia="Malgun Gothic"/>
          <w:b/>
          <w:sz w:val="18"/>
        </w:rPr>
        <w:t xml:space="preserve">· 단어: </w:t>
      </w:r>
      <w:r>
        <w:rPr>
          <w:rFonts w:ascii="Arial" w:hAnsi="Arial" w:eastAsia="Malgun Gothic"/>
          <w:sz w:val="18"/>
        </w:rPr>
        <w:t>saco(포대) · costas(등, 항상 복수) · estivadores(하역 인부) · formigueiro(개미굴)</w:t>
      </w:r>
    </w:p>
    <w:p>
      <w:pPr>
        <w:spacing w:after="0" w:before="0"/>
        <w:ind w:left="283"/>
      </w:pPr>
      <w:r>
        <w:rPr>
          <w:rFonts w:ascii="Arial" w:hAnsi="Arial" w:eastAsia="Malgun Gothic"/>
          <w:b/>
          <w:sz w:val="18"/>
        </w:rPr>
        <w:t xml:space="preserve">· 문법: </w:t>
      </w:r>
      <w:r>
        <w:rPr>
          <w:rFonts w:ascii="Arial" w:hAnsi="Arial" w:eastAsia="Malgun Gothic"/>
          <w:sz w:val="18"/>
        </w:rPr>
        <w:t>costas는 복수형만 쓰는 명사(nas costas = 등에).</w:t>
      </w:r>
    </w:p>
    <w:p>
      <w:pPr>
        <w:spacing w:after="0" w:before="0"/>
        <w:ind w:left="283"/>
      </w:pPr>
      <w:r>
        <w:rPr>
          <w:rFonts w:ascii="Arial" w:hAnsi="Arial" w:eastAsia="Malgun Gothic"/>
          <w:b/>
          <w:sz w:val="18"/>
        </w:rPr>
        <w:t xml:space="preserve">· 시제: </w:t>
      </w:r>
      <w:r>
        <w:rPr>
          <w:rFonts w:ascii="Arial" w:hAnsi="Arial" w:eastAsia="Malgun Gothic"/>
          <w:sz w:val="18"/>
        </w:rPr>
        <w:t>미완료과거(era) — 과거 장면 묘사.</w:t>
      </w:r>
    </w:p>
    <w:p>
      <w:pPr>
        <w:spacing w:after="0" w:before="0"/>
        <w:ind w:left="283"/>
      </w:pPr>
      <w:r>
        <w:rPr>
          <w:rFonts w:ascii="Arial" w:hAnsi="Arial" w:eastAsia="Malgun Gothic"/>
          <w:b/>
          <w:sz w:val="18"/>
        </w:rPr>
        <w:t xml:space="preserve">· 표현: </w:t>
      </w:r>
      <w:r>
        <w:rPr>
          <w:rFonts w:ascii="Arial" w:hAnsi="Arial" w:eastAsia="Malgun Gothic"/>
          <w:sz w:val="18"/>
        </w:rPr>
        <w:t>"Era um formigueiro" = 개미굴처럼 북적였다(비유).</w:t>
      </w:r>
    </w:p>
    <w:p>
      <w:pPr>
        <w:spacing w:after="20" w:before="100"/>
      </w:pPr>
      <w:r>
        <w:rPr>
          <w:rFonts w:ascii="Arial" w:hAnsi="Arial" w:eastAsia="Malgun Gothic"/>
          <w:b/>
          <w:sz w:val="20"/>
        </w:rPr>
        <w:t xml:space="preserve">44. </w:t>
      </w:r>
      <w:r>
        <w:rPr>
          <w:rFonts w:ascii="Arial" w:hAnsi="Arial" w:eastAsia="Malgun Gothic"/>
          <w:b/>
          <w:color w:val="7F6000"/>
          <w:sz w:val="20"/>
        </w:rPr>
        <w:t>HELENA</w:t>
      </w:r>
      <w:r>
        <w:rPr>
          <w:rFonts w:ascii="Arial" w:hAnsi="Arial" w:eastAsia="Malgun Gothic"/>
          <w:sz w:val="20"/>
        </w:rPr>
        <w:t xml:space="preserve">  "Eu lembro. O cais cheirava a café."</w:t>
      </w:r>
    </w:p>
    <w:p>
      <w:pPr>
        <w:spacing w:after="0" w:before="0"/>
        <w:ind w:left="283"/>
      </w:pPr>
      <w:r>
        <w:rPr>
          <w:rFonts w:ascii="Arial" w:hAnsi="Arial" w:eastAsia="Malgun Gothic"/>
          <w:b/>
          <w:sz w:val="18"/>
        </w:rPr>
        <w:t xml:space="preserve">· 단어: </w:t>
      </w:r>
      <w:r>
        <w:rPr>
          <w:rFonts w:ascii="Arial" w:hAnsi="Arial" w:eastAsia="Malgun Gothic"/>
          <w:sz w:val="18"/>
        </w:rPr>
        <w:t>lembro(기억한다) · cheirava(cheirar 미완료과거, 냄새가 나다)</w:t>
      </w:r>
    </w:p>
    <w:p>
      <w:pPr>
        <w:spacing w:after="0" w:before="0"/>
        <w:ind w:left="283"/>
      </w:pPr>
      <w:r>
        <w:rPr>
          <w:rFonts w:ascii="Arial" w:hAnsi="Arial" w:eastAsia="Malgun Gothic"/>
          <w:b/>
          <w:sz w:val="18"/>
        </w:rPr>
        <w:t xml:space="preserve">· 문법: </w:t>
      </w:r>
      <w:r>
        <w:rPr>
          <w:rFonts w:ascii="Arial" w:hAnsi="Arial" w:eastAsia="Malgun Gothic"/>
          <w:sz w:val="18"/>
        </w:rPr>
        <w:t>"cheirar a + 명사" = ~ 냄새가 나다(전치사 a).</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지속적 감각 묘사(문법 1).</w:t>
      </w:r>
    </w:p>
    <w:p>
      <w:pPr>
        <w:spacing w:after="0" w:before="0"/>
        <w:ind w:left="283"/>
      </w:pPr>
      <w:r>
        <w:rPr>
          <w:rFonts w:ascii="Arial" w:hAnsi="Arial" w:eastAsia="Malgun Gothic"/>
          <w:b/>
          <w:sz w:val="18"/>
        </w:rPr>
        <w:t xml:space="preserve">· 표현: </w:t>
      </w:r>
      <w:r>
        <w:rPr>
          <w:rFonts w:ascii="Arial" w:hAnsi="Arial" w:eastAsia="Malgun Gothic"/>
          <w:sz w:val="18"/>
        </w:rPr>
        <w:t>lembrar 단독 사용 '기억나요'.</w:t>
      </w:r>
    </w:p>
    <w:p>
      <w:pPr>
        <w:spacing w:after="20" w:before="100"/>
      </w:pPr>
      <w:r>
        <w:rPr>
          <w:rFonts w:ascii="Arial" w:hAnsi="Arial" w:eastAsia="Malgun Gothic"/>
          <w:b/>
          <w:sz w:val="20"/>
        </w:rPr>
        <w:t xml:space="preserve">45. </w:t>
      </w:r>
      <w:r>
        <w:rPr>
          <w:rFonts w:ascii="Arial" w:hAnsi="Arial" w:eastAsia="Malgun Gothic"/>
          <w:b/>
          <w:color w:val="7F6000"/>
          <w:sz w:val="20"/>
        </w:rPr>
        <w:t>ARLINDO</w:t>
      </w:r>
      <w:r>
        <w:rPr>
          <w:rFonts w:ascii="Arial" w:hAnsi="Arial" w:eastAsia="Malgun Gothic"/>
          <w:sz w:val="20"/>
        </w:rPr>
        <w:t xml:space="preserve">  "Cheirava a café e a suor. Hoje cheira a diesel."</w:t>
      </w:r>
    </w:p>
    <w:p>
      <w:pPr>
        <w:spacing w:after="0" w:before="0"/>
        <w:ind w:left="283"/>
      </w:pPr>
      <w:r>
        <w:rPr>
          <w:rFonts w:ascii="Arial" w:hAnsi="Arial" w:eastAsia="Malgun Gothic"/>
          <w:b/>
          <w:sz w:val="18"/>
        </w:rPr>
        <w:t xml:space="preserve">· 단어: </w:t>
      </w:r>
      <w:r>
        <w:rPr>
          <w:rFonts w:ascii="Arial" w:hAnsi="Arial" w:eastAsia="Malgun Gothic"/>
          <w:sz w:val="18"/>
        </w:rPr>
        <w:t>suor(땀) · diesel(경유)</w:t>
      </w:r>
    </w:p>
    <w:p>
      <w:pPr>
        <w:spacing w:after="0" w:before="0"/>
        <w:ind w:left="283"/>
      </w:pPr>
      <w:r>
        <w:rPr>
          <w:rFonts w:ascii="Arial" w:hAnsi="Arial" w:eastAsia="Malgun Gothic"/>
          <w:b/>
          <w:sz w:val="18"/>
        </w:rPr>
        <w:t xml:space="preserve">· 문법: </w:t>
      </w:r>
      <w:r>
        <w:rPr>
          <w:rFonts w:ascii="Arial" w:hAnsi="Arial" w:eastAsia="Malgun Gothic"/>
          <w:sz w:val="18"/>
        </w:rPr>
        <w:t>a를 반복(a café e a suor). Antes/Hoje 대비 구조(→ 1화 10번).</w:t>
      </w:r>
    </w:p>
    <w:p>
      <w:pPr>
        <w:spacing w:after="0" w:before="0"/>
        <w:ind w:left="283"/>
      </w:pPr>
      <w:r>
        <w:rPr>
          <w:rFonts w:ascii="Arial" w:hAnsi="Arial" w:eastAsia="Malgun Gothic"/>
          <w:b/>
          <w:sz w:val="18"/>
        </w:rPr>
        <w:t xml:space="preserve">· 시제: </w:t>
      </w:r>
      <w:r>
        <w:rPr>
          <w:rFonts w:ascii="Arial" w:hAnsi="Arial" w:eastAsia="Malgun Gothic"/>
          <w:sz w:val="18"/>
        </w:rPr>
        <w:t>미완료과거(과거 묘사) vs 현재(지금의 상태).</w:t>
      </w:r>
    </w:p>
    <w:p>
      <w:pPr>
        <w:spacing w:after="20" w:before="100"/>
      </w:pPr>
      <w:r>
        <w:rPr>
          <w:rFonts w:ascii="Arial" w:hAnsi="Arial" w:eastAsia="Malgun Gothic"/>
          <w:b/>
          <w:sz w:val="20"/>
        </w:rPr>
        <w:t xml:space="preserve">46. </w:t>
      </w:r>
      <w:r>
        <w:rPr>
          <w:rFonts w:ascii="Arial" w:hAnsi="Arial" w:eastAsia="Malgun Gothic"/>
          <w:b/>
          <w:color w:val="7F6000"/>
          <w:sz w:val="20"/>
        </w:rPr>
        <w:t>TIAGO</w:t>
      </w:r>
      <w:r>
        <w:rPr>
          <w:rFonts w:ascii="Arial" w:hAnsi="Arial" w:eastAsia="Malgun Gothic"/>
          <w:sz w:val="20"/>
        </w:rPr>
        <w:t xml:space="preserve">  "E o trabalho do despachante, como era?"</w:t>
      </w:r>
    </w:p>
    <w:p>
      <w:pPr>
        <w:spacing w:after="0" w:before="0"/>
        <w:ind w:left="283"/>
      </w:pPr>
      <w:r>
        <w:rPr>
          <w:rFonts w:ascii="Arial" w:hAnsi="Arial" w:eastAsia="Malgun Gothic"/>
          <w:b/>
          <w:sz w:val="18"/>
        </w:rPr>
        <w:t xml:space="preserve">· 단어: </w:t>
      </w:r>
      <w:r>
        <w:rPr>
          <w:rFonts w:ascii="Arial" w:hAnsi="Arial" w:eastAsia="Malgun Gothic"/>
          <w:sz w:val="18"/>
        </w:rPr>
        <w:t>trabalho(일)</w:t>
      </w:r>
    </w:p>
    <w:p>
      <w:pPr>
        <w:spacing w:after="0" w:before="0"/>
        <w:ind w:left="283"/>
      </w:pPr>
      <w:r>
        <w:rPr>
          <w:rFonts w:ascii="Arial" w:hAnsi="Arial" w:eastAsia="Malgun Gothic"/>
          <w:b/>
          <w:sz w:val="18"/>
        </w:rPr>
        <w:t xml:space="preserve">· 문법: </w:t>
      </w:r>
      <w:r>
        <w:rPr>
          <w:rFonts w:ascii="Arial" w:hAnsi="Arial" w:eastAsia="Malgun Gothic"/>
          <w:sz w:val="18"/>
        </w:rPr>
        <w:t>화제를 먼저 제시하고 의문사구를 뒤에 붙임(화제화).</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일반적 업무 양상을 물음.</w:t>
      </w:r>
    </w:p>
    <w:p>
      <w:pPr>
        <w:spacing w:after="20" w:before="100"/>
      </w:pPr>
      <w:r>
        <w:rPr>
          <w:rFonts w:ascii="Arial" w:hAnsi="Arial" w:eastAsia="Malgun Gothic"/>
          <w:b/>
          <w:sz w:val="20"/>
        </w:rPr>
        <w:t xml:space="preserve">47. </w:t>
      </w:r>
      <w:r>
        <w:rPr>
          <w:rFonts w:ascii="Arial" w:hAnsi="Arial" w:eastAsia="Malgun Gothic"/>
          <w:b/>
          <w:color w:val="7F6000"/>
          <w:sz w:val="20"/>
        </w:rPr>
        <w:t>ARLINDO</w:t>
      </w:r>
      <w:r>
        <w:rPr>
          <w:rFonts w:ascii="Arial" w:hAnsi="Arial" w:eastAsia="Malgun Gothic"/>
          <w:sz w:val="20"/>
        </w:rPr>
        <w:t xml:space="preserve">  "O despachante é o homem do papel. A carga não sai sem o nosso carimbo."</w:t>
      </w:r>
    </w:p>
    <w:p>
      <w:pPr>
        <w:spacing w:after="0" w:before="0"/>
        <w:ind w:left="283"/>
      </w:pPr>
      <w:r>
        <w:rPr>
          <w:rFonts w:ascii="Arial" w:hAnsi="Arial" w:eastAsia="Malgun Gothic"/>
          <w:b/>
          <w:sz w:val="18"/>
        </w:rPr>
        <w:t xml:space="preserve">· 단어: </w:t>
      </w:r>
      <w:r>
        <w:rPr>
          <w:rFonts w:ascii="Arial" w:hAnsi="Arial" w:eastAsia="Malgun Gothic"/>
          <w:sz w:val="18"/>
        </w:rPr>
        <w:t>homem do papel(서류쟁이) · sai(sair) · carimbo(도장)</w:t>
      </w:r>
    </w:p>
    <w:p>
      <w:pPr>
        <w:spacing w:after="0" w:before="0"/>
        <w:ind w:left="283"/>
      </w:pPr>
      <w:r>
        <w:rPr>
          <w:rFonts w:ascii="Arial" w:hAnsi="Arial" w:eastAsia="Malgun Gothic"/>
          <w:b/>
          <w:sz w:val="18"/>
        </w:rPr>
        <w:t xml:space="preserve">· 문법: </w:t>
      </w:r>
      <w:r>
        <w:rPr>
          <w:rFonts w:ascii="Arial" w:hAnsi="Arial" w:eastAsia="Malgun Gothic"/>
          <w:sz w:val="18"/>
        </w:rPr>
        <w:t>"não ~ sem ~" = ~ 없이는 ~ 않는다(이중 부정 = 필수 조건).</w:t>
      </w:r>
    </w:p>
    <w:p>
      <w:pPr>
        <w:spacing w:after="0" w:before="0"/>
        <w:ind w:left="283"/>
      </w:pPr>
      <w:r>
        <w:rPr>
          <w:rFonts w:ascii="Arial" w:hAnsi="Arial" w:eastAsia="Malgun Gothic"/>
          <w:b/>
          <w:sz w:val="18"/>
        </w:rPr>
        <w:t xml:space="preserve">· 시제: </w:t>
      </w:r>
      <w:r>
        <w:rPr>
          <w:rFonts w:ascii="Arial" w:hAnsi="Arial" w:eastAsia="Malgun Gothic"/>
          <w:sz w:val="18"/>
        </w:rPr>
        <w:t>현재직설법 — 직업의 일반적 정의.</w:t>
      </w:r>
    </w:p>
    <w:p>
      <w:pPr>
        <w:spacing w:after="20" w:before="100"/>
      </w:pPr>
      <w:r>
        <w:rPr>
          <w:rFonts w:ascii="Arial" w:hAnsi="Arial" w:eastAsia="Malgun Gothic"/>
          <w:b/>
          <w:sz w:val="20"/>
        </w:rPr>
        <w:t xml:space="preserve">48. </w:t>
      </w:r>
      <w:r>
        <w:rPr>
          <w:rFonts w:ascii="Arial" w:hAnsi="Arial" w:eastAsia="Malgun Gothic"/>
          <w:b/>
          <w:color w:val="7F6000"/>
          <w:sz w:val="20"/>
        </w:rPr>
        <w:t>ARLINDO</w:t>
      </w:r>
      <w:r>
        <w:rPr>
          <w:rFonts w:ascii="Arial" w:hAnsi="Arial" w:eastAsia="Malgun Gothic"/>
          <w:sz w:val="20"/>
        </w:rPr>
        <w:t xml:space="preserve">  "Eu preenchia a guia, falava com o fiscal da Receita, pagava as taxas."</w:t>
      </w:r>
    </w:p>
    <w:p>
      <w:pPr>
        <w:spacing w:after="0" w:before="0"/>
        <w:ind w:left="283"/>
      </w:pPr>
      <w:r>
        <w:rPr>
          <w:rFonts w:ascii="Arial" w:hAnsi="Arial" w:eastAsia="Malgun Gothic"/>
          <w:b/>
          <w:sz w:val="18"/>
        </w:rPr>
        <w:t xml:space="preserve">· 단어: </w:t>
      </w:r>
      <w:r>
        <w:rPr>
          <w:rFonts w:ascii="Arial" w:hAnsi="Arial" w:eastAsia="Malgun Gothic"/>
          <w:sz w:val="18"/>
        </w:rPr>
        <w:t>preenchia(preencher 미완료과거, 작성하다) · fiscal da Receita(국세청 감독관) · taxas(수수료, 세금)</w:t>
      </w:r>
    </w:p>
    <w:p>
      <w:pPr>
        <w:spacing w:after="0" w:before="0"/>
        <w:ind w:left="283"/>
      </w:pPr>
      <w:r>
        <w:rPr>
          <w:rFonts w:ascii="Arial" w:hAnsi="Arial" w:eastAsia="Malgun Gothic"/>
          <w:b/>
          <w:sz w:val="18"/>
        </w:rPr>
        <w:t xml:space="preserve">· 문법: </w:t>
      </w:r>
      <w:r>
        <w:rPr>
          <w:rFonts w:ascii="Arial" w:hAnsi="Arial" w:eastAsia="Malgun Gothic"/>
          <w:sz w:val="18"/>
        </w:rPr>
        <w:t>미완료과거 동사 3개를 나열해 일상 업무를 묘사.</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반복 업무(습관).</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"E o fiscal conferia a carga?"</w:t>
      </w:r>
    </w:p>
    <w:p>
      <w:pPr>
        <w:spacing w:after="0" w:before="0"/>
        <w:ind w:left="283"/>
      </w:pPr>
      <w:r>
        <w:rPr>
          <w:rFonts w:ascii="Arial" w:hAnsi="Arial" w:eastAsia="Malgun Gothic"/>
          <w:b/>
          <w:sz w:val="18"/>
        </w:rPr>
        <w:t xml:space="preserve">· 단어: </w:t>
      </w:r>
      <w:r>
        <w:rPr>
          <w:rFonts w:ascii="Arial" w:hAnsi="Arial" w:eastAsia="Malgun Gothic"/>
          <w:sz w:val="18"/>
        </w:rPr>
        <w:t>conferia(conferir 미완료과거, 확인하다/검사하다)</w:t>
      </w:r>
    </w:p>
    <w:p>
      <w:pPr>
        <w:spacing w:after="0" w:before="0"/>
        <w:ind w:left="283"/>
      </w:pPr>
      <w:r>
        <w:rPr>
          <w:rFonts w:ascii="Arial" w:hAnsi="Arial" w:eastAsia="Malgun Gothic"/>
          <w:b/>
          <w:sz w:val="18"/>
        </w:rPr>
        <w:t xml:space="preserve">· 문법: </w:t>
      </w:r>
      <w:r>
        <w:rPr>
          <w:rFonts w:ascii="Arial" w:hAnsi="Arial" w:eastAsia="Malgun Gothic"/>
          <w:sz w:val="18"/>
        </w:rPr>
        <w:t>평서 어순 의문.</w:t>
      </w:r>
    </w:p>
    <w:p>
      <w:pPr>
        <w:spacing w:after="0" w:before="0"/>
        <w:ind w:left="283"/>
      </w:pPr>
      <w:r>
        <w:rPr>
          <w:rFonts w:ascii="Arial" w:hAnsi="Arial" w:eastAsia="Malgun Gothic"/>
          <w:b/>
          <w:sz w:val="18"/>
        </w:rPr>
        <w:t xml:space="preserve">· 시제: </w:t>
      </w:r>
      <w:r>
        <w:rPr>
          <w:rFonts w:ascii="Arial" w:hAnsi="Arial" w:eastAsia="Malgun Gothic"/>
          <w:sz w:val="18"/>
        </w:rPr>
        <w:t>미완료과거 — 일상적 관행을 물음.</w:t>
      </w:r>
    </w:p>
    <w:p>
      <w:pPr>
        <w:spacing w:after="20" w:before="100"/>
      </w:pPr>
      <w:r>
        <w:rPr>
          <w:rFonts w:ascii="Arial" w:hAnsi="Arial" w:eastAsia="Malgun Gothic"/>
          <w:b/>
          <w:sz w:val="20"/>
        </w:rPr>
        <w:t xml:space="preserve">50. </w:t>
      </w:r>
      <w:r>
        <w:rPr>
          <w:rFonts w:ascii="Arial" w:hAnsi="Arial" w:eastAsia="Malgun Gothic"/>
          <w:b/>
          <w:color w:val="7F6000"/>
          <w:sz w:val="20"/>
        </w:rPr>
        <w:t>ARLINDO</w:t>
      </w:r>
      <w:r>
        <w:rPr>
          <w:rFonts w:ascii="Arial" w:hAnsi="Arial" w:eastAsia="Malgun Gothic"/>
          <w:sz w:val="20"/>
        </w:rPr>
        <w:t xml:space="preserve">  "Às vezes. Quando ele queria. Ou quando alguém pedia pra ele não querer."</w:t>
      </w:r>
    </w:p>
    <w:p>
      <w:pPr>
        <w:spacing w:after="0" w:before="0"/>
        <w:ind w:left="283"/>
      </w:pPr>
      <w:r>
        <w:rPr>
          <w:rFonts w:ascii="Arial" w:hAnsi="Arial" w:eastAsia="Malgun Gothic"/>
          <w:b/>
          <w:sz w:val="18"/>
        </w:rPr>
        <w:t xml:space="preserve">· 단어: </w:t>
      </w:r>
      <w:r>
        <w:rPr>
          <w:rFonts w:ascii="Arial" w:hAnsi="Arial" w:eastAsia="Malgun Gothic"/>
          <w:sz w:val="18"/>
        </w:rPr>
        <w:t>queria(querer 미완료과거) · pedia(pedir 미완료과거, 부탁하다) · querer(원하다)</w:t>
      </w:r>
    </w:p>
    <w:p>
      <w:pPr>
        <w:spacing w:after="0" w:before="0"/>
        <w:ind w:left="283"/>
      </w:pPr>
      <w:r>
        <w:rPr>
          <w:rFonts w:ascii="Arial" w:hAnsi="Arial" w:eastAsia="Malgun Gothic"/>
          <w:b/>
          <w:sz w:val="18"/>
        </w:rPr>
        <w:t xml:space="preserve">· 문법: </w:t>
      </w:r>
      <w:r>
        <w:rPr>
          <w:rFonts w:ascii="Arial" w:hAnsi="Arial" w:eastAsia="Malgun Gothic"/>
          <w:sz w:val="18"/>
        </w:rPr>
        <w:t>"pedir para + 사람 + 부정사" = ~에게 ~하라고 부탁하다(인칭부정사적 구문). quando 절 반복.</w:t>
      </w:r>
    </w:p>
    <w:p>
      <w:pPr>
        <w:spacing w:after="0" w:before="0"/>
        <w:ind w:left="283"/>
      </w:pPr>
      <w:r>
        <w:rPr>
          <w:rFonts w:ascii="Arial" w:hAnsi="Arial" w:eastAsia="Malgun Gothic"/>
          <w:b/>
          <w:sz w:val="18"/>
        </w:rPr>
        <w:t xml:space="preserve">· 시제: </w:t>
      </w:r>
      <w:r>
        <w:rPr>
          <w:rFonts w:ascii="Arial" w:hAnsi="Arial" w:eastAsia="Malgun Gothic"/>
          <w:sz w:val="18"/>
        </w:rPr>
        <w:t>미완료과거 — 반복되던 과거 관행.</w:t>
      </w:r>
    </w:p>
    <w:p>
      <w:pPr>
        <w:spacing w:after="0" w:before="0"/>
        <w:ind w:left="283"/>
      </w:pPr>
      <w:r>
        <w:rPr>
          <w:rFonts w:ascii="Arial" w:hAnsi="Arial" w:eastAsia="Malgun Gothic"/>
          <w:b/>
          <w:sz w:val="18"/>
        </w:rPr>
        <w:t xml:space="preserve">· 표현: </w:t>
      </w:r>
      <w:r>
        <w:rPr>
          <w:rFonts w:ascii="Arial" w:hAnsi="Arial" w:eastAsia="Malgun Gothic"/>
          <w:sz w:val="18"/>
        </w:rPr>
        <w:t>뇌물을 돌려 말한 재치 — '원하지 않도록 부탁받으면'.</w:t>
      </w:r>
    </w:p>
    <w:p>
      <w:pPr>
        <w:spacing w:after="20" w:before="100"/>
      </w:pPr>
      <w:r>
        <w:rPr>
          <w:rFonts w:ascii="Arial" w:hAnsi="Arial" w:eastAsia="Malgun Gothic"/>
          <w:b/>
          <w:sz w:val="20"/>
        </w:rPr>
        <w:t xml:space="preserve">51. </w:t>
      </w:r>
      <w:r>
        <w:rPr>
          <w:rFonts w:ascii="Arial" w:hAnsi="Arial" w:eastAsia="Malgun Gothic"/>
          <w:b/>
          <w:color w:val="7F6000"/>
          <w:sz w:val="20"/>
        </w:rPr>
        <w:t>HELENA</w:t>
      </w:r>
      <w:r>
        <w:rPr>
          <w:rFonts w:ascii="Arial" w:hAnsi="Arial" w:eastAsia="Malgun Gothic"/>
          <w:sz w:val="20"/>
        </w:rPr>
        <w:t xml:space="preserve">  "Isso o senhor já me dizia em noventa e um."</w:t>
      </w:r>
    </w:p>
    <w:p>
      <w:pPr>
        <w:spacing w:after="0" w:before="0"/>
        <w:ind w:left="283"/>
      </w:pPr>
      <w:r>
        <w:rPr>
          <w:rFonts w:ascii="Arial" w:hAnsi="Arial" w:eastAsia="Malgun Gothic"/>
          <w:b/>
          <w:sz w:val="18"/>
        </w:rPr>
        <w:t xml:space="preserve">· 단어: </w:t>
      </w:r>
      <w:r>
        <w:rPr>
          <w:rFonts w:ascii="Arial" w:hAnsi="Arial" w:eastAsia="Malgun Gothic"/>
          <w:sz w:val="18"/>
        </w:rPr>
        <w:t>dizia(dizer 미완료과거)</w:t>
      </w:r>
    </w:p>
    <w:p>
      <w:pPr>
        <w:spacing w:after="0" w:before="0"/>
        <w:ind w:left="283"/>
      </w:pPr>
      <w:r>
        <w:rPr>
          <w:rFonts w:ascii="Arial" w:hAnsi="Arial" w:eastAsia="Malgun Gothic"/>
          <w:b/>
          <w:sz w:val="18"/>
        </w:rPr>
        <w:t xml:space="preserve">· 문법: </w:t>
      </w:r>
      <w:r>
        <w:rPr>
          <w:rFonts w:ascii="Arial" w:hAnsi="Arial" w:eastAsia="Malgun Gothic"/>
          <w:sz w:val="18"/>
        </w:rPr>
        <w:t>목적어 Isso 화제화. me 간접목적 proclise.</w:t>
      </w:r>
    </w:p>
    <w:p>
      <w:pPr>
        <w:spacing w:after="0" w:before="0"/>
        <w:ind w:left="283"/>
      </w:pPr>
      <w:r>
        <w:rPr>
          <w:rFonts w:ascii="Arial" w:hAnsi="Arial" w:eastAsia="Malgun Gothic"/>
          <w:b/>
          <w:sz w:val="18"/>
        </w:rPr>
        <w:t xml:space="preserve">· 시제: </w:t>
      </w:r>
      <w:r>
        <w:rPr>
          <w:rFonts w:ascii="Arial" w:hAnsi="Arial" w:eastAsia="Malgun Gothic"/>
          <w:sz w:val="18"/>
        </w:rPr>
        <w:t>미완료과거 — 당시 '늘 하던 말'(반복).</w:t>
      </w:r>
    </w:p>
    <w:p>
      <w:pPr>
        <w:spacing w:after="20" w:before="100"/>
      </w:pPr>
      <w:r>
        <w:rPr>
          <w:rFonts w:ascii="Arial" w:hAnsi="Arial" w:eastAsia="Malgun Gothic"/>
          <w:b/>
          <w:sz w:val="20"/>
        </w:rPr>
        <w:t xml:space="preserve">52. </w:t>
      </w:r>
      <w:r>
        <w:rPr>
          <w:rFonts w:ascii="Arial" w:hAnsi="Arial" w:eastAsia="Malgun Gothic"/>
          <w:b/>
          <w:color w:val="7F6000"/>
          <w:sz w:val="20"/>
        </w:rPr>
        <w:t>ARLINDO</w:t>
      </w:r>
      <w:r>
        <w:rPr>
          <w:rFonts w:ascii="Arial" w:hAnsi="Arial" w:eastAsia="Malgun Gothic"/>
          <w:sz w:val="20"/>
        </w:rPr>
        <w:t xml:space="preserve">  "E você escreveu. E o seu jornal cortou. Lembra?"</w:t>
      </w:r>
    </w:p>
    <w:p>
      <w:pPr>
        <w:spacing w:after="0" w:before="0"/>
        <w:ind w:left="283"/>
      </w:pPr>
      <w:r>
        <w:rPr>
          <w:rFonts w:ascii="Arial" w:hAnsi="Arial" w:eastAsia="Malgun Gothic"/>
          <w:b/>
          <w:sz w:val="18"/>
        </w:rPr>
        <w:t xml:space="preserve">· 단어: </w:t>
      </w:r>
      <w:r>
        <w:rPr>
          <w:rFonts w:ascii="Arial" w:hAnsi="Arial" w:eastAsia="Malgun Gothic"/>
          <w:sz w:val="18"/>
        </w:rPr>
        <w:t>escreveu(escrever 완료과거) · cortou(cortar 완료과거, 잘라내다)</w:t>
      </w:r>
    </w:p>
    <w:p>
      <w:pPr>
        <w:spacing w:after="0" w:before="0"/>
        <w:ind w:left="283"/>
      </w:pPr>
      <w:r>
        <w:rPr>
          <w:rFonts w:ascii="Arial" w:hAnsi="Arial" w:eastAsia="Malgun Gothic"/>
          <w:b/>
          <w:sz w:val="18"/>
        </w:rPr>
        <w:t xml:space="preserve">· 문법: </w:t>
      </w:r>
      <w:r>
        <w:rPr>
          <w:rFonts w:ascii="Arial" w:hAnsi="Arial" w:eastAsia="Malgun Gothic"/>
          <w:sz w:val="18"/>
        </w:rPr>
        <w:t>E 반복으로 사건 연쇄.</w:t>
      </w:r>
    </w:p>
    <w:p>
      <w:pPr>
        <w:spacing w:after="0" w:before="0"/>
        <w:ind w:left="283"/>
      </w:pPr>
      <w:r>
        <w:rPr>
          <w:rFonts w:ascii="Arial" w:hAnsi="Arial" w:eastAsia="Malgun Gothic"/>
          <w:b/>
          <w:sz w:val="18"/>
        </w:rPr>
        <w:t xml:space="preserve">· 시제: </w:t>
      </w:r>
      <w:r>
        <w:rPr>
          <w:rFonts w:ascii="Arial" w:hAnsi="Arial" w:eastAsia="Malgun Gothic"/>
          <w:sz w:val="18"/>
        </w:rPr>
        <w:t>완료과거 — 한 번씩 일어난 사건(51번 반복 dizia와 대비).</w:t>
      </w:r>
    </w:p>
    <w:p>
      <w:pPr>
        <w:spacing w:after="0" w:before="0"/>
        <w:ind w:left="283"/>
      </w:pPr>
      <w:r>
        <w:rPr>
          <w:rFonts w:ascii="Arial" w:hAnsi="Arial" w:eastAsia="Malgun Gothic"/>
          <w:b/>
          <w:sz w:val="18"/>
        </w:rPr>
        <w:t xml:space="preserve">· 표현: </w:t>
      </w:r>
      <w:r>
        <w:rPr>
          <w:rFonts w:ascii="Arial" w:hAnsi="Arial" w:eastAsia="Malgun Gothic"/>
          <w:sz w:val="18"/>
        </w:rPr>
        <w:t>Lembra? = 기억나?(구어, se 생략).</w:t>
      </w:r>
    </w:p>
    <w:p>
      <w:pPr>
        <w:spacing w:after="20" w:before="100"/>
      </w:pPr>
      <w:r>
        <w:rPr>
          <w:rFonts w:ascii="Arial" w:hAnsi="Arial" w:eastAsia="Malgun Gothic"/>
          <w:b/>
          <w:sz w:val="20"/>
        </w:rPr>
        <w:t xml:space="preserve">53. </w:t>
      </w:r>
      <w:r>
        <w:rPr>
          <w:rFonts w:ascii="Arial" w:hAnsi="Arial" w:eastAsia="Malgun Gothic"/>
          <w:b/>
          <w:color w:val="7F6000"/>
          <w:sz w:val="20"/>
        </w:rPr>
        <w:t>HELENA</w:t>
      </w:r>
      <w:r>
        <w:rPr>
          <w:rFonts w:ascii="Arial" w:hAnsi="Arial" w:eastAsia="Malgun Gothic"/>
          <w:sz w:val="20"/>
        </w:rPr>
        <w:t xml:space="preserve">  "Lembro. Foi a primeira matéria que mataram na minha mão."</w:t>
      </w:r>
    </w:p>
    <w:p>
      <w:pPr>
        <w:spacing w:after="0" w:before="0"/>
        <w:ind w:left="283"/>
      </w:pPr>
      <w:r>
        <w:rPr>
          <w:rFonts w:ascii="Arial" w:hAnsi="Arial" w:eastAsia="Malgun Gothic"/>
          <w:b/>
          <w:sz w:val="18"/>
        </w:rPr>
        <w:t xml:space="preserve">· 단어: </w:t>
      </w:r>
      <w:r>
        <w:rPr>
          <w:rFonts w:ascii="Arial" w:hAnsi="Arial" w:eastAsia="Malgun Gothic"/>
          <w:sz w:val="18"/>
        </w:rPr>
        <w:t>foi(ser 완료과거) · primeira(첫) · mataram(matar 완료과거 3인칭 복수)</w:t>
      </w:r>
    </w:p>
    <w:p>
      <w:pPr>
        <w:spacing w:after="0" w:before="0"/>
        <w:ind w:left="283"/>
      </w:pPr>
      <w:r>
        <w:rPr>
          <w:rFonts w:ascii="Arial" w:hAnsi="Arial" w:eastAsia="Malgun Gothic"/>
          <w:b/>
          <w:sz w:val="18"/>
        </w:rPr>
        <w:t xml:space="preserve">· 문법: </w:t>
      </w:r>
      <w:r>
        <w:rPr>
          <w:rFonts w:ascii="Arial" w:hAnsi="Arial" w:eastAsia="Malgun Gothic"/>
          <w:sz w:val="18"/>
        </w:rPr>
        <w:t>"a primeira + 명사 + que" = 처음으로 ~한 ~. 불특정 3인칭 복수(mataram).</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"matar a matéria"(→ 1화 42번). "na minha mão" = 내 손에서(내 담당일 때).</w:t>
      </w:r>
    </w:p>
    <w:p>
      <w:pPr>
        <w:spacing w:after="20" w:before="100"/>
      </w:pPr>
      <w:r>
        <w:rPr>
          <w:rFonts w:ascii="Arial" w:hAnsi="Arial" w:eastAsia="Malgun Gothic"/>
          <w:b/>
          <w:sz w:val="20"/>
        </w:rPr>
        <w:t xml:space="preserve">54. </w:t>
      </w:r>
      <w:r>
        <w:rPr>
          <w:rFonts w:ascii="Arial" w:hAnsi="Arial" w:eastAsia="Malgun Gothic"/>
          <w:b/>
          <w:color w:val="7F6000"/>
          <w:sz w:val="20"/>
        </w:rPr>
        <w:t>TIAGO</w:t>
      </w:r>
      <w:r>
        <w:rPr>
          <w:rFonts w:ascii="Arial" w:hAnsi="Arial" w:eastAsia="Malgun Gothic"/>
          <w:sz w:val="20"/>
        </w:rPr>
        <w:t xml:space="preserve">  "Então somos dois. Eu também saí de um jornal por isso."</w:t>
      </w:r>
    </w:p>
    <w:p>
      <w:pPr>
        <w:spacing w:after="0" w:before="0"/>
        <w:ind w:left="283"/>
      </w:pPr>
      <w:r>
        <w:rPr>
          <w:rFonts w:ascii="Arial" w:hAnsi="Arial" w:eastAsia="Malgun Gothic"/>
          <w:b/>
          <w:sz w:val="18"/>
        </w:rPr>
        <w:t xml:space="preserve">· 단어: </w:t>
      </w:r>
      <w:r>
        <w:rPr>
          <w:rFonts w:ascii="Arial" w:hAnsi="Arial" w:eastAsia="Malgun Gothic"/>
          <w:sz w:val="18"/>
        </w:rPr>
        <w:t>somos(ser 1인칭 복수) · saí(sair 완료과거 1인칭) · por isso(그것 때문에)</w:t>
      </w:r>
    </w:p>
    <w:p>
      <w:pPr>
        <w:spacing w:after="0" w:before="0"/>
        <w:ind w:left="283"/>
      </w:pPr>
      <w:r>
        <w:rPr>
          <w:rFonts w:ascii="Arial" w:hAnsi="Arial" w:eastAsia="Malgun Gothic"/>
          <w:b/>
          <w:sz w:val="18"/>
        </w:rPr>
        <w:t xml:space="preserve">· 문법: </w:t>
      </w:r>
      <w:r>
        <w:rPr>
          <w:rFonts w:ascii="Arial" w:hAnsi="Arial" w:eastAsia="Malgun Gothic"/>
          <w:sz w:val="18"/>
        </w:rPr>
        <w:t>"somos dois" = 우리 둘 다 그렇다.</w:t>
      </w:r>
    </w:p>
    <w:p>
      <w:pPr>
        <w:spacing w:after="0" w:before="0"/>
        <w:ind w:left="283"/>
      </w:pPr>
      <w:r>
        <w:rPr>
          <w:rFonts w:ascii="Arial" w:hAnsi="Arial" w:eastAsia="Malgun Gothic"/>
          <w:b/>
          <w:sz w:val="18"/>
        </w:rPr>
        <w:t xml:space="preserve">· 시제: </w:t>
      </w:r>
      <w:r>
        <w:rPr>
          <w:rFonts w:ascii="Arial" w:hAnsi="Arial" w:eastAsia="Malgun Gothic"/>
          <w:sz w:val="18"/>
        </w:rPr>
        <w:t>현재(somos) + 완료과거(saí).</w:t>
      </w:r>
    </w:p>
    <w:p>
      <w:pPr>
        <w:spacing w:after="0" w:before="0"/>
        <w:ind w:left="283"/>
      </w:pPr>
      <w:r>
        <w:rPr>
          <w:rFonts w:ascii="Arial" w:hAnsi="Arial" w:eastAsia="Malgun Gothic"/>
          <w:b/>
          <w:sz w:val="18"/>
        </w:rPr>
        <w:t xml:space="preserve">· 표현: </w:t>
      </w:r>
      <w:r>
        <w:rPr>
          <w:rFonts w:ascii="Arial" w:hAnsi="Arial" w:eastAsia="Malgun Gothic"/>
          <w:sz w:val="18"/>
        </w:rPr>
        <w:t>"Somos dois" = 저도 마찬가지예요(관용).</w:t>
      </w:r>
    </w:p>
    <w:p>
      <w:pPr>
        <w:spacing w:after="20" w:before="100"/>
      </w:pPr>
      <w:r>
        <w:rPr>
          <w:rFonts w:ascii="Arial" w:hAnsi="Arial" w:eastAsia="Malgun Gothic"/>
          <w:b/>
          <w:sz w:val="20"/>
        </w:rPr>
        <w:t xml:space="preserve">55. </w:t>
      </w:r>
      <w:r>
        <w:rPr>
          <w:rFonts w:ascii="Arial" w:hAnsi="Arial" w:eastAsia="Malgun Gothic"/>
          <w:b/>
          <w:color w:val="7F6000"/>
          <w:sz w:val="20"/>
        </w:rPr>
        <w:t>ARLINDO</w:t>
      </w:r>
      <w:r>
        <w:rPr>
          <w:rFonts w:ascii="Arial" w:hAnsi="Arial" w:eastAsia="Malgun Gothic"/>
          <w:sz w:val="20"/>
        </w:rPr>
        <w:t xml:space="preserve">  "Eu sei quem você é, moço. Você é o da merenda. Eu leio."</w:t>
      </w:r>
    </w:p>
    <w:p>
      <w:pPr>
        <w:spacing w:after="0" w:before="0"/>
        <w:ind w:left="283"/>
      </w:pPr>
      <w:r>
        <w:rPr>
          <w:rFonts w:ascii="Arial" w:hAnsi="Arial" w:eastAsia="Malgun Gothic"/>
          <w:b/>
          <w:sz w:val="18"/>
        </w:rPr>
        <w:t xml:space="preserve">· 단어: </w:t>
      </w:r>
      <w:r>
        <w:rPr>
          <w:rFonts w:ascii="Arial" w:hAnsi="Arial" w:eastAsia="Malgun Gothic"/>
          <w:sz w:val="18"/>
        </w:rPr>
        <w:t>leio(ler 1인칭, 불규칙)</w:t>
      </w:r>
    </w:p>
    <w:p>
      <w:pPr>
        <w:spacing w:after="0" w:before="0"/>
        <w:ind w:left="283"/>
      </w:pPr>
      <w:r>
        <w:rPr>
          <w:rFonts w:ascii="Arial" w:hAnsi="Arial" w:eastAsia="Malgun Gothic"/>
          <w:b/>
          <w:sz w:val="18"/>
        </w:rPr>
        <w:t xml:space="preserve">· 문법: </w:t>
      </w:r>
      <w:r>
        <w:rPr>
          <w:rFonts w:ascii="Arial" w:hAnsi="Arial" w:eastAsia="Malgun Gothic"/>
          <w:sz w:val="18"/>
        </w:rPr>
        <w:t>간접의문 "quem você é"(의문사 + 주어 + 동사). "o da merenda" — 관사가 대명사 기능(급식의 그 사람).</w:t>
      </w:r>
    </w:p>
    <w:p>
      <w:pPr>
        <w:spacing w:after="0" w:before="0"/>
        <w:ind w:left="283"/>
      </w:pPr>
      <w:r>
        <w:rPr>
          <w:rFonts w:ascii="Arial" w:hAnsi="Arial" w:eastAsia="Malgun Gothic"/>
          <w:b/>
          <w:sz w:val="18"/>
        </w:rPr>
        <w:t xml:space="preserve">· 시제: </w:t>
      </w:r>
      <w:r>
        <w:rPr>
          <w:rFonts w:ascii="Arial" w:hAnsi="Arial" w:eastAsia="Malgun Gothic"/>
          <w:sz w:val="18"/>
        </w:rPr>
        <w:t>현재직설법(leio — 습관적으로 읽는다).</w:t>
      </w:r>
    </w:p>
    <w:p>
      <w:pPr>
        <w:spacing w:after="20" w:before="100"/>
      </w:pPr>
      <w:r>
        <w:rPr>
          <w:rFonts w:ascii="Arial" w:hAnsi="Arial" w:eastAsia="Malgun Gothic"/>
          <w:b/>
          <w:sz w:val="20"/>
        </w:rPr>
        <w:t xml:space="preserve">56. </w:t>
      </w:r>
      <w:r>
        <w:rPr>
          <w:rFonts w:ascii="Arial" w:hAnsi="Arial" w:eastAsia="Malgun Gothic"/>
          <w:b/>
          <w:color w:val="7F6000"/>
          <w:sz w:val="20"/>
        </w:rPr>
        <w:t>TIAGO</w:t>
      </w:r>
      <w:r>
        <w:rPr>
          <w:rFonts w:ascii="Arial" w:hAnsi="Arial" w:eastAsia="Malgun Gothic"/>
          <w:sz w:val="20"/>
        </w:rPr>
        <w:t xml:space="preserve">  "O senhor leu?"</w:t>
      </w:r>
    </w:p>
    <w:p>
      <w:pPr>
        <w:spacing w:after="0" w:before="0"/>
        <w:ind w:left="283"/>
      </w:pPr>
      <w:r>
        <w:rPr>
          <w:rFonts w:ascii="Arial" w:hAnsi="Arial" w:eastAsia="Malgun Gothic"/>
          <w:b/>
          <w:sz w:val="18"/>
        </w:rPr>
        <w:t xml:space="preserve">· 단어: </w:t>
      </w:r>
      <w:r>
        <w:rPr>
          <w:rFonts w:ascii="Arial" w:hAnsi="Arial" w:eastAsia="Malgun Gothic"/>
          <w:sz w:val="18"/>
        </w:rPr>
        <w:t>leu(ler 완료과거 3인칭)</w:t>
      </w:r>
    </w:p>
    <w:p>
      <w:pPr>
        <w:spacing w:after="0" w:before="0"/>
        <w:ind w:left="283"/>
      </w:pPr>
      <w:r>
        <w:rPr>
          <w:rFonts w:ascii="Arial" w:hAnsi="Arial" w:eastAsia="Malgun Gothic"/>
          <w:b/>
          <w:sz w:val="18"/>
        </w:rPr>
        <w:t xml:space="preserve">· 문법: </w:t>
      </w:r>
      <w:r>
        <w:rPr>
          <w:rFonts w:ascii="Arial" w:hAnsi="Arial" w:eastAsia="Malgun Gothic"/>
          <w:sz w:val="18"/>
        </w:rPr>
        <w:t>o senhor + 3인칭.</w:t>
      </w:r>
    </w:p>
    <w:p>
      <w:pPr>
        <w:spacing w:after="0" w:before="0"/>
        <w:ind w:left="283"/>
      </w:pPr>
      <w:r>
        <w:rPr>
          <w:rFonts w:ascii="Arial" w:hAnsi="Arial" w:eastAsia="Malgun Gothic"/>
          <w:b/>
          <w:sz w:val="18"/>
        </w:rPr>
        <w:t xml:space="preserve">· 시제: </w:t>
      </w:r>
      <w:r>
        <w:rPr>
          <w:rFonts w:ascii="Arial" w:hAnsi="Arial" w:eastAsia="Malgun Gothic"/>
          <w:sz w:val="18"/>
        </w:rPr>
        <w:t>완료과거 — 그 기사를 읽은 행위.</w:t>
      </w:r>
    </w:p>
    <w:p>
      <w:pPr>
        <w:spacing w:after="20" w:before="100"/>
      </w:pPr>
      <w:r>
        <w:rPr>
          <w:rFonts w:ascii="Arial" w:hAnsi="Arial" w:eastAsia="Malgun Gothic"/>
          <w:b/>
          <w:sz w:val="20"/>
        </w:rPr>
        <w:t xml:space="preserve">57. </w:t>
      </w:r>
      <w:r>
        <w:rPr>
          <w:rFonts w:ascii="Arial" w:hAnsi="Arial" w:eastAsia="Malgun Gothic"/>
          <w:b/>
          <w:color w:val="7F6000"/>
          <w:sz w:val="20"/>
        </w:rPr>
        <w:t>ARLINDO</w:t>
      </w:r>
      <w:r>
        <w:rPr>
          <w:rFonts w:ascii="Arial" w:hAnsi="Arial" w:eastAsia="Malgun Gothic"/>
          <w:sz w:val="20"/>
        </w:rPr>
        <w:t xml:space="preserve">  "Velho aposentado lê tudo. Até bula de remédio."</w:t>
      </w:r>
    </w:p>
    <w:p>
      <w:pPr>
        <w:spacing w:after="0" w:before="0"/>
        <w:ind w:left="283"/>
      </w:pPr>
      <w:r>
        <w:rPr>
          <w:rFonts w:ascii="Arial" w:hAnsi="Arial" w:eastAsia="Malgun Gothic"/>
          <w:b/>
          <w:sz w:val="18"/>
        </w:rPr>
        <w:t xml:space="preserve">· 단어: </w:t>
      </w:r>
      <w:r>
        <w:rPr>
          <w:rFonts w:ascii="Arial" w:hAnsi="Arial" w:eastAsia="Malgun Gothic"/>
          <w:sz w:val="18"/>
        </w:rPr>
        <w:t>velho(노인) · lê(ler 3인칭) · bula de remédio(약 설명서)</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 até = ~까지도.</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진술.</w:t>
      </w:r>
    </w:p>
    <w:p>
      <w:pPr>
        <w:spacing w:after="0" w:before="0"/>
        <w:ind w:left="283"/>
      </w:pPr>
      <w:r>
        <w:rPr>
          <w:rFonts w:ascii="Arial" w:hAnsi="Arial" w:eastAsia="Malgun Gothic"/>
          <w:b/>
          <w:sz w:val="18"/>
        </w:rPr>
        <w:t xml:space="preserve">· 표현: </w:t>
      </w:r>
      <w:r>
        <w:rPr>
          <w:rFonts w:ascii="Arial" w:hAnsi="Arial" w:eastAsia="Malgun Gothic"/>
          <w:sz w:val="18"/>
        </w:rPr>
        <w:t>bula는 약 상자 속 설명서.</w:t>
      </w:r>
    </w:p>
    <w:p>
      <w:pPr>
        <w:spacing w:after="20" w:before="100"/>
      </w:pPr>
      <w:r>
        <w:rPr>
          <w:rFonts w:ascii="Arial" w:hAnsi="Arial" w:eastAsia="Malgun Gothic"/>
          <w:b/>
          <w:sz w:val="20"/>
        </w:rPr>
        <w:t xml:space="preserve">58. </w:t>
      </w:r>
      <w:r>
        <w:rPr>
          <w:rFonts w:ascii="Arial" w:hAnsi="Arial" w:eastAsia="Malgun Gothic"/>
          <w:b/>
          <w:color w:val="7F6000"/>
          <w:sz w:val="20"/>
        </w:rPr>
        <w:t>ARLINDO</w:t>
      </w:r>
      <w:r>
        <w:rPr>
          <w:rFonts w:ascii="Arial" w:hAnsi="Arial" w:eastAsia="Malgun Gothic"/>
          <w:sz w:val="20"/>
        </w:rPr>
        <w:t xml:space="preserve">  "Então vocês não vieram por saudade. Vieram por causa do porto."</w:t>
      </w:r>
    </w:p>
    <w:p>
      <w:pPr>
        <w:spacing w:after="0" w:before="0"/>
        <w:ind w:left="283"/>
      </w:pPr>
      <w:r>
        <w:rPr>
          <w:rFonts w:ascii="Arial" w:hAnsi="Arial" w:eastAsia="Malgun Gothic"/>
          <w:b/>
          <w:sz w:val="18"/>
        </w:rPr>
        <w:t xml:space="preserve">· 단어: </w:t>
      </w:r>
      <w:r>
        <w:rPr>
          <w:rFonts w:ascii="Arial" w:hAnsi="Arial" w:eastAsia="Malgun Gothic"/>
          <w:sz w:val="18"/>
        </w:rPr>
        <w:t>vieram(vir 완료과거 3인칭 복수) · por saudade(그리워서)</w:t>
      </w:r>
    </w:p>
    <w:p>
      <w:pPr>
        <w:spacing w:after="0" w:before="0"/>
        <w:ind w:left="283"/>
      </w:pPr>
      <w:r>
        <w:rPr>
          <w:rFonts w:ascii="Arial" w:hAnsi="Arial" w:eastAsia="Malgun Gothic"/>
          <w:b/>
          <w:sz w:val="18"/>
        </w:rPr>
        <w:t xml:space="preserve">· 문법: </w:t>
      </w:r>
      <w:r>
        <w:rPr>
          <w:rFonts w:ascii="Arial" w:hAnsi="Arial" w:eastAsia="Malgun Gothic"/>
          <w:sz w:val="18"/>
        </w:rPr>
        <w:t>por + 명사(이유). por causa de + 명사(원인).</w:t>
      </w:r>
    </w:p>
    <w:p>
      <w:pPr>
        <w:spacing w:after="0" w:before="0"/>
        <w:ind w:left="283"/>
      </w:pPr>
      <w:r>
        <w:rPr>
          <w:rFonts w:ascii="Arial" w:hAnsi="Arial" w:eastAsia="Malgun Gothic"/>
          <w:b/>
          <w:sz w:val="18"/>
        </w:rPr>
        <w:t xml:space="preserve">· 시제: </w:t>
      </w:r>
      <w:r>
        <w:rPr>
          <w:rFonts w:ascii="Arial" w:hAnsi="Arial" w:eastAsia="Malgun Gothic"/>
          <w:sz w:val="18"/>
        </w:rPr>
        <w:t>완료과거 — 방금 '온' 행위의 이유.</w:t>
      </w:r>
    </w:p>
    <w:p>
      <w:pPr>
        <w:spacing w:after="0" w:before="0"/>
        <w:ind w:left="283"/>
      </w:pPr>
      <w:r>
        <w:rPr>
          <w:rFonts w:ascii="Arial" w:hAnsi="Arial" w:eastAsia="Malgun Gothic"/>
          <w:b/>
          <w:sz w:val="18"/>
        </w:rPr>
        <w:t xml:space="preserve">· 표현: </w:t>
      </w:r>
      <w:r>
        <w:rPr>
          <w:rFonts w:ascii="Arial" w:hAnsi="Arial" w:eastAsia="Malgun Gothic"/>
          <w:sz w:val="18"/>
        </w:rPr>
        <w:t>saudade는 포르투갈어 특유의 그리움 정서.</w:t>
      </w:r>
    </w:p>
    <w:p>
      <w:pPr>
        <w:spacing w:after="20" w:before="100"/>
      </w:pPr>
      <w:r>
        <w:rPr>
          <w:rFonts w:ascii="Arial" w:hAnsi="Arial" w:eastAsia="Malgun Gothic"/>
          <w:b/>
          <w:sz w:val="20"/>
        </w:rPr>
        <w:t xml:space="preserve">59. </w:t>
      </w:r>
      <w:r>
        <w:rPr>
          <w:rFonts w:ascii="Arial" w:hAnsi="Arial" w:eastAsia="Malgun Gothic"/>
          <w:b/>
          <w:color w:val="7F6000"/>
          <w:sz w:val="20"/>
        </w:rPr>
        <w:t>HELENA</w:t>
      </w:r>
      <w:r>
        <w:rPr>
          <w:rFonts w:ascii="Arial" w:hAnsi="Arial" w:eastAsia="Malgun Gothic"/>
          <w:sz w:val="20"/>
        </w:rPr>
        <w:t xml:space="preserve">  "Por causa do açúcar, seu Arlindo."</w:t>
      </w:r>
    </w:p>
    <w:p>
      <w:pPr>
        <w:spacing w:after="0" w:before="0"/>
        <w:ind w:left="283"/>
      </w:pPr>
      <w:r>
        <w:rPr>
          <w:rFonts w:ascii="Arial" w:hAnsi="Arial" w:eastAsia="Malgun Gothic"/>
          <w:b/>
          <w:sz w:val="18"/>
        </w:rPr>
        <w:t xml:space="preserve">· 단어: </w:t>
      </w:r>
      <w:r>
        <w:rPr>
          <w:rFonts w:ascii="Arial" w:hAnsi="Arial" w:eastAsia="Malgun Gothic"/>
          <w:sz w:val="18"/>
        </w:rPr>
        <w:t>por causa de(~ 때문에)</w:t>
      </w:r>
    </w:p>
    <w:p>
      <w:pPr>
        <w:spacing w:after="0" w:before="0"/>
        <w:ind w:left="283"/>
      </w:pPr>
      <w:r>
        <w:rPr>
          <w:rFonts w:ascii="Arial" w:hAnsi="Arial" w:eastAsia="Malgun Gothic"/>
          <w:b/>
          <w:sz w:val="18"/>
        </w:rPr>
        <w:t xml:space="preserve">· 문법: </w:t>
      </w:r>
      <w:r>
        <w:rPr>
          <w:rFonts w:ascii="Arial" w:hAnsi="Arial" w:eastAsia="Malgun Gothic"/>
          <w:sz w:val="18"/>
        </w:rPr>
        <w:t>앞 문장 구조를 받아 정정.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60. </w:t>
      </w:r>
      <w:r>
        <w:rPr>
          <w:rFonts w:ascii="Arial" w:hAnsi="Arial" w:eastAsia="Malgun Gothic"/>
          <w:b/>
          <w:color w:val="7F6000"/>
          <w:sz w:val="20"/>
        </w:rPr>
        <w:t>ARLINDO</w:t>
      </w:r>
      <w:r>
        <w:rPr>
          <w:rFonts w:ascii="Arial" w:hAnsi="Arial" w:eastAsia="Malgun Gothic"/>
          <w:sz w:val="20"/>
        </w:rPr>
        <w:t xml:space="preserve">  "Açúcar. Hum. Fala, então. Mas fala baixo. O Moleque escuta."</w:t>
      </w:r>
    </w:p>
    <w:p>
      <w:pPr>
        <w:spacing w:after="0" w:before="0"/>
        <w:ind w:left="283"/>
      </w:pPr>
      <w:r>
        <w:rPr>
          <w:rFonts w:ascii="Arial" w:hAnsi="Arial" w:eastAsia="Malgun Gothic"/>
          <w:b/>
          <w:sz w:val="18"/>
        </w:rPr>
        <w:t xml:space="preserve">· 단어: </w:t>
      </w:r>
      <w:r>
        <w:rPr>
          <w:rFonts w:ascii="Arial" w:hAnsi="Arial" w:eastAsia="Malgun Gothic"/>
          <w:sz w:val="18"/>
        </w:rPr>
        <w:t>fala(falar, 말해) · baixo(작게, 부사) · escuta(escutar, 듣다)</w:t>
      </w:r>
    </w:p>
    <w:p>
      <w:pPr>
        <w:spacing w:after="0" w:before="0"/>
        <w:ind w:left="283"/>
      </w:pPr>
      <w:r>
        <w:rPr>
          <w:rFonts w:ascii="Arial" w:hAnsi="Arial" w:eastAsia="Malgun Gothic"/>
          <w:b/>
          <w:sz w:val="18"/>
        </w:rPr>
        <w:t xml:space="preserve">· 문법: </w:t>
      </w:r>
      <w:r>
        <w:rPr>
          <w:rFonts w:ascii="Arial" w:hAnsi="Arial" w:eastAsia="Malgun Gothic"/>
          <w:sz w:val="18"/>
        </w:rPr>
        <w:t>구어 명령 Fala. baixo가 부사(낮은 소리로).</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w:t>
      </w:r>
    </w:p>
    <w:p>
      <w:pPr>
        <w:spacing w:after="0" w:before="0"/>
        <w:ind w:left="283"/>
      </w:pPr>
      <w:r>
        <w:rPr>
          <w:rFonts w:ascii="Arial" w:hAnsi="Arial" w:eastAsia="Malgun Gothic"/>
          <w:b/>
          <w:sz w:val="18"/>
        </w:rPr>
        <w:t xml:space="preserve">· 표현: </w:t>
      </w:r>
      <w:r>
        <w:rPr>
          <w:rFonts w:ascii="Arial" w:hAnsi="Arial" w:eastAsia="Malgun Gothic"/>
          <w:sz w:val="18"/>
        </w:rPr>
        <w:t>새가 엿듣는다는 노인의 농담 + 경계심.</w:t>
      </w:r>
    </w:p>
    <w:p>
      <w:pPr>
        <w:spacing w:after="20" w:before="100"/>
      </w:pPr>
      <w:r>
        <w:rPr>
          <w:rFonts w:ascii="Arial" w:hAnsi="Arial" w:eastAsia="Malgun Gothic"/>
          <w:b/>
          <w:sz w:val="20"/>
        </w:rPr>
        <w:t xml:space="preserve">61. </w:t>
      </w:r>
      <w:r>
        <w:rPr>
          <w:rFonts w:ascii="Arial" w:hAnsi="Arial" w:eastAsia="Malgun Gothic"/>
          <w:b/>
          <w:color w:val="7F6000"/>
          <w:sz w:val="20"/>
        </w:rPr>
        <w:t>TIAGO</w:t>
      </w:r>
      <w:r>
        <w:rPr>
          <w:rFonts w:ascii="Arial" w:hAnsi="Arial" w:eastAsia="Malgun Gothic"/>
          <w:sz w:val="20"/>
        </w:rPr>
        <w:t xml:space="preserve">  "Sete contêineres de açúcar com cocaína, apreendidos na Europa. Todos saíram de Santos."</w:t>
      </w:r>
    </w:p>
    <w:p>
      <w:pPr>
        <w:spacing w:after="0" w:before="0"/>
        <w:ind w:left="283"/>
      </w:pPr>
      <w:r>
        <w:rPr>
          <w:rFonts w:ascii="Arial" w:hAnsi="Arial" w:eastAsia="Malgun Gothic"/>
          <w:b/>
          <w:sz w:val="18"/>
        </w:rPr>
        <w:t xml:space="preserve">· 단어: </w:t>
      </w:r>
      <w:r>
        <w:rPr>
          <w:rFonts w:ascii="Arial" w:hAnsi="Arial" w:eastAsia="Malgun Gothic"/>
          <w:sz w:val="18"/>
        </w:rPr>
        <w:t>apreendidos(압수된, apreender 과거분사) · saíram(sair 완료과거 3인칭 복수)</w:t>
      </w:r>
    </w:p>
    <w:p>
      <w:pPr>
        <w:spacing w:after="0" w:before="0"/>
        <w:ind w:left="283"/>
      </w:pPr>
      <w:r>
        <w:rPr>
          <w:rFonts w:ascii="Arial" w:hAnsi="Arial" w:eastAsia="Malgun Gothic"/>
          <w:b/>
          <w:sz w:val="18"/>
        </w:rPr>
        <w:t xml:space="preserve">· 문법: </w:t>
      </w:r>
      <w:r>
        <w:rPr>
          <w:rFonts w:ascii="Arial" w:hAnsi="Arial" w:eastAsia="Malgun Gothic"/>
          <w:sz w:val="18"/>
        </w:rPr>
        <w:t>과거분사가 형용사로 수식(contêineres ... apreendidos, 남성 복수 일치).</w:t>
      </w:r>
    </w:p>
    <w:p>
      <w:pPr>
        <w:spacing w:after="0" w:before="0"/>
        <w:ind w:left="283"/>
      </w:pPr>
      <w:r>
        <w:rPr>
          <w:rFonts w:ascii="Arial" w:hAnsi="Arial" w:eastAsia="Malgun Gothic"/>
          <w:b/>
          <w:sz w:val="18"/>
        </w:rPr>
        <w:t xml:space="preserve">· 시제: </w:t>
      </w:r>
      <w:r>
        <w:rPr>
          <w:rFonts w:ascii="Arial" w:hAnsi="Arial" w:eastAsia="Malgun Gothic"/>
          <w:sz w:val="18"/>
        </w:rPr>
        <w:t>완료과거(saíram).</w:t>
      </w:r>
    </w:p>
    <w:p>
      <w:pPr>
        <w:spacing w:after="0" w:before="0"/>
        <w:ind w:left="283"/>
      </w:pPr>
      <w:r>
        <w:rPr>
          <w:rFonts w:ascii="Arial" w:hAnsi="Arial" w:eastAsia="Malgun Gothic"/>
          <w:b/>
          <w:sz w:val="18"/>
        </w:rPr>
        <w:t xml:space="preserve">· 표현: </w:t>
      </w:r>
      <w:r>
        <w:rPr>
          <w:rFonts w:ascii="Arial" w:hAnsi="Arial" w:eastAsia="Malgun Gothic"/>
          <w:sz w:val="18"/>
        </w:rPr>
        <w:t>2화 요약.</w:t>
      </w:r>
    </w:p>
    <w:p>
      <w:pPr>
        <w:spacing w:after="20" w:before="100"/>
      </w:pPr>
      <w:r>
        <w:rPr>
          <w:rFonts w:ascii="Arial" w:hAnsi="Arial" w:eastAsia="Malgun Gothic"/>
          <w:b/>
          <w:sz w:val="20"/>
        </w:rPr>
        <w:t xml:space="preserve">62. </w:t>
      </w:r>
      <w:r>
        <w:rPr>
          <w:rFonts w:ascii="Arial" w:hAnsi="Arial" w:eastAsia="Malgun Gothic"/>
          <w:b/>
          <w:color w:val="7F6000"/>
          <w:sz w:val="20"/>
        </w:rPr>
        <w:t>HELENA</w:t>
      </w:r>
      <w:r>
        <w:rPr>
          <w:rFonts w:ascii="Arial" w:hAnsi="Arial" w:eastAsia="Malgun Gothic"/>
          <w:sz w:val="20"/>
        </w:rPr>
        <w:t xml:space="preserve">  "Todos transportados pela FerrazLog. Todos pelo Terminal Atlântico."</w:t>
      </w:r>
    </w:p>
    <w:p>
      <w:pPr>
        <w:spacing w:after="0" w:before="0"/>
        <w:ind w:left="283"/>
      </w:pPr>
      <w:r>
        <w:rPr>
          <w:rFonts w:ascii="Arial" w:hAnsi="Arial" w:eastAsia="Malgun Gothic"/>
          <w:b/>
          <w:sz w:val="18"/>
        </w:rPr>
        <w:t xml:space="preserve">· 단어: </w:t>
      </w:r>
      <w:r>
        <w:rPr>
          <w:rFonts w:ascii="Arial" w:hAnsi="Arial" w:eastAsia="Malgun Gothic"/>
          <w:sz w:val="18"/>
        </w:rPr>
        <w:t>transportados(운송된) · pela(por + a) · pelo(por + o)</w:t>
      </w:r>
    </w:p>
    <w:p>
      <w:pPr>
        <w:spacing w:after="0" w:before="0"/>
        <w:ind w:left="283"/>
      </w:pPr>
      <w:r>
        <w:rPr>
          <w:rFonts w:ascii="Arial" w:hAnsi="Arial" w:eastAsia="Malgun Gothic"/>
          <w:b/>
          <w:sz w:val="18"/>
        </w:rPr>
        <w:t xml:space="preserve">· 문법: </w:t>
      </w:r>
      <w:r>
        <w:rPr>
          <w:rFonts w:ascii="Arial" w:hAnsi="Arial" w:eastAsia="Malgun Gothic"/>
          <w:sz w:val="18"/>
        </w:rPr>
        <w:t>수동 행위자 por(pela FerrazLog = FerrazLog에 의해) vs 경유지 por(pelo Terminal = 터미널을 거쳐).</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없음(과거분사만, 정동사 없음).</w:t>
      </w:r>
    </w:p>
    <w:p>
      <w:pPr>
        <w:spacing w:after="20" w:before="100"/>
      </w:pPr>
      <w:r>
        <w:rPr>
          <w:rFonts w:ascii="Arial" w:hAnsi="Arial" w:eastAsia="Malgun Gothic"/>
          <w:b/>
          <w:sz w:val="20"/>
        </w:rPr>
        <w:t xml:space="preserve">63. </w:t>
      </w:r>
      <w:r>
        <w:rPr>
          <w:rFonts w:ascii="Arial" w:hAnsi="Arial" w:eastAsia="Malgun Gothic"/>
          <w:b/>
          <w:color w:val="7F6000"/>
          <w:sz w:val="20"/>
        </w:rPr>
        <w:t>ARLINDO</w:t>
      </w:r>
      <w:r>
        <w:rPr>
          <w:rFonts w:ascii="Arial" w:hAnsi="Arial" w:eastAsia="Malgun Gothic"/>
          <w:sz w:val="20"/>
        </w:rPr>
        <w:t xml:space="preserve">  "FerrazLog... Eles cresceram rápido. Quando eu saí, eles tinham três caminhões."</w:t>
      </w:r>
    </w:p>
    <w:p>
      <w:pPr>
        <w:spacing w:after="0" w:before="0"/>
        <w:ind w:left="283"/>
      </w:pPr>
      <w:r>
        <w:rPr>
          <w:rFonts w:ascii="Arial" w:hAnsi="Arial" w:eastAsia="Malgun Gothic"/>
          <w:b/>
          <w:sz w:val="18"/>
        </w:rPr>
        <w:t xml:space="preserve">· 단어: </w:t>
      </w:r>
      <w:r>
        <w:rPr>
          <w:rFonts w:ascii="Arial" w:hAnsi="Arial" w:eastAsia="Malgun Gothic"/>
          <w:sz w:val="18"/>
        </w:rPr>
        <w:t>cresceram(crescer 완료과거, 성장하다) · saí(sair 완료과거, 그만두다) · caminhões(트럭, caminhão 복수)</w:t>
      </w:r>
    </w:p>
    <w:p>
      <w:pPr>
        <w:spacing w:after="0" w:before="0"/>
        <w:ind w:left="283"/>
      </w:pPr>
      <w:r>
        <w:rPr>
          <w:rFonts w:ascii="Arial" w:hAnsi="Arial" w:eastAsia="Malgun Gothic"/>
          <w:b/>
          <w:sz w:val="18"/>
        </w:rPr>
        <w:t xml:space="preserve">· 문법: </w:t>
      </w:r>
      <w:r>
        <w:rPr>
          <w:rFonts w:ascii="Arial" w:hAnsi="Arial" w:eastAsia="Malgun Gothic"/>
          <w:sz w:val="18"/>
        </w:rPr>
        <w:t>회사를 eles(그 사람들)로 받는 구어. "Quando + 완료과거, 미완료과거" 사건 + 배경(→ 2화 81번).</w:t>
      </w:r>
    </w:p>
    <w:p>
      <w:pPr>
        <w:spacing w:after="0" w:before="0"/>
        <w:ind w:left="283"/>
      </w:pPr>
      <w:r>
        <w:rPr>
          <w:rFonts w:ascii="Arial" w:hAnsi="Arial" w:eastAsia="Malgun Gothic"/>
          <w:b/>
          <w:sz w:val="18"/>
        </w:rPr>
        <w:t xml:space="preserve">· 시제: </w:t>
      </w:r>
      <w:r>
        <w:rPr>
          <w:rFonts w:ascii="Arial" w:hAnsi="Arial" w:eastAsia="Malgun Gothic"/>
          <w:sz w:val="18"/>
        </w:rPr>
        <w:t>완료과거(cresceram, saí) vs 미완료과거(tinham, 당시 상태).</w:t>
      </w:r>
    </w:p>
    <w:p>
      <w:pPr>
        <w:spacing w:after="20" w:before="100"/>
      </w:pPr>
      <w:r>
        <w:rPr>
          <w:rFonts w:ascii="Arial" w:hAnsi="Arial" w:eastAsia="Malgun Gothic"/>
          <w:b/>
          <w:sz w:val="20"/>
        </w:rPr>
        <w:t xml:space="preserve">64. </w:t>
      </w:r>
      <w:r>
        <w:rPr>
          <w:rFonts w:ascii="Arial" w:hAnsi="Arial" w:eastAsia="Malgun Gothic"/>
          <w:b/>
          <w:color w:val="7F6000"/>
          <w:sz w:val="20"/>
        </w:rPr>
        <w:t>TIAGO</w:t>
      </w:r>
      <w:r>
        <w:rPr>
          <w:rFonts w:ascii="Arial" w:hAnsi="Arial" w:eastAsia="Malgun Gothic"/>
          <w:sz w:val="20"/>
        </w:rPr>
        <w:t xml:space="preserve">  "E as usinas que exportavam eram limpas. O exportador não sabia de nada."</w:t>
      </w:r>
    </w:p>
    <w:p>
      <w:pPr>
        <w:spacing w:after="0" w:before="0"/>
        <w:ind w:left="283"/>
      </w:pPr>
      <w:r>
        <w:rPr>
          <w:rFonts w:ascii="Arial" w:hAnsi="Arial" w:eastAsia="Malgun Gothic"/>
          <w:b/>
          <w:sz w:val="18"/>
        </w:rPr>
        <w:t xml:space="preserve">· 단어: </w:t>
      </w:r>
      <w:r>
        <w:rPr>
          <w:rFonts w:ascii="Arial" w:hAnsi="Arial" w:eastAsia="Malgun Gothic"/>
          <w:sz w:val="18"/>
        </w:rPr>
        <w:t>exportavam(exportar 미완료과거) · eram(ser 미완료과거) · limpas(깨끗한)</w:t>
      </w:r>
    </w:p>
    <w:p>
      <w:pPr>
        <w:spacing w:after="0" w:before="0"/>
        <w:ind w:left="283"/>
      </w:pPr>
      <w:r>
        <w:rPr>
          <w:rFonts w:ascii="Arial" w:hAnsi="Arial" w:eastAsia="Malgun Gothic"/>
          <w:b/>
          <w:sz w:val="18"/>
        </w:rPr>
        <w:t xml:space="preserve">· 문법: </w:t>
      </w:r>
      <w:r>
        <w:rPr>
          <w:rFonts w:ascii="Arial" w:hAnsi="Arial" w:eastAsia="Malgun Gothic"/>
          <w:sz w:val="18"/>
        </w:rPr>
        <w:t>que 관계절.</w:t>
      </w:r>
    </w:p>
    <w:p>
      <w:pPr>
        <w:spacing w:after="0" w:before="0"/>
        <w:ind w:left="283"/>
      </w:pPr>
      <w:r>
        <w:rPr>
          <w:rFonts w:ascii="Arial" w:hAnsi="Arial" w:eastAsia="Malgun Gothic"/>
          <w:b/>
          <w:sz w:val="18"/>
        </w:rPr>
        <w:t xml:space="preserve">· 시제: </w:t>
      </w:r>
      <w:r>
        <w:rPr>
          <w:rFonts w:ascii="Arial" w:hAnsi="Arial" w:eastAsia="Malgun Gothic"/>
          <w:sz w:val="18"/>
        </w:rPr>
        <w:t>미완료과거 — 반복된 수출 행위와 상태 묘사.</w:t>
      </w:r>
    </w:p>
    <w:p>
      <w:pPr>
        <w:spacing w:after="20" w:before="100"/>
      </w:pPr>
      <w:r>
        <w:rPr>
          <w:rFonts w:ascii="Arial" w:hAnsi="Arial" w:eastAsia="Malgun Gothic"/>
          <w:b/>
          <w:sz w:val="20"/>
        </w:rPr>
        <w:t xml:space="preserve">65. </w:t>
      </w:r>
      <w:r>
        <w:rPr>
          <w:rFonts w:ascii="Arial" w:hAnsi="Arial" w:eastAsia="Malgun Gothic"/>
          <w:b/>
          <w:color w:val="7F6000"/>
          <w:sz w:val="20"/>
        </w:rPr>
        <w:t>ARLINDO</w:t>
      </w:r>
      <w:r>
        <w:rPr>
          <w:rFonts w:ascii="Arial" w:hAnsi="Arial" w:eastAsia="Malgun Gothic"/>
          <w:sz w:val="20"/>
        </w:rPr>
        <w:t xml:space="preserve">  "Claro que não sabia. Ninguém pediu licença pra ele."</w:t>
      </w:r>
    </w:p>
    <w:p>
      <w:pPr>
        <w:spacing w:after="0" w:before="0"/>
        <w:ind w:left="283"/>
      </w:pPr>
      <w:r>
        <w:rPr>
          <w:rFonts w:ascii="Arial" w:hAnsi="Arial" w:eastAsia="Malgun Gothic"/>
          <w:b/>
          <w:sz w:val="18"/>
        </w:rPr>
        <w:t xml:space="preserve">· 단어: </w:t>
      </w:r>
      <w:r>
        <w:rPr>
          <w:rFonts w:ascii="Arial" w:hAnsi="Arial" w:eastAsia="Malgun Gothic"/>
          <w:sz w:val="18"/>
        </w:rPr>
        <w:t>claro que(당연히 ~) · pediu(pedir 완료과거) · licença(허락)</w:t>
      </w:r>
    </w:p>
    <w:p>
      <w:pPr>
        <w:spacing w:after="0" w:before="0"/>
        <w:ind w:left="283"/>
      </w:pPr>
      <w:r>
        <w:rPr>
          <w:rFonts w:ascii="Arial" w:hAnsi="Arial" w:eastAsia="Malgun Gothic"/>
          <w:b/>
          <w:sz w:val="18"/>
        </w:rPr>
        <w:t xml:space="preserve">· 문법: </w:t>
      </w:r>
      <w:r>
        <w:rPr>
          <w:rFonts w:ascii="Arial" w:hAnsi="Arial" w:eastAsia="Malgun Gothic"/>
          <w:sz w:val="18"/>
        </w:rPr>
        <w:t>"Claro que + 절" = 당연히 ~하다. "pedir licença a/para alguém" = 허락을 구하다.</w:t>
      </w:r>
    </w:p>
    <w:p>
      <w:pPr>
        <w:spacing w:after="0" w:before="0"/>
        <w:ind w:left="283"/>
      </w:pPr>
      <w:r>
        <w:rPr>
          <w:rFonts w:ascii="Arial" w:hAnsi="Arial" w:eastAsia="Malgun Gothic"/>
          <w:b/>
          <w:sz w:val="18"/>
        </w:rPr>
        <w:t xml:space="preserve">· 시제: </w:t>
      </w:r>
      <w:r>
        <w:rPr>
          <w:rFonts w:ascii="Arial" w:hAnsi="Arial" w:eastAsia="Malgun Gothic"/>
          <w:sz w:val="18"/>
        </w:rPr>
        <w:t>미완료과거(sabia, 상태) + 완료과거(pediu — 한 번도 구하지 않았다).</w:t>
      </w:r>
    </w:p>
    <w:p>
      <w:pPr>
        <w:spacing w:after="0" w:before="0"/>
        <w:ind w:left="283"/>
      </w:pPr>
      <w:r>
        <w:rPr>
          <w:rFonts w:ascii="Arial" w:hAnsi="Arial" w:eastAsia="Malgun Gothic"/>
          <w:b/>
          <w:sz w:val="18"/>
        </w:rPr>
        <w:t xml:space="preserve">· 표현: </w:t>
      </w:r>
      <w:r>
        <w:rPr>
          <w:rFonts w:ascii="Arial" w:hAnsi="Arial" w:eastAsia="Malgun Gothic"/>
          <w:sz w:val="18"/>
        </w:rPr>
        <w:t>licença는 '실례합니다(Com licença)'에도 쓰이는 단어.</w:t>
      </w:r>
    </w:p>
    <w:p>
      <w:pPr>
        <w:spacing w:after="20" w:before="100"/>
      </w:pPr>
      <w:r>
        <w:rPr>
          <w:rFonts w:ascii="Arial" w:hAnsi="Arial" w:eastAsia="Malgun Gothic"/>
          <w:b/>
          <w:sz w:val="20"/>
        </w:rPr>
        <w:t xml:space="preserve">66. </w:t>
      </w:r>
      <w:r>
        <w:rPr>
          <w:rFonts w:ascii="Arial" w:hAnsi="Arial" w:eastAsia="Malgun Gothic"/>
          <w:b/>
          <w:color w:val="7F6000"/>
          <w:sz w:val="20"/>
        </w:rPr>
        <w:t>HELENA</w:t>
      </w:r>
      <w:r>
        <w:rPr>
          <w:rFonts w:ascii="Arial" w:hAnsi="Arial" w:eastAsia="Malgun Gothic"/>
          <w:sz w:val="20"/>
        </w:rPr>
        <w:t xml:space="preserve">  "Como assim?"</w:t>
      </w:r>
    </w:p>
    <w:p>
      <w:pPr>
        <w:spacing w:after="0" w:before="0"/>
        <w:ind w:left="283"/>
      </w:pPr>
      <w:r>
        <w:rPr>
          <w:rFonts w:ascii="Arial" w:hAnsi="Arial" w:eastAsia="Malgun Gothic"/>
          <w:b/>
          <w:sz w:val="18"/>
        </w:rPr>
        <w:t xml:space="preserve">· 단어: </w:t>
      </w:r>
      <w:r>
        <w:rPr>
          <w:rFonts w:ascii="Arial" w:hAnsi="Arial" w:eastAsia="Malgun Gothic"/>
          <w:sz w:val="18"/>
        </w:rPr>
        <w:t>como assim(무슨 뜻이에요?)</w:t>
      </w:r>
    </w:p>
    <w:p>
      <w:pPr>
        <w:spacing w:after="0" w:before="0"/>
        <w:ind w:left="283"/>
      </w:pPr>
      <w:r>
        <w:rPr>
          <w:rFonts w:ascii="Arial" w:hAnsi="Arial" w:eastAsia="Malgun Gothic"/>
          <w:b/>
          <w:sz w:val="18"/>
        </w:rPr>
        <w:t xml:space="preserve">· 문법: </w:t>
      </w:r>
      <w:r>
        <w:rPr>
          <w:rFonts w:ascii="Arial" w:hAnsi="Arial" w:eastAsia="Malgun Gothic"/>
          <w:sz w:val="18"/>
        </w:rPr>
        <w:t>고정 관용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설명을 요구하는 가장 흔한 구어 표현.</w:t>
      </w:r>
    </w:p>
    <w:p>
      <w:pPr>
        <w:spacing w:after="20" w:before="100"/>
      </w:pPr>
      <w:r>
        <w:rPr>
          <w:rFonts w:ascii="Arial" w:hAnsi="Arial" w:eastAsia="Malgun Gothic"/>
          <w:b/>
          <w:sz w:val="20"/>
        </w:rPr>
        <w:t xml:space="preserve">67. </w:t>
      </w:r>
      <w:r>
        <w:rPr>
          <w:rFonts w:ascii="Arial" w:hAnsi="Arial" w:eastAsia="Malgun Gothic"/>
          <w:b/>
          <w:color w:val="7F6000"/>
          <w:sz w:val="20"/>
        </w:rPr>
        <w:t>ARLINDO</w:t>
      </w:r>
      <w:r>
        <w:rPr>
          <w:rFonts w:ascii="Arial" w:hAnsi="Arial" w:eastAsia="Malgun Gothic"/>
          <w:sz w:val="20"/>
        </w:rPr>
        <w:t xml:space="preserve">  "Vocês já ouviram falar de rip-on? De rip-off?"</w:t>
      </w:r>
    </w:p>
    <w:p>
      <w:pPr>
        <w:spacing w:after="0" w:before="0"/>
        <w:ind w:left="283"/>
      </w:pPr>
      <w:r>
        <w:rPr>
          <w:rFonts w:ascii="Arial" w:hAnsi="Arial" w:eastAsia="Malgun Gothic"/>
          <w:b/>
          <w:sz w:val="18"/>
        </w:rPr>
        <w:t xml:space="preserve">· 단어: </w:t>
      </w:r>
      <w:r>
        <w:rPr>
          <w:rFonts w:ascii="Arial" w:hAnsi="Arial" w:eastAsia="Malgun Gothic"/>
          <w:sz w:val="18"/>
        </w:rPr>
        <w:t>ouviram(ouvir 완료과거 3인칭 복수) · ouvir falar de(~에 대해 들어 보다)</w:t>
      </w:r>
    </w:p>
    <w:p>
      <w:pPr>
        <w:spacing w:after="0" w:before="0"/>
        <w:ind w:left="283"/>
      </w:pPr>
      <w:r>
        <w:rPr>
          <w:rFonts w:ascii="Arial" w:hAnsi="Arial" w:eastAsia="Malgun Gothic"/>
          <w:b/>
          <w:sz w:val="18"/>
        </w:rPr>
        <w:t xml:space="preserve">· 문법: </w:t>
      </w:r>
      <w:r>
        <w:rPr>
          <w:rFonts w:ascii="Arial" w:hAnsi="Arial" w:eastAsia="Malgun Gothic"/>
          <w:sz w:val="18"/>
        </w:rPr>
        <w:t>"ouvir falar de/em" = (소문으로) ~를 들어 본 적 있다. já + 완료과거 = 경험(→ 1화 28번).</w:t>
      </w:r>
    </w:p>
    <w:p>
      <w:pPr>
        <w:spacing w:after="0" w:before="0"/>
        <w:ind w:left="283"/>
      </w:pPr>
      <w:r>
        <w:rPr>
          <w:rFonts w:ascii="Arial" w:hAnsi="Arial" w:eastAsia="Malgun Gothic"/>
          <w:b/>
          <w:sz w:val="18"/>
        </w:rPr>
        <w:t xml:space="preserve">· 시제: </w:t>
      </w:r>
      <w:r>
        <w:rPr>
          <w:rFonts w:ascii="Arial" w:hAnsi="Arial" w:eastAsia="Malgun Gothic"/>
          <w:sz w:val="18"/>
        </w:rPr>
        <w:t>완료과거(경험).</w:t>
      </w:r>
    </w:p>
    <w:p>
      <w:pPr>
        <w:spacing w:after="0" w:before="0"/>
        <w:ind w:left="283"/>
      </w:pPr>
      <w:r>
        <w:rPr>
          <w:rFonts w:ascii="Arial" w:hAnsi="Arial" w:eastAsia="Malgun Gothic"/>
          <w:b/>
          <w:sz w:val="18"/>
        </w:rPr>
        <w:t xml:space="preserve">· 표현: </w:t>
      </w:r>
      <w:r>
        <w:rPr>
          <w:rFonts w:ascii="Arial" w:hAnsi="Arial" w:eastAsia="Malgun Gothic"/>
          <w:sz w:val="18"/>
        </w:rPr>
        <w:t>rip-on/rip-off는 국제 마약 단속 용어(영어 차용).</w:t>
      </w:r>
    </w:p>
    <w:p>
      <w:pPr>
        <w:spacing w:after="20" w:before="100"/>
      </w:pPr>
      <w:r>
        <w:rPr>
          <w:rFonts w:ascii="Arial" w:hAnsi="Arial" w:eastAsia="Malgun Gothic"/>
          <w:b/>
          <w:sz w:val="20"/>
        </w:rPr>
        <w:t xml:space="preserve">68. </w:t>
      </w:r>
      <w:r>
        <w:rPr>
          <w:rFonts w:ascii="Arial" w:hAnsi="Arial" w:eastAsia="Malgun Gothic"/>
          <w:b/>
          <w:color w:val="7F6000"/>
          <w:sz w:val="20"/>
        </w:rPr>
        <w:t>TIAGO</w:t>
      </w:r>
      <w:r>
        <w:rPr>
          <w:rFonts w:ascii="Arial" w:hAnsi="Arial" w:eastAsia="Malgun Gothic"/>
          <w:sz w:val="20"/>
        </w:rPr>
        <w:t xml:space="preserve">  "Já li a palavra. Mas não entendi direito."</w:t>
      </w:r>
    </w:p>
    <w:p>
      <w:pPr>
        <w:spacing w:after="0" w:before="0"/>
        <w:ind w:left="283"/>
      </w:pPr>
      <w:r>
        <w:rPr>
          <w:rFonts w:ascii="Arial" w:hAnsi="Arial" w:eastAsia="Malgun Gothic"/>
          <w:b/>
          <w:sz w:val="18"/>
        </w:rPr>
        <w:t xml:space="preserve">· 단어: </w:t>
      </w:r>
      <w:r>
        <w:rPr>
          <w:rFonts w:ascii="Arial" w:hAnsi="Arial" w:eastAsia="Malgun Gothic"/>
          <w:sz w:val="18"/>
        </w:rPr>
        <w:t>li(ler 완료과거 1인칭) · entendi(entender 완료과거) · direito(제대로)</w:t>
      </w:r>
    </w:p>
    <w:p>
      <w:pPr>
        <w:spacing w:after="0" w:before="0"/>
        <w:ind w:left="283"/>
      </w:pPr>
      <w:r>
        <w:rPr>
          <w:rFonts w:ascii="Arial" w:hAnsi="Arial" w:eastAsia="Malgun Gothic"/>
          <w:b/>
          <w:sz w:val="18"/>
        </w:rPr>
        <w:t xml:space="preserve">· 문법: </w:t>
      </w:r>
      <w:r>
        <w:rPr>
          <w:rFonts w:ascii="Arial" w:hAnsi="Arial" w:eastAsia="Malgun Gothic"/>
          <w:sz w:val="18"/>
        </w:rPr>
        <w:t>direito의 부사 용법(→ 1화 61번).</w:t>
      </w:r>
    </w:p>
    <w:p>
      <w:pPr>
        <w:spacing w:after="0" w:before="0"/>
        <w:ind w:left="283"/>
      </w:pPr>
      <w:r>
        <w:rPr>
          <w:rFonts w:ascii="Arial" w:hAnsi="Arial" w:eastAsia="Malgun Gothic"/>
          <w:b/>
          <w:sz w:val="18"/>
        </w:rPr>
        <w:t xml:space="preserve">· 시제: </w:t>
      </w:r>
      <w:r>
        <w:rPr>
          <w:rFonts w:ascii="Arial" w:hAnsi="Arial" w:eastAsia="Malgun Gothic"/>
          <w:sz w:val="18"/>
        </w:rPr>
        <w:t>완료과거 — 경험(já li)과 결과(não entendi).</w:t>
      </w:r>
    </w:p>
    <w:p>
      <w:pPr>
        <w:spacing w:after="20" w:before="100"/>
      </w:pPr>
      <w:r>
        <w:rPr>
          <w:rFonts w:ascii="Arial" w:hAnsi="Arial" w:eastAsia="Malgun Gothic"/>
          <w:b/>
          <w:sz w:val="20"/>
        </w:rPr>
        <w:t xml:space="preserve">69. </w:t>
      </w:r>
      <w:r>
        <w:rPr>
          <w:rFonts w:ascii="Arial" w:hAnsi="Arial" w:eastAsia="Malgun Gothic"/>
          <w:b/>
          <w:color w:val="7F6000"/>
          <w:sz w:val="20"/>
        </w:rPr>
        <w:t>ARLINDO</w:t>
      </w:r>
      <w:r>
        <w:rPr>
          <w:rFonts w:ascii="Arial" w:hAnsi="Arial" w:eastAsia="Malgun Gothic"/>
          <w:sz w:val="20"/>
        </w:rPr>
        <w:t xml:space="preserve">  "Pega aquela xícara. Ela é o contêiner. O açúcar dentro é a carga honesta."</w:t>
      </w:r>
    </w:p>
    <w:p>
      <w:pPr>
        <w:spacing w:after="0" w:before="0"/>
        <w:ind w:left="283"/>
      </w:pPr>
      <w:r>
        <w:rPr>
          <w:rFonts w:ascii="Arial" w:hAnsi="Arial" w:eastAsia="Malgun Gothic"/>
          <w:b/>
          <w:sz w:val="18"/>
        </w:rPr>
        <w:t xml:space="preserve">· 단어: </w:t>
      </w:r>
      <w:r>
        <w:rPr>
          <w:rFonts w:ascii="Arial" w:hAnsi="Arial" w:eastAsia="Malgun Gothic"/>
          <w:sz w:val="18"/>
        </w:rPr>
        <w:t>pega(pegar, 집다) · xícara(찻잔) · honesta(정직한)</w:t>
      </w:r>
    </w:p>
    <w:p>
      <w:pPr>
        <w:spacing w:after="0" w:before="0"/>
        <w:ind w:left="283"/>
      </w:pPr>
      <w:r>
        <w:rPr>
          <w:rFonts w:ascii="Arial" w:hAnsi="Arial" w:eastAsia="Malgun Gothic"/>
          <w:b/>
          <w:sz w:val="18"/>
        </w:rPr>
        <w:t xml:space="preserve">· 문법: </w:t>
      </w:r>
      <w:r>
        <w:rPr>
          <w:rFonts w:ascii="Arial" w:hAnsi="Arial" w:eastAsia="Malgun Gothic"/>
          <w:sz w:val="18"/>
        </w:rPr>
        <w:t>구어 명령 Pega. aquela(저기 있는). dentro가 명사 뒤 부사로 수식(o açúcar (que está) dentro).</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w:t>
      </w:r>
    </w:p>
    <w:p>
      <w:pPr>
        <w:spacing w:after="0" w:before="0"/>
        <w:ind w:left="283"/>
      </w:pPr>
      <w:r>
        <w:rPr>
          <w:rFonts w:ascii="Arial" w:hAnsi="Arial" w:eastAsia="Malgun Gothic"/>
          <w:b/>
          <w:sz w:val="18"/>
        </w:rPr>
        <w:t xml:space="preserve">· 표현: </w:t>
      </w:r>
      <w:r>
        <w:rPr>
          <w:rFonts w:ascii="Arial" w:hAnsi="Arial" w:eastAsia="Malgun Gothic"/>
          <w:sz w:val="18"/>
        </w:rPr>
        <w:t>xícara는 브라질식(포르투갈은 chávena). 사물로 설명하는 노인 — 2화 냅킨 설명과 같은 화법.</w:t>
      </w:r>
    </w:p>
    <w:p>
      <w:pPr>
        <w:spacing w:after="20" w:before="100"/>
      </w:pPr>
      <w:r>
        <w:rPr>
          <w:rFonts w:ascii="Arial" w:hAnsi="Arial" w:eastAsia="Malgun Gothic"/>
          <w:b/>
          <w:sz w:val="20"/>
        </w:rPr>
        <w:t xml:space="preserve">70. </w:t>
      </w:r>
      <w:r>
        <w:rPr>
          <w:rFonts w:ascii="Arial" w:hAnsi="Arial" w:eastAsia="Malgun Gothic"/>
          <w:b/>
          <w:color w:val="7F6000"/>
          <w:sz w:val="20"/>
        </w:rPr>
        <w:t>ARLINDO</w:t>
      </w:r>
      <w:r>
        <w:rPr>
          <w:rFonts w:ascii="Arial" w:hAnsi="Arial" w:eastAsia="Malgun Gothic"/>
          <w:sz w:val="20"/>
        </w:rPr>
        <w:t xml:space="preserve">  "A usina enche, fecha e coloca o lacre. Um lacre com número."</w:t>
      </w:r>
    </w:p>
    <w:p>
      <w:pPr>
        <w:spacing w:after="0" w:before="0"/>
        <w:ind w:left="283"/>
      </w:pPr>
      <w:r>
        <w:rPr>
          <w:rFonts w:ascii="Arial" w:hAnsi="Arial" w:eastAsia="Malgun Gothic"/>
          <w:b/>
          <w:sz w:val="18"/>
        </w:rPr>
        <w:t xml:space="preserve">· 단어: </w:t>
      </w:r>
      <w:r>
        <w:rPr>
          <w:rFonts w:ascii="Arial" w:hAnsi="Arial" w:eastAsia="Malgun Gothic"/>
          <w:sz w:val="18"/>
        </w:rPr>
        <w:t>enche(encher, 채우다) · coloca(colocar, 붙이다/놓다) · lacre(봉인)</w:t>
      </w:r>
    </w:p>
    <w:p>
      <w:pPr>
        <w:spacing w:after="0" w:before="0"/>
        <w:ind w:left="283"/>
      </w:pPr>
      <w:r>
        <w:rPr>
          <w:rFonts w:ascii="Arial" w:hAnsi="Arial" w:eastAsia="Malgun Gothic"/>
          <w:b/>
          <w:sz w:val="18"/>
        </w:rPr>
        <w:t xml:space="preserve">· 문법: </w:t>
      </w:r>
      <w:r>
        <w:rPr>
          <w:rFonts w:ascii="Arial" w:hAnsi="Arial" w:eastAsia="Malgun Gothic"/>
          <w:sz w:val="18"/>
        </w:rPr>
        <w:t>주어 하나에 동사 셋 나열(목적어 o contêiner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절차 설명.</w:t>
      </w:r>
    </w:p>
    <w:p>
      <w:pPr>
        <w:spacing w:after="0" w:before="0"/>
        <w:ind w:left="283"/>
      </w:pPr>
      <w:r>
        <w:rPr>
          <w:rFonts w:ascii="Arial" w:hAnsi="Arial" w:eastAsia="Malgun Gothic"/>
          <w:b/>
          <w:sz w:val="18"/>
        </w:rPr>
        <w:t xml:space="preserve">· 표현: </w:t>
      </w:r>
      <w:r>
        <w:rPr>
          <w:rFonts w:ascii="Arial" w:hAnsi="Arial" w:eastAsia="Malgun Gothic"/>
          <w:sz w:val="18"/>
        </w:rPr>
        <w:t>lacre는 컨테이너 봉인(seal), 4화 핵심 단서.</w:t>
      </w:r>
    </w:p>
    <w:p>
      <w:pPr>
        <w:spacing w:after="20" w:before="100"/>
      </w:pPr>
      <w:r>
        <w:rPr>
          <w:rFonts w:ascii="Arial" w:hAnsi="Arial" w:eastAsia="Malgun Gothic"/>
          <w:b/>
          <w:sz w:val="20"/>
        </w:rPr>
        <w:t xml:space="preserve">71. </w:t>
      </w:r>
      <w:r>
        <w:rPr>
          <w:rFonts w:ascii="Arial" w:hAnsi="Arial" w:eastAsia="Malgun Gothic"/>
          <w:b/>
          <w:color w:val="7F6000"/>
          <w:sz w:val="20"/>
        </w:rPr>
        <w:t>TIAGO</w:t>
      </w:r>
      <w:r>
        <w:rPr>
          <w:rFonts w:ascii="Arial" w:hAnsi="Arial" w:eastAsia="Malgun Gothic"/>
          <w:sz w:val="20"/>
        </w:rPr>
        <w:t xml:space="preserve">  "O lacre é tipo um cadeado?"</w:t>
      </w:r>
    </w:p>
    <w:p>
      <w:pPr>
        <w:spacing w:after="0" w:before="0"/>
        <w:ind w:left="283"/>
      </w:pPr>
      <w:r>
        <w:rPr>
          <w:rFonts w:ascii="Arial" w:hAnsi="Arial" w:eastAsia="Malgun Gothic"/>
          <w:b/>
          <w:sz w:val="18"/>
        </w:rPr>
        <w:t xml:space="preserve">· 단어: </w:t>
      </w:r>
      <w:r>
        <w:rPr>
          <w:rFonts w:ascii="Arial" w:hAnsi="Arial" w:eastAsia="Malgun Gothic"/>
          <w:sz w:val="18"/>
        </w:rPr>
        <w:t>tipo(~ 같은, 구어 전치사적 용법) · cadeado(자물쇠)</w:t>
      </w:r>
    </w:p>
    <w:p>
      <w:pPr>
        <w:spacing w:after="0" w:before="0"/>
        <w:ind w:left="283"/>
      </w:pPr>
      <w:r>
        <w:rPr>
          <w:rFonts w:ascii="Arial" w:hAnsi="Arial" w:eastAsia="Malgun Gothic"/>
          <w:b/>
          <w:sz w:val="18"/>
        </w:rPr>
        <w:t xml:space="preserve">· 문법: </w:t>
      </w:r>
      <w:r>
        <w:rPr>
          <w:rFonts w:ascii="Arial" w:hAnsi="Arial" w:eastAsia="Malgun Gothic"/>
          <w:sz w:val="18"/>
        </w:rPr>
        <w:t>tipo가 '~ 같은 것'(=como, uma espécie de)으로 쓰이는 구어.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"tipo"는 젊은 층 구어의 만능 표지('뭐랄까, ~ 같은').</w:t>
      </w:r>
    </w:p>
    <w:p>
      <w:pPr>
        <w:spacing w:after="20" w:before="100"/>
      </w:pPr>
      <w:r>
        <w:rPr>
          <w:rFonts w:ascii="Arial" w:hAnsi="Arial" w:eastAsia="Malgun Gothic"/>
          <w:b/>
          <w:sz w:val="20"/>
        </w:rPr>
        <w:t xml:space="preserve">72. </w:t>
      </w:r>
      <w:r>
        <w:rPr>
          <w:rFonts w:ascii="Arial" w:hAnsi="Arial" w:eastAsia="Malgun Gothic"/>
          <w:b/>
          <w:color w:val="7F6000"/>
          <w:sz w:val="20"/>
        </w:rPr>
        <w:t>ARLINDO</w:t>
      </w:r>
      <w:r>
        <w:rPr>
          <w:rFonts w:ascii="Arial" w:hAnsi="Arial" w:eastAsia="Malgun Gothic"/>
          <w:sz w:val="20"/>
        </w:rPr>
        <w:t xml:space="preserve">  "Cadeado de uso único. Pra abrir, tem que cortar. E o número fica no papel."</w:t>
      </w:r>
    </w:p>
    <w:p>
      <w:pPr>
        <w:spacing w:after="0" w:before="0"/>
        <w:ind w:left="283"/>
      </w:pPr>
      <w:r>
        <w:rPr>
          <w:rFonts w:ascii="Arial" w:hAnsi="Arial" w:eastAsia="Malgun Gothic"/>
          <w:b/>
          <w:sz w:val="18"/>
        </w:rPr>
        <w:t xml:space="preserve">· 단어: </w:t>
      </w:r>
      <w:r>
        <w:rPr>
          <w:rFonts w:ascii="Arial" w:hAnsi="Arial" w:eastAsia="Malgun Gothic"/>
          <w:sz w:val="18"/>
        </w:rPr>
        <w:t>uso único(일회용) · cortar(자르다) · fica(남다)</w:t>
      </w:r>
    </w:p>
    <w:p>
      <w:pPr>
        <w:spacing w:after="0" w:before="0"/>
        <w:ind w:left="283"/>
      </w:pPr>
      <w:r>
        <w:rPr>
          <w:rFonts w:ascii="Arial" w:hAnsi="Arial" w:eastAsia="Malgun Gothic"/>
          <w:b/>
          <w:sz w:val="18"/>
        </w:rPr>
        <w:t xml:space="preserve">· 문법: </w:t>
      </w:r>
      <w:r>
        <w:rPr>
          <w:rFonts w:ascii="Arial" w:hAnsi="Arial" w:eastAsia="Malgun Gothic"/>
          <w:sz w:val="18"/>
        </w:rPr>
        <w:t>"Pra + 부정사" 목적절을 앞에 둠(문법 3). "ter que + 부정사" 의무(주어 없는 일반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원리.</w:t>
      </w:r>
    </w:p>
    <w:p>
      <w:pPr>
        <w:spacing w:after="20" w:before="100"/>
      </w:pPr>
      <w:r>
        <w:rPr>
          <w:rFonts w:ascii="Arial" w:hAnsi="Arial" w:eastAsia="Malgun Gothic"/>
          <w:b/>
          <w:sz w:val="20"/>
        </w:rPr>
        <w:t xml:space="preserve">73. </w:t>
      </w:r>
      <w:r>
        <w:rPr>
          <w:rFonts w:ascii="Arial" w:hAnsi="Arial" w:eastAsia="Malgun Gothic"/>
          <w:b/>
          <w:color w:val="7F6000"/>
          <w:sz w:val="20"/>
        </w:rPr>
        <w:t>ARLINDO</w:t>
      </w:r>
      <w:r>
        <w:rPr>
          <w:rFonts w:ascii="Arial" w:hAnsi="Arial" w:eastAsia="Malgun Gothic"/>
          <w:sz w:val="20"/>
        </w:rPr>
        <w:t xml:space="preserve">  "O caminhão desce a serra e chega no terminal. O contêiner espera o navio."</w:t>
      </w:r>
    </w:p>
    <w:p>
      <w:pPr>
        <w:spacing w:after="0" w:before="0"/>
        <w:ind w:left="283"/>
      </w:pPr>
      <w:r>
        <w:rPr>
          <w:rFonts w:ascii="Arial" w:hAnsi="Arial" w:eastAsia="Malgun Gothic"/>
          <w:b/>
          <w:sz w:val="18"/>
        </w:rPr>
        <w:t xml:space="preserve">· 단어: </w:t>
      </w:r>
      <w:r>
        <w:rPr>
          <w:rFonts w:ascii="Arial" w:hAnsi="Arial" w:eastAsia="Malgun Gothic"/>
          <w:sz w:val="18"/>
        </w:rPr>
        <w:t>desce(descer) · chega(chegar) · espera(esperar, 기다리다)</w:t>
      </w:r>
    </w:p>
    <w:p>
      <w:pPr>
        <w:spacing w:after="0" w:before="0"/>
        <w:ind w:left="283"/>
      </w:pPr>
      <w:r>
        <w:rPr>
          <w:rFonts w:ascii="Arial" w:hAnsi="Arial" w:eastAsia="Malgun Gothic"/>
          <w:b/>
          <w:sz w:val="18"/>
        </w:rPr>
        <w:t xml:space="preserve">· 문법: </w:t>
      </w:r>
      <w:r>
        <w:rPr>
          <w:rFonts w:ascii="Arial" w:hAnsi="Arial" w:eastAsia="Malgun Gothic"/>
          <w:sz w:val="18"/>
        </w:rPr>
        <w:t>"chegar no + 장소"(브라질 구어, 규범형 chegar ao). esperar는 전치사 없이 직접목적.</w:t>
      </w:r>
    </w:p>
    <w:p>
      <w:pPr>
        <w:spacing w:after="0" w:before="0"/>
        <w:ind w:left="283"/>
      </w:pPr>
      <w:r>
        <w:rPr>
          <w:rFonts w:ascii="Arial" w:hAnsi="Arial" w:eastAsia="Malgun Gothic"/>
          <w:b/>
          <w:sz w:val="18"/>
        </w:rPr>
        <w:t xml:space="preserve">· 시제: </w:t>
      </w:r>
      <w:r>
        <w:rPr>
          <w:rFonts w:ascii="Arial" w:hAnsi="Arial" w:eastAsia="Malgun Gothic"/>
          <w:sz w:val="18"/>
        </w:rPr>
        <w:t>현재직설법 — 절차 설명(서사적 현재).</w:t>
      </w:r>
    </w:p>
    <w:p>
      <w:pPr>
        <w:spacing w:after="20" w:before="100"/>
      </w:pPr>
      <w:r>
        <w:rPr>
          <w:rFonts w:ascii="Arial" w:hAnsi="Arial" w:eastAsia="Malgun Gothic"/>
          <w:b/>
          <w:sz w:val="20"/>
        </w:rPr>
        <w:t xml:space="preserve">74. </w:t>
      </w:r>
      <w:r>
        <w:rPr>
          <w:rFonts w:ascii="Arial" w:hAnsi="Arial" w:eastAsia="Malgun Gothic"/>
          <w:b/>
          <w:color w:val="7F6000"/>
          <w:sz w:val="20"/>
        </w:rPr>
        <w:t>ARLINDO</w:t>
      </w:r>
      <w:r>
        <w:rPr>
          <w:rFonts w:ascii="Arial" w:hAnsi="Arial" w:eastAsia="Malgun Gothic"/>
          <w:sz w:val="20"/>
        </w:rPr>
        <w:t xml:space="preserve">  "Às vezes um dia, às vezes uma semana. No pátio. À noite."</w:t>
      </w:r>
    </w:p>
    <w:p>
      <w:pPr>
        <w:spacing w:after="0" w:before="0"/>
        <w:ind w:left="283"/>
      </w:pPr>
      <w:r>
        <w:rPr>
          <w:rFonts w:ascii="Arial" w:hAnsi="Arial" w:eastAsia="Malgun Gothic"/>
          <w:b/>
          <w:sz w:val="18"/>
        </w:rPr>
        <w:t xml:space="preserve">· 단어: </w:t>
      </w:r>
      <w:r>
        <w:rPr>
          <w:rFonts w:ascii="Arial" w:hAnsi="Arial" w:eastAsia="Malgun Gothic"/>
          <w:sz w:val="18"/>
        </w:rPr>
        <w:t>às vezes(어떤 때는) · pátio(야적장, 마당)</w:t>
      </w:r>
    </w:p>
    <w:p>
      <w:pPr>
        <w:spacing w:after="0" w:before="0"/>
        <w:ind w:left="283"/>
      </w:pPr>
      <w:r>
        <w:rPr>
          <w:rFonts w:ascii="Arial" w:hAnsi="Arial" w:eastAsia="Malgun Gothic"/>
          <w:b/>
          <w:sz w:val="18"/>
        </w:rPr>
        <w:t xml:space="preserve">· 문법: </w:t>
      </w:r>
      <w:r>
        <w:rPr>
          <w:rFonts w:ascii="Arial" w:hAnsi="Arial" w:eastAsia="Malgun Gothic"/>
          <w:sz w:val="18"/>
        </w:rPr>
        <w:t>"às vezes A, às vezes B" = A일 때도 B일 때도 있다. 동사 생략 단편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짧은 단편문으로 긴장감 조성.</w:t>
      </w:r>
    </w:p>
    <w:p>
      <w:pPr>
        <w:spacing w:after="20" w:before="100"/>
      </w:pPr>
      <w:r>
        <w:rPr>
          <w:rFonts w:ascii="Arial" w:hAnsi="Arial" w:eastAsia="Malgun Gothic"/>
          <w:b/>
          <w:sz w:val="20"/>
        </w:rPr>
        <w:t xml:space="preserve">75. </w:t>
      </w:r>
      <w:r>
        <w:rPr>
          <w:rFonts w:ascii="Arial" w:hAnsi="Arial" w:eastAsia="Malgun Gothic"/>
          <w:b/>
          <w:color w:val="7F6000"/>
          <w:sz w:val="20"/>
        </w:rPr>
        <w:t>HELENA</w:t>
      </w:r>
      <w:r>
        <w:rPr>
          <w:rFonts w:ascii="Arial" w:hAnsi="Arial" w:eastAsia="Malgun Gothic"/>
          <w:sz w:val="20"/>
        </w:rPr>
        <w:t xml:space="preserve">  "E alguém abre."</w:t>
      </w:r>
    </w:p>
    <w:p>
      <w:pPr>
        <w:spacing w:after="0" w:before="0"/>
        <w:ind w:left="283"/>
      </w:pPr>
      <w:r>
        <w:rPr>
          <w:rFonts w:ascii="Arial" w:hAnsi="Arial" w:eastAsia="Malgun Gothic"/>
          <w:b/>
          <w:sz w:val="18"/>
        </w:rPr>
        <w:t xml:space="preserve">· 단어: </w:t>
      </w:r>
      <w:r>
        <w:rPr>
          <w:rFonts w:ascii="Arial" w:hAnsi="Arial" w:eastAsia="Malgun Gothic"/>
          <w:sz w:val="18"/>
        </w:rPr>
        <w:t>abre(abrir)</w:t>
      </w:r>
    </w:p>
    <w:p>
      <w:pPr>
        <w:spacing w:after="0" w:before="0"/>
        <w:ind w:left="283"/>
      </w:pPr>
      <w:r>
        <w:rPr>
          <w:rFonts w:ascii="Arial" w:hAnsi="Arial" w:eastAsia="Malgun Gothic"/>
          <w:b/>
          <w:sz w:val="18"/>
        </w:rPr>
        <w:t xml:space="preserve">· 문법: </w:t>
      </w:r>
      <w:r>
        <w:rPr>
          <w:rFonts w:ascii="Arial" w:hAnsi="Arial" w:eastAsia="Malgun Gothic"/>
          <w:sz w:val="18"/>
        </w:rPr>
        <w:t>상대 설명을 받아 결론을 먼저 말함.</w:t>
      </w:r>
    </w:p>
    <w:p>
      <w:pPr>
        <w:spacing w:after="0" w:before="0"/>
        <w:ind w:left="283"/>
      </w:pPr>
      <w:r>
        <w:rPr>
          <w:rFonts w:ascii="Arial" w:hAnsi="Arial" w:eastAsia="Malgun Gothic"/>
          <w:b/>
          <w:sz w:val="18"/>
        </w:rPr>
        <w:t xml:space="preserve">· 시제: </w:t>
      </w:r>
      <w:r>
        <w:rPr>
          <w:rFonts w:ascii="Arial" w:hAnsi="Arial" w:eastAsia="Malgun Gothic"/>
          <w:sz w:val="18"/>
        </w:rPr>
        <w:t>현재직설법(절차의 일부).</w:t>
      </w:r>
    </w:p>
    <w:p>
      <w:pPr>
        <w:spacing w:after="20" w:before="100"/>
      </w:pPr>
      <w:r>
        <w:rPr>
          <w:rFonts w:ascii="Arial" w:hAnsi="Arial" w:eastAsia="Malgun Gothic"/>
          <w:b/>
          <w:sz w:val="20"/>
        </w:rPr>
        <w:t xml:space="preserve">76. </w:t>
      </w:r>
      <w:r>
        <w:rPr>
          <w:rFonts w:ascii="Arial" w:hAnsi="Arial" w:eastAsia="Malgun Gothic"/>
          <w:b/>
          <w:color w:val="7F6000"/>
          <w:sz w:val="20"/>
        </w:rPr>
        <w:t>ARLINDO</w:t>
      </w:r>
      <w:r>
        <w:rPr>
          <w:rFonts w:ascii="Arial" w:hAnsi="Arial" w:eastAsia="Malgun Gothic"/>
          <w:sz w:val="20"/>
        </w:rPr>
        <w:t xml:space="preserve">  "Alguém corta o lacre, coloca as bolsas perto da porta e fecha de novo."</w:t>
      </w:r>
    </w:p>
    <w:p>
      <w:pPr>
        <w:spacing w:after="0" w:before="0"/>
        <w:ind w:left="283"/>
      </w:pPr>
      <w:r>
        <w:rPr>
          <w:rFonts w:ascii="Arial" w:hAnsi="Arial" w:eastAsia="Malgun Gothic"/>
          <w:b/>
          <w:sz w:val="18"/>
        </w:rPr>
        <w:t xml:space="preserve">· 단어: </w:t>
      </w:r>
      <w:r>
        <w:rPr>
          <w:rFonts w:ascii="Arial" w:hAnsi="Arial" w:eastAsia="Malgun Gothic"/>
          <w:sz w:val="18"/>
        </w:rPr>
        <w:t>corta(cortar) · bolsas(가방) · de novo(다시)</w:t>
      </w:r>
    </w:p>
    <w:p>
      <w:pPr>
        <w:spacing w:after="0" w:before="0"/>
        <w:ind w:left="283"/>
      </w:pPr>
      <w:r>
        <w:rPr>
          <w:rFonts w:ascii="Arial" w:hAnsi="Arial" w:eastAsia="Malgun Gothic"/>
          <w:b/>
          <w:sz w:val="18"/>
        </w:rPr>
        <w:t xml:space="preserve">· 문법: </w:t>
      </w:r>
      <w:r>
        <w:rPr>
          <w:rFonts w:ascii="Arial" w:hAnsi="Arial" w:eastAsia="Malgun Gothic"/>
          <w:sz w:val="18"/>
        </w:rPr>
        <w:t>동사 3개 연쇄(행위의 순서).</w:t>
      </w:r>
    </w:p>
    <w:p>
      <w:pPr>
        <w:spacing w:after="0" w:before="0"/>
        <w:ind w:left="283"/>
      </w:pPr>
      <w:r>
        <w:rPr>
          <w:rFonts w:ascii="Arial" w:hAnsi="Arial" w:eastAsia="Malgun Gothic"/>
          <w:b/>
          <w:sz w:val="18"/>
        </w:rPr>
        <w:t xml:space="preserve">· 시제: </w:t>
      </w:r>
      <w:r>
        <w:rPr>
          <w:rFonts w:ascii="Arial" w:hAnsi="Arial" w:eastAsia="Malgun Gothic"/>
          <w:sz w:val="18"/>
        </w:rPr>
        <w:t>현재직설법 — 수법 설명.</w:t>
      </w:r>
    </w:p>
    <w:p>
      <w:pPr>
        <w:spacing w:after="20" w:before="100"/>
      </w:pPr>
      <w:r>
        <w:rPr>
          <w:rFonts w:ascii="Arial" w:hAnsi="Arial" w:eastAsia="Malgun Gothic"/>
          <w:b/>
          <w:sz w:val="20"/>
        </w:rPr>
        <w:t xml:space="preserve">77. </w:t>
      </w:r>
      <w:r>
        <w:rPr>
          <w:rFonts w:ascii="Arial" w:hAnsi="Arial" w:eastAsia="Malgun Gothic"/>
          <w:b/>
          <w:color w:val="7F6000"/>
          <w:sz w:val="20"/>
        </w:rPr>
        <w:t>TIAGO</w:t>
      </w:r>
      <w:r>
        <w:rPr>
          <w:rFonts w:ascii="Arial" w:hAnsi="Arial" w:eastAsia="Malgun Gothic"/>
          <w:sz w:val="20"/>
        </w:rPr>
        <w:t xml:space="preserve">  "Perto da porta! Foi isso que o Digo viu. A droga em cima dos sacos."</w:t>
      </w:r>
    </w:p>
    <w:p>
      <w:pPr>
        <w:spacing w:after="0" w:before="0"/>
        <w:ind w:left="283"/>
      </w:pPr>
      <w:r>
        <w:rPr>
          <w:rFonts w:ascii="Arial" w:hAnsi="Arial" w:eastAsia="Malgun Gothic"/>
          <w:b/>
          <w:sz w:val="18"/>
        </w:rPr>
        <w:t xml:space="preserve">· 단어: </w:t>
      </w:r>
      <w:r>
        <w:rPr>
          <w:rFonts w:ascii="Arial" w:hAnsi="Arial" w:eastAsia="Malgun Gothic"/>
          <w:sz w:val="18"/>
        </w:rPr>
        <w:t>viu(ver 완료과거 3인칭)</w:t>
      </w:r>
    </w:p>
    <w:p>
      <w:pPr>
        <w:spacing w:after="0" w:before="0"/>
        <w:ind w:left="283"/>
      </w:pPr>
      <w:r>
        <w:rPr>
          <w:rFonts w:ascii="Arial" w:hAnsi="Arial" w:eastAsia="Malgun Gothic"/>
          <w:b/>
          <w:sz w:val="18"/>
        </w:rPr>
        <w:t xml:space="preserve">· 문법: </w:t>
      </w:r>
      <w:r>
        <w:rPr>
          <w:rFonts w:ascii="Arial" w:hAnsi="Arial" w:eastAsia="Malgun Gothic"/>
          <w:sz w:val="18"/>
        </w:rPr>
        <w:t>분열문 "Foi isso que ~" = 바로 그게 ~한 것이다(ser + 강조 요소 + que). ser는 뒤 동사의 시제에 맞춰 foi.</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2화 47·49번 연결.</w:t>
      </w:r>
    </w:p>
    <w:p>
      <w:pPr>
        <w:spacing w:after="20" w:before="100"/>
      </w:pPr>
      <w:r>
        <w:rPr>
          <w:rFonts w:ascii="Arial" w:hAnsi="Arial" w:eastAsia="Malgun Gothic"/>
          <w:b/>
          <w:sz w:val="20"/>
        </w:rPr>
        <w:t xml:space="preserve">78. </w:t>
      </w:r>
      <w:r>
        <w:rPr>
          <w:rFonts w:ascii="Arial" w:hAnsi="Arial" w:eastAsia="Malgun Gothic"/>
          <w:b/>
          <w:color w:val="7F6000"/>
          <w:sz w:val="20"/>
        </w:rPr>
        <w:t>ARLINDO</w:t>
      </w:r>
      <w:r>
        <w:rPr>
          <w:rFonts w:ascii="Arial" w:hAnsi="Arial" w:eastAsia="Malgun Gothic"/>
          <w:sz w:val="20"/>
        </w:rPr>
        <w:t xml:space="preserve">  "Claro. Pra tirar rápido do outro lado. Isso é o rip-on. Colocar."</w:t>
      </w:r>
    </w:p>
    <w:p>
      <w:pPr>
        <w:spacing w:after="0" w:before="0"/>
        <w:ind w:left="283"/>
      </w:pPr>
      <w:r>
        <w:rPr>
          <w:rFonts w:ascii="Arial" w:hAnsi="Arial" w:eastAsia="Malgun Gothic"/>
          <w:b/>
          <w:sz w:val="18"/>
        </w:rPr>
        <w:t xml:space="preserve">· 단어: </w:t>
      </w:r>
      <w:r>
        <w:rPr>
          <w:rFonts w:ascii="Arial" w:hAnsi="Arial" w:eastAsia="Malgun Gothic"/>
          <w:sz w:val="18"/>
        </w:rPr>
        <w:t>tirar(꺼내다) · outro lado(반대편)</w:t>
      </w:r>
    </w:p>
    <w:p>
      <w:pPr>
        <w:spacing w:after="0" w:before="0"/>
        <w:ind w:left="283"/>
      </w:pPr>
      <w:r>
        <w:rPr>
          <w:rFonts w:ascii="Arial" w:hAnsi="Arial" w:eastAsia="Malgun Gothic"/>
          <w:b/>
          <w:sz w:val="18"/>
        </w:rPr>
        <w:t xml:space="preserve">· 문법: </w:t>
      </w:r>
      <w:r>
        <w:rPr>
          <w:rFonts w:ascii="Arial" w:hAnsi="Arial" w:eastAsia="Malgun Gothic"/>
          <w:sz w:val="18"/>
        </w:rPr>
        <w:t>"Pra + 부정사" 목적(문법 3). 부정사 Colocar 단독으로 개념 정의('넣기').</w:t>
      </w:r>
    </w:p>
    <w:p>
      <w:pPr>
        <w:spacing w:after="0" w:before="0"/>
        <w:ind w:left="283"/>
      </w:pPr>
      <w:r>
        <w:rPr>
          <w:rFonts w:ascii="Arial" w:hAnsi="Arial" w:eastAsia="Malgun Gothic"/>
          <w:b/>
          <w:sz w:val="18"/>
        </w:rPr>
        <w:t xml:space="preserve">· 시제: </w:t>
      </w:r>
      <w:r>
        <w:rPr>
          <w:rFonts w:ascii="Arial" w:hAnsi="Arial" w:eastAsia="Malgun Gothic"/>
          <w:sz w:val="18"/>
        </w:rPr>
        <w:t>부정사 + 현재(é).</w:t>
      </w:r>
    </w:p>
    <w:p>
      <w:pPr>
        <w:spacing w:after="20" w:before="100"/>
      </w:pPr>
      <w:r>
        <w:rPr>
          <w:rFonts w:ascii="Arial" w:hAnsi="Arial" w:eastAsia="Malgun Gothic"/>
          <w:b/>
          <w:sz w:val="20"/>
        </w:rPr>
        <w:t xml:space="preserve">79. </w:t>
      </w:r>
      <w:r>
        <w:rPr>
          <w:rFonts w:ascii="Arial" w:hAnsi="Arial" w:eastAsia="Malgun Gothic"/>
          <w:b/>
          <w:color w:val="7F6000"/>
          <w:sz w:val="20"/>
        </w:rPr>
        <w:t>ARLINDO</w:t>
      </w:r>
      <w:r>
        <w:rPr>
          <w:rFonts w:ascii="Arial" w:hAnsi="Arial" w:eastAsia="Malgun Gothic"/>
          <w:sz w:val="20"/>
        </w:rPr>
        <w:t xml:space="preserve">  "Na Europa, alguém abre antes da alfândega e tira. Isso é o rip-off."</w:t>
      </w:r>
    </w:p>
    <w:p>
      <w:pPr>
        <w:spacing w:after="0" w:before="0"/>
        <w:ind w:left="283"/>
      </w:pPr>
      <w:r>
        <w:rPr>
          <w:rFonts w:ascii="Arial" w:hAnsi="Arial" w:eastAsia="Malgun Gothic"/>
          <w:b/>
          <w:sz w:val="18"/>
        </w:rPr>
        <w:t xml:space="preserve">· 단어: </w:t>
      </w:r>
      <w:r>
        <w:rPr>
          <w:rFonts w:ascii="Arial" w:hAnsi="Arial" w:eastAsia="Malgun Gothic"/>
          <w:sz w:val="18"/>
        </w:rPr>
        <w:t>antes de(~ 전에) · alfândega(세관)</w:t>
      </w:r>
    </w:p>
    <w:p>
      <w:pPr>
        <w:spacing w:after="0" w:before="0"/>
        <w:ind w:left="283"/>
      </w:pPr>
      <w:r>
        <w:rPr>
          <w:rFonts w:ascii="Arial" w:hAnsi="Arial" w:eastAsia="Malgun Gothic"/>
          <w:b/>
          <w:sz w:val="18"/>
        </w:rPr>
        <w:t xml:space="preserve">· 문법: </w:t>
      </w:r>
      <w:r>
        <w:rPr>
          <w:rFonts w:ascii="Arial" w:hAnsi="Arial" w:eastAsia="Malgun Gothic"/>
          <w:sz w:val="18"/>
        </w:rPr>
        <w:t>antes da = antes de + a.</w:t>
      </w:r>
    </w:p>
    <w:p>
      <w:pPr>
        <w:spacing w:after="0" w:before="0"/>
        <w:ind w:left="283"/>
      </w:pPr>
      <w:r>
        <w:rPr>
          <w:rFonts w:ascii="Arial" w:hAnsi="Arial" w:eastAsia="Malgun Gothic"/>
          <w:b/>
          <w:sz w:val="18"/>
        </w:rPr>
        <w:t xml:space="preserve">· 시제: </w:t>
      </w:r>
      <w:r>
        <w:rPr>
          <w:rFonts w:ascii="Arial" w:hAnsi="Arial" w:eastAsia="Malgun Gothic"/>
          <w:sz w:val="18"/>
        </w:rPr>
        <w:t>현재직설법 — 수법 설명.</w:t>
      </w:r>
    </w:p>
    <w:p>
      <w:pPr>
        <w:spacing w:after="20" w:before="100"/>
      </w:pPr>
      <w:r>
        <w:rPr>
          <w:rFonts w:ascii="Arial" w:hAnsi="Arial" w:eastAsia="Malgun Gothic"/>
          <w:b/>
          <w:sz w:val="20"/>
        </w:rPr>
        <w:t xml:space="preserve">80. </w:t>
      </w:r>
      <w:r>
        <w:rPr>
          <w:rFonts w:ascii="Arial" w:hAnsi="Arial" w:eastAsia="Malgun Gothic"/>
          <w:b/>
          <w:color w:val="7F6000"/>
          <w:sz w:val="20"/>
        </w:rPr>
        <w:t>TIAGO</w:t>
      </w:r>
      <w:r>
        <w:rPr>
          <w:rFonts w:ascii="Arial" w:hAnsi="Arial" w:eastAsia="Malgun Gothic"/>
          <w:sz w:val="20"/>
        </w:rPr>
        <w:t xml:space="preserve">  "E o açúcar segue viagem. Inocente."</w:t>
      </w:r>
    </w:p>
    <w:p>
      <w:pPr>
        <w:spacing w:after="0" w:before="0"/>
        <w:ind w:left="283"/>
      </w:pPr>
      <w:r>
        <w:rPr>
          <w:rFonts w:ascii="Arial" w:hAnsi="Arial" w:eastAsia="Malgun Gothic"/>
          <w:b/>
          <w:sz w:val="18"/>
        </w:rPr>
        <w:t xml:space="preserve">· 단어: </w:t>
      </w:r>
      <w:r>
        <w:rPr>
          <w:rFonts w:ascii="Arial" w:hAnsi="Arial" w:eastAsia="Malgun Gothic"/>
          <w:sz w:val="18"/>
        </w:rPr>
        <w:t>segue(seguir, 계속하다) · viagem(여행) · inocente(무고한)</w:t>
      </w:r>
    </w:p>
    <w:p>
      <w:pPr>
        <w:spacing w:after="0" w:before="0"/>
        <w:ind w:left="283"/>
      </w:pPr>
      <w:r>
        <w:rPr>
          <w:rFonts w:ascii="Arial" w:hAnsi="Arial" w:eastAsia="Malgun Gothic"/>
          <w:b/>
          <w:sz w:val="18"/>
        </w:rPr>
        <w:t xml:space="preserve">· 문법: </w:t>
      </w:r>
      <w:r>
        <w:rPr>
          <w:rFonts w:ascii="Arial" w:hAnsi="Arial" w:eastAsia="Malgun Gothic"/>
          <w:sz w:val="18"/>
        </w:rPr>
        <w:t>"seguir viagem" = 여행을 계속하다(관용). Inocente — 주어 상태를 덧붙이는 서술 형용사.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81. </w:t>
      </w:r>
      <w:r>
        <w:rPr>
          <w:rFonts w:ascii="Arial" w:hAnsi="Arial" w:eastAsia="Malgun Gothic"/>
          <w:b/>
          <w:color w:val="7F6000"/>
          <w:sz w:val="20"/>
        </w:rPr>
        <w:t>ARLINDO</w:t>
      </w:r>
      <w:r>
        <w:rPr>
          <w:rFonts w:ascii="Arial" w:hAnsi="Arial" w:eastAsia="Malgun Gothic"/>
          <w:sz w:val="20"/>
        </w:rPr>
        <w:t xml:space="preserve">  "Doce e inocente. E ninguém nunca sabe de nada."</w:t>
      </w:r>
    </w:p>
    <w:p>
      <w:pPr>
        <w:spacing w:after="0" w:before="0"/>
        <w:ind w:left="283"/>
      </w:pPr>
      <w:r>
        <w:rPr>
          <w:rFonts w:ascii="Arial" w:hAnsi="Arial" w:eastAsia="Malgun Gothic"/>
          <w:b/>
          <w:sz w:val="18"/>
        </w:rPr>
        <w:t xml:space="preserve">· 단어: </w:t>
      </w:r>
      <w:r>
        <w:rPr>
          <w:rFonts w:ascii="Arial" w:hAnsi="Arial" w:eastAsia="Malgun Gothic"/>
          <w:sz w:val="18"/>
        </w:rPr>
        <w:t>doce(단) · nunca(결코)</w:t>
      </w:r>
    </w:p>
    <w:p>
      <w:pPr>
        <w:spacing w:after="0" w:before="0"/>
        <w:ind w:left="283"/>
      </w:pPr>
      <w:r>
        <w:rPr>
          <w:rFonts w:ascii="Arial" w:hAnsi="Arial" w:eastAsia="Malgun Gothic"/>
          <w:b/>
          <w:sz w:val="18"/>
        </w:rPr>
        <w:t xml:space="preserve">· 문법: </w:t>
      </w:r>
      <w:r>
        <w:rPr>
          <w:rFonts w:ascii="Arial" w:hAnsi="Arial" w:eastAsia="Malgun Gothic"/>
          <w:sz w:val="18"/>
        </w:rPr>
        <w:t>삼중 부정(ninguém + nunca + nada) — 포르투갈어에선 부정어를 겹쳐도 부정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결과.</w:t>
      </w:r>
    </w:p>
    <w:p>
      <w:pPr>
        <w:spacing w:after="0" w:before="0"/>
        <w:ind w:left="283"/>
      </w:pPr>
      <w:r>
        <w:rPr>
          <w:rFonts w:ascii="Arial" w:hAnsi="Arial" w:eastAsia="Malgun Gothic"/>
          <w:b/>
          <w:sz w:val="18"/>
        </w:rPr>
        <w:t xml:space="preserve">· 표현: </w:t>
      </w:r>
      <w:r>
        <w:rPr>
          <w:rFonts w:ascii="Arial" w:hAnsi="Arial" w:eastAsia="Malgun Gothic"/>
          <w:sz w:val="18"/>
        </w:rPr>
        <w:t>"ninguém nunca sabe de nada" = 아무도 끝내 아무것도 모른다.</w:t>
      </w:r>
    </w:p>
    <w:p>
      <w:pPr>
        <w:spacing w:after="20" w:before="100"/>
      </w:pPr>
      <w:r>
        <w:rPr>
          <w:rFonts w:ascii="Arial" w:hAnsi="Arial" w:eastAsia="Malgun Gothic"/>
          <w:b/>
          <w:sz w:val="20"/>
        </w:rPr>
        <w:t xml:space="preserve">82. </w:t>
      </w:r>
      <w:r>
        <w:rPr>
          <w:rFonts w:ascii="Arial" w:hAnsi="Arial" w:eastAsia="Malgun Gothic"/>
          <w:b/>
          <w:color w:val="7F6000"/>
          <w:sz w:val="20"/>
        </w:rPr>
        <w:t>HELENA</w:t>
      </w:r>
      <w:r>
        <w:rPr>
          <w:rFonts w:ascii="Arial" w:hAnsi="Arial" w:eastAsia="Malgun Gothic"/>
          <w:sz w:val="20"/>
        </w:rPr>
        <w:t xml:space="preserve">  "Mas o lacre foi cortado. Como eles fecham de novo?"</w:t>
      </w:r>
    </w:p>
    <w:p>
      <w:pPr>
        <w:spacing w:after="0" w:before="0"/>
        <w:ind w:left="283"/>
      </w:pPr>
      <w:r>
        <w:rPr>
          <w:rFonts w:ascii="Arial" w:hAnsi="Arial" w:eastAsia="Malgun Gothic"/>
          <w:b/>
          <w:sz w:val="18"/>
        </w:rPr>
        <w:t xml:space="preserve">· 단어: </w:t>
      </w:r>
      <w:r>
        <w:rPr>
          <w:rFonts w:ascii="Arial" w:hAnsi="Arial" w:eastAsia="Malgun Gothic"/>
          <w:sz w:val="18"/>
        </w:rPr>
        <w:t>foi cortado(잘렸다)</w:t>
      </w:r>
    </w:p>
    <w:p>
      <w:pPr>
        <w:spacing w:after="0" w:before="0"/>
        <w:ind w:left="283"/>
      </w:pPr>
      <w:r>
        <w:rPr>
          <w:rFonts w:ascii="Arial" w:hAnsi="Arial" w:eastAsia="Malgun Gothic"/>
          <w:b/>
          <w:sz w:val="18"/>
        </w:rPr>
        <w:t xml:space="preserve">· 문법: </w:t>
      </w:r>
      <w:r>
        <w:rPr>
          <w:rFonts w:ascii="Arial" w:hAnsi="Arial" w:eastAsia="Malgun Gothic"/>
          <w:sz w:val="18"/>
        </w:rPr>
        <w:t>수동태 "ser + 과거분사"(foi cortado — 과거분사 성·수 일치). eles = 불특정 '그들'.</w:t>
      </w:r>
    </w:p>
    <w:p>
      <w:pPr>
        <w:spacing w:after="0" w:before="0"/>
        <w:ind w:left="283"/>
      </w:pPr>
      <w:r>
        <w:rPr>
          <w:rFonts w:ascii="Arial" w:hAnsi="Arial" w:eastAsia="Malgun Gothic"/>
          <w:b/>
          <w:sz w:val="18"/>
        </w:rPr>
        <w:t xml:space="preserve">· 시제: </w:t>
      </w:r>
      <w:r>
        <w:rPr>
          <w:rFonts w:ascii="Arial" w:hAnsi="Arial" w:eastAsia="Malgun Gothic"/>
          <w:sz w:val="18"/>
        </w:rPr>
        <w:t>완료과거 수동(foi cortado) + 현재(fecham).</w:t>
      </w:r>
    </w:p>
    <w:p>
      <w:pPr>
        <w:spacing w:after="20" w:before="100"/>
      </w:pPr>
      <w:r>
        <w:rPr>
          <w:rFonts w:ascii="Arial" w:hAnsi="Arial" w:eastAsia="Malgun Gothic"/>
          <w:b/>
          <w:sz w:val="20"/>
        </w:rPr>
        <w:t xml:space="preserve">83. </w:t>
      </w:r>
      <w:r>
        <w:rPr>
          <w:rFonts w:ascii="Arial" w:hAnsi="Arial" w:eastAsia="Malgun Gothic"/>
          <w:b/>
          <w:color w:val="7F6000"/>
          <w:sz w:val="20"/>
        </w:rPr>
        <w:t>ARLINDO</w:t>
      </w:r>
      <w:r>
        <w:rPr>
          <w:rFonts w:ascii="Arial" w:hAnsi="Arial" w:eastAsia="Malgun Gothic"/>
          <w:sz w:val="20"/>
        </w:rPr>
        <w:t xml:space="preserve">  "Com outro lacre. Igualzinho. Só o número é diferente."</w:t>
      </w:r>
    </w:p>
    <w:p>
      <w:pPr>
        <w:spacing w:after="0" w:before="0"/>
        <w:ind w:left="283"/>
      </w:pPr>
      <w:r>
        <w:rPr>
          <w:rFonts w:ascii="Arial" w:hAnsi="Arial" w:eastAsia="Malgun Gothic"/>
          <w:b/>
          <w:sz w:val="18"/>
        </w:rPr>
        <w:t xml:space="preserve">· 단어: </w:t>
      </w:r>
      <w:r>
        <w:rPr>
          <w:rFonts w:ascii="Arial" w:hAnsi="Arial" w:eastAsia="Malgun Gothic"/>
          <w:sz w:val="18"/>
        </w:rPr>
        <w:t>outro(다른) · igualzinho(똑같은 → 2화 82번) · diferente(다른)</w:t>
      </w:r>
    </w:p>
    <w:p>
      <w:pPr>
        <w:spacing w:after="0" w:before="0"/>
        <w:ind w:left="283"/>
      </w:pPr>
      <w:r>
        <w:rPr>
          <w:rFonts w:ascii="Arial" w:hAnsi="Arial" w:eastAsia="Malgun Gothic"/>
          <w:b/>
          <w:sz w:val="18"/>
        </w:rPr>
        <w:t xml:space="preserve">· 문법: </w:t>
      </w:r>
      <w:r>
        <w:rPr>
          <w:rFonts w:ascii="Arial" w:hAnsi="Arial" w:eastAsia="Malgun Gothic"/>
          <w:sz w:val="18"/>
        </w:rPr>
        <w:t>수단의 com. só = 오직.</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"E ninguém percebe o número diferente?"</w:t>
      </w:r>
    </w:p>
    <w:p>
      <w:pPr>
        <w:spacing w:after="0" w:before="0"/>
        <w:ind w:left="283"/>
      </w:pPr>
      <w:r>
        <w:rPr>
          <w:rFonts w:ascii="Arial" w:hAnsi="Arial" w:eastAsia="Malgun Gothic"/>
          <w:b/>
          <w:sz w:val="18"/>
        </w:rPr>
        <w:t xml:space="preserve">· 단어: </w:t>
      </w:r>
      <w:r>
        <w:rPr>
          <w:rFonts w:ascii="Arial" w:hAnsi="Arial" w:eastAsia="Malgun Gothic"/>
          <w:sz w:val="18"/>
        </w:rPr>
        <w:t>percebe(perceber, 알아채다)</w:t>
      </w:r>
    </w:p>
    <w:p>
      <w:pPr>
        <w:spacing w:after="0" w:before="0"/>
        <w:ind w:left="283"/>
      </w:pPr>
      <w:r>
        <w:rPr>
          <w:rFonts w:ascii="Arial" w:hAnsi="Arial" w:eastAsia="Malgun Gothic"/>
          <w:b/>
          <w:sz w:val="18"/>
        </w:rPr>
        <w:t xml:space="preserve">· 문법: </w:t>
      </w:r>
      <w:r>
        <w:rPr>
          <w:rFonts w:ascii="Arial" w:hAnsi="Arial" w:eastAsia="Malgun Gothic"/>
          <w:sz w:val="18"/>
        </w:rPr>
        <w:t>ninguém 주어 단독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85. </w:t>
      </w:r>
      <w:r>
        <w:rPr>
          <w:rFonts w:ascii="Arial" w:hAnsi="Arial" w:eastAsia="Malgun Gothic"/>
          <w:b/>
          <w:color w:val="7F6000"/>
          <w:sz w:val="20"/>
        </w:rPr>
        <w:t>ARLINDO</w:t>
      </w:r>
      <w:r>
        <w:rPr>
          <w:rFonts w:ascii="Arial" w:hAnsi="Arial" w:eastAsia="Malgun Gothic"/>
          <w:sz w:val="20"/>
        </w:rPr>
        <w:t xml:space="preserve">  "Quem confere? O fiscal? Ele vê mil contêineres por dia."</w:t>
      </w:r>
    </w:p>
    <w:p>
      <w:pPr>
        <w:spacing w:after="0" w:before="0"/>
        <w:ind w:left="283"/>
      </w:pPr>
      <w:r>
        <w:rPr>
          <w:rFonts w:ascii="Arial" w:hAnsi="Arial" w:eastAsia="Malgun Gothic"/>
          <w:b/>
          <w:sz w:val="18"/>
        </w:rPr>
        <w:t xml:space="preserve">· 단어: </w:t>
      </w:r>
      <w:r>
        <w:rPr>
          <w:rFonts w:ascii="Arial" w:hAnsi="Arial" w:eastAsia="Malgun Gothic"/>
          <w:sz w:val="18"/>
        </w:rPr>
        <w:t>confere(conferir 3인칭) · vê(ver 3인칭) · por dia(하루에)</w:t>
      </w:r>
    </w:p>
    <w:p>
      <w:pPr>
        <w:spacing w:after="0" w:before="0"/>
        <w:ind w:left="283"/>
      </w:pPr>
      <w:r>
        <w:rPr>
          <w:rFonts w:ascii="Arial" w:hAnsi="Arial" w:eastAsia="Malgun Gothic"/>
          <w:b/>
          <w:sz w:val="18"/>
        </w:rPr>
        <w:t xml:space="preserve">· 문법: </w:t>
      </w:r>
      <w:r>
        <w:rPr>
          <w:rFonts w:ascii="Arial" w:hAnsi="Arial" w:eastAsia="Malgun Gothic"/>
          <w:sz w:val="18"/>
        </w:rPr>
        <w:t>자문자답 수사의문. por + 기간(배분).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86. </w:t>
      </w:r>
      <w:r>
        <w:rPr>
          <w:rFonts w:ascii="Arial" w:hAnsi="Arial" w:eastAsia="Malgun Gothic"/>
          <w:b/>
          <w:color w:val="7F6000"/>
          <w:sz w:val="20"/>
        </w:rPr>
        <w:t>ARLINDO</w:t>
      </w:r>
      <w:r>
        <w:rPr>
          <w:rFonts w:ascii="Arial" w:hAnsi="Arial" w:eastAsia="Malgun Gothic"/>
          <w:sz w:val="20"/>
        </w:rPr>
        <w:t xml:space="preserve">  "Ou alguém troca o número no papel também. Aí fica perfeito."</w:t>
      </w:r>
    </w:p>
    <w:p>
      <w:pPr>
        <w:spacing w:after="0" w:before="0"/>
        <w:ind w:left="283"/>
      </w:pPr>
      <w:r>
        <w:rPr>
          <w:rFonts w:ascii="Arial" w:hAnsi="Arial" w:eastAsia="Malgun Gothic"/>
          <w:b/>
          <w:sz w:val="18"/>
        </w:rPr>
        <w:t xml:space="preserve">· 단어: </w:t>
      </w:r>
      <w:r>
        <w:rPr>
          <w:rFonts w:ascii="Arial" w:hAnsi="Arial" w:eastAsia="Malgun Gothic"/>
          <w:sz w:val="18"/>
        </w:rPr>
        <w:t>troca(trocar, 바꾸다) · aí(그러면) · fica perfeito(완벽해진다)</w:t>
      </w:r>
    </w:p>
    <w:p>
      <w:pPr>
        <w:spacing w:after="0" w:before="0"/>
        <w:ind w:left="283"/>
      </w:pPr>
      <w:r>
        <w:rPr>
          <w:rFonts w:ascii="Arial" w:hAnsi="Arial" w:eastAsia="Malgun Gothic"/>
          <w:b/>
          <w:sz w:val="18"/>
        </w:rPr>
        <w:t xml:space="preserve">· 문법: </w:t>
      </w:r>
      <w:r>
        <w:rPr>
          <w:rFonts w:ascii="Arial" w:hAnsi="Arial" w:eastAsia="Malgun Gothic"/>
          <w:sz w:val="18"/>
        </w:rPr>
        <w:t>aí가 시간·결과의 '그러면'(구어 접속 부사). "ficar + 형용사" 결과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87. </w:t>
      </w:r>
      <w:r>
        <w:rPr>
          <w:rFonts w:ascii="Arial" w:hAnsi="Arial" w:eastAsia="Malgun Gothic"/>
          <w:b/>
          <w:color w:val="7F6000"/>
          <w:sz w:val="20"/>
        </w:rPr>
        <w:t>HELENA</w:t>
      </w:r>
      <w:r>
        <w:rPr>
          <w:rFonts w:ascii="Arial" w:hAnsi="Arial" w:eastAsia="Malgun Gothic"/>
          <w:sz w:val="20"/>
        </w:rPr>
        <w:t xml:space="preserve">  "E quem mexe no papel?"</w:t>
      </w:r>
    </w:p>
    <w:p>
      <w:pPr>
        <w:spacing w:after="0" w:before="0"/>
        <w:ind w:left="283"/>
      </w:pPr>
      <w:r>
        <w:rPr>
          <w:rFonts w:ascii="Arial" w:hAnsi="Arial" w:eastAsia="Malgun Gothic"/>
          <w:b/>
          <w:sz w:val="18"/>
        </w:rPr>
        <w:t xml:space="preserve">· 단어: </w:t>
      </w:r>
      <w:r>
        <w:rPr>
          <w:rFonts w:ascii="Arial" w:hAnsi="Arial" w:eastAsia="Malgun Gothic"/>
          <w:sz w:val="18"/>
        </w:rPr>
        <w:t>mexe(mexer em, 손대다)</w:t>
      </w:r>
    </w:p>
    <w:p>
      <w:pPr>
        <w:spacing w:after="0" w:before="0"/>
        <w:ind w:left="283"/>
      </w:pPr>
      <w:r>
        <w:rPr>
          <w:rFonts w:ascii="Arial" w:hAnsi="Arial" w:eastAsia="Malgun Gothic"/>
          <w:b/>
          <w:sz w:val="18"/>
        </w:rPr>
        <w:t xml:space="preserve">· 문법: </w:t>
      </w:r>
      <w:r>
        <w:rPr>
          <w:rFonts w:ascii="Arial" w:hAnsi="Arial" w:eastAsia="Malgun Gothic"/>
          <w:sz w:val="18"/>
        </w:rPr>
        <w:t>"mexer em"(→ 1화 137번).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88. </w:t>
      </w:r>
      <w:r>
        <w:rPr>
          <w:rFonts w:ascii="Arial" w:hAnsi="Arial" w:eastAsia="Malgun Gothic"/>
          <w:b/>
          <w:color w:val="7F6000"/>
          <w:sz w:val="20"/>
        </w:rPr>
        <w:t>ARLINDO</w:t>
      </w:r>
      <w:r>
        <w:rPr>
          <w:rFonts w:ascii="Arial" w:hAnsi="Arial" w:eastAsia="Malgun Gothic"/>
          <w:sz w:val="20"/>
        </w:rPr>
        <w:t xml:space="preserve">  "Quem você acha, menina? Quem tem o carimbo."</w:t>
      </w:r>
    </w:p>
    <w:p>
      <w:pPr>
        <w:spacing w:after="0" w:before="0"/>
        <w:ind w:left="283"/>
      </w:pPr>
      <w:r>
        <w:rPr>
          <w:rFonts w:ascii="Arial" w:hAnsi="Arial" w:eastAsia="Malgun Gothic"/>
          <w:b/>
          <w:sz w:val="18"/>
        </w:rPr>
        <w:t xml:space="preserve">· 단어: </w:t>
      </w:r>
      <w:r>
        <w:rPr>
          <w:rFonts w:ascii="Arial" w:hAnsi="Arial" w:eastAsia="Malgun Gothic"/>
          <w:sz w:val="18"/>
        </w:rPr>
        <w:t>acha(achar, 생각하다)</w:t>
      </w:r>
    </w:p>
    <w:p>
      <w:pPr>
        <w:spacing w:after="0" w:before="0"/>
        <w:ind w:left="283"/>
      </w:pPr>
      <w:r>
        <w:rPr>
          <w:rFonts w:ascii="Arial" w:hAnsi="Arial" w:eastAsia="Malgun Gothic"/>
          <w:b/>
          <w:sz w:val="18"/>
        </w:rPr>
        <w:t xml:space="preserve">· 문법: </w:t>
      </w:r>
      <w:r>
        <w:rPr>
          <w:rFonts w:ascii="Arial" w:hAnsi="Arial" w:eastAsia="Malgun Gothic"/>
          <w:sz w:val="18"/>
        </w:rPr>
        <w:t>"Quem você acha (que mexe)?" — 의문사 + você acha가 삽입된 구조. 두 번째 Quem은 관계대명사(~하는 사람).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답을 유도하는 수사적 질문.</w:t>
      </w:r>
    </w:p>
    <w:p>
      <w:pPr>
        <w:spacing w:after="20" w:before="100"/>
      </w:pPr>
      <w:r>
        <w:rPr>
          <w:rFonts w:ascii="Arial" w:hAnsi="Arial" w:eastAsia="Malgun Gothic"/>
          <w:b/>
          <w:sz w:val="20"/>
        </w:rPr>
        <w:t xml:space="preserve">89. </w:t>
      </w:r>
      <w:r>
        <w:rPr>
          <w:rFonts w:ascii="Arial" w:hAnsi="Arial" w:eastAsia="Malgun Gothic"/>
          <w:b/>
          <w:color w:val="7F6000"/>
          <w:sz w:val="20"/>
        </w:rPr>
        <w:t>TIAGO</w:t>
      </w:r>
      <w:r>
        <w:rPr>
          <w:rFonts w:ascii="Arial" w:hAnsi="Arial" w:eastAsia="Malgun Gothic"/>
          <w:sz w:val="20"/>
        </w:rPr>
        <w:t xml:space="preserve">  "O despachante."</w:t>
      </w:r>
    </w:p>
    <w:p>
      <w:pPr>
        <w:spacing w:after="0" w:before="0"/>
        <w:ind w:left="283"/>
      </w:pPr>
      <w:r>
        <w:rPr>
          <w:rFonts w:ascii="Arial" w:hAnsi="Arial" w:eastAsia="Malgun Gothic"/>
          <w:b/>
          <w:sz w:val="18"/>
        </w:rPr>
        <w:t xml:space="preserve">· 단어: </w:t>
      </w:r>
      <w:r>
        <w:rPr>
          <w:rFonts w:ascii="Arial" w:hAnsi="Arial" w:eastAsia="Malgun Gothic"/>
          <w:sz w:val="18"/>
        </w:rPr>
        <w:t>despachante(통관사)</w:t>
      </w:r>
    </w:p>
    <w:p>
      <w:pPr>
        <w:spacing w:after="0" w:before="0"/>
        <w:ind w:left="283"/>
      </w:pPr>
      <w:r>
        <w:rPr>
          <w:rFonts w:ascii="Arial" w:hAnsi="Arial" w:eastAsia="Malgun Gothic"/>
          <w:b/>
          <w:sz w:val="18"/>
        </w:rPr>
        <w:t xml:space="preserve">· 문법: </w:t>
      </w:r>
      <w:r>
        <w:rPr>
          <w:rFonts w:ascii="Arial" w:hAnsi="Arial" w:eastAsia="Malgun Gothic"/>
          <w:sz w:val="18"/>
        </w:rPr>
        <w:t>명사 단독 대답.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90. </w:t>
      </w:r>
      <w:r>
        <w:rPr>
          <w:rFonts w:ascii="Arial" w:hAnsi="Arial" w:eastAsia="Malgun Gothic"/>
          <w:b/>
          <w:color w:val="7F6000"/>
          <w:sz w:val="20"/>
        </w:rPr>
        <w:t>ARLINDO</w:t>
      </w:r>
      <w:r>
        <w:rPr>
          <w:rFonts w:ascii="Arial" w:hAnsi="Arial" w:eastAsia="Malgun Gothic"/>
          <w:sz w:val="20"/>
        </w:rPr>
        <w:t xml:space="preserve">  "Alguns. Não todos. Mas basta um."</w:t>
      </w:r>
    </w:p>
    <w:p>
      <w:pPr>
        <w:spacing w:after="0" w:before="0"/>
        <w:ind w:left="283"/>
      </w:pPr>
      <w:r>
        <w:rPr>
          <w:rFonts w:ascii="Arial" w:hAnsi="Arial" w:eastAsia="Malgun Gothic"/>
          <w:b/>
          <w:sz w:val="18"/>
        </w:rPr>
        <w:t xml:space="preserve">· 단어: </w:t>
      </w:r>
      <w:r>
        <w:rPr>
          <w:rFonts w:ascii="Arial" w:hAnsi="Arial" w:eastAsia="Malgun Gothic"/>
          <w:sz w:val="18"/>
        </w:rPr>
        <w:t>alguns(몇몇) · basta(bastar, 충분하다)</w:t>
      </w:r>
    </w:p>
    <w:p>
      <w:pPr>
        <w:spacing w:after="0" w:before="0"/>
        <w:ind w:left="283"/>
      </w:pPr>
      <w:r>
        <w:rPr>
          <w:rFonts w:ascii="Arial" w:hAnsi="Arial" w:eastAsia="Malgun Gothic"/>
          <w:b/>
          <w:sz w:val="18"/>
        </w:rPr>
        <w:t xml:space="preserve">· 문법: </w:t>
      </w:r>
      <w:r>
        <w:rPr>
          <w:rFonts w:ascii="Arial" w:hAnsi="Arial" w:eastAsia="Malgun Gothic"/>
          <w:sz w:val="18"/>
        </w:rPr>
        <w:t>"basta + 명사" = ~면 충분하다(명사가 주어, 동사 앞으로 도치).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2화 128번 "Nem todos"와 같은 부분부정.</w:t>
      </w:r>
    </w:p>
    <w:p>
      <w:pPr>
        <w:spacing w:after="20" w:before="100"/>
      </w:pPr>
      <w:r>
        <w:rPr>
          <w:rFonts w:ascii="Arial" w:hAnsi="Arial" w:eastAsia="Malgun Gothic"/>
          <w:b/>
          <w:sz w:val="20"/>
        </w:rPr>
        <w:t xml:space="preserve">91. </w:t>
      </w:r>
      <w:r>
        <w:rPr>
          <w:rFonts w:ascii="Arial" w:hAnsi="Arial" w:eastAsia="Malgun Gothic"/>
          <w:b/>
          <w:color w:val="7F6000"/>
          <w:sz w:val="20"/>
        </w:rPr>
        <w:t>ARLINDO</w:t>
      </w:r>
      <w:r>
        <w:rPr>
          <w:rFonts w:ascii="Arial" w:hAnsi="Arial" w:eastAsia="Malgun Gothic"/>
          <w:sz w:val="20"/>
        </w:rPr>
        <w:t xml:space="preserve">  "Lacre não fala, moço. Mas conta tudo."</w:t>
      </w:r>
    </w:p>
    <w:p>
      <w:pPr>
        <w:spacing w:after="0" w:before="0"/>
        <w:ind w:left="283"/>
      </w:pPr>
      <w:r>
        <w:rPr>
          <w:rFonts w:ascii="Arial" w:hAnsi="Arial" w:eastAsia="Malgun Gothic"/>
          <w:b/>
          <w:sz w:val="18"/>
        </w:rPr>
        <w:t xml:space="preserve">· 단어: </w:t>
      </w:r>
      <w:r>
        <w:rPr>
          <w:rFonts w:ascii="Arial" w:hAnsi="Arial" w:eastAsia="Malgun Gothic"/>
          <w:sz w:val="18"/>
        </w:rPr>
        <w:t>fala(말하다) · conta(이야기하다, 드러내다)</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 falar(말하다)와 contar(이야기를 전하다)의 의미 대조.</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w:t>
      </w:r>
    </w:p>
    <w:p>
      <w:pPr>
        <w:spacing w:after="0" w:before="0"/>
        <w:ind w:left="283"/>
      </w:pPr>
      <w:r>
        <w:rPr>
          <w:rFonts w:ascii="Arial" w:hAnsi="Arial" w:eastAsia="Malgun Gothic"/>
          <w:b/>
          <w:sz w:val="18"/>
        </w:rPr>
        <w:t xml:space="preserve">· 표현: </w:t>
      </w:r>
      <w:r>
        <w:rPr>
          <w:rFonts w:ascii="Arial" w:hAnsi="Arial" w:eastAsia="Malgun Gothic"/>
          <w:sz w:val="18"/>
        </w:rPr>
        <w:t>이번 화 핵심 대사(4화 봉인 번호 대조 복선).</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"Conta como?"</w:t>
      </w:r>
    </w:p>
    <w:p>
      <w:pPr>
        <w:spacing w:after="0" w:before="0"/>
        <w:ind w:left="283"/>
      </w:pPr>
      <w:r>
        <w:rPr>
          <w:rFonts w:ascii="Arial" w:hAnsi="Arial" w:eastAsia="Malgun Gothic"/>
          <w:b/>
          <w:sz w:val="18"/>
        </w:rPr>
        <w:t xml:space="preserve">· 단어: </w:t>
      </w:r>
      <w:r>
        <w:rPr>
          <w:rFonts w:ascii="Arial" w:hAnsi="Arial" w:eastAsia="Malgun Gothic"/>
          <w:sz w:val="18"/>
        </w:rPr>
        <w:t>(→ 91번)</w:t>
      </w:r>
    </w:p>
    <w:p>
      <w:pPr>
        <w:spacing w:after="0" w:before="0"/>
        <w:ind w:left="283"/>
      </w:pPr>
      <w:r>
        <w:rPr>
          <w:rFonts w:ascii="Arial" w:hAnsi="Arial" w:eastAsia="Malgun Gothic"/>
          <w:b/>
          <w:sz w:val="18"/>
        </w:rPr>
        <w:t xml:space="preserve">· 문법: </w:t>
      </w:r>
      <w:r>
        <w:rPr>
          <w:rFonts w:ascii="Arial" w:hAnsi="Arial" w:eastAsia="Malgun Gothic"/>
          <w:sz w:val="18"/>
        </w:rPr>
        <w:t>의문사 문미 배치.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93. </w:t>
      </w:r>
      <w:r>
        <w:rPr>
          <w:rFonts w:ascii="Arial" w:hAnsi="Arial" w:eastAsia="Malgun Gothic"/>
          <w:b/>
          <w:color w:val="7F6000"/>
          <w:sz w:val="20"/>
        </w:rPr>
        <w:t>ARLINDO</w:t>
      </w:r>
      <w:r>
        <w:rPr>
          <w:rFonts w:ascii="Arial" w:hAnsi="Arial" w:eastAsia="Malgun Gothic"/>
          <w:sz w:val="20"/>
        </w:rPr>
        <w:t xml:space="preserve">  "O número fica registrado. Na saída da usina, na entrada do terminal, no navio."</w:t>
      </w:r>
    </w:p>
    <w:p>
      <w:pPr>
        <w:spacing w:after="0" w:before="0"/>
        <w:ind w:left="283"/>
      </w:pPr>
      <w:r>
        <w:rPr>
          <w:rFonts w:ascii="Arial" w:hAnsi="Arial" w:eastAsia="Malgun Gothic"/>
          <w:b/>
          <w:sz w:val="18"/>
        </w:rPr>
        <w:t xml:space="preserve">· 단어: </w:t>
      </w:r>
      <w:r>
        <w:rPr>
          <w:rFonts w:ascii="Arial" w:hAnsi="Arial" w:eastAsia="Malgun Gothic"/>
          <w:sz w:val="18"/>
        </w:rPr>
        <w:t>registrado(기록된) · saída(출구, 출발) · entrada(입구, 반입)</w:t>
      </w:r>
    </w:p>
    <w:p>
      <w:pPr>
        <w:spacing w:after="0" w:before="0"/>
        <w:ind w:left="283"/>
      </w:pPr>
      <w:r>
        <w:rPr>
          <w:rFonts w:ascii="Arial" w:hAnsi="Arial" w:eastAsia="Malgun Gothic"/>
          <w:b/>
          <w:sz w:val="18"/>
        </w:rPr>
        <w:t xml:space="preserve">· 문법: </w:t>
      </w:r>
      <w:r>
        <w:rPr>
          <w:rFonts w:ascii="Arial" w:hAnsi="Arial" w:eastAsia="Malgun Gothic"/>
          <w:sz w:val="18"/>
        </w:rPr>
        <w:t>"ficar + 과거분사" = ~된 상태로 남다(결과 수동).</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94. </w:t>
      </w:r>
      <w:r>
        <w:rPr>
          <w:rFonts w:ascii="Arial" w:hAnsi="Arial" w:eastAsia="Malgun Gothic"/>
          <w:b/>
          <w:color w:val="7F6000"/>
          <w:sz w:val="20"/>
        </w:rPr>
        <w:t>ARLINDO</w:t>
      </w:r>
      <w:r>
        <w:rPr>
          <w:rFonts w:ascii="Arial" w:hAnsi="Arial" w:eastAsia="Malgun Gothic"/>
          <w:sz w:val="20"/>
        </w:rPr>
        <w:t xml:space="preserve">  "Se o número mudou no meio do caminho, alguém abriu. Simples assim."</w:t>
      </w:r>
    </w:p>
    <w:p>
      <w:pPr>
        <w:spacing w:after="0" w:before="0"/>
        <w:ind w:left="283"/>
      </w:pPr>
      <w:r>
        <w:rPr>
          <w:rFonts w:ascii="Arial" w:hAnsi="Arial" w:eastAsia="Malgun Gothic"/>
          <w:b/>
          <w:sz w:val="18"/>
        </w:rPr>
        <w:t xml:space="preserve">· 단어: </w:t>
      </w:r>
      <w:r>
        <w:rPr>
          <w:rFonts w:ascii="Arial" w:hAnsi="Arial" w:eastAsia="Malgun Gothic"/>
          <w:sz w:val="18"/>
        </w:rPr>
        <w:t>mudou(mudar 완료과거) · no meio do caminho(도중에) · abriu(abrir 완료과거)</w:t>
      </w:r>
    </w:p>
    <w:p>
      <w:pPr>
        <w:spacing w:after="0" w:before="0"/>
        <w:ind w:left="283"/>
      </w:pPr>
      <w:r>
        <w:rPr>
          <w:rFonts w:ascii="Arial" w:hAnsi="Arial" w:eastAsia="Malgun Gothic"/>
          <w:b/>
          <w:sz w:val="18"/>
        </w:rPr>
        <w:t xml:space="preserve">· 문법: </w:t>
      </w:r>
      <w:r>
        <w:rPr>
          <w:rFonts w:ascii="Arial" w:hAnsi="Arial" w:eastAsia="Malgun Gothic"/>
          <w:sz w:val="18"/>
        </w:rPr>
        <w:t>"Se + 직설법 완료과거, 직설법 완료과거" — 이미 일어났을 수 있는 사실에 대한 논리적 조건(가정이 아닌 추론).</w:t>
      </w:r>
    </w:p>
    <w:p>
      <w:pPr>
        <w:spacing w:after="0" w:before="0"/>
        <w:ind w:left="283"/>
      </w:pPr>
      <w:r>
        <w:rPr>
          <w:rFonts w:ascii="Arial" w:hAnsi="Arial" w:eastAsia="Malgun Gothic"/>
          <w:b/>
          <w:sz w:val="18"/>
        </w:rPr>
        <w:t xml:space="preserve">· 시제: </w:t>
      </w:r>
      <w:r>
        <w:rPr>
          <w:rFonts w:ascii="Arial" w:hAnsi="Arial" w:eastAsia="Malgun Gothic"/>
          <w:sz w:val="18"/>
        </w:rPr>
        <w:t>완료과거(조건절과 귀결절 모두) — 사실 확인형 조건.</w:t>
      </w:r>
    </w:p>
    <w:p>
      <w:pPr>
        <w:spacing w:after="0" w:before="0"/>
        <w:ind w:left="283"/>
      </w:pPr>
      <w:r>
        <w:rPr>
          <w:rFonts w:ascii="Arial" w:hAnsi="Arial" w:eastAsia="Malgun Gothic"/>
          <w:b/>
          <w:sz w:val="18"/>
        </w:rPr>
        <w:t xml:space="preserve">· 표현: </w:t>
      </w:r>
      <w:r>
        <w:rPr>
          <w:rFonts w:ascii="Arial" w:hAnsi="Arial" w:eastAsia="Malgun Gothic"/>
          <w:sz w:val="18"/>
        </w:rPr>
        <w:t>"Simples assim" = 그렇게 간단해.</w:t>
      </w:r>
    </w:p>
    <w:p>
      <w:pPr>
        <w:spacing w:after="20" w:before="100"/>
      </w:pPr>
      <w:r>
        <w:rPr>
          <w:rFonts w:ascii="Arial" w:hAnsi="Arial" w:eastAsia="Malgun Gothic"/>
          <w:b/>
          <w:sz w:val="20"/>
        </w:rPr>
        <w:t xml:space="preserve">95. </w:t>
      </w:r>
      <w:r>
        <w:rPr>
          <w:rFonts w:ascii="Arial" w:hAnsi="Arial" w:eastAsia="Malgun Gothic"/>
          <w:b/>
          <w:color w:val="7F6000"/>
          <w:sz w:val="20"/>
        </w:rPr>
        <w:t>TIAGO</w:t>
      </w:r>
      <w:r>
        <w:rPr>
          <w:rFonts w:ascii="Arial" w:hAnsi="Arial" w:eastAsia="Malgun Gothic"/>
          <w:sz w:val="20"/>
        </w:rPr>
        <w:t xml:space="preserve">  "Então basta comparar os números."</w:t>
      </w:r>
    </w:p>
    <w:p>
      <w:pPr>
        <w:spacing w:after="0" w:before="0"/>
        <w:ind w:left="283"/>
      </w:pPr>
      <w:r>
        <w:rPr>
          <w:rFonts w:ascii="Arial" w:hAnsi="Arial" w:eastAsia="Malgun Gothic"/>
          <w:b/>
          <w:sz w:val="18"/>
        </w:rPr>
        <w:t xml:space="preserve">· 단어: </w:t>
      </w:r>
      <w:r>
        <w:rPr>
          <w:rFonts w:ascii="Arial" w:hAnsi="Arial" w:eastAsia="Malgun Gothic"/>
          <w:sz w:val="18"/>
        </w:rPr>
        <w:t>comparar(비교하다)</w:t>
      </w:r>
    </w:p>
    <w:p>
      <w:pPr>
        <w:spacing w:after="0" w:before="0"/>
        <w:ind w:left="283"/>
      </w:pPr>
      <w:r>
        <w:rPr>
          <w:rFonts w:ascii="Arial" w:hAnsi="Arial" w:eastAsia="Malgun Gothic"/>
          <w:b/>
          <w:sz w:val="18"/>
        </w:rPr>
        <w:t xml:space="preserve">· 문법: </w:t>
      </w:r>
      <w:r>
        <w:rPr>
          <w:rFonts w:ascii="Arial" w:hAnsi="Arial" w:eastAsia="Malgun Gothic"/>
          <w:sz w:val="18"/>
        </w:rPr>
        <w:t>"basta + 부정사" = ~하기만 하면 된다(문법 3 대표 예문). bastar는 비인칭 3인칭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 + 부정사.</w:t>
      </w:r>
    </w:p>
    <w:p>
      <w:pPr>
        <w:spacing w:after="20" w:before="100"/>
      </w:pPr>
      <w:r>
        <w:rPr>
          <w:rFonts w:ascii="Arial" w:hAnsi="Arial" w:eastAsia="Malgun Gothic"/>
          <w:b/>
          <w:sz w:val="20"/>
        </w:rPr>
        <w:t xml:space="preserve">96. </w:t>
      </w:r>
      <w:r>
        <w:rPr>
          <w:rFonts w:ascii="Arial" w:hAnsi="Arial" w:eastAsia="Malgun Gothic"/>
          <w:b/>
          <w:color w:val="7F6000"/>
          <w:sz w:val="20"/>
        </w:rPr>
        <w:t>ARLINDO</w:t>
      </w:r>
      <w:r>
        <w:rPr>
          <w:rFonts w:ascii="Arial" w:hAnsi="Arial" w:eastAsia="Malgun Gothic"/>
          <w:sz w:val="20"/>
        </w:rPr>
        <w:t xml:space="preserve">  "Basta. Eu olho um número de lacre e sei a história do contêiner."</w:t>
      </w:r>
    </w:p>
    <w:p>
      <w:pPr>
        <w:spacing w:after="0" w:before="0"/>
        <w:ind w:left="283"/>
      </w:pPr>
      <w:r>
        <w:rPr>
          <w:rFonts w:ascii="Arial" w:hAnsi="Arial" w:eastAsia="Malgun Gothic"/>
          <w:b/>
          <w:sz w:val="18"/>
        </w:rPr>
        <w:t xml:space="preserve">· 단어: </w:t>
      </w:r>
      <w:r>
        <w:rPr>
          <w:rFonts w:ascii="Arial" w:hAnsi="Arial" w:eastAsia="Malgun Gothic"/>
          <w:sz w:val="18"/>
        </w:rPr>
        <w:t>olho(olhar 1인칭) · história(사연, 이야기)</w:t>
      </w:r>
    </w:p>
    <w:p>
      <w:pPr>
        <w:spacing w:after="0" w:before="0"/>
        <w:ind w:left="283"/>
      </w:pPr>
      <w:r>
        <w:rPr>
          <w:rFonts w:ascii="Arial" w:hAnsi="Arial" w:eastAsia="Malgun Gothic"/>
          <w:b/>
          <w:sz w:val="18"/>
        </w:rPr>
        <w:t xml:space="preserve">· 문법: </w:t>
      </w:r>
      <w:r>
        <w:rPr>
          <w:rFonts w:ascii="Arial" w:hAnsi="Arial" w:eastAsia="Malgun Gothic"/>
          <w:sz w:val="18"/>
        </w:rPr>
        <w:t>동사 반복 대답(Basta). "A e B" 조건적 병렬(보기만 하면 안다).</w:t>
      </w:r>
    </w:p>
    <w:p>
      <w:pPr>
        <w:spacing w:after="0" w:before="0"/>
        <w:ind w:left="283"/>
      </w:pPr>
      <w:r>
        <w:rPr>
          <w:rFonts w:ascii="Arial" w:hAnsi="Arial" w:eastAsia="Malgun Gothic"/>
          <w:b/>
          <w:sz w:val="18"/>
        </w:rPr>
        <w:t xml:space="preserve">· 시제: </w:t>
      </w:r>
      <w:r>
        <w:rPr>
          <w:rFonts w:ascii="Arial" w:hAnsi="Arial" w:eastAsia="Malgun Gothic"/>
          <w:sz w:val="18"/>
        </w:rPr>
        <w:t>현재직설법 — 능력·습관.</w:t>
      </w:r>
    </w:p>
    <w:p>
      <w:pPr>
        <w:spacing w:after="20" w:before="100"/>
      </w:pPr>
      <w:r>
        <w:rPr>
          <w:rFonts w:ascii="Arial" w:hAnsi="Arial" w:eastAsia="Malgun Gothic"/>
          <w:b/>
          <w:sz w:val="20"/>
        </w:rPr>
        <w:t xml:space="preserve">97. </w:t>
      </w:r>
      <w:r>
        <w:rPr>
          <w:rFonts w:ascii="Arial" w:hAnsi="Arial" w:eastAsia="Malgun Gothic"/>
          <w:b/>
          <w:color w:val="7F6000"/>
          <w:sz w:val="20"/>
        </w:rPr>
        <w:t>HELENA</w:t>
      </w:r>
      <w:r>
        <w:rPr>
          <w:rFonts w:ascii="Arial" w:hAnsi="Arial" w:eastAsia="Malgun Gothic"/>
          <w:sz w:val="20"/>
        </w:rPr>
        <w:t xml:space="preserve">  "E o peso? A balança do terminal não mostra a diferença?"</w:t>
      </w:r>
    </w:p>
    <w:p>
      <w:pPr>
        <w:spacing w:after="0" w:before="0"/>
        <w:ind w:left="283"/>
      </w:pPr>
      <w:r>
        <w:rPr>
          <w:rFonts w:ascii="Arial" w:hAnsi="Arial" w:eastAsia="Malgun Gothic"/>
          <w:b/>
          <w:sz w:val="18"/>
        </w:rPr>
        <w:t xml:space="preserve">· 단어: </w:t>
      </w:r>
      <w:r>
        <w:rPr>
          <w:rFonts w:ascii="Arial" w:hAnsi="Arial" w:eastAsia="Malgun Gothic"/>
          <w:sz w:val="18"/>
        </w:rPr>
        <w:t>peso(무게) · balança(저울) · diferença(차이)</w:t>
      </w:r>
    </w:p>
    <w:p>
      <w:pPr>
        <w:spacing w:after="0" w:before="0"/>
        <w:ind w:left="283"/>
      </w:pPr>
      <w:r>
        <w:rPr>
          <w:rFonts w:ascii="Arial" w:hAnsi="Arial" w:eastAsia="Malgun Gothic"/>
          <w:b/>
          <w:sz w:val="18"/>
        </w:rPr>
        <w:t xml:space="preserve">· 문법: </w:t>
      </w:r>
      <w:r>
        <w:rPr>
          <w:rFonts w:ascii="Arial" w:hAnsi="Arial" w:eastAsia="Malgun Gothic"/>
          <w:sz w:val="18"/>
        </w:rPr>
        <w:t>"E o ~?" 화제 전환.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6화 저울 복선.</w:t>
      </w:r>
    </w:p>
    <w:p>
      <w:pPr>
        <w:spacing w:after="20" w:before="100"/>
      </w:pPr>
      <w:r>
        <w:rPr>
          <w:rFonts w:ascii="Arial" w:hAnsi="Arial" w:eastAsia="Malgun Gothic"/>
          <w:b/>
          <w:sz w:val="20"/>
        </w:rPr>
        <w:t xml:space="preserve">98. </w:t>
      </w:r>
      <w:r>
        <w:rPr>
          <w:rFonts w:ascii="Arial" w:hAnsi="Arial" w:eastAsia="Malgun Gothic"/>
          <w:b/>
          <w:color w:val="7F6000"/>
          <w:sz w:val="20"/>
        </w:rPr>
        <w:t>ARLINDO</w:t>
      </w:r>
      <w:r>
        <w:rPr>
          <w:rFonts w:ascii="Arial" w:hAnsi="Arial" w:eastAsia="Malgun Gothic"/>
          <w:sz w:val="20"/>
        </w:rPr>
        <w:t xml:space="preserve">  "Mostra. Se alguém olhar. Em vinte e cinco toneladas, ninguém olha duzentos quilos."</w:t>
      </w:r>
    </w:p>
    <w:p>
      <w:pPr>
        <w:spacing w:after="0" w:before="0"/>
        <w:ind w:left="283"/>
      </w:pPr>
      <w:r>
        <w:rPr>
          <w:rFonts w:ascii="Arial" w:hAnsi="Arial" w:eastAsia="Malgun Gothic"/>
          <w:b/>
          <w:sz w:val="18"/>
        </w:rPr>
        <w:t xml:space="preserve">· 단어: </w:t>
      </w:r>
      <w:r>
        <w:rPr>
          <w:rFonts w:ascii="Arial" w:hAnsi="Arial" w:eastAsia="Malgun Gothic"/>
          <w:sz w:val="18"/>
        </w:rPr>
        <w:t>olhar(접속법 미래 형태) · toneladas(톤)</w:t>
      </w:r>
    </w:p>
    <w:p>
      <w:pPr>
        <w:spacing w:after="0" w:before="0"/>
        <w:ind w:left="283"/>
      </w:pPr>
      <w:r>
        <w:rPr>
          <w:rFonts w:ascii="Arial" w:hAnsi="Arial" w:eastAsia="Malgun Gothic"/>
          <w:b/>
          <w:sz w:val="18"/>
        </w:rPr>
        <w:t xml:space="preserve">· 문법: </w:t>
      </w:r>
      <w:r>
        <w:rPr>
          <w:rFonts w:ascii="Arial" w:hAnsi="Arial" w:eastAsia="Malgun Gothic"/>
          <w:sz w:val="18"/>
        </w:rPr>
        <w:t>단독 조건절 "Se alguém olhar"(접속법 미래 — 규칙동사라 부정사와 같은 형태). "Em + 전체" = ~ 중에서.</w:t>
      </w:r>
    </w:p>
    <w:p>
      <w:pPr>
        <w:spacing w:after="0" w:before="0"/>
        <w:ind w:left="283"/>
      </w:pPr>
      <w:r>
        <w:rPr>
          <w:rFonts w:ascii="Arial" w:hAnsi="Arial" w:eastAsia="Malgun Gothic"/>
          <w:b/>
          <w:sz w:val="18"/>
        </w:rPr>
        <w:t xml:space="preserve">· 시제: </w:t>
      </w:r>
      <w:r>
        <w:rPr>
          <w:rFonts w:ascii="Arial" w:hAnsi="Arial" w:eastAsia="Malgun Gothic"/>
          <w:sz w:val="18"/>
        </w:rPr>
        <w:t>현재(mostra, olha) + 접속법 미래(olhar) — 누가 볼지 모르는 열린 조건.</w:t>
      </w:r>
    </w:p>
    <w:p>
      <w:pPr>
        <w:spacing w:after="20" w:before="100"/>
      </w:pPr>
      <w:r>
        <w:rPr>
          <w:rFonts w:ascii="Arial" w:hAnsi="Arial" w:eastAsia="Malgun Gothic"/>
          <w:b/>
          <w:sz w:val="20"/>
        </w:rPr>
        <w:t xml:space="preserve">99. </w:t>
      </w:r>
      <w:r>
        <w:rPr>
          <w:rFonts w:ascii="Arial" w:hAnsi="Arial" w:eastAsia="Malgun Gothic"/>
          <w:b/>
          <w:color w:val="7F6000"/>
          <w:sz w:val="20"/>
        </w:rPr>
        <w:t>TIAGO</w:t>
      </w:r>
      <w:r>
        <w:rPr>
          <w:rFonts w:ascii="Arial" w:hAnsi="Arial" w:eastAsia="Malgun Gothic"/>
          <w:sz w:val="20"/>
        </w:rPr>
        <w:t xml:space="preserve">  "Duzentos quilos. O Digo falou isso. Duzentos, trezentos por contêiner."</w:t>
      </w:r>
    </w:p>
    <w:p>
      <w:pPr>
        <w:spacing w:after="0" w:before="0"/>
        <w:ind w:left="283"/>
      </w:pPr>
      <w:r>
        <w:rPr>
          <w:rFonts w:ascii="Arial" w:hAnsi="Arial" w:eastAsia="Malgun Gothic"/>
          <w:b/>
          <w:sz w:val="18"/>
        </w:rPr>
        <w:t xml:space="preserve">· 단어: </w:t>
      </w:r>
      <w:r>
        <w:rPr>
          <w:rFonts w:ascii="Arial" w:hAnsi="Arial" w:eastAsia="Malgun Gothic"/>
          <w:sz w:val="18"/>
        </w:rPr>
        <w:t>falou(falar 완료과거)</w:t>
      </w:r>
    </w:p>
    <w:p>
      <w:pPr>
        <w:spacing w:after="0" w:before="0"/>
        <w:ind w:left="283"/>
      </w:pPr>
      <w:r>
        <w:rPr>
          <w:rFonts w:ascii="Arial" w:hAnsi="Arial" w:eastAsia="Malgun Gothic"/>
          <w:b/>
          <w:sz w:val="18"/>
        </w:rPr>
        <w:t xml:space="preserve">· 문법: </w:t>
      </w:r>
      <w:r>
        <w:rPr>
          <w:rFonts w:ascii="Arial" w:hAnsi="Arial" w:eastAsia="Malgun Gothic"/>
          <w:sz w:val="18"/>
        </w:rPr>
        <w:t>por + 단위(배분).</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2화 55번 연결.</w:t>
      </w:r>
    </w:p>
    <w:p>
      <w:pPr>
        <w:spacing w:after="20" w:before="100"/>
      </w:pPr>
      <w:r>
        <w:rPr>
          <w:rFonts w:ascii="Arial" w:hAnsi="Arial" w:eastAsia="Malgun Gothic"/>
          <w:b/>
          <w:sz w:val="20"/>
        </w:rPr>
        <w:t xml:space="preserve">100. </w:t>
      </w:r>
      <w:r>
        <w:rPr>
          <w:rFonts w:ascii="Arial" w:hAnsi="Arial" w:eastAsia="Malgun Gothic"/>
          <w:b/>
          <w:color w:val="7F6000"/>
          <w:sz w:val="20"/>
        </w:rPr>
        <w:t>ARLINDO</w:t>
      </w:r>
      <w:r>
        <w:rPr>
          <w:rFonts w:ascii="Arial" w:hAnsi="Arial" w:eastAsia="Malgun Gothic"/>
          <w:sz w:val="20"/>
        </w:rPr>
        <w:t xml:space="preserve">  "Então esse Digo sabe fazer conta. Agora falta saber fazer pergunta."</w:t>
      </w:r>
    </w:p>
    <w:p>
      <w:pPr>
        <w:spacing w:after="0" w:before="0"/>
        <w:ind w:left="283"/>
      </w:pPr>
      <w:r>
        <w:rPr>
          <w:rFonts w:ascii="Arial" w:hAnsi="Arial" w:eastAsia="Malgun Gothic"/>
          <w:b/>
          <w:sz w:val="18"/>
        </w:rPr>
        <w:t xml:space="preserve">· 단어: </w:t>
      </w:r>
      <w:r>
        <w:rPr>
          <w:rFonts w:ascii="Arial" w:hAnsi="Arial" w:eastAsia="Malgun Gothic"/>
          <w:sz w:val="18"/>
        </w:rPr>
        <w:t>sabe fazer(할 줄 안다) · conta(계산) · falta(faltar, 부족하다/남다)</w:t>
      </w:r>
    </w:p>
    <w:p>
      <w:pPr>
        <w:spacing w:after="0" w:before="0"/>
        <w:ind w:left="283"/>
      </w:pPr>
      <w:r>
        <w:rPr>
          <w:rFonts w:ascii="Arial" w:hAnsi="Arial" w:eastAsia="Malgun Gothic"/>
          <w:b/>
          <w:sz w:val="18"/>
        </w:rPr>
        <w:t xml:space="preserve">· 문법: </w:t>
      </w:r>
      <w:r>
        <w:rPr>
          <w:rFonts w:ascii="Arial" w:hAnsi="Arial" w:eastAsia="Malgun Gothic"/>
          <w:sz w:val="18"/>
        </w:rPr>
        <w:t>"saber + 부정사" = ~할 줄 안다(능력). "falta + 부정사" = 이제 ~만 하면 된다(남은 과제). esse + 이름 = '그 ~라는 사람'.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1화 132번 faltar 용법과 연결.</w:t>
      </w:r>
    </w:p>
    <w:p>
      <w:pPr>
        <w:spacing w:after="20" w:before="100"/>
      </w:pPr>
      <w:r>
        <w:rPr>
          <w:rFonts w:ascii="Arial" w:hAnsi="Arial" w:eastAsia="Malgun Gothic"/>
          <w:b/>
          <w:sz w:val="20"/>
        </w:rPr>
        <w:t xml:space="preserve">101. </w:t>
      </w:r>
      <w:r>
        <w:rPr>
          <w:rFonts w:ascii="Arial" w:hAnsi="Arial" w:eastAsia="Malgun Gothic"/>
          <w:b/>
          <w:color w:val="7F6000"/>
          <w:sz w:val="20"/>
        </w:rPr>
        <w:t>TIAGO</w:t>
      </w:r>
      <w:r>
        <w:rPr>
          <w:rFonts w:ascii="Arial" w:hAnsi="Arial" w:eastAsia="Malgun Gothic"/>
          <w:sz w:val="20"/>
        </w:rPr>
        <w:t xml:space="preserve">  "Seu Arlindo, o senhor pode ajudar a gente? Ler esses números?"</w:t>
      </w:r>
    </w:p>
    <w:p>
      <w:pPr>
        <w:spacing w:after="0" w:before="0"/>
        <w:ind w:left="283"/>
      </w:pPr>
      <w:r>
        <w:rPr>
          <w:rFonts w:ascii="Arial" w:hAnsi="Arial" w:eastAsia="Malgun Gothic"/>
          <w:b/>
          <w:sz w:val="18"/>
        </w:rPr>
        <w:t xml:space="preserve">· 단어: </w:t>
      </w:r>
      <w:r>
        <w:rPr>
          <w:rFonts w:ascii="Arial" w:hAnsi="Arial" w:eastAsia="Malgun Gothic"/>
          <w:sz w:val="18"/>
        </w:rPr>
        <w:t>ajudar(돕다) · a gente(우리 — 목적어)</w:t>
      </w:r>
    </w:p>
    <w:p>
      <w:pPr>
        <w:spacing w:after="0" w:before="0"/>
        <w:ind w:left="283"/>
      </w:pPr>
      <w:r>
        <w:rPr>
          <w:rFonts w:ascii="Arial" w:hAnsi="Arial" w:eastAsia="Malgun Gothic"/>
          <w:b/>
          <w:sz w:val="18"/>
        </w:rPr>
        <w:t xml:space="preserve">· 문법: </w:t>
      </w:r>
      <w:r>
        <w:rPr>
          <w:rFonts w:ascii="Arial" w:hAnsi="Arial" w:eastAsia="Malgun Gothic"/>
          <w:sz w:val="18"/>
        </w:rPr>
        <w:t>a gente가 목적어 자리(ajudar a gente = 우리를 돕다). 부정사 Ler로 부탁 내용 보충.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목적격 nos 대신 a gente를 쓰는 브라질 구어.</w:t>
      </w:r>
    </w:p>
    <w:p>
      <w:pPr>
        <w:spacing w:after="20" w:before="100"/>
      </w:pPr>
      <w:r>
        <w:rPr>
          <w:rFonts w:ascii="Arial" w:hAnsi="Arial" w:eastAsia="Malgun Gothic"/>
          <w:b/>
          <w:sz w:val="20"/>
        </w:rPr>
        <w:t xml:space="preserve">102. </w:t>
      </w:r>
      <w:r>
        <w:rPr>
          <w:rFonts w:ascii="Arial" w:hAnsi="Arial" w:eastAsia="Malgun Gothic"/>
          <w:b/>
          <w:color w:val="7F6000"/>
          <w:sz w:val="20"/>
        </w:rPr>
        <w:t>ARLINDO</w:t>
      </w:r>
      <w:r>
        <w:rPr>
          <w:rFonts w:ascii="Arial" w:hAnsi="Arial" w:eastAsia="Malgun Gothic"/>
          <w:sz w:val="20"/>
        </w:rPr>
        <w:t xml:space="preserve">  "Moço, você sabe por que eu me aposentei?"</w:t>
      </w:r>
    </w:p>
    <w:p>
      <w:pPr>
        <w:spacing w:after="0" w:before="0"/>
        <w:ind w:left="283"/>
      </w:pPr>
      <w:r>
        <w:rPr>
          <w:rFonts w:ascii="Arial" w:hAnsi="Arial" w:eastAsia="Malgun Gothic"/>
          <w:b/>
          <w:sz w:val="18"/>
        </w:rPr>
        <w:t xml:space="preserve">· 단어: </w:t>
      </w:r>
      <w:r>
        <w:rPr>
          <w:rFonts w:ascii="Arial" w:hAnsi="Arial" w:eastAsia="Malgun Gothic"/>
          <w:sz w:val="18"/>
        </w:rPr>
        <w:t>me aposentei(aposentar-se 완료과거 1인칭, 은퇴하다)</w:t>
      </w:r>
    </w:p>
    <w:p>
      <w:pPr>
        <w:spacing w:after="0" w:before="0"/>
        <w:ind w:left="283"/>
      </w:pPr>
      <w:r>
        <w:rPr>
          <w:rFonts w:ascii="Arial" w:hAnsi="Arial" w:eastAsia="Malgun Gothic"/>
          <w:b/>
          <w:sz w:val="18"/>
        </w:rPr>
        <w:t xml:space="preserve">· 문법: </w:t>
      </w:r>
      <w:r>
        <w:rPr>
          <w:rFonts w:ascii="Arial" w:hAnsi="Arial" w:eastAsia="Malgun Gothic"/>
          <w:sz w:val="18"/>
        </w:rPr>
        <w:t>재귀동사 aposentar-se — me가 동사 앞(proclise). 간접의문 por que + 절.</w:t>
      </w:r>
    </w:p>
    <w:p>
      <w:pPr>
        <w:spacing w:after="0" w:before="0"/>
        <w:ind w:left="283"/>
      </w:pPr>
      <w:r>
        <w:rPr>
          <w:rFonts w:ascii="Arial" w:hAnsi="Arial" w:eastAsia="Malgun Gothic"/>
          <w:b/>
          <w:sz w:val="18"/>
        </w:rPr>
        <w:t xml:space="preserve">· 시제: </w:t>
      </w:r>
      <w:r>
        <w:rPr>
          <w:rFonts w:ascii="Arial" w:hAnsi="Arial" w:eastAsia="Malgun Gothic"/>
          <w:sz w:val="18"/>
        </w:rPr>
        <w:t>완료과거 — 은퇴라는 한 시점의 사건.</w:t>
      </w:r>
    </w:p>
    <w:p>
      <w:pPr>
        <w:spacing w:after="20" w:before="100"/>
      </w:pPr>
      <w:r>
        <w:rPr>
          <w:rFonts w:ascii="Arial" w:hAnsi="Arial" w:eastAsia="Malgun Gothic"/>
          <w:b/>
          <w:sz w:val="20"/>
        </w:rPr>
        <w:t xml:space="preserve">103. </w:t>
      </w:r>
      <w:r>
        <w:rPr>
          <w:rFonts w:ascii="Arial" w:hAnsi="Arial" w:eastAsia="Malgun Gothic"/>
          <w:b/>
          <w:color w:val="7F6000"/>
          <w:sz w:val="20"/>
        </w:rPr>
        <w:t>TIAGO</w:t>
      </w:r>
      <w:r>
        <w:rPr>
          <w:rFonts w:ascii="Arial" w:hAnsi="Arial" w:eastAsia="Malgun Gothic"/>
          <w:sz w:val="20"/>
        </w:rPr>
        <w:t xml:space="preserve">  "Não, senhor."</w:t>
      </w:r>
    </w:p>
    <w:p>
      <w:pPr>
        <w:spacing w:after="0" w:before="0"/>
        <w:ind w:left="283"/>
      </w:pPr>
      <w:r>
        <w:rPr>
          <w:rFonts w:ascii="Arial" w:hAnsi="Arial" w:eastAsia="Malgun Gothic"/>
          <w:b/>
          <w:sz w:val="18"/>
        </w:rPr>
        <w:t xml:space="preserve">· 단어: </w:t>
      </w:r>
      <w:r>
        <w:rPr>
          <w:rFonts w:ascii="Arial" w:hAnsi="Arial" w:eastAsia="Malgun Gothic"/>
          <w:sz w:val="18"/>
        </w:rPr>
        <w:t>senhor(선생님)</w:t>
      </w:r>
    </w:p>
    <w:p>
      <w:pPr>
        <w:spacing w:after="0" w:before="0"/>
        <w:ind w:left="283"/>
      </w:pPr>
      <w:r>
        <w:rPr>
          <w:rFonts w:ascii="Arial" w:hAnsi="Arial" w:eastAsia="Malgun Gothic"/>
          <w:b/>
          <w:sz w:val="18"/>
        </w:rPr>
        <w:t xml:space="preserve">· 문법: </w:t>
      </w:r>
      <w:r>
        <w:rPr>
          <w:rFonts w:ascii="Arial" w:hAnsi="Arial" w:eastAsia="Malgun Gothic"/>
          <w:sz w:val="18"/>
        </w:rPr>
        <w:t>정중한 부정 대답.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"Não, senhor / Sim, senhor"는 연장자에게 쓰는 공손한 대답 형식.</w:t>
      </w:r>
    </w:p>
    <w:p>
      <w:pPr>
        <w:spacing w:after="20" w:before="100"/>
      </w:pPr>
      <w:r>
        <w:rPr>
          <w:rFonts w:ascii="Arial" w:hAnsi="Arial" w:eastAsia="Malgun Gothic"/>
          <w:b/>
          <w:sz w:val="20"/>
        </w:rPr>
        <w:t xml:space="preserve">104. </w:t>
      </w:r>
      <w:r>
        <w:rPr>
          <w:rFonts w:ascii="Arial" w:hAnsi="Arial" w:eastAsia="Malgun Gothic"/>
          <w:b/>
          <w:color w:val="7F6000"/>
          <w:sz w:val="20"/>
        </w:rPr>
        <w:t>ARLINDO</w:t>
      </w:r>
      <w:r>
        <w:rPr>
          <w:rFonts w:ascii="Arial" w:hAnsi="Arial" w:eastAsia="Malgun Gothic"/>
          <w:sz w:val="20"/>
        </w:rPr>
        <w:t xml:space="preserve">  "Em dois mil e cinco, me pediram pra assinar uma guia. Eu não assinei."</w:t>
      </w:r>
    </w:p>
    <w:p>
      <w:pPr>
        <w:spacing w:after="0" w:before="0"/>
        <w:ind w:left="283"/>
      </w:pPr>
      <w:r>
        <w:rPr>
          <w:rFonts w:ascii="Arial" w:hAnsi="Arial" w:eastAsia="Malgun Gothic"/>
          <w:b/>
          <w:sz w:val="18"/>
        </w:rPr>
        <w:t xml:space="preserve">· 단어: </w:t>
      </w:r>
      <w:r>
        <w:rPr>
          <w:rFonts w:ascii="Arial" w:hAnsi="Arial" w:eastAsia="Malgun Gothic"/>
          <w:sz w:val="18"/>
        </w:rPr>
        <w:t>dois mil e cinco(2005) · pediram(pedir 완료과거 3인칭 복수) · assinei(assinar 완료과거 1인칭)</w:t>
      </w:r>
    </w:p>
    <w:p>
      <w:pPr>
        <w:spacing w:after="0" w:before="0"/>
        <w:ind w:left="283"/>
      </w:pPr>
      <w:r>
        <w:rPr>
          <w:rFonts w:ascii="Arial" w:hAnsi="Arial" w:eastAsia="Malgun Gothic"/>
          <w:b/>
          <w:sz w:val="18"/>
        </w:rPr>
        <w:t xml:space="preserve">· 문법: </w:t>
      </w:r>
      <w:r>
        <w:rPr>
          <w:rFonts w:ascii="Arial" w:hAnsi="Arial" w:eastAsia="Malgun Gothic"/>
          <w:sz w:val="18"/>
        </w:rPr>
        <w:t>불특정 3인칭 복수 주어(pediram). "pedir para + 부정사"(→ 50번). 연도 읽기: dois mil e cinco.</w:t>
      </w:r>
    </w:p>
    <w:p>
      <w:pPr>
        <w:spacing w:after="0" w:before="0"/>
        <w:ind w:left="283"/>
      </w:pPr>
      <w:r>
        <w:rPr>
          <w:rFonts w:ascii="Arial" w:hAnsi="Arial" w:eastAsia="Malgun Gothic"/>
          <w:b/>
          <w:sz w:val="18"/>
        </w:rPr>
        <w:t xml:space="preserve">· 시제: </w:t>
      </w:r>
      <w:r>
        <w:rPr>
          <w:rFonts w:ascii="Arial" w:hAnsi="Arial" w:eastAsia="Malgun Gothic"/>
          <w:sz w:val="18"/>
        </w:rPr>
        <w:t>완료과거 — 특정 연도의 한 사건(문법 1).</w:t>
      </w:r>
    </w:p>
    <w:p>
      <w:pPr>
        <w:spacing w:after="20" w:before="100"/>
      </w:pPr>
      <w:r>
        <w:rPr>
          <w:rFonts w:ascii="Arial" w:hAnsi="Arial" w:eastAsia="Malgun Gothic"/>
          <w:b/>
          <w:sz w:val="20"/>
        </w:rPr>
        <w:t xml:space="preserve">105. </w:t>
      </w:r>
      <w:r>
        <w:rPr>
          <w:rFonts w:ascii="Arial" w:hAnsi="Arial" w:eastAsia="Malgun Gothic"/>
          <w:b/>
          <w:color w:val="7F6000"/>
          <w:sz w:val="20"/>
        </w:rPr>
        <w:t>ARLINDO</w:t>
      </w:r>
      <w:r>
        <w:rPr>
          <w:rFonts w:ascii="Arial" w:hAnsi="Arial" w:eastAsia="Malgun Gothic"/>
          <w:sz w:val="20"/>
        </w:rPr>
        <w:t xml:space="preserve">  "Na semana seguinte, o meu carro pegou fogo na frente de casa."</w:t>
      </w:r>
    </w:p>
    <w:p>
      <w:pPr>
        <w:spacing w:after="0" w:before="0"/>
        <w:ind w:left="283"/>
      </w:pPr>
      <w:r>
        <w:rPr>
          <w:rFonts w:ascii="Arial" w:hAnsi="Arial" w:eastAsia="Malgun Gothic"/>
          <w:b/>
          <w:sz w:val="18"/>
        </w:rPr>
        <w:t xml:space="preserve">· 단어: </w:t>
      </w:r>
      <w:r>
        <w:rPr>
          <w:rFonts w:ascii="Arial" w:hAnsi="Arial" w:eastAsia="Malgun Gothic"/>
          <w:sz w:val="18"/>
        </w:rPr>
        <w:t>semana seguinte(다음 주) · pegou fogo(불이 붙었다) · na frente de(~ 앞에서)</w:t>
      </w:r>
    </w:p>
    <w:p>
      <w:pPr>
        <w:spacing w:after="0" w:before="0"/>
        <w:ind w:left="283"/>
      </w:pPr>
      <w:r>
        <w:rPr>
          <w:rFonts w:ascii="Arial" w:hAnsi="Arial" w:eastAsia="Malgun Gothic"/>
          <w:b/>
          <w:sz w:val="18"/>
        </w:rPr>
        <w:t xml:space="preserve">· 문법: </w:t>
      </w:r>
      <w:r>
        <w:rPr>
          <w:rFonts w:ascii="Arial" w:hAnsi="Arial" w:eastAsia="Malgun Gothic"/>
          <w:sz w:val="18"/>
        </w:rPr>
        <w:t>"pegar fogo" = 불이 나다(관용). "de casa"는 자기 집이라 무관사.</w:t>
      </w:r>
    </w:p>
    <w:p>
      <w:pPr>
        <w:spacing w:after="0" w:before="0"/>
        <w:ind w:left="283"/>
      </w:pPr>
      <w:r>
        <w:rPr>
          <w:rFonts w:ascii="Arial" w:hAnsi="Arial" w:eastAsia="Malgun Gothic"/>
          <w:b/>
          <w:sz w:val="18"/>
        </w:rPr>
        <w:t xml:space="preserve">· 시제: </w:t>
      </w:r>
      <w:r>
        <w:rPr>
          <w:rFonts w:ascii="Arial" w:hAnsi="Arial" w:eastAsia="Malgun Gothic"/>
          <w:sz w:val="18"/>
        </w:rPr>
        <w:t>완료과거 — 한 번의 사건(문법 1 예문).</w:t>
      </w:r>
    </w:p>
    <w:p>
      <w:pPr>
        <w:spacing w:after="20" w:before="100"/>
      </w:pPr>
      <w:r>
        <w:rPr>
          <w:rFonts w:ascii="Arial" w:hAnsi="Arial" w:eastAsia="Malgun Gothic"/>
          <w:b/>
          <w:sz w:val="20"/>
        </w:rPr>
        <w:t xml:space="preserve">106. </w:t>
      </w:r>
      <w:r>
        <w:rPr>
          <w:rFonts w:ascii="Arial" w:hAnsi="Arial" w:eastAsia="Malgun Gothic"/>
          <w:b/>
          <w:color w:val="7F6000"/>
          <w:sz w:val="20"/>
        </w:rPr>
        <w:t>HELENA</w:t>
      </w:r>
      <w:r>
        <w:rPr>
          <w:rFonts w:ascii="Arial" w:hAnsi="Arial" w:eastAsia="Malgun Gothic"/>
          <w:sz w:val="20"/>
        </w:rPr>
        <w:t xml:space="preserve">  "O senhor nunca me contou isso."</w:t>
      </w:r>
    </w:p>
    <w:p>
      <w:pPr>
        <w:spacing w:after="0" w:before="0"/>
        <w:ind w:left="283"/>
      </w:pPr>
      <w:r>
        <w:rPr>
          <w:rFonts w:ascii="Arial" w:hAnsi="Arial" w:eastAsia="Malgun Gothic"/>
          <w:b/>
          <w:sz w:val="18"/>
        </w:rPr>
        <w:t xml:space="preserve">· 단어: </w:t>
      </w:r>
      <w:r>
        <w:rPr>
          <w:rFonts w:ascii="Arial" w:hAnsi="Arial" w:eastAsia="Malgun Gothic"/>
          <w:sz w:val="18"/>
        </w:rPr>
        <w:t>contou(contar 완료과거)</w:t>
      </w:r>
    </w:p>
    <w:p>
      <w:pPr>
        <w:spacing w:after="0" w:before="0"/>
        <w:ind w:left="283"/>
      </w:pPr>
      <w:r>
        <w:rPr>
          <w:rFonts w:ascii="Arial" w:hAnsi="Arial" w:eastAsia="Malgun Gothic"/>
          <w:b/>
          <w:sz w:val="18"/>
        </w:rPr>
        <w:t xml:space="preserve">· 문법: </w:t>
      </w:r>
      <w:r>
        <w:rPr>
          <w:rFonts w:ascii="Arial" w:hAnsi="Arial" w:eastAsia="Malgun Gothic"/>
          <w:sz w:val="18"/>
        </w:rPr>
        <w:t>nunca + 동사, me 간접목적 proclise.</w:t>
      </w:r>
    </w:p>
    <w:p>
      <w:pPr>
        <w:spacing w:after="0" w:before="0"/>
        <w:ind w:left="283"/>
      </w:pPr>
      <w:r>
        <w:rPr>
          <w:rFonts w:ascii="Arial" w:hAnsi="Arial" w:eastAsia="Malgun Gothic"/>
          <w:b/>
          <w:sz w:val="18"/>
        </w:rPr>
        <w:t xml:space="preserve">· 시제: </w:t>
      </w:r>
      <w:r>
        <w:rPr>
          <w:rFonts w:ascii="Arial" w:hAnsi="Arial" w:eastAsia="Malgun Gothic"/>
          <w:sz w:val="18"/>
        </w:rPr>
        <w:t>완료과거 — 지금까지 한 번도 없었던 행위.</w:t>
      </w:r>
    </w:p>
    <w:p>
      <w:pPr>
        <w:spacing w:after="20" w:before="100"/>
      </w:pPr>
      <w:r>
        <w:rPr>
          <w:rFonts w:ascii="Arial" w:hAnsi="Arial" w:eastAsia="Malgun Gothic"/>
          <w:b/>
          <w:sz w:val="20"/>
        </w:rPr>
        <w:t xml:space="preserve">107. </w:t>
      </w:r>
      <w:r>
        <w:rPr>
          <w:rFonts w:ascii="Arial" w:hAnsi="Arial" w:eastAsia="Malgun Gothic"/>
          <w:b/>
          <w:color w:val="7F6000"/>
          <w:sz w:val="20"/>
        </w:rPr>
        <w:t>ARLINDO</w:t>
      </w:r>
      <w:r>
        <w:rPr>
          <w:rFonts w:ascii="Arial" w:hAnsi="Arial" w:eastAsia="Malgun Gothic"/>
          <w:sz w:val="20"/>
        </w:rPr>
        <w:t xml:space="preserve">  "Você tava na Europa, menina. E eu não contei pra ninguém. Nem pra Zélia."</w:t>
      </w:r>
    </w:p>
    <w:p>
      <w:pPr>
        <w:spacing w:after="0" w:before="0"/>
        <w:ind w:left="283"/>
      </w:pPr>
      <w:r>
        <w:rPr>
          <w:rFonts w:ascii="Arial" w:hAnsi="Arial" w:eastAsia="Malgun Gothic"/>
          <w:b/>
          <w:sz w:val="18"/>
        </w:rPr>
        <w:t xml:space="preserve">· 단어: </w:t>
      </w:r>
      <w:r>
        <w:rPr>
          <w:rFonts w:ascii="Arial" w:hAnsi="Arial" w:eastAsia="Malgun Gothic"/>
          <w:sz w:val="18"/>
        </w:rPr>
        <w:t>tava(estava) · ninguém(아무도) · nem(~조차)</w:t>
      </w:r>
    </w:p>
    <w:p>
      <w:pPr>
        <w:spacing w:after="0" w:before="0"/>
        <w:ind w:left="283"/>
      </w:pPr>
      <w:r>
        <w:rPr>
          <w:rFonts w:ascii="Arial" w:hAnsi="Arial" w:eastAsia="Malgun Gothic"/>
          <w:b/>
          <w:sz w:val="18"/>
        </w:rPr>
        <w:t xml:space="preserve">· 문법: </w:t>
      </w:r>
      <w:r>
        <w:rPr>
          <w:rFonts w:ascii="Arial" w:hAnsi="Arial" w:eastAsia="Malgun Gothic"/>
          <w:sz w:val="18"/>
        </w:rPr>
        <w:t>"não ~ pra ninguém" 이중부정. "Nem pra + 사람" 점층.</w:t>
      </w:r>
    </w:p>
    <w:p>
      <w:pPr>
        <w:spacing w:after="0" w:before="0"/>
        <w:ind w:left="283"/>
      </w:pPr>
      <w:r>
        <w:rPr>
          <w:rFonts w:ascii="Arial" w:hAnsi="Arial" w:eastAsia="Malgun Gothic"/>
          <w:b/>
          <w:sz w:val="18"/>
        </w:rPr>
        <w:t xml:space="preserve">· 시제: </w:t>
      </w:r>
      <w:r>
        <w:rPr>
          <w:rFonts w:ascii="Arial" w:hAnsi="Arial" w:eastAsia="Malgun Gothic"/>
          <w:sz w:val="18"/>
        </w:rPr>
        <w:t>미완료과거(tava, 배경 상태) vs 완료과거(contei, 행위).</w:t>
      </w:r>
    </w:p>
    <w:p>
      <w:pPr>
        <w:spacing w:after="20" w:before="100"/>
      </w:pPr>
      <w:r>
        <w:rPr>
          <w:rFonts w:ascii="Arial" w:hAnsi="Arial" w:eastAsia="Malgun Gothic"/>
          <w:b/>
          <w:sz w:val="20"/>
        </w:rPr>
        <w:t xml:space="preserve">108. </w:t>
      </w:r>
      <w:r>
        <w:rPr>
          <w:rFonts w:ascii="Arial" w:hAnsi="Arial" w:eastAsia="Malgun Gothic"/>
          <w:b/>
          <w:color w:val="7F6000"/>
          <w:sz w:val="20"/>
        </w:rPr>
        <w:t>ARLINDO</w:t>
      </w:r>
      <w:r>
        <w:rPr>
          <w:rFonts w:ascii="Arial" w:hAnsi="Arial" w:eastAsia="Malgun Gothic"/>
          <w:sz w:val="20"/>
        </w:rPr>
        <w:t xml:space="preserve">  "Eu tinha um colega, o Nestor. Ele falou com a polícia."</w:t>
      </w:r>
    </w:p>
    <w:p>
      <w:pPr>
        <w:spacing w:after="0" w:before="0"/>
        <w:ind w:left="283"/>
      </w:pPr>
      <w:r>
        <w:rPr>
          <w:rFonts w:ascii="Arial" w:hAnsi="Arial" w:eastAsia="Malgun Gothic"/>
          <w:b/>
          <w:sz w:val="18"/>
        </w:rPr>
        <w:t xml:space="preserve">· 단어: </w:t>
      </w:r>
      <w:r>
        <w:rPr>
          <w:rFonts w:ascii="Arial" w:hAnsi="Arial" w:eastAsia="Malgun Gothic"/>
          <w:sz w:val="18"/>
        </w:rPr>
        <w:t>colega(동료) · falou com(~와 이야기했다)</w:t>
      </w:r>
    </w:p>
    <w:p>
      <w:pPr>
        <w:spacing w:after="0" w:before="0"/>
        <w:ind w:left="283"/>
      </w:pPr>
      <w:r>
        <w:rPr>
          <w:rFonts w:ascii="Arial" w:hAnsi="Arial" w:eastAsia="Malgun Gothic"/>
          <w:b/>
          <w:sz w:val="18"/>
        </w:rPr>
        <w:t xml:space="preserve">· 문법: </w:t>
      </w:r>
      <w:r>
        <w:rPr>
          <w:rFonts w:ascii="Arial" w:hAnsi="Arial" w:eastAsia="Malgun Gothic"/>
          <w:sz w:val="18"/>
        </w:rPr>
        <w:t>동격(um colega, o Nestor).</w:t>
      </w:r>
    </w:p>
    <w:p>
      <w:pPr>
        <w:spacing w:after="0" w:before="0"/>
        <w:ind w:left="283"/>
      </w:pPr>
      <w:r>
        <w:rPr>
          <w:rFonts w:ascii="Arial" w:hAnsi="Arial" w:eastAsia="Malgun Gothic"/>
          <w:b/>
          <w:sz w:val="18"/>
        </w:rPr>
        <w:t xml:space="preserve">· 시제: </w:t>
      </w:r>
      <w:r>
        <w:rPr>
          <w:rFonts w:ascii="Arial" w:hAnsi="Arial" w:eastAsia="Malgun Gothic"/>
          <w:sz w:val="18"/>
        </w:rPr>
        <w:t>미완료과거(tinha, 배경) + 완료과거(falou, 사건).</w:t>
      </w:r>
    </w:p>
    <w:p>
      <w:pPr>
        <w:spacing w:after="20" w:before="100"/>
      </w:pPr>
      <w:r>
        <w:rPr>
          <w:rFonts w:ascii="Arial" w:hAnsi="Arial" w:eastAsia="Malgun Gothic"/>
          <w:b/>
          <w:sz w:val="20"/>
        </w:rPr>
        <w:t xml:space="preserve">109. </w:t>
      </w:r>
      <w:r>
        <w:rPr>
          <w:rFonts w:ascii="Arial" w:hAnsi="Arial" w:eastAsia="Malgun Gothic"/>
          <w:b/>
          <w:color w:val="7F6000"/>
          <w:sz w:val="20"/>
        </w:rPr>
        <w:t>TIAGO</w:t>
      </w:r>
      <w:r>
        <w:rPr>
          <w:rFonts w:ascii="Arial" w:hAnsi="Arial" w:eastAsia="Malgun Gothic"/>
          <w:sz w:val="20"/>
        </w:rPr>
        <w:t xml:space="preserve">  "E o que aconteceu com ele?"</w:t>
      </w:r>
    </w:p>
    <w:p>
      <w:pPr>
        <w:spacing w:after="0" w:before="0"/>
        <w:ind w:left="283"/>
      </w:pPr>
      <w:r>
        <w:rPr>
          <w:rFonts w:ascii="Arial" w:hAnsi="Arial" w:eastAsia="Malgun Gothic"/>
          <w:b/>
          <w:sz w:val="18"/>
        </w:rPr>
        <w:t xml:space="preserve">· 단어: </w:t>
      </w:r>
      <w:r>
        <w:rPr>
          <w:rFonts w:ascii="Arial" w:hAnsi="Arial" w:eastAsia="Malgun Gothic"/>
          <w:sz w:val="18"/>
        </w:rPr>
        <w:t>aconteceu(acontecer 완료과거, 일어나다)</w:t>
      </w:r>
    </w:p>
    <w:p>
      <w:pPr>
        <w:spacing w:after="0" w:before="0"/>
        <w:ind w:left="283"/>
      </w:pPr>
      <w:r>
        <w:rPr>
          <w:rFonts w:ascii="Arial" w:hAnsi="Arial" w:eastAsia="Malgun Gothic"/>
          <w:b/>
          <w:sz w:val="18"/>
        </w:rPr>
        <w:t xml:space="preserve">· 문법: </w:t>
      </w:r>
      <w:r>
        <w:rPr>
          <w:rFonts w:ascii="Arial" w:hAnsi="Arial" w:eastAsia="Malgun Gothic"/>
          <w:sz w:val="18"/>
        </w:rPr>
        <w:t>"acontecer com + 사람" = ~에게 일이 생기다.</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110. </w:t>
      </w:r>
      <w:r>
        <w:rPr>
          <w:rFonts w:ascii="Arial" w:hAnsi="Arial" w:eastAsia="Malgun Gothic"/>
          <w:b/>
          <w:color w:val="7F6000"/>
          <w:sz w:val="20"/>
        </w:rPr>
        <w:t>ARLINDO</w:t>
      </w:r>
      <w:r>
        <w:rPr>
          <w:rFonts w:ascii="Arial" w:hAnsi="Arial" w:eastAsia="Malgun Gothic"/>
          <w:sz w:val="20"/>
        </w:rPr>
        <w:t xml:space="preserve">  "Ele pescava todo domingo. Um domingo, ele foi pescar e não voltou."</w:t>
      </w:r>
    </w:p>
    <w:p>
      <w:pPr>
        <w:spacing w:after="0" w:before="0"/>
        <w:ind w:left="283"/>
      </w:pPr>
      <w:r>
        <w:rPr>
          <w:rFonts w:ascii="Arial" w:hAnsi="Arial" w:eastAsia="Malgun Gothic"/>
          <w:b/>
          <w:sz w:val="18"/>
        </w:rPr>
        <w:t xml:space="preserve">· 단어: </w:t>
      </w:r>
      <w:r>
        <w:rPr>
          <w:rFonts w:ascii="Arial" w:hAnsi="Arial" w:eastAsia="Malgun Gothic"/>
          <w:sz w:val="18"/>
        </w:rPr>
        <w:t>pescava(pescar 미완료과거, 낚시하다) · todo domingo(일요일마다) · um domingo(어느 일요일) · voltou(voltar 완료과거)</w:t>
      </w:r>
    </w:p>
    <w:p>
      <w:pPr>
        <w:spacing w:after="0" w:before="0"/>
        <w:ind w:left="283"/>
      </w:pPr>
      <w:r>
        <w:rPr>
          <w:rFonts w:ascii="Arial" w:hAnsi="Arial" w:eastAsia="Malgun Gothic"/>
          <w:b/>
          <w:sz w:val="18"/>
        </w:rPr>
        <w:t xml:space="preserve">· 문법: </w:t>
      </w:r>
      <w:r>
        <w:rPr>
          <w:rFonts w:ascii="Arial" w:hAnsi="Arial" w:eastAsia="Malgun Gothic"/>
          <w:sz w:val="18"/>
        </w:rPr>
        <w:t>todo domingo(반복) vs um domingo(한 번) — 시간 표현이 시제를 결정.</w:t>
      </w:r>
    </w:p>
    <w:p>
      <w:pPr>
        <w:spacing w:after="0" w:before="0"/>
        <w:ind w:left="283"/>
      </w:pPr>
      <w:r>
        <w:rPr>
          <w:rFonts w:ascii="Arial" w:hAnsi="Arial" w:eastAsia="Malgun Gothic"/>
          <w:b/>
          <w:sz w:val="18"/>
        </w:rPr>
        <w:t xml:space="preserve">· 시제: </w:t>
      </w:r>
      <w:r>
        <w:rPr>
          <w:rFonts w:ascii="Arial" w:hAnsi="Arial" w:eastAsia="Malgun Gothic"/>
          <w:sz w:val="18"/>
        </w:rPr>
        <w:t>미완료과거(습관) vs 완료과거(foi, voltou — 단 한 번의 사건). 이번 화 문법 1의 최고 대표 예문.</w:t>
      </w:r>
    </w:p>
    <w:p>
      <w:pPr>
        <w:spacing w:after="20" w:before="100"/>
      </w:pPr>
      <w:r>
        <w:rPr>
          <w:rFonts w:ascii="Arial" w:hAnsi="Arial" w:eastAsia="Malgun Gothic"/>
          <w:b/>
          <w:sz w:val="20"/>
        </w:rPr>
        <w:t xml:space="preserve">111. </w:t>
      </w:r>
      <w:r>
        <w:rPr>
          <w:rFonts w:ascii="Arial" w:hAnsi="Arial" w:eastAsia="Malgun Gothic"/>
          <w:b/>
          <w:color w:val="7F6000"/>
          <w:sz w:val="20"/>
        </w:rPr>
        <w:t>HELENA</w:t>
      </w:r>
      <w:r>
        <w:rPr>
          <w:rFonts w:ascii="Arial" w:hAnsi="Arial" w:eastAsia="Malgun Gothic"/>
          <w:sz w:val="20"/>
        </w:rPr>
        <w:t xml:space="preserve">  "Meu Deus."</w:t>
      </w:r>
    </w:p>
    <w:p>
      <w:pPr>
        <w:spacing w:after="0" w:before="0"/>
        <w:ind w:left="283"/>
      </w:pPr>
      <w:r>
        <w:rPr>
          <w:rFonts w:ascii="Arial" w:hAnsi="Arial" w:eastAsia="Malgun Gothic"/>
          <w:b/>
          <w:sz w:val="18"/>
        </w:rPr>
        <w:t xml:space="preserve">· 단어: </w:t>
      </w:r>
      <w:r>
        <w:rPr>
          <w:rFonts w:ascii="Arial" w:hAnsi="Arial" w:eastAsia="Malgun Gothic"/>
          <w:sz w:val="18"/>
        </w:rPr>
        <w:t>Deus(신)</w:t>
      </w:r>
    </w:p>
    <w:p>
      <w:pPr>
        <w:spacing w:after="0" w:before="0"/>
        <w:ind w:left="283"/>
      </w:pPr>
      <w:r>
        <w:rPr>
          <w:rFonts w:ascii="Arial" w:hAnsi="Arial" w:eastAsia="Malgun Gothic"/>
          <w:b/>
          <w:sz w:val="18"/>
        </w:rPr>
        <w:t xml:space="preserve">· 문법: </w:t>
      </w:r>
      <w:r>
        <w:rPr>
          <w:rFonts w:ascii="Arial" w:hAnsi="Arial" w:eastAsia="Malgun Gothic"/>
          <w:sz w:val="18"/>
        </w:rPr>
        <w:t>감탄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"Meu Deus!" = 맙소사.</w:t>
      </w:r>
    </w:p>
    <w:p>
      <w:pPr>
        <w:spacing w:after="20" w:before="100"/>
      </w:pPr>
      <w:r>
        <w:rPr>
          <w:rFonts w:ascii="Arial" w:hAnsi="Arial" w:eastAsia="Malgun Gothic"/>
          <w:b/>
          <w:sz w:val="20"/>
        </w:rPr>
        <w:t xml:space="preserve">112. </w:t>
      </w:r>
      <w:r>
        <w:rPr>
          <w:rFonts w:ascii="Arial" w:hAnsi="Arial" w:eastAsia="Malgun Gothic"/>
          <w:b/>
          <w:color w:val="7F6000"/>
          <w:sz w:val="20"/>
        </w:rPr>
        <w:t>ARLINDO</w:t>
      </w:r>
      <w:r>
        <w:rPr>
          <w:rFonts w:ascii="Arial" w:hAnsi="Arial" w:eastAsia="Malgun Gothic"/>
          <w:sz w:val="20"/>
        </w:rPr>
        <w:t xml:space="preserve">  "O barco voltou sozinho. Sem ninguém dentro."</w:t>
      </w:r>
    </w:p>
    <w:p>
      <w:pPr>
        <w:spacing w:after="0" w:before="0"/>
        <w:ind w:left="283"/>
      </w:pPr>
      <w:r>
        <w:rPr>
          <w:rFonts w:ascii="Arial" w:hAnsi="Arial" w:eastAsia="Malgun Gothic"/>
          <w:b/>
          <w:sz w:val="18"/>
        </w:rPr>
        <w:t xml:space="preserve">· 단어: </w:t>
      </w:r>
      <w:r>
        <w:rPr>
          <w:rFonts w:ascii="Arial" w:hAnsi="Arial" w:eastAsia="Malgun Gothic"/>
          <w:sz w:val="18"/>
        </w:rPr>
        <w:t>barco(배, 작은 배) · sozinho(혼자) · dentro(안에)</w:t>
      </w:r>
    </w:p>
    <w:p>
      <w:pPr>
        <w:spacing w:after="0" w:before="0"/>
        <w:ind w:left="283"/>
      </w:pPr>
      <w:r>
        <w:rPr>
          <w:rFonts w:ascii="Arial" w:hAnsi="Arial" w:eastAsia="Malgun Gothic"/>
          <w:b/>
          <w:sz w:val="18"/>
        </w:rPr>
        <w:t xml:space="preserve">· 문법: </w:t>
      </w:r>
      <w:r>
        <w:rPr>
          <w:rFonts w:ascii="Arial" w:hAnsi="Arial" w:eastAsia="Malgun Gothic"/>
          <w:sz w:val="18"/>
        </w:rPr>
        <w:t>"sem ninguém" = 아무도 없이(sem 뒤 부정대명사).</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navio(큰 배)와 barco(작은 배) 구분.</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"Seu Arlindo, eu entendo se o senhor disser não."</w:t>
      </w:r>
    </w:p>
    <w:p>
      <w:pPr>
        <w:spacing w:after="0" w:before="0"/>
        <w:ind w:left="283"/>
      </w:pPr>
      <w:r>
        <w:rPr>
          <w:rFonts w:ascii="Arial" w:hAnsi="Arial" w:eastAsia="Malgun Gothic"/>
          <w:b/>
          <w:sz w:val="18"/>
        </w:rPr>
        <w:t xml:space="preserve">· 단어: </w:t>
      </w:r>
      <w:r>
        <w:rPr>
          <w:rFonts w:ascii="Arial" w:hAnsi="Arial" w:eastAsia="Malgun Gothic"/>
          <w:sz w:val="18"/>
        </w:rPr>
        <w:t>entendo(entender 1인칭) · disser(dizer 접속법 미래 3인칭, 불규칙)</w:t>
      </w:r>
    </w:p>
    <w:p>
      <w:pPr>
        <w:spacing w:after="0" w:before="0"/>
        <w:ind w:left="283"/>
      </w:pPr>
      <w:r>
        <w:rPr>
          <w:rFonts w:ascii="Arial" w:hAnsi="Arial" w:eastAsia="Malgun Gothic"/>
          <w:b/>
          <w:sz w:val="18"/>
        </w:rPr>
        <w:t xml:space="preserve">· 문법: </w:t>
      </w:r>
      <w:r>
        <w:rPr>
          <w:rFonts w:ascii="Arial" w:hAnsi="Arial" w:eastAsia="Malgun Gothic"/>
          <w:sz w:val="18"/>
        </w:rPr>
        <w:t>"se + 접속법 미래" 조건. dizer의 접속법 미래는 disser(완료과거 3인칭 복수 disseram에서 -ram을 뺀 어간 + -r).</w:t>
      </w:r>
    </w:p>
    <w:p>
      <w:pPr>
        <w:spacing w:after="0" w:before="0"/>
        <w:ind w:left="283"/>
      </w:pPr>
      <w:r>
        <w:rPr>
          <w:rFonts w:ascii="Arial" w:hAnsi="Arial" w:eastAsia="Malgun Gothic"/>
          <w:b/>
          <w:sz w:val="18"/>
        </w:rPr>
        <w:t xml:space="preserve">· 시제: </w:t>
      </w:r>
      <w:r>
        <w:rPr>
          <w:rFonts w:ascii="Arial" w:hAnsi="Arial" w:eastAsia="Malgun Gothic"/>
          <w:sz w:val="18"/>
        </w:rPr>
        <w:t>현재(entendo) + 접속법 미래(disser) — 아직 하지 않은 거절에 대한 가정.</w:t>
      </w:r>
    </w:p>
    <w:p>
      <w:pPr>
        <w:spacing w:after="0" w:before="0"/>
        <w:ind w:left="283"/>
      </w:pPr>
      <w:r>
        <w:rPr>
          <w:rFonts w:ascii="Arial" w:hAnsi="Arial" w:eastAsia="Malgun Gothic"/>
          <w:b/>
          <w:sz w:val="18"/>
        </w:rPr>
        <w:t xml:space="preserve">· 표현: </w:t>
      </w:r>
      <w:r>
        <w:rPr>
          <w:rFonts w:ascii="Arial" w:hAnsi="Arial" w:eastAsia="Malgun Gothic"/>
          <w:sz w:val="18"/>
        </w:rPr>
        <w:t>"dizer não" = 거절하다.</w:t>
      </w:r>
    </w:p>
    <w:p>
      <w:pPr>
        <w:spacing w:after="20" w:before="100"/>
      </w:pPr>
      <w:r>
        <w:rPr>
          <w:rFonts w:ascii="Arial" w:hAnsi="Arial" w:eastAsia="Malgun Gothic"/>
          <w:b/>
          <w:sz w:val="20"/>
        </w:rPr>
        <w:t xml:space="preserve">114. </w:t>
      </w:r>
      <w:r>
        <w:rPr>
          <w:rFonts w:ascii="Arial" w:hAnsi="Arial" w:eastAsia="Malgun Gothic"/>
          <w:b/>
          <w:color w:val="7F6000"/>
          <w:sz w:val="20"/>
        </w:rPr>
        <w:t>ARLINDO</w:t>
      </w:r>
      <w:r>
        <w:rPr>
          <w:rFonts w:ascii="Arial" w:hAnsi="Arial" w:eastAsia="Malgun Gothic"/>
          <w:sz w:val="20"/>
        </w:rPr>
        <w:t xml:space="preserve">  "Entende nada. Você tem quantos anos? Quarenta?"</w:t>
      </w:r>
    </w:p>
    <w:p>
      <w:pPr>
        <w:spacing w:after="0" w:before="0"/>
        <w:ind w:left="283"/>
      </w:pPr>
      <w:r>
        <w:rPr>
          <w:rFonts w:ascii="Arial" w:hAnsi="Arial" w:eastAsia="Malgun Gothic"/>
          <w:b/>
          <w:sz w:val="18"/>
        </w:rPr>
        <w:t xml:space="preserve">· 단어: </w:t>
      </w:r>
      <w:r>
        <w:rPr>
          <w:rFonts w:ascii="Arial" w:hAnsi="Arial" w:eastAsia="Malgun Gothic"/>
          <w:sz w:val="18"/>
        </w:rPr>
        <w:t>quantos anos(몇 살)</w:t>
      </w:r>
    </w:p>
    <w:p>
      <w:pPr>
        <w:spacing w:after="0" w:before="0"/>
        <w:ind w:left="283"/>
      </w:pPr>
      <w:r>
        <w:rPr>
          <w:rFonts w:ascii="Arial" w:hAnsi="Arial" w:eastAsia="Malgun Gothic"/>
          <w:b/>
          <w:sz w:val="18"/>
        </w:rPr>
        <w:t xml:space="preserve">· 문법: </w:t>
      </w:r>
      <w:r>
        <w:rPr>
          <w:rFonts w:ascii="Arial" w:hAnsi="Arial" w:eastAsia="Malgun Gothic"/>
          <w:sz w:val="18"/>
        </w:rPr>
        <w:t>"Entende nada" — não를 생략하고 nada만으로 부정(구어, '이해는 무슨'). 의문사 quantos가 문중에 남은 구어 어순(Quantos anos você tem?의 변형).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상대 말을 동사째 되받아 부정하는 반박 화법.</w:t>
      </w:r>
    </w:p>
    <w:p>
      <w:pPr>
        <w:spacing w:after="20" w:before="100"/>
      </w:pPr>
      <w:r>
        <w:rPr>
          <w:rFonts w:ascii="Arial" w:hAnsi="Arial" w:eastAsia="Malgun Gothic"/>
          <w:b/>
          <w:sz w:val="20"/>
        </w:rPr>
        <w:t xml:space="preserve">115. </w:t>
      </w:r>
      <w:r>
        <w:rPr>
          <w:rFonts w:ascii="Arial" w:hAnsi="Arial" w:eastAsia="Malgun Gothic"/>
          <w:b/>
          <w:color w:val="7F6000"/>
          <w:sz w:val="20"/>
        </w:rPr>
        <w:t>TIAGO</w:t>
      </w:r>
      <w:r>
        <w:rPr>
          <w:rFonts w:ascii="Arial" w:hAnsi="Arial" w:eastAsia="Malgun Gothic"/>
          <w:sz w:val="20"/>
        </w:rPr>
        <w:t xml:space="preserve">  "Quarenta e dois."</w:t>
      </w:r>
    </w:p>
    <w:p>
      <w:pPr>
        <w:spacing w:after="0" w:before="0"/>
        <w:ind w:left="283"/>
      </w:pPr>
      <w:r>
        <w:rPr>
          <w:rFonts w:ascii="Arial" w:hAnsi="Arial" w:eastAsia="Malgun Gothic"/>
          <w:b/>
          <w:sz w:val="18"/>
        </w:rPr>
        <w:t xml:space="preserve">· 단어: </w:t>
      </w:r>
      <w:r>
        <w:rPr>
          <w:rFonts w:ascii="Arial" w:hAnsi="Arial" w:eastAsia="Malgun Gothic"/>
          <w:sz w:val="18"/>
        </w:rPr>
        <w:t>quarenta e dois(42)</w:t>
      </w:r>
    </w:p>
    <w:p>
      <w:pPr>
        <w:spacing w:after="0" w:before="0"/>
        <w:ind w:left="283"/>
      </w:pPr>
      <w:r>
        <w:rPr>
          <w:rFonts w:ascii="Arial" w:hAnsi="Arial" w:eastAsia="Malgun Gothic"/>
          <w:b/>
          <w:sz w:val="18"/>
        </w:rPr>
        <w:t xml:space="preserve">· 문법: </w:t>
      </w:r>
      <w:r>
        <w:rPr>
          <w:rFonts w:ascii="Arial" w:hAnsi="Arial" w:eastAsia="Malgun Gothic"/>
          <w:sz w:val="18"/>
        </w:rPr>
        <w:t>수사 단독 대답.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116. </w:t>
      </w:r>
      <w:r>
        <w:rPr>
          <w:rFonts w:ascii="Arial" w:hAnsi="Arial" w:eastAsia="Malgun Gothic"/>
          <w:b/>
          <w:color w:val="7F6000"/>
          <w:sz w:val="20"/>
        </w:rPr>
        <w:t>ARLINDO</w:t>
      </w:r>
      <w:r>
        <w:rPr>
          <w:rFonts w:ascii="Arial" w:hAnsi="Arial" w:eastAsia="Malgun Gothic"/>
          <w:sz w:val="20"/>
        </w:rPr>
        <w:t xml:space="preserve">  "Com quarenta e dois, eu também achava que entendia."</w:t>
      </w:r>
    </w:p>
    <w:p>
      <w:pPr>
        <w:spacing w:after="0" w:before="0"/>
        <w:ind w:left="283"/>
      </w:pPr>
      <w:r>
        <w:rPr>
          <w:rFonts w:ascii="Arial" w:hAnsi="Arial" w:eastAsia="Malgun Gothic"/>
          <w:b/>
          <w:sz w:val="18"/>
        </w:rPr>
        <w:t xml:space="preserve">· 단어: </w:t>
      </w:r>
      <w:r>
        <w:rPr>
          <w:rFonts w:ascii="Arial" w:hAnsi="Arial" w:eastAsia="Malgun Gothic"/>
          <w:sz w:val="18"/>
        </w:rPr>
        <w:t>com + 나이(~살 때) · achava(achar 미완료과거) · entendia(entender 미완료과거)</w:t>
      </w:r>
    </w:p>
    <w:p>
      <w:pPr>
        <w:spacing w:after="0" w:before="0"/>
        <w:ind w:left="283"/>
      </w:pPr>
      <w:r>
        <w:rPr>
          <w:rFonts w:ascii="Arial" w:hAnsi="Arial" w:eastAsia="Malgun Gothic"/>
          <w:b/>
          <w:sz w:val="18"/>
        </w:rPr>
        <w:t xml:space="preserve">· 문법: </w:t>
      </w:r>
      <w:r>
        <w:rPr>
          <w:rFonts w:ascii="Arial" w:hAnsi="Arial" w:eastAsia="Malgun Gothic"/>
          <w:sz w:val="18"/>
        </w:rPr>
        <w:t>"com + 나이" = ~살에. achar que + 절.</w:t>
      </w:r>
    </w:p>
    <w:p>
      <w:pPr>
        <w:spacing w:after="0" w:before="0"/>
        <w:ind w:left="283"/>
      </w:pPr>
      <w:r>
        <w:rPr>
          <w:rFonts w:ascii="Arial" w:hAnsi="Arial" w:eastAsia="Malgun Gothic"/>
          <w:b/>
          <w:sz w:val="18"/>
        </w:rPr>
        <w:t xml:space="preserve">· 시제: </w:t>
      </w:r>
      <w:r>
        <w:rPr>
          <w:rFonts w:ascii="Arial" w:hAnsi="Arial" w:eastAsia="Malgun Gothic"/>
          <w:sz w:val="18"/>
        </w:rPr>
        <w:t>미완료과거 — 그 나이 때의 지속적 생각(착각).</w:t>
      </w:r>
    </w:p>
    <w:p>
      <w:pPr>
        <w:spacing w:after="0" w:before="0"/>
        <w:ind w:left="283"/>
      </w:pPr>
      <w:r>
        <w:rPr>
          <w:rFonts w:ascii="Arial" w:hAnsi="Arial" w:eastAsia="Malgun Gothic"/>
          <w:b/>
          <w:sz w:val="18"/>
        </w:rPr>
        <w:t xml:space="preserve">· 표현: </w:t>
      </w:r>
      <w:r>
        <w:rPr>
          <w:rFonts w:ascii="Arial" w:hAnsi="Arial" w:eastAsia="Malgun Gothic"/>
          <w:sz w:val="18"/>
        </w:rPr>
        <w:t>노인의 연륜이 담긴 대답.</w:t>
      </w:r>
    </w:p>
    <w:p>
      <w:pPr>
        <w:spacing w:after="20" w:before="100"/>
      </w:pPr>
      <w:r>
        <w:rPr>
          <w:rFonts w:ascii="Arial" w:hAnsi="Arial" w:eastAsia="Malgun Gothic"/>
          <w:b/>
          <w:sz w:val="20"/>
        </w:rPr>
        <w:t xml:space="preserve">117. </w:t>
      </w:r>
      <w:r>
        <w:rPr>
          <w:rFonts w:ascii="Arial" w:hAnsi="Arial" w:eastAsia="Malgun Gothic"/>
          <w:b/>
          <w:color w:val="7F6000"/>
          <w:sz w:val="20"/>
        </w:rPr>
        <w:t>HELENA</w:t>
      </w:r>
      <w:r>
        <w:rPr>
          <w:rFonts w:ascii="Arial" w:hAnsi="Arial" w:eastAsia="Malgun Gothic"/>
          <w:sz w:val="20"/>
        </w:rPr>
        <w:t xml:space="preserve">  "A gente protege a fonte, seu Arlindo. Sempre. O seu nome nunca vai aparecer."</w:t>
      </w:r>
    </w:p>
    <w:p>
      <w:pPr>
        <w:spacing w:after="0" w:before="0"/>
        <w:ind w:left="283"/>
      </w:pPr>
      <w:r>
        <w:rPr>
          <w:rFonts w:ascii="Arial" w:hAnsi="Arial" w:eastAsia="Malgun Gothic"/>
          <w:b/>
          <w:sz w:val="18"/>
        </w:rPr>
        <w:t xml:space="preserve">· 단어: </w:t>
      </w:r>
      <w:r>
        <w:rPr>
          <w:rFonts w:ascii="Arial" w:hAnsi="Arial" w:eastAsia="Malgun Gothic"/>
          <w:sz w:val="18"/>
        </w:rPr>
        <w:t>protege(proteger, 보호하다) · fonte(취재원) · nunca vai aparecer(절대 나오지 않을 것)</w:t>
      </w:r>
    </w:p>
    <w:p>
      <w:pPr>
        <w:spacing w:after="0" w:before="0"/>
        <w:ind w:left="283"/>
      </w:pPr>
      <w:r>
        <w:rPr>
          <w:rFonts w:ascii="Arial" w:hAnsi="Arial" w:eastAsia="Malgun Gothic"/>
          <w:b/>
          <w:sz w:val="18"/>
        </w:rPr>
        <w:t xml:space="preserve">· 문법: </w:t>
      </w:r>
      <w:r>
        <w:rPr>
          <w:rFonts w:ascii="Arial" w:hAnsi="Arial" w:eastAsia="Malgun Gothic"/>
          <w:sz w:val="18"/>
        </w:rPr>
        <w:t>nunca + ir + 부정사 미래. proteger 3인칭 protege(1인칭 protejo — g → j).</w:t>
      </w:r>
    </w:p>
    <w:p>
      <w:pPr>
        <w:spacing w:after="0" w:before="0"/>
        <w:ind w:left="283"/>
      </w:pPr>
      <w:r>
        <w:rPr>
          <w:rFonts w:ascii="Arial" w:hAnsi="Arial" w:eastAsia="Malgun Gothic"/>
          <w:b/>
          <w:sz w:val="18"/>
        </w:rPr>
        <w:t xml:space="preserve">· 시제: </w:t>
      </w:r>
      <w:r>
        <w:rPr>
          <w:rFonts w:ascii="Arial" w:hAnsi="Arial" w:eastAsia="Malgun Gothic"/>
          <w:sz w:val="18"/>
        </w:rPr>
        <w:t>현재(원칙) + 우언적 미래(약속).</w:t>
      </w:r>
    </w:p>
    <w:p>
      <w:pPr>
        <w:spacing w:after="0" w:before="0"/>
        <w:ind w:left="283"/>
      </w:pPr>
      <w:r>
        <w:rPr>
          <w:rFonts w:ascii="Arial" w:hAnsi="Arial" w:eastAsia="Malgun Gothic"/>
          <w:b/>
          <w:sz w:val="18"/>
        </w:rPr>
        <w:t xml:space="preserve">· 표현: </w:t>
      </w:r>
      <w:r>
        <w:rPr>
          <w:rFonts w:ascii="Arial" w:hAnsi="Arial" w:eastAsia="Malgun Gothic"/>
          <w:sz w:val="18"/>
        </w:rPr>
        <w:t>취재원 보호(proteção da fonte) 원칙.</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"E se der errado, quem paga a conta somos nós. Não o senhor."</w:t>
      </w:r>
    </w:p>
    <w:p>
      <w:pPr>
        <w:spacing w:after="0" w:before="0"/>
        <w:ind w:left="283"/>
      </w:pPr>
      <w:r>
        <w:rPr>
          <w:rFonts w:ascii="Arial" w:hAnsi="Arial" w:eastAsia="Malgun Gothic"/>
          <w:b/>
          <w:sz w:val="18"/>
        </w:rPr>
        <w:t xml:space="preserve">· 단어: </w:t>
      </w:r>
      <w:r>
        <w:rPr>
          <w:rFonts w:ascii="Arial" w:hAnsi="Arial" w:eastAsia="Malgun Gothic"/>
          <w:sz w:val="18"/>
        </w:rPr>
        <w:t>der(dar 접속법 미래 3인칭, 불규칙) · dar errado(잘못되다)</w:t>
      </w:r>
    </w:p>
    <w:p>
      <w:pPr>
        <w:spacing w:after="0" w:before="0"/>
        <w:ind w:left="283"/>
      </w:pPr>
      <w:r>
        <w:rPr>
          <w:rFonts w:ascii="Arial" w:hAnsi="Arial" w:eastAsia="Malgun Gothic"/>
          <w:b/>
          <w:sz w:val="18"/>
        </w:rPr>
        <w:t xml:space="preserve">· 문법: </w:t>
      </w:r>
      <w:r>
        <w:rPr>
          <w:rFonts w:ascii="Arial" w:hAnsi="Arial" w:eastAsia="Malgun Gothic"/>
          <w:sz w:val="18"/>
        </w:rPr>
        <w:t>"dar errado/certo" = 잘못되다/잘되다(관용). 분열문 "quem paga a conta somos nós" — 동사 ser가 뒤의 nós에 일치(somos).</w:t>
      </w:r>
    </w:p>
    <w:p>
      <w:pPr>
        <w:spacing w:after="0" w:before="0"/>
        <w:ind w:left="283"/>
      </w:pPr>
      <w:r>
        <w:rPr>
          <w:rFonts w:ascii="Arial" w:hAnsi="Arial" w:eastAsia="Malgun Gothic"/>
          <w:b/>
          <w:sz w:val="18"/>
        </w:rPr>
        <w:t xml:space="preserve">· 시제: </w:t>
      </w:r>
      <w:r>
        <w:rPr>
          <w:rFonts w:ascii="Arial" w:hAnsi="Arial" w:eastAsia="Malgun Gothic"/>
          <w:sz w:val="18"/>
        </w:rPr>
        <w:t>접속법 미래(der) + 현재.</w:t>
      </w:r>
    </w:p>
    <w:p>
      <w:pPr>
        <w:spacing w:after="0" w:before="0"/>
        <w:ind w:left="283"/>
      </w:pPr>
      <w:r>
        <w:rPr>
          <w:rFonts w:ascii="Arial" w:hAnsi="Arial" w:eastAsia="Malgun Gothic"/>
          <w:b/>
          <w:sz w:val="18"/>
        </w:rPr>
        <w:t xml:space="preserve">· 표현: </w:t>
      </w:r>
      <w:r>
        <w:rPr>
          <w:rFonts w:ascii="Arial" w:hAnsi="Arial" w:eastAsia="Malgun Gothic"/>
          <w:sz w:val="18"/>
        </w:rPr>
        <w:t>"pagar a conta" 반복 모티프(1화 13번).</w:t>
      </w:r>
    </w:p>
    <w:p>
      <w:pPr>
        <w:spacing w:after="20" w:before="100"/>
      </w:pPr>
      <w:r>
        <w:rPr>
          <w:rFonts w:ascii="Arial" w:hAnsi="Arial" w:eastAsia="Malgun Gothic"/>
          <w:b/>
          <w:sz w:val="20"/>
        </w:rPr>
        <w:t xml:space="preserve">119. </w:t>
      </w:r>
      <w:r>
        <w:rPr>
          <w:rFonts w:ascii="Arial" w:hAnsi="Arial" w:eastAsia="Malgun Gothic"/>
          <w:b/>
          <w:color w:val="7F6000"/>
          <w:sz w:val="20"/>
        </w:rPr>
        <w:t>ARLINDO</w:t>
      </w:r>
      <w:r>
        <w:rPr>
          <w:rFonts w:ascii="Arial" w:hAnsi="Arial" w:eastAsia="Malgun Gothic"/>
          <w:sz w:val="20"/>
        </w:rPr>
        <w:t xml:space="preserve">  "Bonito. Mas no porto, quem paga a conta é sempre o mais fraco."</w:t>
      </w:r>
    </w:p>
    <w:p>
      <w:pPr>
        <w:spacing w:after="0" w:before="0"/>
        <w:ind w:left="283"/>
      </w:pPr>
      <w:r>
        <w:rPr>
          <w:rFonts w:ascii="Arial" w:hAnsi="Arial" w:eastAsia="Malgun Gothic"/>
          <w:b/>
          <w:sz w:val="18"/>
        </w:rPr>
        <w:t xml:space="preserve">· 단어: </w:t>
      </w:r>
      <w:r>
        <w:rPr>
          <w:rFonts w:ascii="Arial" w:hAnsi="Arial" w:eastAsia="Malgun Gothic"/>
          <w:sz w:val="18"/>
        </w:rPr>
        <w:t>bonito(멋진 말이네, 반어) · fraco(약한)</w:t>
      </w:r>
    </w:p>
    <w:p>
      <w:pPr>
        <w:spacing w:after="0" w:before="0"/>
        <w:ind w:left="283"/>
      </w:pPr>
      <w:r>
        <w:rPr>
          <w:rFonts w:ascii="Arial" w:hAnsi="Arial" w:eastAsia="Malgun Gothic"/>
          <w:b/>
          <w:sz w:val="18"/>
        </w:rPr>
        <w:t xml:space="preserve">· 문법: </w:t>
      </w:r>
      <w:r>
        <w:rPr>
          <w:rFonts w:ascii="Arial" w:hAnsi="Arial" w:eastAsia="Malgun Gothic"/>
          <w:sz w:val="18"/>
        </w:rPr>
        <w:t>분열문 + 최상급 o mais fraco.</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진실.</w:t>
      </w:r>
    </w:p>
    <w:p>
      <w:pPr>
        <w:spacing w:after="0" w:before="0"/>
        <w:ind w:left="283"/>
      </w:pPr>
      <w:r>
        <w:rPr>
          <w:rFonts w:ascii="Arial" w:hAnsi="Arial" w:eastAsia="Malgun Gothic"/>
          <w:b/>
          <w:sz w:val="18"/>
        </w:rPr>
        <w:t xml:space="preserve">· 표현: </w:t>
      </w:r>
      <w:r>
        <w:rPr>
          <w:rFonts w:ascii="Arial" w:hAnsi="Arial" w:eastAsia="Malgun Gothic"/>
          <w:sz w:val="18"/>
        </w:rPr>
        <w:t>Bonito가 '말은 예쁘다'라는 반어.</w:t>
      </w:r>
    </w:p>
    <w:p>
      <w:pPr>
        <w:spacing w:after="20" w:before="100"/>
      </w:pPr>
      <w:r>
        <w:rPr>
          <w:rFonts w:ascii="Arial" w:hAnsi="Arial" w:eastAsia="Malgun Gothic"/>
          <w:b/>
          <w:sz w:val="20"/>
        </w:rPr>
        <w:t xml:space="preserve">120. </w:t>
      </w:r>
      <w:r>
        <w:rPr>
          <w:rFonts w:ascii="Arial" w:hAnsi="Arial" w:eastAsia="Malgun Gothic"/>
          <w:b/>
          <w:color w:val="7F6000"/>
          <w:sz w:val="20"/>
        </w:rPr>
        <w:t>ARLINDO</w:t>
      </w:r>
      <w:r>
        <w:rPr>
          <w:rFonts w:ascii="Arial" w:hAnsi="Arial" w:eastAsia="Malgun Gothic"/>
          <w:sz w:val="20"/>
        </w:rPr>
        <w:t xml:space="preserve">  "Tá bom. Eu ajudo. Mas tenho condições."</w:t>
      </w:r>
    </w:p>
    <w:p>
      <w:pPr>
        <w:spacing w:after="0" w:before="0"/>
        <w:ind w:left="283"/>
      </w:pPr>
      <w:r>
        <w:rPr>
          <w:rFonts w:ascii="Arial" w:hAnsi="Arial" w:eastAsia="Malgun Gothic"/>
          <w:b/>
          <w:sz w:val="18"/>
        </w:rPr>
        <w:t xml:space="preserve">· 단어: </w:t>
      </w:r>
      <w:r>
        <w:rPr>
          <w:rFonts w:ascii="Arial" w:hAnsi="Arial" w:eastAsia="Malgun Gothic"/>
          <w:sz w:val="18"/>
        </w:rPr>
        <w:t>tá bom(좋아) · ajudo(ajudar 1인칭) · condições(조건, condição 복수)</w:t>
      </w:r>
    </w:p>
    <w:p>
      <w:pPr>
        <w:spacing w:after="0" w:before="0"/>
        <w:ind w:left="283"/>
      </w:pPr>
      <w:r>
        <w:rPr>
          <w:rFonts w:ascii="Arial" w:hAnsi="Arial" w:eastAsia="Malgun Gothic"/>
          <w:b/>
          <w:sz w:val="18"/>
        </w:rPr>
        <w:t xml:space="preserve">· 문법: </w:t>
      </w:r>
      <w:r>
        <w:rPr>
          <w:rFonts w:ascii="Arial" w:hAnsi="Arial" w:eastAsia="Malgun Gothic"/>
          <w:sz w:val="18"/>
        </w:rPr>
        <w:t>현재형으로 결심 표명.</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의지).</w:t>
      </w:r>
    </w:p>
    <w:p>
      <w:pPr>
        <w:spacing w:after="20" w:before="100"/>
      </w:pPr>
      <w:r>
        <w:rPr>
          <w:rFonts w:ascii="Arial" w:hAnsi="Arial" w:eastAsia="Malgun Gothic"/>
          <w:b/>
          <w:sz w:val="20"/>
        </w:rPr>
        <w:t xml:space="preserve">121. </w:t>
      </w:r>
      <w:r>
        <w:rPr>
          <w:rFonts w:ascii="Arial" w:hAnsi="Arial" w:eastAsia="Malgun Gothic"/>
          <w:b/>
          <w:color w:val="7F6000"/>
          <w:sz w:val="20"/>
        </w:rPr>
        <w:t>TIAGO</w:t>
      </w:r>
      <w:r>
        <w:rPr>
          <w:rFonts w:ascii="Arial" w:hAnsi="Arial" w:eastAsia="Malgun Gothic"/>
          <w:sz w:val="20"/>
        </w:rPr>
        <w:t xml:space="preserve">  "Pode falar."</w:t>
      </w:r>
    </w:p>
    <w:p>
      <w:pPr>
        <w:spacing w:after="0" w:before="0"/>
        <w:ind w:left="283"/>
      </w:pPr>
      <w:r>
        <w:rPr>
          <w:rFonts w:ascii="Arial" w:hAnsi="Arial" w:eastAsia="Malgun Gothic"/>
          <w:b/>
          <w:sz w:val="18"/>
        </w:rPr>
        <w:t xml:space="preserve">· 단어: </w:t>
      </w:r>
      <w:r>
        <w:rPr>
          <w:rFonts w:ascii="Arial" w:hAnsi="Arial" w:eastAsia="Malgun Gothic"/>
          <w:sz w:val="18"/>
        </w:rPr>
        <w:t>pode falar(말씀하세요)</w:t>
      </w:r>
    </w:p>
    <w:p>
      <w:pPr>
        <w:spacing w:after="0" w:before="0"/>
        <w:ind w:left="283"/>
      </w:pPr>
      <w:r>
        <w:rPr>
          <w:rFonts w:ascii="Arial" w:hAnsi="Arial" w:eastAsia="Malgun Gothic"/>
          <w:b/>
          <w:sz w:val="18"/>
        </w:rPr>
        <w:t xml:space="preserve">· 문법: </w:t>
      </w:r>
      <w:r>
        <w:rPr>
          <w:rFonts w:ascii="Arial" w:hAnsi="Arial" w:eastAsia="Malgun Gothic"/>
          <w:sz w:val="18"/>
        </w:rPr>
        <w:t>"Pode + 부정사" 허락·권유.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122. </w:t>
      </w:r>
      <w:r>
        <w:rPr>
          <w:rFonts w:ascii="Arial" w:hAnsi="Arial" w:eastAsia="Malgun Gothic"/>
          <w:b/>
          <w:color w:val="7F6000"/>
          <w:sz w:val="20"/>
        </w:rPr>
        <w:t>ARLINDO</w:t>
      </w:r>
      <w:r>
        <w:rPr>
          <w:rFonts w:ascii="Arial" w:hAnsi="Arial" w:eastAsia="Malgun Gothic"/>
          <w:sz w:val="20"/>
        </w:rPr>
        <w:t xml:space="preserve">  "Primeira: só vocês dois. Mais ninguém sobe essa escada."</w:t>
      </w:r>
    </w:p>
    <w:p>
      <w:pPr>
        <w:spacing w:after="0" w:before="0"/>
        <w:ind w:left="283"/>
      </w:pPr>
      <w:r>
        <w:rPr>
          <w:rFonts w:ascii="Arial" w:hAnsi="Arial" w:eastAsia="Malgun Gothic"/>
          <w:b/>
          <w:sz w:val="18"/>
        </w:rPr>
        <w:t xml:space="preserve">· 단어: </w:t>
      </w:r>
      <w:r>
        <w:rPr>
          <w:rFonts w:ascii="Arial" w:hAnsi="Arial" w:eastAsia="Malgun Gothic"/>
          <w:sz w:val="18"/>
        </w:rPr>
        <w:t>primeira(첫째, condição 생략으로 여성형) · mais ninguém(다른 누구도)</w:t>
      </w:r>
    </w:p>
    <w:p>
      <w:pPr>
        <w:spacing w:after="0" w:before="0"/>
        <w:ind w:left="283"/>
      </w:pPr>
      <w:r>
        <w:rPr>
          <w:rFonts w:ascii="Arial" w:hAnsi="Arial" w:eastAsia="Malgun Gothic"/>
          <w:b/>
          <w:sz w:val="18"/>
        </w:rPr>
        <w:t xml:space="preserve">· 문법: </w:t>
      </w:r>
      <w:r>
        <w:rPr>
          <w:rFonts w:ascii="Arial" w:hAnsi="Arial" w:eastAsia="Malgun Gothic"/>
          <w:sz w:val="18"/>
        </w:rPr>
        <w:t>서수 여성형은 생략된 condição에 일치. "mais ninguém" = 그 외엔 아무도.</w:t>
      </w:r>
    </w:p>
    <w:p>
      <w:pPr>
        <w:spacing w:after="0" w:before="0"/>
        <w:ind w:left="283"/>
      </w:pPr>
      <w:r>
        <w:rPr>
          <w:rFonts w:ascii="Arial" w:hAnsi="Arial" w:eastAsia="Malgun Gothic"/>
          <w:b/>
          <w:sz w:val="18"/>
        </w:rPr>
        <w:t xml:space="preserve">· 시제: </w:t>
      </w:r>
      <w:r>
        <w:rPr>
          <w:rFonts w:ascii="Arial" w:hAnsi="Arial" w:eastAsia="Malgun Gothic"/>
          <w:sz w:val="18"/>
        </w:rPr>
        <w:t>현재직설법(규칙 선언 — 미래까지 유효).</w:t>
      </w:r>
    </w:p>
    <w:p>
      <w:pPr>
        <w:spacing w:after="20" w:before="100"/>
      </w:pPr>
      <w:r>
        <w:rPr>
          <w:rFonts w:ascii="Arial" w:hAnsi="Arial" w:eastAsia="Malgun Gothic"/>
          <w:b/>
          <w:sz w:val="20"/>
        </w:rPr>
        <w:t xml:space="preserve">123. </w:t>
      </w:r>
      <w:r>
        <w:rPr>
          <w:rFonts w:ascii="Arial" w:hAnsi="Arial" w:eastAsia="Malgun Gothic"/>
          <w:b/>
          <w:color w:val="7F6000"/>
          <w:sz w:val="20"/>
        </w:rPr>
        <w:t>ARLINDO</w:t>
      </w:r>
      <w:r>
        <w:rPr>
          <w:rFonts w:ascii="Arial" w:hAnsi="Arial" w:eastAsia="Malgun Gothic"/>
          <w:sz w:val="20"/>
        </w:rPr>
        <w:t xml:space="preserve">  "Segunda: celular, não. Liguem no meu fixo. E nunca falem de lacre no telefone."</w:t>
      </w:r>
    </w:p>
    <w:p>
      <w:pPr>
        <w:spacing w:after="0" w:before="0"/>
        <w:ind w:left="283"/>
      </w:pPr>
      <w:r>
        <w:rPr>
          <w:rFonts w:ascii="Arial" w:hAnsi="Arial" w:eastAsia="Malgun Gothic"/>
          <w:b/>
          <w:sz w:val="18"/>
        </w:rPr>
        <w:t xml:space="preserve">· 단어: </w:t>
      </w:r>
      <w:r>
        <w:rPr>
          <w:rFonts w:ascii="Arial" w:hAnsi="Arial" w:eastAsia="Malgun Gothic"/>
          <w:sz w:val="18"/>
        </w:rPr>
        <w:t>celular(휴대폰) · liguem(ligar 명령 3인칭 복수) · fixo(유선 전화) · falem(falar 명령 3인칭 복수)</w:t>
      </w:r>
    </w:p>
    <w:p>
      <w:pPr>
        <w:spacing w:after="0" w:before="0"/>
        <w:ind w:left="283"/>
      </w:pPr>
      <w:r>
        <w:rPr>
          <w:rFonts w:ascii="Arial" w:hAnsi="Arial" w:eastAsia="Malgun Gothic"/>
          <w:b/>
          <w:sz w:val="18"/>
        </w:rPr>
        <w:t xml:space="preserve">· 문법: </w:t>
      </w:r>
      <w:r>
        <w:rPr>
          <w:rFonts w:ascii="Arial" w:hAnsi="Arial" w:eastAsia="Malgun Gothic"/>
          <w:sz w:val="18"/>
        </w:rPr>
        <w:t>vocês 대상 명령 = 접속법 현재 3인칭 복수(Liguem — -gar → -guem 철자 변화, falem). 부정 명령도 같은 형태(nunca falem). "ligar no fixo"는 구어(ligar para o fixo).</w:t>
      </w:r>
    </w:p>
    <w:p>
      <w:pPr>
        <w:spacing w:after="0" w:before="0"/>
        <w:ind w:left="283"/>
      </w:pPr>
      <w:r>
        <w:rPr>
          <w:rFonts w:ascii="Arial" w:hAnsi="Arial" w:eastAsia="Malgun Gothic"/>
          <w:b/>
          <w:sz w:val="18"/>
        </w:rPr>
        <w:t xml:space="preserve">· 시제: </w:t>
      </w:r>
      <w:r>
        <w:rPr>
          <w:rFonts w:ascii="Arial" w:hAnsi="Arial" w:eastAsia="Malgun Gothic"/>
          <w:sz w:val="18"/>
        </w:rPr>
        <w:t>명령법 복수 — 이번 화 문법 2 대표 예문.</w:t>
      </w:r>
    </w:p>
    <w:p>
      <w:pPr>
        <w:spacing w:after="0" w:before="0"/>
        <w:ind w:left="283"/>
      </w:pPr>
      <w:r>
        <w:rPr>
          <w:rFonts w:ascii="Arial" w:hAnsi="Arial" w:eastAsia="Malgun Gothic"/>
          <w:b/>
          <w:sz w:val="18"/>
        </w:rPr>
        <w:t xml:space="preserve">· 표현: </w:t>
      </w:r>
      <w:r>
        <w:rPr>
          <w:rFonts w:ascii="Arial" w:hAnsi="Arial" w:eastAsia="Malgun Gothic"/>
          <w:sz w:val="18"/>
        </w:rPr>
        <w:t>celular는 브라질식(포르투갈은 telemóvel). 10화 전화 불통 복선.</w:t>
      </w:r>
    </w:p>
    <w:p>
      <w:pPr>
        <w:spacing w:after="20" w:before="100"/>
      </w:pPr>
      <w:r>
        <w:rPr>
          <w:rFonts w:ascii="Arial" w:hAnsi="Arial" w:eastAsia="Malgun Gothic"/>
          <w:b/>
          <w:sz w:val="20"/>
        </w:rPr>
        <w:t xml:space="preserve">124. </w:t>
      </w:r>
      <w:r>
        <w:rPr>
          <w:rFonts w:ascii="Arial" w:hAnsi="Arial" w:eastAsia="Malgun Gothic"/>
          <w:b/>
          <w:color w:val="7F6000"/>
          <w:sz w:val="20"/>
        </w:rPr>
        <w:t>HELENA</w:t>
      </w:r>
      <w:r>
        <w:rPr>
          <w:rFonts w:ascii="Arial" w:hAnsi="Arial" w:eastAsia="Malgun Gothic"/>
          <w:sz w:val="20"/>
        </w:rPr>
        <w:t xml:space="preserve">  "E a terceira?"</w:t>
      </w:r>
    </w:p>
    <w:p>
      <w:pPr>
        <w:spacing w:after="0" w:before="0"/>
        <w:ind w:left="283"/>
      </w:pPr>
      <w:r>
        <w:rPr>
          <w:rFonts w:ascii="Arial" w:hAnsi="Arial" w:eastAsia="Malgun Gothic"/>
          <w:b/>
          <w:sz w:val="18"/>
        </w:rPr>
        <w:t xml:space="preserve">· 단어: </w:t>
      </w:r>
      <w:r>
        <w:rPr>
          <w:rFonts w:ascii="Arial" w:hAnsi="Arial" w:eastAsia="Malgun Gothic"/>
          <w:sz w:val="18"/>
        </w:rPr>
        <w:t>terceira(셋째)</w:t>
      </w:r>
    </w:p>
    <w:p>
      <w:pPr>
        <w:spacing w:after="0" w:before="0"/>
        <w:ind w:left="283"/>
      </w:pPr>
      <w:r>
        <w:rPr>
          <w:rFonts w:ascii="Arial" w:hAnsi="Arial" w:eastAsia="Malgun Gothic"/>
          <w:b/>
          <w:sz w:val="18"/>
        </w:rPr>
        <w:t xml:space="preserve">· 문법: </w:t>
      </w:r>
      <w:r>
        <w:rPr>
          <w:rFonts w:ascii="Arial" w:hAnsi="Arial" w:eastAsia="Malgun Gothic"/>
          <w:sz w:val="18"/>
        </w:rPr>
        <w:t>"E a ~?" 화제 전환(→ 1화 13번).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125. </w:t>
      </w:r>
      <w:r>
        <w:rPr>
          <w:rFonts w:ascii="Arial" w:hAnsi="Arial" w:eastAsia="Malgun Gothic"/>
          <w:b/>
          <w:color w:val="7F6000"/>
          <w:sz w:val="20"/>
        </w:rPr>
        <w:t>ARLINDO</w:t>
      </w:r>
      <w:r>
        <w:rPr>
          <w:rFonts w:ascii="Arial" w:hAnsi="Arial" w:eastAsia="Malgun Gothic"/>
          <w:sz w:val="20"/>
        </w:rPr>
        <w:t xml:space="preserve">  "Terceira: eu não falo de gente. Eu falo de papel. Me tragam os números."</w:t>
      </w:r>
    </w:p>
    <w:p>
      <w:pPr>
        <w:spacing w:after="0" w:before="0"/>
        <w:ind w:left="283"/>
      </w:pPr>
      <w:r>
        <w:rPr>
          <w:rFonts w:ascii="Arial" w:hAnsi="Arial" w:eastAsia="Malgun Gothic"/>
          <w:b/>
          <w:sz w:val="18"/>
        </w:rPr>
        <w:t xml:space="preserve">· 단어: </w:t>
      </w:r>
      <w:r>
        <w:rPr>
          <w:rFonts w:ascii="Arial" w:hAnsi="Arial" w:eastAsia="Malgun Gothic"/>
          <w:sz w:val="18"/>
        </w:rPr>
        <w:t>gente(사람들) · tragam(trazer 명령 3인칭 복수, 불규칙)</w:t>
      </w:r>
    </w:p>
    <w:p>
      <w:pPr>
        <w:spacing w:after="0" w:before="0"/>
        <w:ind w:left="283"/>
      </w:pPr>
      <w:r>
        <w:rPr>
          <w:rFonts w:ascii="Arial" w:hAnsi="Arial" w:eastAsia="Malgun Gothic"/>
          <w:b/>
          <w:sz w:val="18"/>
        </w:rPr>
        <w:t xml:space="preserve">· 문법: </w:t>
      </w:r>
      <w:r>
        <w:rPr>
          <w:rFonts w:ascii="Arial" w:hAnsi="Arial" w:eastAsia="Malgun Gothic"/>
          <w:sz w:val="18"/>
        </w:rPr>
        <w:t>trazer의 접속법 현재 traga- → 명령 복수 tragam. 문두 Me(브라질 구어, 규범형 Tragam-me).</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 복수(문법 2).</w:t>
      </w:r>
    </w:p>
    <w:p>
      <w:pPr>
        <w:spacing w:after="0" w:before="0"/>
        <w:ind w:left="283"/>
      </w:pPr>
      <w:r>
        <w:rPr>
          <w:rFonts w:ascii="Arial" w:hAnsi="Arial" w:eastAsia="Malgun Gothic"/>
          <w:b/>
          <w:sz w:val="18"/>
        </w:rPr>
        <w:t xml:space="preserve">· 표현: </w:t>
      </w:r>
      <w:r>
        <w:rPr>
          <w:rFonts w:ascii="Arial" w:hAnsi="Arial" w:eastAsia="Malgun Gothic"/>
          <w:sz w:val="18"/>
        </w:rPr>
        <w:t>사람이 아니라 서류만 — 취재원의 안전 장치.</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"Os números de lacre."</w:t>
      </w:r>
    </w:p>
    <w:p>
      <w:pPr>
        <w:spacing w:after="0" w:before="0"/>
        <w:ind w:left="283"/>
      </w:pPr>
      <w:r>
        <w:rPr>
          <w:rFonts w:ascii="Arial" w:hAnsi="Arial" w:eastAsia="Malgun Gothic"/>
          <w:b/>
          <w:sz w:val="18"/>
        </w:rPr>
        <w:t xml:space="preserve">· 단어: </w:t>
      </w:r>
      <w:r>
        <w:rPr>
          <w:rFonts w:ascii="Arial" w:hAnsi="Arial" w:eastAsia="Malgun Gothic"/>
          <w:sz w:val="18"/>
        </w:rPr>
        <w:t>números de lacre(봉인 번호)</w:t>
      </w:r>
    </w:p>
    <w:p>
      <w:pPr>
        <w:spacing w:after="0" w:before="0"/>
        <w:ind w:left="283"/>
      </w:pPr>
      <w:r>
        <w:rPr>
          <w:rFonts w:ascii="Arial" w:hAnsi="Arial" w:eastAsia="Malgun Gothic"/>
          <w:b/>
          <w:sz w:val="18"/>
        </w:rPr>
        <w:t xml:space="preserve">· 문법: </w:t>
      </w:r>
      <w:r>
        <w:rPr>
          <w:rFonts w:ascii="Arial" w:hAnsi="Arial" w:eastAsia="Malgun Gothic"/>
          <w:sz w:val="18"/>
        </w:rPr>
        <w:t>명사구 확인.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127. </w:t>
      </w:r>
      <w:r>
        <w:rPr>
          <w:rFonts w:ascii="Arial" w:hAnsi="Arial" w:eastAsia="Malgun Gothic"/>
          <w:b/>
          <w:color w:val="7F6000"/>
          <w:sz w:val="20"/>
        </w:rPr>
        <w:t>ARLINDO</w:t>
      </w:r>
      <w:r>
        <w:rPr>
          <w:rFonts w:ascii="Arial" w:hAnsi="Arial" w:eastAsia="Malgun Gothic"/>
          <w:sz w:val="20"/>
        </w:rPr>
        <w:t xml:space="preserve">  "De lacre, de contêiner, de navio. O conhecimento de embarque inteiro. Eu leio pra vocês."</w:t>
      </w:r>
    </w:p>
    <w:p>
      <w:pPr>
        <w:spacing w:after="0" w:before="0"/>
        <w:ind w:left="283"/>
      </w:pPr>
      <w:r>
        <w:rPr>
          <w:rFonts w:ascii="Arial" w:hAnsi="Arial" w:eastAsia="Malgun Gothic"/>
          <w:b/>
          <w:sz w:val="18"/>
        </w:rPr>
        <w:t xml:space="preserve">· 단어: </w:t>
      </w:r>
      <w:r>
        <w:rPr>
          <w:rFonts w:ascii="Arial" w:hAnsi="Arial" w:eastAsia="Malgun Gothic"/>
          <w:sz w:val="18"/>
        </w:rPr>
        <w:t>inteiro(통째로) · leio(ler 1인칭)</w:t>
      </w:r>
    </w:p>
    <w:p>
      <w:pPr>
        <w:spacing w:after="0" w:before="0"/>
        <w:ind w:left="283"/>
      </w:pPr>
      <w:r>
        <w:rPr>
          <w:rFonts w:ascii="Arial" w:hAnsi="Arial" w:eastAsia="Malgun Gothic"/>
          <w:b/>
          <w:sz w:val="18"/>
        </w:rPr>
        <w:t xml:space="preserve">· 문법: </w:t>
      </w:r>
      <w:r>
        <w:rPr>
          <w:rFonts w:ascii="Arial" w:hAnsi="Arial" w:eastAsia="Malgun Gothic"/>
          <w:sz w:val="18"/>
        </w:rPr>
        <w:t>de 반복 나열(앞 números 생략). "ler para alguém" = ~에게 읽어 주다.</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의지).</w:t>
      </w:r>
    </w:p>
    <w:p>
      <w:pPr>
        <w:spacing w:after="0" w:before="0"/>
        <w:ind w:left="283"/>
      </w:pPr>
      <w:r>
        <w:rPr>
          <w:rFonts w:ascii="Arial" w:hAnsi="Arial" w:eastAsia="Malgun Gothic"/>
          <w:b/>
          <w:sz w:val="18"/>
        </w:rPr>
        <w:t xml:space="preserve">· 표현: </w:t>
      </w:r>
      <w:r>
        <w:rPr>
          <w:rFonts w:ascii="Arial" w:hAnsi="Arial" w:eastAsia="Malgun Gothic"/>
          <w:sz w:val="18"/>
        </w:rPr>
        <w:t>conhecimento de embarque(→ 2화 90번).</w:t>
      </w:r>
    </w:p>
    <w:p>
      <w:pPr>
        <w:spacing w:after="20" w:before="100"/>
      </w:pPr>
      <w:r>
        <w:rPr>
          <w:rFonts w:ascii="Arial" w:hAnsi="Arial" w:eastAsia="Malgun Gothic"/>
          <w:b/>
          <w:sz w:val="20"/>
        </w:rPr>
        <w:t xml:space="preserve">128. </w:t>
      </w:r>
      <w:r>
        <w:rPr>
          <w:rFonts w:ascii="Arial" w:hAnsi="Arial" w:eastAsia="Malgun Gothic"/>
          <w:b/>
          <w:color w:val="7F6000"/>
          <w:sz w:val="20"/>
        </w:rPr>
        <w:t>TIAGO</w:t>
      </w:r>
      <w:r>
        <w:rPr>
          <w:rFonts w:ascii="Arial" w:hAnsi="Arial" w:eastAsia="Malgun Gothic"/>
          <w:sz w:val="20"/>
        </w:rPr>
        <w:t xml:space="preserve">  "O Digo tem os números dos casos da Europa. Ele vai adorar o senhor."</w:t>
      </w:r>
    </w:p>
    <w:p>
      <w:pPr>
        <w:spacing w:after="0" w:before="0"/>
        <w:ind w:left="283"/>
      </w:pPr>
      <w:r>
        <w:rPr>
          <w:rFonts w:ascii="Arial" w:hAnsi="Arial" w:eastAsia="Malgun Gothic"/>
          <w:b/>
          <w:sz w:val="18"/>
        </w:rPr>
        <w:t xml:space="preserve">· 단어: </w:t>
      </w:r>
      <w:r>
        <w:rPr>
          <w:rFonts w:ascii="Arial" w:hAnsi="Arial" w:eastAsia="Malgun Gothic"/>
          <w:sz w:val="18"/>
        </w:rPr>
        <w:t>vai adorar(아주 좋아할 것이다)</w:t>
      </w:r>
    </w:p>
    <w:p>
      <w:pPr>
        <w:spacing w:after="0" w:before="0"/>
        <w:ind w:left="283"/>
      </w:pPr>
      <w:r>
        <w:rPr>
          <w:rFonts w:ascii="Arial" w:hAnsi="Arial" w:eastAsia="Malgun Gothic"/>
          <w:b/>
          <w:sz w:val="18"/>
        </w:rPr>
        <w:t xml:space="preserve">· 문법: </w:t>
      </w:r>
      <w:r>
        <w:rPr>
          <w:rFonts w:ascii="Arial" w:hAnsi="Arial" w:eastAsia="Malgun Gothic"/>
          <w:sz w:val="18"/>
        </w:rPr>
        <w:t>ir + 부정사 미래. o senhor가 목적어 자리.</w:t>
      </w:r>
    </w:p>
    <w:p>
      <w:pPr>
        <w:spacing w:after="0" w:before="0"/>
        <w:ind w:left="283"/>
      </w:pPr>
      <w:r>
        <w:rPr>
          <w:rFonts w:ascii="Arial" w:hAnsi="Arial" w:eastAsia="Malgun Gothic"/>
          <w:b/>
          <w:sz w:val="18"/>
        </w:rPr>
        <w:t xml:space="preserve">· 시제: </w:t>
      </w:r>
      <w:r>
        <w:rPr>
          <w:rFonts w:ascii="Arial" w:hAnsi="Arial" w:eastAsia="Malgun Gothic"/>
          <w:sz w:val="18"/>
        </w:rPr>
        <w:t>현재 + 우언적 미래.</w:t>
      </w:r>
    </w:p>
    <w:p>
      <w:pPr>
        <w:spacing w:after="20" w:before="100"/>
      </w:pPr>
      <w:r>
        <w:rPr>
          <w:rFonts w:ascii="Arial" w:hAnsi="Arial" w:eastAsia="Malgun Gothic"/>
          <w:b/>
          <w:sz w:val="20"/>
        </w:rPr>
        <w:t xml:space="preserve">129. </w:t>
      </w:r>
      <w:r>
        <w:rPr>
          <w:rFonts w:ascii="Arial" w:hAnsi="Arial" w:eastAsia="Malgun Gothic"/>
          <w:b/>
          <w:color w:val="7F6000"/>
          <w:sz w:val="20"/>
        </w:rPr>
        <w:t>ARLINDO</w:t>
      </w:r>
      <w:r>
        <w:rPr>
          <w:rFonts w:ascii="Arial" w:hAnsi="Arial" w:eastAsia="Malgun Gothic"/>
          <w:sz w:val="20"/>
        </w:rPr>
        <w:t xml:space="preserve">  "Ele não sobe. Lembra da primeira condição."</w:t>
      </w:r>
    </w:p>
    <w:p>
      <w:pPr>
        <w:spacing w:after="0" w:before="0"/>
        <w:ind w:left="283"/>
      </w:pPr>
      <w:r>
        <w:rPr>
          <w:rFonts w:ascii="Arial" w:hAnsi="Arial" w:eastAsia="Malgun Gothic"/>
          <w:b/>
          <w:sz w:val="18"/>
        </w:rPr>
        <w:t xml:space="preserve">· 단어: </w:t>
      </w:r>
      <w:r>
        <w:rPr>
          <w:rFonts w:ascii="Arial" w:hAnsi="Arial" w:eastAsia="Malgun Gothic"/>
          <w:sz w:val="18"/>
        </w:rPr>
        <w:t>sobe(subir) · lembra(lembrar 구어 명령)</w:t>
      </w:r>
    </w:p>
    <w:p>
      <w:pPr>
        <w:spacing w:after="0" w:before="0"/>
        <w:ind w:left="283"/>
      </w:pPr>
      <w:r>
        <w:rPr>
          <w:rFonts w:ascii="Arial" w:hAnsi="Arial" w:eastAsia="Malgun Gothic"/>
          <w:b/>
          <w:sz w:val="18"/>
        </w:rPr>
        <w:t xml:space="preserve">· 문법: </w:t>
      </w:r>
      <w:r>
        <w:rPr>
          <w:rFonts w:ascii="Arial" w:hAnsi="Arial" w:eastAsia="Malgun Gothic"/>
          <w:sz w:val="18"/>
        </w:rPr>
        <w:t>"lembrar de"(→ 1화 125번). 현재형 não sobe = 올라오지 못한다(규칙).</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명령법(구어).</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"Lembro. Combinado, seu Arlindo."</w:t>
      </w:r>
    </w:p>
    <w:p>
      <w:pPr>
        <w:spacing w:after="0" w:before="0"/>
        <w:ind w:left="283"/>
      </w:pPr>
      <w:r>
        <w:rPr>
          <w:rFonts w:ascii="Arial" w:hAnsi="Arial" w:eastAsia="Malgun Gothic"/>
          <w:b/>
          <w:sz w:val="18"/>
        </w:rPr>
        <w:t xml:space="preserve">· 단어: </w:t>
      </w:r>
      <w:r>
        <w:rPr>
          <w:rFonts w:ascii="Arial" w:hAnsi="Arial" w:eastAsia="Malgun Gothic"/>
          <w:sz w:val="18"/>
        </w:rPr>
        <w:t>lembro(기억해요) · combinado(약속)</w:t>
      </w:r>
    </w:p>
    <w:p>
      <w:pPr>
        <w:spacing w:after="0" w:before="0"/>
        <w:ind w:left="283"/>
      </w:pPr>
      <w:r>
        <w:rPr>
          <w:rFonts w:ascii="Arial" w:hAnsi="Arial" w:eastAsia="Malgun Gothic"/>
          <w:b/>
          <w:sz w:val="18"/>
        </w:rPr>
        <w:t xml:space="preserve">· 문법: </w:t>
      </w:r>
      <w:r>
        <w:rPr>
          <w:rFonts w:ascii="Arial" w:hAnsi="Arial" w:eastAsia="Malgun Gothic"/>
          <w:sz w:val="18"/>
        </w:rPr>
        <w:t>동사 반복 대답.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131. </w:t>
      </w:r>
      <w:r>
        <w:rPr>
          <w:rFonts w:ascii="Arial" w:hAnsi="Arial" w:eastAsia="Malgun Gothic"/>
          <w:b/>
          <w:color w:val="7F6000"/>
          <w:sz w:val="20"/>
        </w:rPr>
        <w:t>ARLINDO</w:t>
      </w:r>
      <w:r>
        <w:rPr>
          <w:rFonts w:ascii="Arial" w:hAnsi="Arial" w:eastAsia="Malgun Gothic"/>
          <w:sz w:val="20"/>
        </w:rPr>
        <w:t xml:space="preserve">  "Mais uma coisa. Alguém sabe que vocês vieram aqui hoje?"</w:t>
      </w:r>
    </w:p>
    <w:p>
      <w:pPr>
        <w:spacing w:after="0" w:before="0"/>
        <w:ind w:left="283"/>
      </w:pPr>
      <w:r>
        <w:rPr>
          <w:rFonts w:ascii="Arial" w:hAnsi="Arial" w:eastAsia="Malgun Gothic"/>
          <w:b/>
          <w:sz w:val="18"/>
        </w:rPr>
        <w:t xml:space="preserve">· 단어: </w:t>
      </w:r>
      <w:r>
        <w:rPr>
          <w:rFonts w:ascii="Arial" w:hAnsi="Arial" w:eastAsia="Malgun Gothic"/>
          <w:sz w:val="18"/>
        </w:rPr>
        <w:t>alguém(누군가) · vieram(vir 완료과거)</w:t>
      </w:r>
    </w:p>
    <w:p>
      <w:pPr>
        <w:spacing w:after="0" w:before="0"/>
        <w:ind w:left="283"/>
      </w:pPr>
      <w:r>
        <w:rPr>
          <w:rFonts w:ascii="Arial" w:hAnsi="Arial" w:eastAsia="Malgun Gothic"/>
          <w:b/>
          <w:sz w:val="18"/>
        </w:rPr>
        <w:t xml:space="preserve">· 문법: </w:t>
      </w:r>
      <w:r>
        <w:rPr>
          <w:rFonts w:ascii="Arial" w:hAnsi="Arial" w:eastAsia="Malgun Gothic"/>
          <w:sz w:val="18"/>
        </w:rPr>
        <w:t>saber que + 절.</w:t>
      </w:r>
    </w:p>
    <w:p>
      <w:pPr>
        <w:spacing w:after="0" w:before="0"/>
        <w:ind w:left="283"/>
      </w:pPr>
      <w:r>
        <w:rPr>
          <w:rFonts w:ascii="Arial" w:hAnsi="Arial" w:eastAsia="Malgun Gothic"/>
          <w:b/>
          <w:sz w:val="18"/>
        </w:rPr>
        <w:t xml:space="preserve">· 시제: </w:t>
      </w:r>
      <w:r>
        <w:rPr>
          <w:rFonts w:ascii="Arial" w:hAnsi="Arial" w:eastAsia="Malgun Gothic"/>
          <w:sz w:val="18"/>
        </w:rPr>
        <w:t>현재(sabe) + 완료과거(vieram).</w:t>
      </w:r>
    </w:p>
    <w:p>
      <w:pPr>
        <w:spacing w:after="0" w:before="0"/>
        <w:ind w:left="283"/>
      </w:pPr>
      <w:r>
        <w:rPr>
          <w:rFonts w:ascii="Arial" w:hAnsi="Arial" w:eastAsia="Malgun Gothic"/>
          <w:b/>
          <w:sz w:val="18"/>
        </w:rPr>
        <w:t xml:space="preserve">· 표현: </w:t>
      </w:r>
      <w:r>
        <w:rPr>
          <w:rFonts w:ascii="Arial" w:hAnsi="Arial" w:eastAsia="Malgun Gothic"/>
          <w:sz w:val="18"/>
        </w:rPr>
        <w:t>20번 펠리피의 "serra" 복선과 연결.</w:t>
      </w:r>
    </w:p>
    <w:p>
      <w:pPr>
        <w:spacing w:after="20" w:before="100"/>
      </w:pPr>
      <w:r>
        <w:rPr>
          <w:rFonts w:ascii="Arial" w:hAnsi="Arial" w:eastAsia="Malgun Gothic"/>
          <w:b/>
          <w:sz w:val="20"/>
        </w:rPr>
        <w:t xml:space="preserve">132. </w:t>
      </w:r>
      <w:r>
        <w:rPr>
          <w:rFonts w:ascii="Arial" w:hAnsi="Arial" w:eastAsia="Malgun Gothic"/>
          <w:b/>
          <w:color w:val="7F6000"/>
          <w:sz w:val="20"/>
        </w:rPr>
        <w:t>TIAGO</w:t>
      </w:r>
      <w:r>
        <w:rPr>
          <w:rFonts w:ascii="Arial" w:hAnsi="Arial" w:eastAsia="Malgun Gothic"/>
          <w:sz w:val="20"/>
        </w:rPr>
        <w:t xml:space="preserve">  "Só a nossa equipe. Gente de confiança."</w:t>
      </w:r>
    </w:p>
    <w:p>
      <w:pPr>
        <w:spacing w:after="0" w:before="0"/>
        <w:ind w:left="283"/>
      </w:pPr>
      <w:r>
        <w:rPr>
          <w:rFonts w:ascii="Arial" w:hAnsi="Arial" w:eastAsia="Malgun Gothic"/>
          <w:b/>
          <w:sz w:val="18"/>
        </w:rPr>
        <w:t xml:space="preserve">· 단어: </w:t>
      </w:r>
      <w:r>
        <w:rPr>
          <w:rFonts w:ascii="Arial" w:hAnsi="Arial" w:eastAsia="Malgun Gothic"/>
          <w:sz w:val="18"/>
        </w:rPr>
        <w:t>equipe(팀) · de confiança(믿을 만한)</w:t>
      </w:r>
    </w:p>
    <w:p>
      <w:pPr>
        <w:spacing w:after="0" w:before="0"/>
        <w:ind w:left="283"/>
      </w:pPr>
      <w:r>
        <w:rPr>
          <w:rFonts w:ascii="Arial" w:hAnsi="Arial" w:eastAsia="Malgun Gothic"/>
          <w:b/>
          <w:sz w:val="18"/>
        </w:rPr>
        <w:t xml:space="preserve">· 문법: </w:t>
      </w:r>
      <w:r>
        <w:rPr>
          <w:rFonts w:ascii="Arial" w:hAnsi="Arial" w:eastAsia="Malgun Gothic"/>
          <w:sz w:val="18"/>
        </w:rPr>
        <w:t>"gente de confiança" = 믿을 만한 사람들(de + 명사 = 형용사 기능).</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133. </w:t>
      </w:r>
      <w:r>
        <w:rPr>
          <w:rFonts w:ascii="Arial" w:hAnsi="Arial" w:eastAsia="Malgun Gothic"/>
          <w:b/>
          <w:color w:val="7F6000"/>
          <w:sz w:val="20"/>
        </w:rPr>
        <w:t>ARLINDO</w:t>
      </w:r>
      <w:r>
        <w:rPr>
          <w:rFonts w:ascii="Arial" w:hAnsi="Arial" w:eastAsia="Malgun Gothic"/>
          <w:sz w:val="20"/>
        </w:rPr>
        <w:t xml:space="preserve">  "Gente de confiança. No porto, todo mundo era de confiança."</w:t>
      </w:r>
    </w:p>
    <w:p>
      <w:pPr>
        <w:spacing w:after="0" w:before="0"/>
        <w:ind w:left="283"/>
      </w:pPr>
      <w:r>
        <w:rPr>
          <w:rFonts w:ascii="Arial" w:hAnsi="Arial" w:eastAsia="Malgun Gothic"/>
          <w:b/>
          <w:sz w:val="18"/>
        </w:rPr>
        <w:t xml:space="preserve">· 단어: </w:t>
      </w:r>
      <w:r>
        <w:rPr>
          <w:rFonts w:ascii="Arial" w:hAnsi="Arial" w:eastAsia="Malgun Gothic"/>
          <w:sz w:val="18"/>
        </w:rPr>
        <w:t>todo mundo(모두) · era(ser 미완료과거)</w:t>
      </w:r>
    </w:p>
    <w:p>
      <w:pPr>
        <w:spacing w:after="0" w:before="0"/>
        <w:ind w:left="283"/>
      </w:pPr>
      <w:r>
        <w:rPr>
          <w:rFonts w:ascii="Arial" w:hAnsi="Arial" w:eastAsia="Malgun Gothic"/>
          <w:b/>
          <w:sz w:val="18"/>
        </w:rPr>
        <w:t xml:space="preserve">· 문법: </w:t>
      </w:r>
      <w:r>
        <w:rPr>
          <w:rFonts w:ascii="Arial" w:hAnsi="Arial" w:eastAsia="Malgun Gothic"/>
          <w:sz w:val="18"/>
        </w:rPr>
        <w:t>상대 말 반복 후 반박.</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상태 회상(그래도 배신이 있었다는 함의).</w:t>
      </w:r>
    </w:p>
    <w:p>
      <w:pPr>
        <w:spacing w:after="0" w:before="0"/>
        <w:ind w:left="283"/>
      </w:pPr>
      <w:r>
        <w:rPr>
          <w:rFonts w:ascii="Arial" w:hAnsi="Arial" w:eastAsia="Malgun Gothic"/>
          <w:b/>
          <w:sz w:val="18"/>
        </w:rPr>
        <w:t xml:space="preserve">· 표현: </w:t>
      </w:r>
      <w:r>
        <w:rPr>
          <w:rFonts w:ascii="Arial" w:hAnsi="Arial" w:eastAsia="Malgun Gothic"/>
          <w:sz w:val="18"/>
        </w:rPr>
        <w:t>반어적 경고.</w:t>
      </w:r>
    </w:p>
    <w:p>
      <w:pPr>
        <w:spacing w:after="20" w:before="100"/>
      </w:pPr>
      <w:r>
        <w:rPr>
          <w:rFonts w:ascii="Arial" w:hAnsi="Arial" w:eastAsia="Malgun Gothic"/>
          <w:b/>
          <w:sz w:val="20"/>
        </w:rPr>
        <w:t xml:space="preserve">134. </w:t>
      </w:r>
      <w:r>
        <w:rPr>
          <w:rFonts w:ascii="Arial" w:hAnsi="Arial" w:eastAsia="Malgun Gothic"/>
          <w:b/>
          <w:color w:val="7F6000"/>
          <w:sz w:val="20"/>
        </w:rPr>
        <w:t>HELENA</w:t>
      </w:r>
      <w:r>
        <w:rPr>
          <w:rFonts w:ascii="Arial" w:hAnsi="Arial" w:eastAsia="Malgun Gothic"/>
          <w:sz w:val="20"/>
        </w:rPr>
        <w:t xml:space="preserve">  "Seu Arlindo, o senhor ainda tem os seus cadernos? O senhor anotava tudo."</w:t>
      </w:r>
    </w:p>
    <w:p>
      <w:pPr>
        <w:spacing w:after="0" w:before="0"/>
        <w:ind w:left="283"/>
      </w:pPr>
      <w:r>
        <w:rPr>
          <w:rFonts w:ascii="Arial" w:hAnsi="Arial" w:eastAsia="Malgun Gothic"/>
          <w:b/>
          <w:sz w:val="18"/>
        </w:rPr>
        <w:t xml:space="preserve">· 단어: </w:t>
      </w:r>
      <w:r>
        <w:rPr>
          <w:rFonts w:ascii="Arial" w:hAnsi="Arial" w:eastAsia="Malgun Gothic"/>
          <w:sz w:val="18"/>
        </w:rPr>
        <w:t>cadernos(공책) · anotava(anotar 미완료과거, 적다)</w:t>
      </w:r>
    </w:p>
    <w:p>
      <w:pPr>
        <w:spacing w:after="0" w:before="0"/>
        <w:ind w:left="283"/>
      </w:pPr>
      <w:r>
        <w:rPr>
          <w:rFonts w:ascii="Arial" w:hAnsi="Arial" w:eastAsia="Malgun Gothic"/>
          <w:b/>
          <w:sz w:val="18"/>
        </w:rPr>
        <w:t xml:space="preserve">· 문법: </w:t>
      </w:r>
      <w:r>
        <w:rPr>
          <w:rFonts w:ascii="Arial" w:hAnsi="Arial" w:eastAsia="Malgun Gothic"/>
          <w:sz w:val="18"/>
        </w:rPr>
        <w:t>o senhor + seu(소유) — 존칭 2인칭의 소유형용사는 seu.</w:t>
      </w:r>
    </w:p>
    <w:p>
      <w:pPr>
        <w:spacing w:after="0" w:before="0"/>
        <w:ind w:left="283"/>
      </w:pPr>
      <w:r>
        <w:rPr>
          <w:rFonts w:ascii="Arial" w:hAnsi="Arial" w:eastAsia="Malgun Gothic"/>
          <w:b/>
          <w:sz w:val="18"/>
        </w:rPr>
        <w:t xml:space="preserve">· 시제: </w:t>
      </w:r>
      <w:r>
        <w:rPr>
          <w:rFonts w:ascii="Arial" w:hAnsi="Arial" w:eastAsia="Malgun Gothic"/>
          <w:sz w:val="18"/>
        </w:rPr>
        <w:t>현재(tem) + 미완료과거(anotava — 과거 습관).</w:t>
      </w:r>
    </w:p>
    <w:p>
      <w:pPr>
        <w:spacing w:after="0" w:before="0"/>
        <w:ind w:left="283"/>
      </w:pPr>
      <w:r>
        <w:rPr>
          <w:rFonts w:ascii="Arial" w:hAnsi="Arial" w:eastAsia="Malgun Gothic"/>
          <w:b/>
          <w:sz w:val="18"/>
        </w:rPr>
        <w:t xml:space="preserve">· 표현: </w:t>
      </w:r>
      <w:r>
        <w:rPr>
          <w:rFonts w:ascii="Arial" w:hAnsi="Arial" w:eastAsia="Malgun Gothic"/>
          <w:sz w:val="18"/>
        </w:rPr>
        <w:t>15화 손글씨 장부 복선.</w:t>
      </w:r>
    </w:p>
    <w:p>
      <w:pPr>
        <w:spacing w:after="20" w:before="100"/>
      </w:pPr>
      <w:r>
        <w:rPr>
          <w:rFonts w:ascii="Arial" w:hAnsi="Arial" w:eastAsia="Malgun Gothic"/>
          <w:b/>
          <w:sz w:val="20"/>
        </w:rPr>
        <w:t xml:space="preserve">135. </w:t>
      </w:r>
      <w:r>
        <w:rPr>
          <w:rFonts w:ascii="Arial" w:hAnsi="Arial" w:eastAsia="Malgun Gothic"/>
          <w:b/>
          <w:color w:val="7F6000"/>
          <w:sz w:val="20"/>
        </w:rPr>
        <w:t>ARLINDO</w:t>
      </w:r>
      <w:r>
        <w:rPr>
          <w:rFonts w:ascii="Arial" w:hAnsi="Arial" w:eastAsia="Malgun Gothic"/>
          <w:sz w:val="20"/>
        </w:rPr>
        <w:t xml:space="preserve">  "Caderno de velho serve pra embrulhar peixe, menina."</w:t>
      </w:r>
    </w:p>
    <w:p>
      <w:pPr>
        <w:spacing w:after="0" w:before="0"/>
        <w:ind w:left="283"/>
      </w:pPr>
      <w:r>
        <w:rPr>
          <w:rFonts w:ascii="Arial" w:hAnsi="Arial" w:eastAsia="Malgun Gothic"/>
          <w:b/>
          <w:sz w:val="18"/>
        </w:rPr>
        <w:t xml:space="preserve">· 단어: </w:t>
      </w:r>
      <w:r>
        <w:rPr>
          <w:rFonts w:ascii="Arial" w:hAnsi="Arial" w:eastAsia="Malgun Gothic"/>
          <w:sz w:val="18"/>
        </w:rPr>
        <w:t>serve(servir, 쓸모있다) · embrulhar(싸다, 포장하다) · peixe(생선)</w:t>
      </w:r>
    </w:p>
    <w:p>
      <w:pPr>
        <w:spacing w:after="0" w:before="0"/>
        <w:ind w:left="283"/>
      </w:pPr>
      <w:r>
        <w:rPr>
          <w:rFonts w:ascii="Arial" w:hAnsi="Arial" w:eastAsia="Malgun Gothic"/>
          <w:b/>
          <w:sz w:val="18"/>
        </w:rPr>
        <w:t xml:space="preserve">· 문법: </w:t>
      </w:r>
      <w:r>
        <w:rPr>
          <w:rFonts w:ascii="Arial" w:hAnsi="Arial" w:eastAsia="Malgun Gothic"/>
          <w:sz w:val="18"/>
        </w:rPr>
        <w:t>"servir para + 부정사" = ~하는 데 쓰이다(문법 3 pra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진술.</w:t>
      </w:r>
    </w:p>
    <w:p>
      <w:pPr>
        <w:spacing w:after="0" w:before="0"/>
        <w:ind w:left="283"/>
      </w:pPr>
      <w:r>
        <w:rPr>
          <w:rFonts w:ascii="Arial" w:hAnsi="Arial" w:eastAsia="Malgun Gothic"/>
          <w:b/>
          <w:sz w:val="18"/>
        </w:rPr>
        <w:t xml:space="preserve">· 표현: </w:t>
      </w:r>
      <w:r>
        <w:rPr>
          <w:rFonts w:ascii="Arial" w:hAnsi="Arial" w:eastAsia="Malgun Gothic"/>
          <w:sz w:val="18"/>
        </w:rPr>
        <w:t>겸손을 가장한 회피.</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"Isso é um sim ou um não?"</w:t>
      </w:r>
    </w:p>
    <w:p>
      <w:pPr>
        <w:spacing w:after="0" w:before="0"/>
        <w:ind w:left="283"/>
      </w:pPr>
      <w:r>
        <w:rPr>
          <w:rFonts w:ascii="Arial" w:hAnsi="Arial" w:eastAsia="Malgun Gothic"/>
          <w:b/>
          <w:sz w:val="18"/>
        </w:rPr>
        <w:t xml:space="preserve">· 단어: </w:t>
      </w:r>
      <w:r>
        <w:rPr>
          <w:rFonts w:ascii="Arial" w:hAnsi="Arial" w:eastAsia="Malgun Gothic"/>
          <w:sz w:val="18"/>
        </w:rPr>
        <w:t>sim(예) · não(아니오)</w:t>
      </w:r>
    </w:p>
    <w:p>
      <w:pPr>
        <w:spacing w:after="0" w:before="0"/>
        <w:ind w:left="283"/>
      </w:pPr>
      <w:r>
        <w:rPr>
          <w:rFonts w:ascii="Arial" w:hAnsi="Arial" w:eastAsia="Malgun Gothic"/>
          <w:b/>
          <w:sz w:val="18"/>
        </w:rPr>
        <w:t xml:space="preserve">· 문법: </w:t>
      </w:r>
      <w:r>
        <w:rPr>
          <w:rFonts w:ascii="Arial" w:hAnsi="Arial" w:eastAsia="Malgun Gothic"/>
          <w:sz w:val="18"/>
        </w:rPr>
        <w:t>sim/não 앞에 부정관사 um을 붙여 명사화.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137. </w:t>
      </w:r>
      <w:r>
        <w:rPr>
          <w:rFonts w:ascii="Arial" w:hAnsi="Arial" w:eastAsia="Malgun Gothic"/>
          <w:b/>
          <w:color w:val="7F6000"/>
          <w:sz w:val="20"/>
        </w:rPr>
        <w:t>ARLINDO</w:t>
      </w:r>
      <w:r>
        <w:rPr>
          <w:rFonts w:ascii="Arial" w:hAnsi="Arial" w:eastAsia="Malgun Gothic"/>
          <w:sz w:val="20"/>
        </w:rPr>
        <w:t xml:space="preserve">  "É um "volta outro dia"."</w:t>
      </w:r>
    </w:p>
    <w:p>
      <w:pPr>
        <w:spacing w:after="0" w:before="0"/>
        <w:ind w:left="283"/>
      </w:pPr>
      <w:r>
        <w:rPr>
          <w:rFonts w:ascii="Arial" w:hAnsi="Arial" w:eastAsia="Malgun Gothic"/>
          <w:b/>
          <w:sz w:val="18"/>
        </w:rPr>
        <w:t xml:space="preserve">· 단어: </w:t>
      </w:r>
      <w:r>
        <w:rPr>
          <w:rFonts w:ascii="Arial" w:hAnsi="Arial" w:eastAsia="Malgun Gothic"/>
          <w:sz w:val="18"/>
        </w:rPr>
        <w:t>volta(voltar 구어 명령) · outro dia(다음에, 다른 날)</w:t>
      </w:r>
    </w:p>
    <w:p>
      <w:pPr>
        <w:spacing w:after="0" w:before="0"/>
        <w:ind w:left="283"/>
      </w:pPr>
      <w:r>
        <w:rPr>
          <w:rFonts w:ascii="Arial" w:hAnsi="Arial" w:eastAsia="Malgun Gothic"/>
          <w:b/>
          <w:sz w:val="18"/>
        </w:rPr>
        <w:t xml:space="preserve">· 문법: </w:t>
      </w:r>
      <w:r>
        <w:rPr>
          <w:rFonts w:ascii="Arial" w:hAnsi="Arial" w:eastAsia="Malgun Gothic"/>
          <w:sz w:val="18"/>
        </w:rPr>
        <w:t>명령문 전체를 따옴표로 명사화(um "volta outro dia").</w:t>
      </w:r>
    </w:p>
    <w:p>
      <w:pPr>
        <w:spacing w:after="0" w:before="0"/>
        <w:ind w:left="283"/>
      </w:pPr>
      <w:r>
        <w:rPr>
          <w:rFonts w:ascii="Arial" w:hAnsi="Arial" w:eastAsia="Malgun Gothic"/>
          <w:b/>
          <w:sz w:val="18"/>
        </w:rPr>
        <w:t xml:space="preserve">· 시제: </w:t>
      </w:r>
      <w:r>
        <w:rPr>
          <w:rFonts w:ascii="Arial" w:hAnsi="Arial" w:eastAsia="Malgun Gothic"/>
          <w:sz w:val="18"/>
        </w:rPr>
        <w:t>현재(é) + 인용 속 명령법.</w:t>
      </w:r>
    </w:p>
    <w:p>
      <w:pPr>
        <w:spacing w:after="0" w:before="0"/>
        <w:ind w:left="283"/>
      </w:pPr>
      <w:r>
        <w:rPr>
          <w:rFonts w:ascii="Arial" w:hAnsi="Arial" w:eastAsia="Malgun Gothic"/>
          <w:b/>
          <w:sz w:val="18"/>
        </w:rPr>
        <w:t xml:space="preserve">· 표현: </w:t>
      </w:r>
      <w:r>
        <w:rPr>
          <w:rFonts w:ascii="Arial" w:hAnsi="Arial" w:eastAsia="Malgun Gothic"/>
          <w:sz w:val="18"/>
        </w:rPr>
        <w:t>재치 있는 우회적 대답.</w:t>
      </w:r>
    </w:p>
    <w:p>
      <w:pPr>
        <w:spacing w:after="20" w:before="100"/>
      </w:pPr>
      <w:r>
        <w:rPr>
          <w:rFonts w:ascii="Arial" w:hAnsi="Arial" w:eastAsia="Malgun Gothic"/>
          <w:b/>
          <w:sz w:val="20"/>
        </w:rPr>
        <w:t xml:space="preserve">138. </w:t>
      </w:r>
      <w:r>
        <w:rPr>
          <w:rFonts w:ascii="Arial" w:hAnsi="Arial" w:eastAsia="Malgun Gothic"/>
          <w:b/>
          <w:color w:val="7F6000"/>
          <w:sz w:val="20"/>
        </w:rPr>
        <w:t>HELENA</w:t>
      </w:r>
      <w:r>
        <w:rPr>
          <w:rFonts w:ascii="Arial" w:hAnsi="Arial" w:eastAsia="Malgun Gothic"/>
          <w:sz w:val="20"/>
        </w:rPr>
        <w:t xml:space="preserve">  "A gente volta. Com os números."</w:t>
      </w:r>
    </w:p>
    <w:p>
      <w:pPr>
        <w:spacing w:after="0" w:before="0"/>
        <w:ind w:left="283"/>
      </w:pPr>
      <w:r>
        <w:rPr>
          <w:rFonts w:ascii="Arial" w:hAnsi="Arial" w:eastAsia="Malgun Gothic"/>
          <w:b/>
          <w:sz w:val="18"/>
        </w:rPr>
        <w:t xml:space="preserve">· 단어: </w:t>
      </w:r>
      <w:r>
        <w:rPr>
          <w:rFonts w:ascii="Arial" w:hAnsi="Arial" w:eastAsia="Malgun Gothic"/>
          <w:sz w:val="18"/>
        </w:rPr>
        <w:t>volta(voltar 3인칭)</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 현재형으로 미래 약속.</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의미).</w:t>
      </w:r>
    </w:p>
    <w:p>
      <w:pPr>
        <w:spacing w:after="20" w:before="100"/>
      </w:pPr>
      <w:r>
        <w:rPr>
          <w:rFonts w:ascii="Arial" w:hAnsi="Arial" w:eastAsia="Malgun Gothic"/>
          <w:b/>
          <w:sz w:val="20"/>
        </w:rPr>
        <w:t xml:space="preserve">139. </w:t>
      </w:r>
      <w:r>
        <w:rPr>
          <w:rFonts w:ascii="Arial" w:hAnsi="Arial" w:eastAsia="Malgun Gothic"/>
          <w:b/>
          <w:color w:val="7F6000"/>
          <w:sz w:val="20"/>
        </w:rPr>
        <w:t>ARLINDO</w:t>
      </w:r>
      <w:r>
        <w:rPr>
          <w:rFonts w:ascii="Arial" w:hAnsi="Arial" w:eastAsia="Malgun Gothic"/>
          <w:sz w:val="20"/>
        </w:rPr>
        <w:t xml:space="preserve">  "Antes de ir: essa FerrazLog. Ela tem fama de quê, hoje?"</w:t>
      </w:r>
    </w:p>
    <w:p>
      <w:pPr>
        <w:spacing w:after="0" w:before="0"/>
        <w:ind w:left="283"/>
      </w:pPr>
      <w:r>
        <w:rPr>
          <w:rFonts w:ascii="Arial" w:hAnsi="Arial" w:eastAsia="Malgun Gothic"/>
          <w:b/>
          <w:sz w:val="18"/>
        </w:rPr>
        <w:t xml:space="preserve">· 단어: </w:t>
      </w:r>
      <w:r>
        <w:rPr>
          <w:rFonts w:ascii="Arial" w:hAnsi="Arial" w:eastAsia="Malgun Gothic"/>
          <w:sz w:val="18"/>
        </w:rPr>
        <w:t>antes de ir(가기 전에) · fama(평판)</w:t>
      </w:r>
    </w:p>
    <w:p>
      <w:pPr>
        <w:spacing w:after="0" w:before="0"/>
        <w:ind w:left="283"/>
      </w:pPr>
      <w:r>
        <w:rPr>
          <w:rFonts w:ascii="Arial" w:hAnsi="Arial" w:eastAsia="Malgun Gothic"/>
          <w:b/>
          <w:sz w:val="18"/>
        </w:rPr>
        <w:t xml:space="preserve">· 문법: </w:t>
      </w:r>
      <w:r>
        <w:rPr>
          <w:rFonts w:ascii="Arial" w:hAnsi="Arial" w:eastAsia="Malgun Gothic"/>
          <w:sz w:val="18"/>
        </w:rPr>
        <w:t>"antes de + 부정사". "ter fama de + 명사" = ~라는 평판이 있다. 의문사 문미(de quê).</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"A melhor possível. Prêmio de logística, certificado de segurança, projeto social com criança."</w:t>
      </w:r>
    </w:p>
    <w:p>
      <w:pPr>
        <w:spacing w:after="0" w:before="0"/>
        <w:ind w:left="283"/>
      </w:pPr>
      <w:r>
        <w:rPr>
          <w:rFonts w:ascii="Arial" w:hAnsi="Arial" w:eastAsia="Malgun Gothic"/>
          <w:b/>
          <w:sz w:val="18"/>
        </w:rPr>
        <w:t xml:space="preserve">· 단어: </w:t>
      </w:r>
      <w:r>
        <w:rPr>
          <w:rFonts w:ascii="Arial" w:hAnsi="Arial" w:eastAsia="Malgun Gothic"/>
          <w:sz w:val="18"/>
        </w:rPr>
        <w:t>a melhor possível(가능한 최고) · certificado(인증서) · projeto social(사회공헌 사업) · criança(아이)</w:t>
      </w:r>
    </w:p>
    <w:p>
      <w:pPr>
        <w:spacing w:after="0" w:before="0"/>
        <w:ind w:left="283"/>
      </w:pPr>
      <w:r>
        <w:rPr>
          <w:rFonts w:ascii="Arial" w:hAnsi="Arial" w:eastAsia="Malgun Gothic"/>
          <w:b/>
          <w:sz w:val="18"/>
        </w:rPr>
        <w:t xml:space="preserve">· 문법: </w:t>
      </w:r>
      <w:r>
        <w:rPr>
          <w:rFonts w:ascii="Arial" w:hAnsi="Arial" w:eastAsia="Malgun Gothic"/>
          <w:sz w:val="18"/>
        </w:rPr>
        <w:t>"o/a melhor possível" = 최대한 좋은(최상급 + possível). 생략된 fama에 맞춰 여성형 a melhor.</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141. </w:t>
      </w:r>
      <w:r>
        <w:rPr>
          <w:rFonts w:ascii="Arial" w:hAnsi="Arial" w:eastAsia="Malgun Gothic"/>
          <w:b/>
          <w:color w:val="7F6000"/>
          <w:sz w:val="20"/>
        </w:rPr>
        <w:t>HELENA</w:t>
      </w:r>
      <w:r>
        <w:rPr>
          <w:rFonts w:ascii="Arial" w:hAnsi="Arial" w:eastAsia="Malgun Gothic"/>
          <w:sz w:val="20"/>
        </w:rPr>
        <w:t xml:space="preserve">  "No site, eles falam em "transparência total"."</w:t>
      </w:r>
    </w:p>
    <w:p>
      <w:pPr>
        <w:spacing w:after="0" w:before="0"/>
        <w:ind w:left="283"/>
      </w:pPr>
      <w:r>
        <w:rPr>
          <w:rFonts w:ascii="Arial" w:hAnsi="Arial" w:eastAsia="Malgun Gothic"/>
          <w:b/>
          <w:sz w:val="18"/>
        </w:rPr>
        <w:t xml:space="preserve">· 단어: </w:t>
      </w:r>
      <w:r>
        <w:rPr>
          <w:rFonts w:ascii="Arial" w:hAnsi="Arial" w:eastAsia="Malgun Gothic"/>
          <w:sz w:val="18"/>
        </w:rPr>
        <w:t>falam em(~을 내세우다, 언급하다) · transparência(투명성)</w:t>
      </w:r>
    </w:p>
    <w:p>
      <w:pPr>
        <w:spacing w:after="0" w:before="0"/>
        <w:ind w:left="283"/>
      </w:pPr>
      <w:r>
        <w:rPr>
          <w:rFonts w:ascii="Arial" w:hAnsi="Arial" w:eastAsia="Malgun Gothic"/>
          <w:b/>
          <w:sz w:val="18"/>
        </w:rPr>
        <w:t xml:space="preserve">· 문법: </w:t>
      </w:r>
      <w:r>
        <w:rPr>
          <w:rFonts w:ascii="Arial" w:hAnsi="Arial" w:eastAsia="Malgun Gothic"/>
          <w:sz w:val="18"/>
        </w:rPr>
        <w:t>"falar em + 명사" = ~을 언급하다/표방하다(falar de와 비슷).</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142. </w:t>
      </w:r>
      <w:r>
        <w:rPr>
          <w:rFonts w:ascii="Arial" w:hAnsi="Arial" w:eastAsia="Malgun Gothic"/>
          <w:b/>
          <w:color w:val="7F6000"/>
          <w:sz w:val="20"/>
        </w:rPr>
        <w:t>ARLINDO</w:t>
      </w:r>
      <w:r>
        <w:rPr>
          <w:rFonts w:ascii="Arial" w:hAnsi="Arial" w:eastAsia="Malgun Gothic"/>
          <w:sz w:val="20"/>
        </w:rPr>
        <w:t xml:space="preserve">  "Transparência total. Hum. E a segurança do terminal, quem faz?"</w:t>
      </w:r>
    </w:p>
    <w:p>
      <w:pPr>
        <w:spacing w:after="0" w:before="0"/>
        <w:ind w:left="283"/>
      </w:pPr>
      <w:r>
        <w:rPr>
          <w:rFonts w:ascii="Arial" w:hAnsi="Arial" w:eastAsia="Malgun Gothic"/>
          <w:b/>
          <w:sz w:val="18"/>
        </w:rPr>
        <w:t xml:space="preserve">· 단어: </w:t>
      </w:r>
      <w:r>
        <w:rPr>
          <w:rFonts w:ascii="Arial" w:hAnsi="Arial" w:eastAsia="Malgun Gothic"/>
          <w:sz w:val="18"/>
        </w:rPr>
        <w:t>segurança(보안) · faz(fazer 3인칭)</w:t>
      </w:r>
    </w:p>
    <w:p>
      <w:pPr>
        <w:spacing w:after="0" w:before="0"/>
        <w:ind w:left="283"/>
      </w:pPr>
      <w:r>
        <w:rPr>
          <w:rFonts w:ascii="Arial" w:hAnsi="Arial" w:eastAsia="Malgun Gothic"/>
          <w:b/>
          <w:sz w:val="18"/>
        </w:rPr>
        <w:t xml:space="preserve">· 문법: </w:t>
      </w:r>
      <w:r>
        <w:rPr>
          <w:rFonts w:ascii="Arial" w:hAnsi="Arial" w:eastAsia="Malgun Gothic"/>
          <w:sz w:val="18"/>
        </w:rPr>
        <w:t>화제화 + 의문사(→ 46번).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6화 센티넬라 복선.</w:t>
      </w:r>
    </w:p>
    <w:p>
      <w:pPr>
        <w:spacing w:after="20" w:before="100"/>
      </w:pPr>
      <w:r>
        <w:rPr>
          <w:rFonts w:ascii="Arial" w:hAnsi="Arial" w:eastAsia="Malgun Gothic"/>
          <w:b/>
          <w:sz w:val="20"/>
        </w:rPr>
        <w:t xml:space="preserve">143. </w:t>
      </w:r>
      <w:r>
        <w:rPr>
          <w:rFonts w:ascii="Arial" w:hAnsi="Arial" w:eastAsia="Malgun Gothic"/>
          <w:b/>
          <w:color w:val="7F6000"/>
          <w:sz w:val="20"/>
        </w:rPr>
        <w:t>TIAGO</w:t>
      </w:r>
      <w:r>
        <w:rPr>
          <w:rFonts w:ascii="Arial" w:hAnsi="Arial" w:eastAsia="Malgun Gothic"/>
          <w:sz w:val="20"/>
        </w:rPr>
        <w:t xml:space="preserve">  "Não sei. Uma empresa privada, eu acho."</w:t>
      </w:r>
    </w:p>
    <w:p>
      <w:pPr>
        <w:spacing w:after="0" w:before="0"/>
        <w:ind w:left="283"/>
      </w:pPr>
      <w:r>
        <w:rPr>
          <w:rFonts w:ascii="Arial" w:hAnsi="Arial" w:eastAsia="Malgun Gothic"/>
          <w:b/>
          <w:sz w:val="18"/>
        </w:rPr>
        <w:t xml:space="preserve">· 단어: </w:t>
      </w:r>
      <w:r>
        <w:rPr>
          <w:rFonts w:ascii="Arial" w:hAnsi="Arial" w:eastAsia="Malgun Gothic"/>
          <w:sz w:val="18"/>
        </w:rPr>
        <w:t>privada(민간의)</w:t>
      </w:r>
    </w:p>
    <w:p>
      <w:pPr>
        <w:spacing w:after="0" w:before="0"/>
        <w:ind w:left="283"/>
      </w:pPr>
      <w:r>
        <w:rPr>
          <w:rFonts w:ascii="Arial" w:hAnsi="Arial" w:eastAsia="Malgun Gothic"/>
          <w:b/>
          <w:sz w:val="18"/>
        </w:rPr>
        <w:t xml:space="preserve">· 문법: </w:t>
      </w:r>
      <w:r>
        <w:rPr>
          <w:rFonts w:ascii="Arial" w:hAnsi="Arial" w:eastAsia="Malgun Gothic"/>
          <w:sz w:val="18"/>
        </w:rPr>
        <w:t>"eu acho"를 문미에 덧붙여 확신을 낮춤.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144. </w:t>
      </w:r>
      <w:r>
        <w:rPr>
          <w:rFonts w:ascii="Arial" w:hAnsi="Arial" w:eastAsia="Malgun Gothic"/>
          <w:b/>
          <w:color w:val="7F6000"/>
          <w:sz w:val="20"/>
        </w:rPr>
        <w:t>ARLINDO</w:t>
      </w:r>
      <w:r>
        <w:rPr>
          <w:rFonts w:ascii="Arial" w:hAnsi="Arial" w:eastAsia="Malgun Gothic"/>
          <w:sz w:val="20"/>
        </w:rPr>
        <w:t xml:space="preserve">  "Descobre. No porto, quem vigia também enxerga. Ou fecha o olho."</w:t>
      </w:r>
    </w:p>
    <w:p>
      <w:pPr>
        <w:spacing w:after="0" w:before="0"/>
        <w:ind w:left="283"/>
      </w:pPr>
      <w:r>
        <w:rPr>
          <w:rFonts w:ascii="Arial" w:hAnsi="Arial" w:eastAsia="Malgun Gothic"/>
          <w:b/>
          <w:sz w:val="18"/>
        </w:rPr>
        <w:t xml:space="preserve">· 단어: </w:t>
      </w:r>
      <w:r>
        <w:rPr>
          <w:rFonts w:ascii="Arial" w:hAnsi="Arial" w:eastAsia="Malgun Gothic"/>
          <w:sz w:val="18"/>
        </w:rPr>
        <w:t>descobre(descobrir 구어 명령, 알아내다) · vigia(vigiar, 감시하다) · enxerga(enxergar, 보다/알아보다)</w:t>
      </w:r>
    </w:p>
    <w:p>
      <w:pPr>
        <w:spacing w:after="0" w:before="0"/>
        <w:ind w:left="283"/>
      </w:pPr>
      <w:r>
        <w:rPr>
          <w:rFonts w:ascii="Arial" w:hAnsi="Arial" w:eastAsia="Malgun Gothic"/>
          <w:b/>
          <w:sz w:val="18"/>
        </w:rPr>
        <w:t xml:space="preserve">· 문법: </w:t>
      </w:r>
      <w:r>
        <w:rPr>
          <w:rFonts w:ascii="Arial" w:hAnsi="Arial" w:eastAsia="Malgun Gothic"/>
          <w:sz w:val="18"/>
        </w:rPr>
        <w:t>구어 명령 Descobre(규범형 Descubra). 선행사 없는 quem.</w:t>
      </w:r>
    </w:p>
    <w:p>
      <w:pPr>
        <w:spacing w:after="0" w:before="0"/>
        <w:ind w:left="283"/>
      </w:pPr>
      <w:r>
        <w:rPr>
          <w:rFonts w:ascii="Arial" w:hAnsi="Arial" w:eastAsia="Malgun Gothic"/>
          <w:b/>
          <w:sz w:val="18"/>
        </w:rPr>
        <w:t xml:space="preserve">· 시제: </w:t>
      </w:r>
      <w:r>
        <w:rPr>
          <w:rFonts w:ascii="Arial" w:hAnsi="Arial" w:eastAsia="Malgun Gothic"/>
          <w:sz w:val="18"/>
        </w:rPr>
        <w:t>명령법(구어) + 현재.</w:t>
      </w:r>
    </w:p>
    <w:p>
      <w:pPr>
        <w:spacing w:after="0" w:before="0"/>
        <w:ind w:left="283"/>
      </w:pPr>
      <w:r>
        <w:rPr>
          <w:rFonts w:ascii="Arial" w:hAnsi="Arial" w:eastAsia="Malgun Gothic"/>
          <w:b/>
          <w:sz w:val="18"/>
        </w:rPr>
        <w:t xml:space="preserve">· 표현: </w:t>
      </w:r>
      <w:r>
        <w:rPr>
          <w:rFonts w:ascii="Arial" w:hAnsi="Arial" w:eastAsia="Malgun Gothic"/>
          <w:sz w:val="18"/>
        </w:rPr>
        <w:t>"fechar o olho" = 눈감아 주다(2화 2번의 '눈 붙이다'와 다른 의미).</w:t>
      </w:r>
    </w:p>
    <w:p>
      <w:pPr>
        <w:spacing w:after="20" w:before="100"/>
      </w:pPr>
      <w:r>
        <w:rPr>
          <w:rFonts w:ascii="Arial" w:hAnsi="Arial" w:eastAsia="Malgun Gothic"/>
          <w:b/>
          <w:sz w:val="20"/>
        </w:rPr>
        <w:t xml:space="preserve">145. </w:t>
      </w:r>
      <w:r>
        <w:rPr>
          <w:rFonts w:ascii="Arial" w:hAnsi="Arial" w:eastAsia="Malgun Gothic"/>
          <w:b/>
          <w:color w:val="7F6000"/>
          <w:sz w:val="20"/>
        </w:rPr>
        <w:t>TIAGO</w:t>
      </w:r>
      <w:r>
        <w:rPr>
          <w:rFonts w:ascii="Arial" w:hAnsi="Arial" w:eastAsia="Malgun Gothic"/>
          <w:sz w:val="20"/>
        </w:rPr>
        <w:t xml:space="preserve">  "Então o senhor desconfia da FerrazLog."</w:t>
      </w:r>
    </w:p>
    <w:p>
      <w:pPr>
        <w:spacing w:after="0" w:before="0"/>
        <w:ind w:left="283"/>
      </w:pPr>
      <w:r>
        <w:rPr>
          <w:rFonts w:ascii="Arial" w:hAnsi="Arial" w:eastAsia="Malgun Gothic"/>
          <w:b/>
          <w:sz w:val="18"/>
        </w:rPr>
        <w:t xml:space="preserve">· 단어: </w:t>
      </w:r>
      <w:r>
        <w:rPr>
          <w:rFonts w:ascii="Arial" w:hAnsi="Arial" w:eastAsia="Malgun Gothic"/>
          <w:sz w:val="18"/>
        </w:rPr>
        <w:t>desconfia(desconfiar de, 의심하다)</w:t>
      </w:r>
    </w:p>
    <w:p>
      <w:pPr>
        <w:spacing w:after="0" w:before="0"/>
        <w:ind w:left="283"/>
      </w:pPr>
      <w:r>
        <w:rPr>
          <w:rFonts w:ascii="Arial" w:hAnsi="Arial" w:eastAsia="Malgun Gothic"/>
          <w:b/>
          <w:sz w:val="18"/>
        </w:rPr>
        <w:t xml:space="preserve">· 문법: </w:t>
      </w:r>
      <w:r>
        <w:rPr>
          <w:rFonts w:ascii="Arial" w:hAnsi="Arial" w:eastAsia="Malgun Gothic"/>
          <w:sz w:val="18"/>
        </w:rPr>
        <w:t>"desconfiar de" — 전치사 de 필수(da = de + 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146. </w:t>
      </w:r>
      <w:r>
        <w:rPr>
          <w:rFonts w:ascii="Arial" w:hAnsi="Arial" w:eastAsia="Malgun Gothic"/>
          <w:b/>
          <w:color w:val="7F6000"/>
          <w:sz w:val="20"/>
        </w:rPr>
        <w:t>ARLINDO</w:t>
      </w:r>
      <w:r>
        <w:rPr>
          <w:rFonts w:ascii="Arial" w:hAnsi="Arial" w:eastAsia="Malgun Gothic"/>
          <w:sz w:val="20"/>
        </w:rPr>
        <w:t xml:space="preserve">  "Eu não desconfio de ninguém. Eu só trabalhei trinta e dois anos lá embaixo."</w:t>
      </w:r>
    </w:p>
    <w:p>
      <w:pPr>
        <w:spacing w:after="0" w:before="0"/>
        <w:ind w:left="283"/>
      </w:pPr>
      <w:r>
        <w:rPr>
          <w:rFonts w:ascii="Arial" w:hAnsi="Arial" w:eastAsia="Malgun Gothic"/>
          <w:b/>
          <w:sz w:val="18"/>
        </w:rPr>
        <w:t xml:space="preserve">· 단어: </w:t>
      </w:r>
      <w:r>
        <w:rPr>
          <w:rFonts w:ascii="Arial" w:hAnsi="Arial" w:eastAsia="Malgun Gothic"/>
          <w:sz w:val="18"/>
        </w:rPr>
        <w:t>lá embaixo(저 아래 — 항구)</w:t>
      </w:r>
    </w:p>
    <w:p>
      <w:pPr>
        <w:spacing w:after="0" w:before="0"/>
        <w:ind w:left="283"/>
      </w:pPr>
      <w:r>
        <w:rPr>
          <w:rFonts w:ascii="Arial" w:hAnsi="Arial" w:eastAsia="Malgun Gothic"/>
          <w:b/>
          <w:sz w:val="18"/>
        </w:rPr>
        <w:t xml:space="preserve">· 문법: </w:t>
      </w:r>
      <w:r>
        <w:rPr>
          <w:rFonts w:ascii="Arial" w:hAnsi="Arial" w:eastAsia="Malgun Gothic"/>
          <w:sz w:val="18"/>
        </w:rPr>
        <w:t>"não ~ de ninguém" 이중부정.</w:t>
      </w:r>
    </w:p>
    <w:p>
      <w:pPr>
        <w:spacing w:after="0" w:before="0"/>
        <w:ind w:left="283"/>
      </w:pPr>
      <w:r>
        <w:rPr>
          <w:rFonts w:ascii="Arial" w:hAnsi="Arial" w:eastAsia="Malgun Gothic"/>
          <w:b/>
          <w:sz w:val="18"/>
        </w:rPr>
        <w:t xml:space="preserve">· 시제: </w:t>
      </w:r>
      <w:r>
        <w:rPr>
          <w:rFonts w:ascii="Arial" w:hAnsi="Arial" w:eastAsia="Malgun Gothic"/>
          <w:sz w:val="18"/>
        </w:rPr>
        <w:t>현재(desconfio) + 완료과거(trabalhei — 끝난 경력).</w:t>
      </w:r>
    </w:p>
    <w:p>
      <w:pPr>
        <w:spacing w:after="0" w:before="0"/>
        <w:ind w:left="283"/>
      </w:pPr>
      <w:r>
        <w:rPr>
          <w:rFonts w:ascii="Arial" w:hAnsi="Arial" w:eastAsia="Malgun Gothic"/>
          <w:b/>
          <w:sz w:val="18"/>
        </w:rPr>
        <w:t xml:space="preserve">· 표현: </w:t>
      </w:r>
      <w:r>
        <w:rPr>
          <w:rFonts w:ascii="Arial" w:hAnsi="Arial" w:eastAsia="Malgun Gothic"/>
          <w:sz w:val="18"/>
        </w:rPr>
        <w:t>말로는 부정하면서 경험으로 의심을 드러내는 화법.</w:t>
      </w:r>
    </w:p>
    <w:p>
      <w:pPr>
        <w:spacing w:after="20" w:before="100"/>
      </w:pPr>
      <w:r>
        <w:rPr>
          <w:rFonts w:ascii="Arial" w:hAnsi="Arial" w:eastAsia="Malgun Gothic"/>
          <w:b/>
          <w:sz w:val="20"/>
        </w:rPr>
        <w:t xml:space="preserve">147. </w:t>
      </w:r>
      <w:r>
        <w:rPr>
          <w:rFonts w:ascii="Arial" w:hAnsi="Arial" w:eastAsia="Malgun Gothic"/>
          <w:b/>
          <w:color w:val="7F6000"/>
          <w:sz w:val="20"/>
        </w:rPr>
        <w:t>ARLINDO</w:t>
      </w:r>
      <w:r>
        <w:rPr>
          <w:rFonts w:ascii="Arial" w:hAnsi="Arial" w:eastAsia="Malgun Gothic"/>
          <w:sz w:val="20"/>
        </w:rPr>
        <w:t xml:space="preserve">  "Moço, sabe o que eu aprendi no porto?"</w:t>
      </w:r>
    </w:p>
    <w:p>
      <w:pPr>
        <w:spacing w:after="0" w:before="0"/>
        <w:ind w:left="283"/>
      </w:pPr>
      <w:r>
        <w:rPr>
          <w:rFonts w:ascii="Arial" w:hAnsi="Arial" w:eastAsia="Malgun Gothic"/>
          <w:b/>
          <w:sz w:val="18"/>
        </w:rPr>
        <w:t xml:space="preserve">· 단어: </w:t>
      </w:r>
      <w:r>
        <w:rPr>
          <w:rFonts w:ascii="Arial" w:hAnsi="Arial" w:eastAsia="Malgun Gothic"/>
          <w:sz w:val="18"/>
        </w:rPr>
        <w:t>aprendi(aprender 완료과거 1인칭)</w:t>
      </w:r>
    </w:p>
    <w:p>
      <w:pPr>
        <w:spacing w:after="0" w:before="0"/>
        <w:ind w:left="283"/>
      </w:pPr>
      <w:r>
        <w:rPr>
          <w:rFonts w:ascii="Arial" w:hAnsi="Arial" w:eastAsia="Malgun Gothic"/>
          <w:b/>
          <w:sz w:val="18"/>
        </w:rPr>
        <w:t xml:space="preserve">· 문법: </w:t>
      </w:r>
      <w:r>
        <w:rPr>
          <w:rFonts w:ascii="Arial" w:hAnsi="Arial" w:eastAsia="Malgun Gothic"/>
          <w:sz w:val="18"/>
        </w:rPr>
        <w:t>주어 você 생략(sabe). "o que + 절" 간접의문.</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"O quê?"</w:t>
      </w:r>
    </w:p>
    <w:p>
      <w:pPr>
        <w:spacing w:after="0" w:before="0"/>
        <w:ind w:left="283"/>
      </w:pPr>
      <w:r>
        <w:rPr>
          <w:rFonts w:ascii="Arial" w:hAnsi="Arial" w:eastAsia="Malgun Gothic"/>
          <w:b/>
          <w:sz w:val="18"/>
        </w:rPr>
        <w:t xml:space="preserve">· 단어: </w:t>
      </w:r>
      <w:r>
        <w:rPr>
          <w:rFonts w:ascii="Arial" w:hAnsi="Arial" w:eastAsia="Malgun Gothic"/>
          <w:sz w:val="18"/>
        </w:rPr>
        <w:t>o quê(뭔데요)</w:t>
      </w:r>
    </w:p>
    <w:p>
      <w:pPr>
        <w:spacing w:after="0" w:before="0"/>
        <w:ind w:left="283"/>
      </w:pPr>
      <w:r>
        <w:rPr>
          <w:rFonts w:ascii="Arial" w:hAnsi="Arial" w:eastAsia="Malgun Gothic"/>
          <w:b/>
          <w:sz w:val="18"/>
        </w:rPr>
        <w:t xml:space="preserve">· 문법: </w:t>
      </w:r>
      <w:r>
        <w:rPr>
          <w:rFonts w:ascii="Arial" w:hAnsi="Arial" w:eastAsia="Malgun Gothic"/>
          <w:sz w:val="18"/>
        </w:rPr>
        <w:t>문미·단독 의문사는 악센트 quê.</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149. </w:t>
      </w:r>
      <w:r>
        <w:rPr>
          <w:rFonts w:ascii="Arial" w:hAnsi="Arial" w:eastAsia="Malgun Gothic"/>
          <w:b/>
          <w:color w:val="7F6000"/>
          <w:sz w:val="20"/>
        </w:rPr>
        <w:t>ARLINDO</w:t>
      </w:r>
      <w:r>
        <w:rPr>
          <w:rFonts w:ascii="Arial" w:hAnsi="Arial" w:eastAsia="Malgun Gothic"/>
          <w:sz w:val="20"/>
        </w:rPr>
        <w:t xml:space="preserve">  "Que a sujeira não se esconde no lixo. Ela se esconde no que brilha."</w:t>
      </w:r>
    </w:p>
    <w:p>
      <w:pPr>
        <w:spacing w:after="0" w:before="0"/>
        <w:ind w:left="283"/>
      </w:pPr>
      <w:r>
        <w:rPr>
          <w:rFonts w:ascii="Arial" w:hAnsi="Arial" w:eastAsia="Malgun Gothic"/>
          <w:b/>
          <w:sz w:val="18"/>
        </w:rPr>
        <w:t xml:space="preserve">· 단어: </w:t>
      </w:r>
      <w:r>
        <w:rPr>
          <w:rFonts w:ascii="Arial" w:hAnsi="Arial" w:eastAsia="Malgun Gothic"/>
          <w:sz w:val="18"/>
        </w:rPr>
        <w:t>sujeira(더러움) · se esconde(esconder-se, 숨다) · lixo(쓰레기) · brilha(brilhar, 빛나다)</w:t>
      </w:r>
    </w:p>
    <w:p>
      <w:pPr>
        <w:spacing w:after="0" w:before="0"/>
        <w:ind w:left="283"/>
      </w:pPr>
      <w:r>
        <w:rPr>
          <w:rFonts w:ascii="Arial" w:hAnsi="Arial" w:eastAsia="Malgun Gothic"/>
          <w:b/>
          <w:sz w:val="18"/>
        </w:rPr>
        <w:t xml:space="preserve">· 문법: </w:t>
      </w:r>
      <w:r>
        <w:rPr>
          <w:rFonts w:ascii="Arial" w:hAnsi="Arial" w:eastAsia="Malgun Gothic"/>
          <w:sz w:val="18"/>
        </w:rPr>
        <w:t>대답의 Que = 앞 질문의 "o que eu aprendi"를 잇는 명사절(Aprendi que...). 재귀동사 esconder-se + proclise(não se esconde, ela se esconde). "no que + 절" = ~한 것 속에(em + o que).</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진리(격언).</w:t>
      </w:r>
    </w:p>
    <w:p>
      <w:pPr>
        <w:spacing w:after="20" w:before="100"/>
      </w:pPr>
      <w:r>
        <w:rPr>
          <w:rFonts w:ascii="Arial" w:hAnsi="Arial" w:eastAsia="Malgun Gothic"/>
          <w:b/>
          <w:sz w:val="20"/>
        </w:rPr>
        <w:t xml:space="preserve">150. </w:t>
      </w:r>
      <w:r>
        <w:rPr>
          <w:rFonts w:ascii="Arial" w:hAnsi="Arial" w:eastAsia="Malgun Gothic"/>
          <w:b/>
          <w:color w:val="7F6000"/>
          <w:sz w:val="20"/>
        </w:rPr>
        <w:t>ARLINDO</w:t>
      </w:r>
      <w:r>
        <w:rPr>
          <w:rFonts w:ascii="Arial" w:hAnsi="Arial" w:eastAsia="Malgun Gothic"/>
          <w:sz w:val="20"/>
        </w:rPr>
        <w:t xml:space="preserve">  "A empresa mais limpa é a mais suja."</w:t>
      </w:r>
    </w:p>
    <w:p>
      <w:pPr>
        <w:spacing w:after="0" w:before="0"/>
        <w:ind w:left="283"/>
      </w:pPr>
      <w:r>
        <w:rPr>
          <w:rFonts w:ascii="Arial" w:hAnsi="Arial" w:eastAsia="Malgun Gothic"/>
          <w:b/>
          <w:sz w:val="18"/>
        </w:rPr>
        <w:t xml:space="preserve">· 단어: </w:t>
      </w:r>
      <w:r>
        <w:rPr>
          <w:rFonts w:ascii="Arial" w:hAnsi="Arial" w:eastAsia="Malgun Gothic"/>
          <w:sz w:val="18"/>
        </w:rPr>
        <w:t>limpa(깨끗한) · suja(더러운)</w:t>
      </w:r>
    </w:p>
    <w:p>
      <w:pPr>
        <w:spacing w:after="0" w:before="0"/>
        <w:ind w:left="283"/>
      </w:pPr>
      <w:r>
        <w:rPr>
          <w:rFonts w:ascii="Arial" w:hAnsi="Arial" w:eastAsia="Malgun Gothic"/>
          <w:b/>
          <w:sz w:val="18"/>
        </w:rPr>
        <w:t xml:space="preserve">· 문법: </w:t>
      </w:r>
      <w:r>
        <w:rPr>
          <w:rFonts w:ascii="Arial" w:hAnsi="Arial" w:eastAsia="Malgun Gothic"/>
          <w:sz w:val="18"/>
        </w:rPr>
        <w:t>최상급 "a + 명사 + mais + 형용사" / 명사 생략 "a mais suja"(a empresa mais suja).</w:t>
      </w:r>
    </w:p>
    <w:p>
      <w:pPr>
        <w:spacing w:after="0" w:before="0"/>
        <w:ind w:left="283"/>
      </w:pPr>
      <w:r>
        <w:rPr>
          <w:rFonts w:ascii="Arial" w:hAnsi="Arial" w:eastAsia="Malgun Gothic"/>
          <w:b/>
          <w:sz w:val="18"/>
        </w:rPr>
        <w:t xml:space="preserve">· 시제: </w:t>
      </w:r>
      <w:r>
        <w:rPr>
          <w:rFonts w:ascii="Arial" w:hAnsi="Arial" w:eastAsia="Malgun Gothic"/>
          <w:sz w:val="18"/>
        </w:rPr>
        <w:t>현재직설법 — 역설적 격언.</w:t>
      </w:r>
    </w:p>
    <w:p>
      <w:pPr>
        <w:spacing w:after="0" w:before="0"/>
        <w:ind w:left="283"/>
      </w:pPr>
      <w:r>
        <w:rPr>
          <w:rFonts w:ascii="Arial" w:hAnsi="Arial" w:eastAsia="Malgun Gothic"/>
          <w:b/>
          <w:sz w:val="18"/>
        </w:rPr>
        <w:t xml:space="preserve">· 표현: </w:t>
      </w:r>
      <w:r>
        <w:rPr>
          <w:rFonts w:ascii="Arial" w:hAnsi="Arial" w:eastAsia="Malgun Gothic"/>
          <w:sz w:val="18"/>
        </w:rPr>
        <w:t>역설(paradoxo)로 화를 맺음 — FerrazLog의 '투명성' 이미지를 겨냥.</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미완료과거(회상·습관) vs 완료과거(단발 사건): "Ele pescava todo domingo. Um domingo, ele foi pescar e não voltou"(110번), "A carga vinha solta"(41번), "O cais cheirava a café"(44번), "Eu preenchia a guia..."(48번) vs "o meu carro pegou fogo"(105번), "Eu não assinei"(104번). 과거 나이·배경은 미완료과거 "Eu tinha vinte e dois anos"(40번).</w:t>
      </w:r>
    </w:p>
    <w:p>
      <w:pPr>
        <w:spacing w:after="20" w:before="0"/>
      </w:pPr>
      <w:r>
        <w:rPr>
          <w:rFonts w:ascii="Arial" w:hAnsi="Arial" w:eastAsia="Malgun Gothic"/>
          <w:sz w:val="19"/>
        </w:rPr>
        <w:t>명령법 복수(vocês형 = 접속법 현재 3인칭 복수): "Me tragam os números"(125번), "Liguem no meu fixo", "nunca falem de lacre"(123번), "não aceitem o café"(14번). 단수 구어 명령(Entra 28번, Senta 31번, Descobre 144번)과 대비.</w:t>
      </w:r>
    </w:p>
    <w:p>
      <w:pPr>
        <w:spacing w:after="20" w:before="0"/>
      </w:pPr>
      <w:r>
        <w:rPr>
          <w:rFonts w:ascii="Arial" w:hAnsi="Arial" w:eastAsia="Malgun Gothic"/>
          <w:sz w:val="19"/>
        </w:rPr>
        <w:t>basta / pra + 부정사 / faltar: "basta comparar os números"(95번), "basta um"(90번), "Pra abrir, tem que cortar"(72번), "Pra tirar rápido"(78번), "serve pra embrulhar peixe"(135번), "falta saber fazer pergunta"(100번).</w:t>
      </w:r>
    </w:p>
    <w:p>
      <w:pPr>
        <w:spacing w:after="20" w:before="0"/>
      </w:pPr>
      <w:r>
        <w:rPr>
          <w:rFonts w:ascii="Arial" w:hAnsi="Arial" w:eastAsia="Malgun Gothic"/>
          <w:sz w:val="19"/>
        </w:rPr>
        <w:t>접속법 미래 조건: "Se for da igreja"(24번), "Se alguém olhar"(98번), "se o senhor disser não"(113번), "se der errado"(118번) — 불규칙 for/disser/der. 반면 이미 일어났을지 모르는 사실은 직설법 "Se o número mudou..., alguém abriu"(94번).</w:t>
      </w:r>
    </w:p>
    <w:p>
      <w:pPr>
        <w:spacing w:after="20" w:before="0"/>
      </w:pPr>
      <w:r>
        <w:rPr>
          <w:rFonts w:ascii="Arial" w:hAnsi="Arial" w:eastAsia="Malgun Gothic"/>
          <w:sz w:val="19"/>
        </w:rPr>
        <w:t>간접화법과 과거 추측: "que a gente ia descer a serra"(21번, 과거에서 본 미래), "disse pra gente não aceitar. Que é forte demais"(35번), "Deve ter sido o Zé"(22번, dever + ter + 과거분사).</w:t>
      </w:r>
    </w:p>
    <w:p>
      <w:pPr>
        <w:spacing w:after="20" w:before="0"/>
      </w:pPr>
      <w:r>
        <w:rPr>
          <w:rFonts w:ascii="Arial" w:hAnsi="Arial" w:eastAsia="Malgun Gothic"/>
          <w:sz w:val="19"/>
        </w:rPr>
        <w:t>분열문·강조 구문: "Quem manda é ela"(30번), "Foi isso que o Digo viu"(77번), "quem paga a conta somos nós"(118번), "quem paga a conta é sempre o mais fraco"(119번).</w:t>
      </w:r>
    </w:p>
    <w:p>
      <w:pPr>
        <w:spacing w:after="20" w:before="0"/>
      </w:pPr>
      <w:r>
        <w:rPr>
          <w:rFonts w:ascii="Arial" w:hAnsi="Arial" w:eastAsia="Malgun Gothic"/>
          <w:sz w:val="19"/>
        </w:rPr>
        <w:t>수동·결과 상태와 재귀동사: "o lacre foi cortado"(82번), "O número fica registrado"(93번), "eu me aposentei"(102번), "a sujeira não se esconde no lixo"(149번).</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2부 4화 「Lacres trocados」 문장별 포르투갈어 분석</w:t>
      </w:r>
    </w:p>
    <w:p>
      <w:pPr>
        <w:spacing w:after="20" w:before="0"/>
      </w:pPr>
      <w:r>
        <w:rPr>
          <w:rFonts w:ascii="Arial" w:hAnsi="Arial" w:eastAsia="Malgun Gothic"/>
          <w:color w:val="595959"/>
          <w:sz w:val="18"/>
        </w:rPr>
        <w:t>대본 원문: Fonte_Sigilosa/대본/2부/4화_Lacres_trocados.md (별도 분석 문서이며 원본 대본은 수정하지 않음)</w:t>
      </w:r>
    </w:p>
    <w:p>
      <w:pPr>
        <w:spacing w:after="20" w:before="0"/>
      </w:pPr>
      <w:r>
        <w:rPr>
          <w:rFonts w:ascii="Arial" w:hAnsi="Arial" w:eastAsia="Malgun Gothic"/>
          <w:color w:val="595959"/>
          <w:sz w:val="18"/>
        </w:rPr>
        <w:t>난이도: B1 · 이번 화 문법 초점: 완료과거(pretérito perfeito) vs 미완료과거(pretérito imperfeito)의 대비, 'quando + 미완료과거'로 과거 시절·습관 말하기, 구어 강조 "Aí é que tá"와 quem … é 분열문</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FELIPE</w:t>
      </w:r>
      <w:r>
        <w:rPr>
          <w:rFonts w:ascii="Arial" w:hAnsi="Arial" w:eastAsia="Malgun Gothic"/>
          <w:sz w:val="20"/>
        </w:rPr>
        <w:t xml:space="preserve">  "Bom dia! Café passado. Com canela pra Helena, cappuccino pra Ana."</w:t>
      </w:r>
    </w:p>
    <w:p>
      <w:pPr>
        <w:spacing w:after="0" w:before="0"/>
        <w:ind w:left="283"/>
      </w:pPr>
      <w:r>
        <w:rPr>
          <w:rFonts w:ascii="Arial" w:hAnsi="Arial" w:eastAsia="Malgun Gothic"/>
          <w:b/>
          <w:sz w:val="18"/>
        </w:rPr>
        <w:t xml:space="preserve">· 단어: </w:t>
      </w:r>
      <w:r>
        <w:rPr>
          <w:rFonts w:ascii="Arial" w:hAnsi="Arial" w:eastAsia="Malgun Gothic"/>
          <w:sz w:val="18"/>
        </w:rPr>
        <w:t>café passado(내린 커피, passar 커피를 거르다의 과거분사) · canela(시나몬, 여성명사) · pra(=para, 구어 축약)</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나열. "Café passado"는 명사 + 과거분사 형용사(성·수 일치: café 남성 단수 → passado). "pra Helena"는 para a Helena에서 관사까지 줄어든 구어형.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passado는 과거분사(particípio)로 '이미 내려진' 상태를 나타냄.</w:t>
      </w:r>
    </w:p>
    <w:p>
      <w:pPr>
        <w:spacing w:after="0" w:before="0"/>
        <w:ind w:left="283"/>
      </w:pPr>
      <w:r>
        <w:rPr>
          <w:rFonts w:ascii="Arial" w:hAnsi="Arial" w:eastAsia="Malgun Gothic"/>
          <w:b/>
          <w:sz w:val="18"/>
        </w:rPr>
        <w:t xml:space="preserve">· 표현: </w:t>
      </w:r>
      <w:r>
        <w:rPr>
          <w:rFonts w:ascii="Arial" w:hAnsi="Arial" w:eastAsia="Malgun Gothic"/>
          <w:sz w:val="18"/>
        </w:rPr>
        <w:t>브라질에서 커피를 "passar"(필터로 내리다)한다고 말함. "café passado na hora"(갓 내린 커피)는 흔한 표현.</w:t>
      </w:r>
    </w:p>
    <w:p>
      <w:pPr>
        <w:spacing w:after="20" w:before="100"/>
      </w:pPr>
      <w:r>
        <w:rPr>
          <w:rFonts w:ascii="Arial" w:hAnsi="Arial" w:eastAsia="Malgun Gothic"/>
          <w:b/>
          <w:sz w:val="20"/>
        </w:rPr>
        <w:t xml:space="preserve">2. </w:t>
      </w:r>
      <w:r>
        <w:rPr>
          <w:rFonts w:ascii="Arial" w:hAnsi="Arial" w:eastAsia="Malgun Gothic"/>
          <w:b/>
          <w:color w:val="7F6000"/>
          <w:sz w:val="20"/>
        </w:rPr>
        <w:t>HELENA</w:t>
      </w:r>
      <w:r>
        <w:rPr>
          <w:rFonts w:ascii="Arial" w:hAnsi="Arial" w:eastAsia="Malgun Gothic"/>
          <w:sz w:val="20"/>
        </w:rPr>
        <w:t xml:space="preserve">  "Felipe, você decorou o café de todo mundo em duas semanas?"</w:t>
      </w:r>
    </w:p>
    <w:p>
      <w:pPr>
        <w:spacing w:after="0" w:before="0"/>
        <w:ind w:left="283"/>
      </w:pPr>
      <w:r>
        <w:rPr>
          <w:rFonts w:ascii="Arial" w:hAnsi="Arial" w:eastAsia="Malgun Gothic"/>
          <w:b/>
          <w:sz w:val="18"/>
        </w:rPr>
        <w:t xml:space="preserve">· 단어: </w:t>
      </w:r>
      <w:r>
        <w:rPr>
          <w:rFonts w:ascii="Arial" w:hAnsi="Arial" w:eastAsia="Malgun Gothic"/>
          <w:sz w:val="18"/>
        </w:rPr>
        <w:t>decorou(decorar 외우다, 3인칭 단수 완료과거) · todo mundo(모두, 구어) · em duas semanas(2주 만에)</w:t>
      </w:r>
    </w:p>
    <w:p>
      <w:pPr>
        <w:spacing w:after="0" w:before="0"/>
        <w:ind w:left="283"/>
      </w:pPr>
      <w:r>
        <w:rPr>
          <w:rFonts w:ascii="Arial" w:hAnsi="Arial" w:eastAsia="Malgun Gothic"/>
          <w:b/>
          <w:sz w:val="18"/>
        </w:rPr>
        <w:t xml:space="preserve">· 문법: </w:t>
      </w:r>
      <w:r>
        <w:rPr>
          <w:rFonts w:ascii="Arial" w:hAnsi="Arial" w:eastAsia="Malgun Gothic"/>
          <w:sz w:val="18"/>
        </w:rPr>
        <w:t>você는 2인칭 청자지만 동사는 3인칭 단수 활용(decorou). "em + 기간"은 '~만에(걸려서)'라는 소요 시간.</w:t>
      </w:r>
    </w:p>
    <w:p>
      <w:pPr>
        <w:spacing w:after="0" w:before="0"/>
        <w:ind w:left="283"/>
      </w:pPr>
      <w:r>
        <w:rPr>
          <w:rFonts w:ascii="Arial" w:hAnsi="Arial" w:eastAsia="Malgun Gothic"/>
          <w:b/>
          <w:sz w:val="18"/>
        </w:rPr>
        <w:t xml:space="preserve">· 시제: </w:t>
      </w:r>
      <w:r>
        <w:rPr>
          <w:rFonts w:ascii="Arial" w:hAnsi="Arial" w:eastAsia="Malgun Gothic"/>
          <w:sz w:val="18"/>
        </w:rPr>
        <w:t>완료과거(pretérito perfeito) — 외우는 일이 이미 끝난 결과를 묻는 것.</w:t>
      </w:r>
    </w:p>
    <w:p>
      <w:pPr>
        <w:spacing w:after="0" w:before="0"/>
        <w:ind w:left="283"/>
      </w:pPr>
      <w:r>
        <w:rPr>
          <w:rFonts w:ascii="Arial" w:hAnsi="Arial" w:eastAsia="Malgun Gothic"/>
          <w:b/>
          <w:sz w:val="18"/>
        </w:rPr>
        <w:t xml:space="preserve">· 표현: </w:t>
      </w:r>
      <w:r>
        <w:rPr>
          <w:rFonts w:ascii="Arial" w:hAnsi="Arial" w:eastAsia="Malgun Gothic"/>
          <w:sz w:val="18"/>
        </w:rPr>
        <w:t>decorar는 '장식하다'라는 뜻도 있지만 브라질 구어에서 '암기하다'로 매우 흔함.</w:t>
      </w:r>
    </w:p>
    <w:p>
      <w:pPr>
        <w:spacing w:after="20" w:before="100"/>
      </w:pPr>
      <w:r>
        <w:rPr>
          <w:rFonts w:ascii="Arial" w:hAnsi="Arial" w:eastAsia="Malgun Gothic"/>
          <w:b/>
          <w:sz w:val="20"/>
        </w:rPr>
        <w:t xml:space="preserve">3. </w:t>
      </w:r>
      <w:r>
        <w:rPr>
          <w:rFonts w:ascii="Arial" w:hAnsi="Arial" w:eastAsia="Malgun Gothic"/>
          <w:b/>
          <w:color w:val="7F6000"/>
          <w:sz w:val="20"/>
        </w:rPr>
        <w:t>FELIPE</w:t>
      </w:r>
      <w:r>
        <w:rPr>
          <w:rFonts w:ascii="Arial" w:hAnsi="Arial" w:eastAsia="Malgun Gothic"/>
          <w:sz w:val="20"/>
        </w:rPr>
        <w:t xml:space="preserve">  "E o Digo, com leite de aveia. Hoje com uma colher de açúcar."</w:t>
      </w:r>
    </w:p>
    <w:p>
      <w:pPr>
        <w:spacing w:after="0" w:before="0"/>
        <w:ind w:left="283"/>
      </w:pPr>
      <w:r>
        <w:rPr>
          <w:rFonts w:ascii="Arial" w:hAnsi="Arial" w:eastAsia="Malgun Gothic"/>
          <w:b/>
          <w:sz w:val="18"/>
        </w:rPr>
        <w:t xml:space="preserve">· 단어: </w:t>
      </w:r>
      <w:r>
        <w:rPr>
          <w:rFonts w:ascii="Arial" w:hAnsi="Arial" w:eastAsia="Malgun Gothic"/>
          <w:sz w:val="18"/>
        </w:rPr>
        <w:t>leite de aveia(귀리 우유) · colher(숟가락, 여성명사) · açúcar(설탕)</w:t>
      </w:r>
    </w:p>
    <w:p>
      <w:pPr>
        <w:spacing w:after="0" w:before="0"/>
        <w:ind w:left="283"/>
      </w:pPr>
      <w:r>
        <w:rPr>
          <w:rFonts w:ascii="Arial" w:hAnsi="Arial" w:eastAsia="Malgun Gothic"/>
          <w:b/>
          <w:sz w:val="18"/>
        </w:rPr>
        <w:t xml:space="preserve">· 문법: </w:t>
      </w:r>
      <w:r>
        <w:rPr>
          <w:rFonts w:ascii="Arial" w:hAnsi="Arial" w:eastAsia="Malgun Gothic"/>
          <w:sz w:val="18"/>
        </w:rPr>
        <w:t>앞 문장의 "café ... pra"를 생략한 이어 말하기. 사람 이름 앞 정관사 o(o Digo)는 브라질 남동부 구어의 특징.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"uma colher de açúcar" = 설탕 한 스푼. de는 재료·내용물을 표시.</w:t>
      </w:r>
    </w:p>
    <w:p>
      <w:pPr>
        <w:spacing w:after="20" w:before="100"/>
      </w:pPr>
      <w:r>
        <w:rPr>
          <w:rFonts w:ascii="Arial" w:hAnsi="Arial" w:eastAsia="Malgun Gothic"/>
          <w:b/>
          <w:sz w:val="20"/>
        </w:rPr>
        <w:t xml:space="preserve">4. </w:t>
      </w:r>
      <w:r>
        <w:rPr>
          <w:rFonts w:ascii="Arial" w:hAnsi="Arial" w:eastAsia="Malgun Gothic"/>
          <w:b/>
          <w:color w:val="7F6000"/>
          <w:sz w:val="20"/>
        </w:rPr>
        <w:t>DIGO</w:t>
      </w:r>
      <w:r>
        <w:rPr>
          <w:rFonts w:ascii="Arial" w:hAnsi="Arial" w:eastAsia="Malgun Gothic"/>
          <w:sz w:val="20"/>
        </w:rPr>
        <w:t xml:space="preserve">  "Açúcar? Eu não pedi açúcar. Mas tá perdoado."</w:t>
      </w:r>
    </w:p>
    <w:p>
      <w:pPr>
        <w:spacing w:after="0" w:before="0"/>
        <w:ind w:left="283"/>
      </w:pPr>
      <w:r>
        <w:rPr>
          <w:rFonts w:ascii="Arial" w:hAnsi="Arial" w:eastAsia="Malgun Gothic"/>
          <w:b/>
          <w:sz w:val="18"/>
        </w:rPr>
        <w:t xml:space="preserve">· 단어: </w:t>
      </w:r>
      <w:r>
        <w:rPr>
          <w:rFonts w:ascii="Arial" w:hAnsi="Arial" w:eastAsia="Malgun Gothic"/>
          <w:sz w:val="18"/>
        </w:rPr>
        <w:t>pedi(pedir 요청하다, 1인칭 단수 완료과거) · perdoado(용서받은, perdoar의 과거분사)</w:t>
      </w:r>
    </w:p>
    <w:p>
      <w:pPr>
        <w:spacing w:after="0" w:before="0"/>
        <w:ind w:left="283"/>
      </w:pPr>
      <w:r>
        <w:rPr>
          <w:rFonts w:ascii="Arial" w:hAnsi="Arial" w:eastAsia="Malgun Gothic"/>
          <w:b/>
          <w:sz w:val="18"/>
        </w:rPr>
        <w:t xml:space="preserve">· 문법: </w:t>
      </w:r>
      <w:r>
        <w:rPr>
          <w:rFonts w:ascii="Arial" w:hAnsi="Arial" w:eastAsia="Malgun Gothic"/>
          <w:sz w:val="18"/>
        </w:rPr>
        <w:t>"tá perdoado" = está perdoado. estar + 과거분사는 결과 상태('용서된 상태다'). 주어(você/isso)는 생략.</w:t>
      </w:r>
    </w:p>
    <w:p>
      <w:pPr>
        <w:spacing w:after="0" w:before="0"/>
        <w:ind w:left="283"/>
      </w:pPr>
      <w:r>
        <w:rPr>
          <w:rFonts w:ascii="Arial" w:hAnsi="Arial" w:eastAsia="Malgun Gothic"/>
          <w:b/>
          <w:sz w:val="18"/>
        </w:rPr>
        <w:t xml:space="preserve">· 시제: </w:t>
      </w:r>
      <w:r>
        <w:rPr>
          <w:rFonts w:ascii="Arial" w:hAnsi="Arial" w:eastAsia="Malgun Gothic"/>
          <w:sz w:val="18"/>
        </w:rPr>
        <w:t>pedi는 완료과거(이미 끝난 행위 부정), tá는 현재직설법(presente do indicativo).</w:t>
      </w:r>
    </w:p>
    <w:p>
      <w:pPr>
        <w:spacing w:after="0" w:before="0"/>
        <w:ind w:left="283"/>
      </w:pPr>
      <w:r>
        <w:rPr>
          <w:rFonts w:ascii="Arial" w:hAnsi="Arial" w:eastAsia="Malgun Gothic"/>
          <w:b/>
          <w:sz w:val="18"/>
        </w:rPr>
        <w:t xml:space="preserve">· 표현: </w:t>
      </w:r>
      <w:r>
        <w:rPr>
          <w:rFonts w:ascii="Arial" w:hAnsi="Arial" w:eastAsia="Malgun Gothic"/>
          <w:sz w:val="18"/>
        </w:rPr>
        <w:t>tá(=está) 구어 축약. "Tá perdoado"는 가벼운 농담조 '봐준다'.</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"Açúcar. Logo hoje. Senta todo mundo. Sábado eu e a Helena fomos a Santos."</w:t>
      </w:r>
    </w:p>
    <w:p>
      <w:pPr>
        <w:spacing w:after="0" w:before="0"/>
        <w:ind w:left="283"/>
      </w:pPr>
      <w:r>
        <w:rPr>
          <w:rFonts w:ascii="Arial" w:hAnsi="Arial" w:eastAsia="Malgun Gothic"/>
          <w:b/>
          <w:sz w:val="18"/>
        </w:rPr>
        <w:t xml:space="preserve">· 단어: </w:t>
      </w:r>
      <w:r>
        <w:rPr>
          <w:rFonts w:ascii="Arial" w:hAnsi="Arial" w:eastAsia="Malgun Gothic"/>
          <w:sz w:val="18"/>
        </w:rPr>
        <w:t>logo hoje(하필 오늘) · senta(sentar 앉다) · fomos(ir 1인칭 복수 완료과거)</w:t>
      </w:r>
    </w:p>
    <w:p>
      <w:pPr>
        <w:spacing w:after="0" w:before="0"/>
        <w:ind w:left="283"/>
      </w:pPr>
      <w:r>
        <w:rPr>
          <w:rFonts w:ascii="Arial" w:hAnsi="Arial" w:eastAsia="Malgun Gothic"/>
          <w:b/>
          <w:sz w:val="18"/>
        </w:rPr>
        <w:t xml:space="preserve">· 문법: </w:t>
      </w:r>
      <w:r>
        <w:rPr>
          <w:rFonts w:ascii="Arial" w:hAnsi="Arial" w:eastAsia="Malgun Gothic"/>
          <w:sz w:val="18"/>
        </w:rPr>
        <w:t>"Senta todo mundo"는 구어 명령 — 표준형은 Sentem(-se) todos지만 브라질 구어에서 3인칭 단수 명령형(=tu 명령형 형태)을 todo mundo에 씀. "eu e a Helena"는 복수 주어라 동사는 fomos(nós형).</w:t>
      </w:r>
    </w:p>
    <w:p>
      <w:pPr>
        <w:spacing w:after="0" w:before="0"/>
        <w:ind w:left="283"/>
      </w:pPr>
      <w:r>
        <w:rPr>
          <w:rFonts w:ascii="Arial" w:hAnsi="Arial" w:eastAsia="Malgun Gothic"/>
          <w:b/>
          <w:sz w:val="18"/>
        </w:rPr>
        <w:t xml:space="preserve">· 시제: </w:t>
      </w:r>
      <w:r>
        <w:rPr>
          <w:rFonts w:ascii="Arial" w:hAnsi="Arial" w:eastAsia="Malgun Gothic"/>
          <w:sz w:val="18"/>
        </w:rPr>
        <w:t>fomos는 완료과거 — 토요일 한 번의 사건(문법 포인트 1). Senta는 명령법(imperativo).</w:t>
      </w:r>
    </w:p>
    <w:p>
      <w:pPr>
        <w:spacing w:after="0" w:before="0"/>
        <w:ind w:left="283"/>
      </w:pPr>
      <w:r>
        <w:rPr>
          <w:rFonts w:ascii="Arial" w:hAnsi="Arial" w:eastAsia="Malgun Gothic"/>
          <w:b/>
          <w:sz w:val="18"/>
        </w:rPr>
        <w:t xml:space="preserve">· 표현: </w:t>
      </w:r>
      <w:r>
        <w:rPr>
          <w:rFonts w:ascii="Arial" w:hAnsi="Arial" w:eastAsia="Malgun Gothic"/>
          <w:sz w:val="18"/>
        </w:rPr>
        <w:t>요일 앞 전치사 없이 "Sábado"만 써도 '토요일에'. "ir a Santos"는 잠깐 다녀오는 방문(ir para는 머무는 이동 뉘앙스). 설탕이 사건(설탕 수출 컨테이너)과 겹쳐 "Logo hoje"라고 반응.</w:t>
      </w:r>
    </w:p>
    <w:p>
      <w:pPr>
        <w:spacing w:after="20" w:before="100"/>
      </w:pPr>
      <w:r>
        <w:rPr>
          <w:rFonts w:ascii="Arial" w:hAnsi="Arial" w:eastAsia="Malgun Gothic"/>
          <w:b/>
          <w:sz w:val="20"/>
        </w:rPr>
        <w:t xml:space="preserve">6. </w:t>
      </w:r>
      <w:r>
        <w:rPr>
          <w:rFonts w:ascii="Arial" w:hAnsi="Arial" w:eastAsia="Malgun Gothic"/>
          <w:b/>
          <w:color w:val="7F6000"/>
          <w:sz w:val="20"/>
        </w:rPr>
        <w:t>ANA CLARA</w:t>
      </w:r>
      <w:r>
        <w:rPr>
          <w:rFonts w:ascii="Arial" w:hAnsi="Arial" w:eastAsia="Malgun Gothic"/>
          <w:sz w:val="20"/>
        </w:rPr>
        <w:t xml:space="preserve">  "E aí? Como foi com o tal do Seu Arlindo?"</w:t>
      </w:r>
    </w:p>
    <w:p>
      <w:pPr>
        <w:spacing w:after="0" w:before="0"/>
        <w:ind w:left="283"/>
      </w:pPr>
      <w:r>
        <w:rPr>
          <w:rFonts w:ascii="Arial" w:hAnsi="Arial" w:eastAsia="Malgun Gothic"/>
          <w:b/>
          <w:sz w:val="18"/>
        </w:rPr>
        <w:t xml:space="preserve">· 단어: </w:t>
      </w:r>
      <w:r>
        <w:rPr>
          <w:rFonts w:ascii="Arial" w:hAnsi="Arial" w:eastAsia="Malgun Gothic"/>
          <w:sz w:val="18"/>
        </w:rPr>
        <w:t>e aí(그래서?, 구어) · foi(ser/ir 완료과거 3인칭 단수, 여기선 ser) · o tal do(그 ~라는)</w:t>
      </w:r>
    </w:p>
    <w:p>
      <w:pPr>
        <w:spacing w:after="0" w:before="0"/>
        <w:ind w:left="283"/>
      </w:pPr>
      <w:r>
        <w:rPr>
          <w:rFonts w:ascii="Arial" w:hAnsi="Arial" w:eastAsia="Malgun Gothic"/>
          <w:b/>
          <w:sz w:val="18"/>
        </w:rPr>
        <w:t xml:space="preserve">· 문법: </w:t>
      </w:r>
      <w:r>
        <w:rPr>
          <w:rFonts w:ascii="Arial" w:hAnsi="Arial" w:eastAsia="Malgun Gothic"/>
          <w:sz w:val="18"/>
        </w:rPr>
        <w:t>"Como foi?"는 '어땠어?'라는 비인칭 ser 구문. "o tal do + 이름"은 '말로만 듣던 그 ~'.</w:t>
      </w:r>
    </w:p>
    <w:p>
      <w:pPr>
        <w:spacing w:after="0" w:before="0"/>
        <w:ind w:left="283"/>
      </w:pPr>
      <w:r>
        <w:rPr>
          <w:rFonts w:ascii="Arial" w:hAnsi="Arial" w:eastAsia="Malgun Gothic"/>
          <w:b/>
          <w:sz w:val="18"/>
        </w:rPr>
        <w:t xml:space="preserve">· 시제: </w:t>
      </w:r>
      <w:r>
        <w:rPr>
          <w:rFonts w:ascii="Arial" w:hAnsi="Arial" w:eastAsia="Malgun Gothic"/>
          <w:sz w:val="18"/>
        </w:rPr>
        <w:t>완료과거 — 끝난 만남의 결과를 묻기.</w:t>
      </w:r>
    </w:p>
    <w:p>
      <w:pPr>
        <w:spacing w:after="0" w:before="0"/>
        <w:ind w:left="283"/>
      </w:pPr>
      <w:r>
        <w:rPr>
          <w:rFonts w:ascii="Arial" w:hAnsi="Arial" w:eastAsia="Malgun Gothic"/>
          <w:b/>
          <w:sz w:val="18"/>
        </w:rPr>
        <w:t xml:space="preserve">· 표현: </w:t>
      </w:r>
      <w:r>
        <w:rPr>
          <w:rFonts w:ascii="Arial" w:hAnsi="Arial" w:eastAsia="Malgun Gothic"/>
          <w:sz w:val="18"/>
        </w:rPr>
        <w:t>Seu는 Senhor의 구어 축약 존칭(나이 든 남성 이름 앞). 소유사 seu(너의)와 다름.</w:t>
      </w:r>
    </w:p>
    <w:p>
      <w:pPr>
        <w:spacing w:after="20" w:before="100"/>
      </w:pPr>
      <w:r>
        <w:rPr>
          <w:rFonts w:ascii="Arial" w:hAnsi="Arial" w:eastAsia="Malgun Gothic"/>
          <w:b/>
          <w:sz w:val="20"/>
        </w:rPr>
        <w:t xml:space="preserve">7. </w:t>
      </w:r>
      <w:r>
        <w:rPr>
          <w:rFonts w:ascii="Arial" w:hAnsi="Arial" w:eastAsia="Malgun Gothic"/>
          <w:b/>
          <w:color w:val="7F6000"/>
          <w:sz w:val="20"/>
        </w:rPr>
        <w:t>TIAGO</w:t>
      </w:r>
      <w:r>
        <w:rPr>
          <w:rFonts w:ascii="Arial" w:hAnsi="Arial" w:eastAsia="Malgun Gothic"/>
          <w:sz w:val="20"/>
        </w:rPr>
        <w:t xml:space="preserve">  "Um senhor de setenta e quatro anos, com uma memória melhor que a minha."</w:t>
      </w:r>
    </w:p>
    <w:p>
      <w:pPr>
        <w:spacing w:after="0" w:before="0"/>
        <w:ind w:left="283"/>
      </w:pPr>
      <w:r>
        <w:rPr>
          <w:rFonts w:ascii="Arial" w:hAnsi="Arial" w:eastAsia="Malgun Gothic"/>
          <w:b/>
          <w:sz w:val="18"/>
        </w:rPr>
        <w:t xml:space="preserve">· 단어: </w:t>
      </w:r>
      <w:r>
        <w:rPr>
          <w:rFonts w:ascii="Arial" w:hAnsi="Arial" w:eastAsia="Malgun Gothic"/>
          <w:sz w:val="18"/>
        </w:rPr>
        <w:t>senhor(어르신) · setenta e quatro(74) · memória(기억력) · melhor(더 좋은, bom의 비교급)</w:t>
      </w:r>
    </w:p>
    <w:p>
      <w:pPr>
        <w:spacing w:after="0" w:before="0"/>
        <w:ind w:left="283"/>
      </w:pPr>
      <w:r>
        <w:rPr>
          <w:rFonts w:ascii="Arial" w:hAnsi="Arial" w:eastAsia="Malgun Gothic"/>
          <w:b/>
          <w:sz w:val="18"/>
        </w:rPr>
        <w:t xml:space="preserve">· 문법: </w:t>
      </w:r>
      <w:r>
        <w:rPr>
          <w:rFonts w:ascii="Arial" w:hAnsi="Arial" w:eastAsia="Malgun Gothic"/>
          <w:sz w:val="18"/>
        </w:rPr>
        <w:t>"de + 나이 + anos"로 연령 표시. "melhor que a minha"에서 a minha는 a minha memória의 명사 생략(소유대명사).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'É um senhor...'의 생략).</w:t>
      </w:r>
    </w:p>
    <w:p>
      <w:pPr>
        <w:spacing w:after="0" w:before="0"/>
        <w:ind w:left="283"/>
      </w:pPr>
      <w:r>
        <w:rPr>
          <w:rFonts w:ascii="Arial" w:hAnsi="Arial" w:eastAsia="Malgun Gothic"/>
          <w:b/>
          <w:sz w:val="18"/>
        </w:rPr>
        <w:t xml:space="preserve">· 표현: </w:t>
      </w:r>
      <w:r>
        <w:rPr>
          <w:rFonts w:ascii="Arial" w:hAnsi="Arial" w:eastAsia="Malgun Gothic"/>
          <w:sz w:val="18"/>
        </w:rPr>
        <w:t>melhor는 불규칙 비교급이라 "mais bom"이라고 하지 않음.</w:t>
      </w:r>
    </w:p>
    <w:p>
      <w:pPr>
        <w:spacing w:after="20" w:before="100"/>
      </w:pPr>
      <w:r>
        <w:rPr>
          <w:rFonts w:ascii="Arial" w:hAnsi="Arial" w:eastAsia="Malgun Gothic"/>
          <w:b/>
          <w:sz w:val="20"/>
        </w:rPr>
        <w:t xml:space="preserve">8. </w:t>
      </w:r>
      <w:r>
        <w:rPr>
          <w:rFonts w:ascii="Arial" w:hAnsi="Arial" w:eastAsia="Malgun Gothic"/>
          <w:b/>
          <w:color w:val="7F6000"/>
          <w:sz w:val="20"/>
        </w:rPr>
        <w:t>HELENA</w:t>
      </w:r>
      <w:r>
        <w:rPr>
          <w:rFonts w:ascii="Arial" w:hAnsi="Arial" w:eastAsia="Malgun Gothic"/>
          <w:sz w:val="20"/>
        </w:rPr>
        <w:t xml:space="preserve">  "Ele trabalhava no porto quando o Tiago ainda usava fralda."</w:t>
      </w:r>
    </w:p>
    <w:p>
      <w:pPr>
        <w:spacing w:after="0" w:before="0"/>
        <w:ind w:left="283"/>
      </w:pPr>
      <w:r>
        <w:rPr>
          <w:rFonts w:ascii="Arial" w:hAnsi="Arial" w:eastAsia="Malgun Gothic"/>
          <w:b/>
          <w:sz w:val="18"/>
        </w:rPr>
        <w:t xml:space="preserve">· 단어: </w:t>
      </w:r>
      <w:r>
        <w:rPr>
          <w:rFonts w:ascii="Arial" w:hAnsi="Arial" w:eastAsia="Malgun Gothic"/>
          <w:sz w:val="18"/>
        </w:rPr>
        <w:t>trabalhava(trabalhar 미완료과거) · porto(항구) · no(=em + o) · usava fralda(기저귀를 차다)</w:t>
      </w:r>
    </w:p>
    <w:p>
      <w:pPr>
        <w:spacing w:after="0" w:before="0"/>
        <w:ind w:left="283"/>
      </w:pPr>
      <w:r>
        <w:rPr>
          <w:rFonts w:ascii="Arial" w:hAnsi="Arial" w:eastAsia="Malgun Gothic"/>
          <w:b/>
          <w:sz w:val="18"/>
        </w:rPr>
        <w:t xml:space="preserve">· 문법: </w:t>
      </w:r>
      <w:r>
        <w:rPr>
          <w:rFonts w:ascii="Arial" w:hAnsi="Arial" w:eastAsia="Malgun Gothic"/>
          <w:sz w:val="18"/>
        </w:rPr>
        <w:t>'quando + 미완료과거'로 과거의 시절을 배경으로 깔기. 두 절 모두 미완료과거.</w:t>
      </w:r>
    </w:p>
    <w:p>
      <w:pPr>
        <w:spacing w:after="0" w:before="0"/>
        <w:ind w:left="283"/>
      </w:pPr>
      <w:r>
        <w:rPr>
          <w:rFonts w:ascii="Arial" w:hAnsi="Arial" w:eastAsia="Malgun Gothic"/>
          <w:b/>
          <w:sz w:val="18"/>
        </w:rPr>
        <w:t xml:space="preserve">· 시제: </w:t>
      </w:r>
      <w:r>
        <w:rPr>
          <w:rFonts w:ascii="Arial" w:hAnsi="Arial" w:eastAsia="Malgun Gothic"/>
          <w:sz w:val="18"/>
        </w:rPr>
        <w:t>미완료과거(pretérito imperfeito) — 지속적·습관적인 과거 상태(문법 포인트 1). 한 번의 사건이 아니라 '그 시절 내내'.</w:t>
      </w:r>
    </w:p>
    <w:p>
      <w:pPr>
        <w:spacing w:after="0" w:before="0"/>
        <w:ind w:left="283"/>
      </w:pPr>
      <w:r>
        <w:rPr>
          <w:rFonts w:ascii="Arial" w:hAnsi="Arial" w:eastAsia="Malgun Gothic"/>
          <w:b/>
          <w:sz w:val="18"/>
        </w:rPr>
        <w:t xml:space="preserve">· 표현: </w:t>
      </w:r>
      <w:r>
        <w:rPr>
          <w:rFonts w:ascii="Arial" w:hAnsi="Arial" w:eastAsia="Malgun Gothic"/>
          <w:sz w:val="18"/>
        </w:rPr>
        <w:t>"usar fralda"(기저귀를 차다) = 아주 어렸다는 과장.</w:t>
      </w:r>
    </w:p>
    <w:p>
      <w:pPr>
        <w:spacing w:after="20" w:before="100"/>
      </w:pPr>
      <w:r>
        <w:rPr>
          <w:rFonts w:ascii="Arial" w:hAnsi="Arial" w:eastAsia="Malgun Gothic"/>
          <w:b/>
          <w:sz w:val="20"/>
        </w:rPr>
        <w:t xml:space="preserve">9. </w:t>
      </w:r>
      <w:r>
        <w:rPr>
          <w:rFonts w:ascii="Arial" w:hAnsi="Arial" w:eastAsia="Malgun Gothic"/>
          <w:b/>
          <w:color w:val="7F6000"/>
          <w:sz w:val="20"/>
        </w:rPr>
        <w:t>WESLEY</w:t>
      </w:r>
      <w:r>
        <w:rPr>
          <w:rFonts w:ascii="Arial" w:hAnsi="Arial" w:eastAsia="Malgun Gothic"/>
          <w:sz w:val="20"/>
        </w:rPr>
        <w:t xml:space="preserve">  "E ele falou o quê? Contou alguma coisa útil?"</w:t>
      </w:r>
    </w:p>
    <w:p>
      <w:pPr>
        <w:spacing w:after="0" w:before="0"/>
        <w:ind w:left="283"/>
      </w:pPr>
      <w:r>
        <w:rPr>
          <w:rFonts w:ascii="Arial" w:hAnsi="Arial" w:eastAsia="Malgun Gothic"/>
          <w:b/>
          <w:sz w:val="18"/>
        </w:rPr>
        <w:t xml:space="preserve">· 단어: </w:t>
      </w:r>
      <w:r>
        <w:rPr>
          <w:rFonts w:ascii="Arial" w:hAnsi="Arial" w:eastAsia="Malgun Gothic"/>
          <w:sz w:val="18"/>
        </w:rPr>
        <w:t>falou(falar 완료과거) · contou(contar 이야기하다, 완료과거) · útil(쓸모 있는)</w:t>
      </w:r>
    </w:p>
    <w:p>
      <w:pPr>
        <w:spacing w:after="0" w:before="0"/>
        <w:ind w:left="283"/>
      </w:pPr>
      <w:r>
        <w:rPr>
          <w:rFonts w:ascii="Arial" w:hAnsi="Arial" w:eastAsia="Malgun Gothic"/>
          <w:b/>
          <w:sz w:val="18"/>
        </w:rPr>
        <w:t xml:space="preserve">· 문법: </w:t>
      </w:r>
      <w:r>
        <w:rPr>
          <w:rFonts w:ascii="Arial" w:hAnsi="Arial" w:eastAsia="Malgun Gothic"/>
          <w:sz w:val="18"/>
        </w:rPr>
        <w:t>"falou o quê?"는 의문사를 문장 끝에 둔 구어 의문문(= O que ele falou?). alguma coisa = 무언가.</w:t>
      </w:r>
    </w:p>
    <w:p>
      <w:pPr>
        <w:spacing w:after="0" w:before="0"/>
        <w:ind w:left="283"/>
      </w:pPr>
      <w:r>
        <w:rPr>
          <w:rFonts w:ascii="Arial" w:hAnsi="Arial" w:eastAsia="Malgun Gothic"/>
          <w:b/>
          <w:sz w:val="18"/>
        </w:rPr>
        <w:t xml:space="preserve">· 시제: </w:t>
      </w:r>
      <w:r>
        <w:rPr>
          <w:rFonts w:ascii="Arial" w:hAnsi="Arial" w:eastAsia="Malgun Gothic"/>
          <w:sz w:val="18"/>
        </w:rPr>
        <w:t>완료과거 — 방문 중 끝난 발화 내용을 묻기.</w:t>
      </w:r>
    </w:p>
    <w:p>
      <w:pPr>
        <w:spacing w:after="0" w:before="0"/>
        <w:ind w:left="283"/>
      </w:pPr>
      <w:r>
        <w:rPr>
          <w:rFonts w:ascii="Arial" w:hAnsi="Arial" w:eastAsia="Malgun Gothic"/>
          <w:b/>
          <w:sz w:val="18"/>
        </w:rPr>
        <w:t xml:space="preserve">· 표현: </w:t>
      </w:r>
      <w:r>
        <w:rPr>
          <w:rFonts w:ascii="Arial" w:hAnsi="Arial" w:eastAsia="Malgun Gothic"/>
          <w:sz w:val="18"/>
        </w:rPr>
        <w:t>의문사 후치(o quê)는 놀람·재촉의 구어 어조. 끝자리 quê에는 악센트.</w:t>
      </w:r>
    </w:p>
    <w:p>
      <w:pPr>
        <w:spacing w:after="20" w:before="100"/>
      </w:pPr>
      <w:r>
        <w:rPr>
          <w:rFonts w:ascii="Arial" w:hAnsi="Arial" w:eastAsia="Malgun Gothic"/>
          <w:b/>
          <w:sz w:val="20"/>
        </w:rPr>
        <w:t xml:space="preserve">10. </w:t>
      </w:r>
      <w:r>
        <w:rPr>
          <w:rFonts w:ascii="Arial" w:hAnsi="Arial" w:eastAsia="Malgun Gothic"/>
          <w:b/>
          <w:color w:val="7F6000"/>
          <w:sz w:val="20"/>
        </w:rPr>
        <w:t>TIAGO</w:t>
      </w:r>
      <w:r>
        <w:rPr>
          <w:rFonts w:ascii="Arial" w:hAnsi="Arial" w:eastAsia="Malgun Gothic"/>
          <w:sz w:val="20"/>
        </w:rPr>
        <w:t xml:space="preserve">  "Explicou o rip-on, rip-off. Eles colocam a droga num contêiner normal."</w:t>
      </w:r>
    </w:p>
    <w:p>
      <w:pPr>
        <w:spacing w:after="0" w:before="0"/>
        <w:ind w:left="283"/>
      </w:pPr>
      <w:r>
        <w:rPr>
          <w:rFonts w:ascii="Arial" w:hAnsi="Arial" w:eastAsia="Malgun Gothic"/>
          <w:b/>
          <w:sz w:val="18"/>
        </w:rPr>
        <w:t xml:space="preserve">· 단어: </w:t>
      </w:r>
      <w:r>
        <w:rPr>
          <w:rFonts w:ascii="Arial" w:hAnsi="Arial" w:eastAsia="Malgun Gothic"/>
          <w:sz w:val="18"/>
        </w:rPr>
        <w:t>explicou(explicar 완료과거) · colocam(colocar 넣다, 3인칭 복수 현재) · droga(마약) · num(=em + um)</w:t>
      </w:r>
    </w:p>
    <w:p>
      <w:pPr>
        <w:spacing w:after="0" w:before="0"/>
        <w:ind w:left="283"/>
      </w:pPr>
      <w:r>
        <w:rPr>
          <w:rFonts w:ascii="Arial" w:hAnsi="Arial" w:eastAsia="Malgun Gothic"/>
          <w:b/>
          <w:sz w:val="18"/>
        </w:rPr>
        <w:t xml:space="preserve">· 문법: </w:t>
      </w:r>
      <w:r>
        <w:rPr>
          <w:rFonts w:ascii="Arial" w:hAnsi="Arial" w:eastAsia="Malgun Gothic"/>
          <w:sz w:val="18"/>
        </w:rPr>
        <w:t>첫 문장 주어(ele) 생략. 두 번째 문장의 eles는 특정되지 않은 '그 사람들(범죄자들)'.</w:t>
      </w:r>
    </w:p>
    <w:p>
      <w:pPr>
        <w:spacing w:after="0" w:before="0"/>
        <w:ind w:left="283"/>
      </w:pPr>
      <w:r>
        <w:rPr>
          <w:rFonts w:ascii="Arial" w:hAnsi="Arial" w:eastAsia="Malgun Gothic"/>
          <w:b/>
          <w:sz w:val="18"/>
        </w:rPr>
        <w:t xml:space="preserve">· 시제: </w:t>
      </w:r>
      <w:r>
        <w:rPr>
          <w:rFonts w:ascii="Arial" w:hAnsi="Arial" w:eastAsia="Malgun Gothic"/>
          <w:sz w:val="18"/>
        </w:rPr>
        <w:t>explicou는 완료과거(방문 때 설명), colocam은 현재직설법 — 일반적·반복적 수법 설명.</w:t>
      </w:r>
    </w:p>
    <w:p>
      <w:pPr>
        <w:spacing w:after="0" w:before="0"/>
        <w:ind w:left="283"/>
      </w:pPr>
      <w:r>
        <w:rPr>
          <w:rFonts w:ascii="Arial" w:hAnsi="Arial" w:eastAsia="Malgun Gothic"/>
          <w:b/>
          <w:sz w:val="18"/>
        </w:rPr>
        <w:t xml:space="preserve">· 표현: </w:t>
      </w:r>
      <w:r>
        <w:rPr>
          <w:rFonts w:ascii="Arial" w:hAnsi="Arial" w:eastAsia="Malgun Gothic"/>
          <w:sz w:val="18"/>
        </w:rPr>
        <w:t>rip-on/rip-off는 영어 차용어(정상 화물에 마약을 몰래 넣고 빼는 수법).</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"E na Europa alguém tira antes do dono da carga abrir."</w:t>
      </w:r>
    </w:p>
    <w:p>
      <w:pPr>
        <w:spacing w:after="0" w:before="0"/>
        <w:ind w:left="283"/>
      </w:pPr>
      <w:r>
        <w:rPr>
          <w:rFonts w:ascii="Arial" w:hAnsi="Arial" w:eastAsia="Malgun Gothic"/>
          <w:b/>
          <w:sz w:val="18"/>
        </w:rPr>
        <w:t xml:space="preserve">· 단어: </w:t>
      </w:r>
      <w:r>
        <w:rPr>
          <w:rFonts w:ascii="Arial" w:hAnsi="Arial" w:eastAsia="Malgun Gothic"/>
          <w:sz w:val="18"/>
        </w:rPr>
        <w:t>tira(tirar 꺼내다) · dono da carga(화주) · abrir(열다)</w:t>
      </w:r>
    </w:p>
    <w:p>
      <w:pPr>
        <w:spacing w:after="0" w:before="0"/>
        <w:ind w:left="283"/>
      </w:pPr>
      <w:r>
        <w:rPr>
          <w:rFonts w:ascii="Arial" w:hAnsi="Arial" w:eastAsia="Malgun Gothic"/>
          <w:b/>
          <w:sz w:val="18"/>
        </w:rPr>
        <w:t xml:space="preserve">· 문법: </w:t>
      </w:r>
      <w:r>
        <w:rPr>
          <w:rFonts w:ascii="Arial" w:hAnsi="Arial" w:eastAsia="Malgun Gothic"/>
          <w:sz w:val="18"/>
        </w:rPr>
        <w:t>"antes de + 주어 + 인칭부정사(infinitivo pessoal)". 원래 "antes de o dono abrir"지만 구어에서는 do로 축약(antes do dono abrir). 3인칭 단수라 abrir 형태는 원형과 같음.</w:t>
      </w:r>
    </w:p>
    <w:p>
      <w:pPr>
        <w:spacing w:after="0" w:before="0"/>
        <w:ind w:left="283"/>
      </w:pPr>
      <w:r>
        <w:rPr>
          <w:rFonts w:ascii="Arial" w:hAnsi="Arial" w:eastAsia="Malgun Gothic"/>
          <w:b/>
          <w:sz w:val="18"/>
        </w:rPr>
        <w:t xml:space="preserve">· 시제: </w:t>
      </w:r>
      <w:r>
        <w:rPr>
          <w:rFonts w:ascii="Arial" w:hAnsi="Arial" w:eastAsia="Malgun Gothic"/>
          <w:sz w:val="18"/>
        </w:rPr>
        <w:t>현재직설법(일반적 수법). abrir는 인칭부정사.</w:t>
      </w:r>
    </w:p>
    <w:p>
      <w:pPr>
        <w:spacing w:after="0" w:before="0"/>
        <w:ind w:left="283"/>
      </w:pPr>
      <w:r>
        <w:rPr>
          <w:rFonts w:ascii="Arial" w:hAnsi="Arial" w:eastAsia="Malgun Gothic"/>
          <w:b/>
          <w:sz w:val="18"/>
        </w:rPr>
        <w:t xml:space="preserve">· 표현: </w:t>
      </w:r>
      <w:r>
        <w:rPr>
          <w:rFonts w:ascii="Arial" w:hAnsi="Arial" w:eastAsia="Malgun Gothic"/>
          <w:sz w:val="18"/>
        </w:rPr>
        <w:t>규범 문법은 주어 앞 축약을 피하라고(antes de o dono) 하지만 브라질에선 축약형이 일상적.</w:t>
      </w:r>
    </w:p>
    <w:p>
      <w:pPr>
        <w:spacing w:after="20" w:before="100"/>
      </w:pPr>
      <w:r>
        <w:rPr>
          <w:rFonts w:ascii="Arial" w:hAnsi="Arial" w:eastAsia="Malgun Gothic"/>
          <w:b/>
          <w:sz w:val="20"/>
        </w:rPr>
        <w:t xml:space="preserve">12. </w:t>
      </w:r>
      <w:r>
        <w:rPr>
          <w:rFonts w:ascii="Arial" w:hAnsi="Arial" w:eastAsia="Malgun Gothic"/>
          <w:b/>
          <w:color w:val="7F6000"/>
          <w:sz w:val="20"/>
        </w:rPr>
        <w:t>BEATRIZ</w:t>
      </w:r>
      <w:r>
        <w:rPr>
          <w:rFonts w:ascii="Arial" w:hAnsi="Arial" w:eastAsia="Malgun Gothic"/>
          <w:sz w:val="20"/>
        </w:rPr>
        <w:t xml:space="preserve">  "E o exportador nem sabe? O açúcar viaja inocente?"</w:t>
      </w:r>
    </w:p>
    <w:p>
      <w:pPr>
        <w:spacing w:after="0" w:before="0"/>
        <w:ind w:left="283"/>
      </w:pPr>
      <w:r>
        <w:rPr>
          <w:rFonts w:ascii="Arial" w:hAnsi="Arial" w:eastAsia="Malgun Gothic"/>
          <w:b/>
          <w:sz w:val="18"/>
        </w:rPr>
        <w:t xml:space="preserve">· 단어: </w:t>
      </w:r>
      <w:r>
        <w:rPr>
          <w:rFonts w:ascii="Arial" w:hAnsi="Arial" w:eastAsia="Malgun Gothic"/>
          <w:sz w:val="18"/>
        </w:rPr>
        <w:t>exportador(수출업자) · nem(~조차 않다) · viaja(viajar 여행하다) · inocente(순진한/무고한)</w:t>
      </w:r>
    </w:p>
    <w:p>
      <w:pPr>
        <w:spacing w:after="0" w:before="0"/>
        <w:ind w:left="283"/>
      </w:pPr>
      <w:r>
        <w:rPr>
          <w:rFonts w:ascii="Arial" w:hAnsi="Arial" w:eastAsia="Malgun Gothic"/>
          <w:b/>
          <w:sz w:val="18"/>
        </w:rPr>
        <w:t xml:space="preserve">· 문법: </w:t>
      </w:r>
      <w:r>
        <w:rPr>
          <w:rFonts w:ascii="Arial" w:hAnsi="Arial" w:eastAsia="Malgun Gothic"/>
          <w:sz w:val="18"/>
        </w:rPr>
        <w:t>nem은 não보다 강한 부정('~조차'). "viaja inocente"는 동사 + 주어 보어 형용사(주어 상태 묘사).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상황.</w:t>
      </w:r>
    </w:p>
    <w:p>
      <w:pPr>
        <w:spacing w:after="0" w:before="0"/>
        <w:ind w:left="283"/>
      </w:pPr>
      <w:r>
        <w:rPr>
          <w:rFonts w:ascii="Arial" w:hAnsi="Arial" w:eastAsia="Malgun Gothic"/>
          <w:b/>
          <w:sz w:val="18"/>
        </w:rPr>
        <w:t xml:space="preserve">· 표현: </w:t>
      </w:r>
      <w:r>
        <w:rPr>
          <w:rFonts w:ascii="Arial" w:hAnsi="Arial" w:eastAsia="Malgun Gothic"/>
          <w:sz w:val="18"/>
        </w:rPr>
        <w:t>설탕을 사람처럼 '죄 없이 여행한다'고 의인화한 말.</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"Às vezes não sabe. Às vezes finge que não sabe."</w:t>
      </w:r>
    </w:p>
    <w:p>
      <w:pPr>
        <w:spacing w:after="0" w:before="0"/>
        <w:ind w:left="283"/>
      </w:pPr>
      <w:r>
        <w:rPr>
          <w:rFonts w:ascii="Arial" w:hAnsi="Arial" w:eastAsia="Malgun Gothic"/>
          <w:b/>
          <w:sz w:val="18"/>
        </w:rPr>
        <w:t xml:space="preserve">· 단어: </w:t>
      </w:r>
      <w:r>
        <w:rPr>
          <w:rFonts w:ascii="Arial" w:hAnsi="Arial" w:eastAsia="Malgun Gothic"/>
          <w:sz w:val="18"/>
        </w:rPr>
        <w:t>às vezes(때때로) · finge(fingir ~인 척하다) · sabe(saber 알다)</w:t>
      </w:r>
    </w:p>
    <w:p>
      <w:pPr>
        <w:spacing w:after="0" w:before="0"/>
        <w:ind w:left="283"/>
      </w:pPr>
      <w:r>
        <w:rPr>
          <w:rFonts w:ascii="Arial" w:hAnsi="Arial" w:eastAsia="Malgun Gothic"/>
          <w:b/>
          <w:sz w:val="18"/>
        </w:rPr>
        <w:t xml:space="preserve">· 문법: </w:t>
      </w:r>
      <w:r>
        <w:rPr>
          <w:rFonts w:ascii="Arial" w:hAnsi="Arial" w:eastAsia="Malgun Gothic"/>
          <w:sz w:val="18"/>
        </w:rPr>
        <w:t>"fingir que + 직설법"은 '~인 척하다'. Às vezes ... Às vezes ...는 '어떤 때는 ~, 어떤 때는 ~' 대구.</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반복적인 경우들.</w:t>
      </w:r>
    </w:p>
    <w:p>
      <w:pPr>
        <w:spacing w:after="0" w:before="0"/>
        <w:ind w:left="283"/>
      </w:pPr>
      <w:r>
        <w:rPr>
          <w:rFonts w:ascii="Arial" w:hAnsi="Arial" w:eastAsia="Malgun Gothic"/>
          <w:b/>
          <w:sz w:val="18"/>
        </w:rPr>
        <w:t xml:space="preserve">· 표현: </w:t>
      </w:r>
      <w:r>
        <w:rPr>
          <w:rFonts w:ascii="Arial" w:hAnsi="Arial" w:eastAsia="Malgun Gothic"/>
          <w:sz w:val="18"/>
        </w:rPr>
        <w:t>às(=a + as) 축약.</w:t>
      </w:r>
    </w:p>
    <w:p>
      <w:pPr>
        <w:spacing w:after="20" w:before="100"/>
      </w:pPr>
      <w:r>
        <w:rPr>
          <w:rFonts w:ascii="Arial" w:hAnsi="Arial" w:eastAsia="Malgun Gothic"/>
          <w:b/>
          <w:sz w:val="20"/>
        </w:rPr>
        <w:t xml:space="preserve">14. </w:t>
      </w:r>
      <w:r>
        <w:rPr>
          <w:rFonts w:ascii="Arial" w:hAnsi="Arial" w:eastAsia="Malgun Gothic"/>
          <w:b/>
          <w:color w:val="7F6000"/>
          <w:sz w:val="20"/>
        </w:rPr>
        <w:t>DIGO</w:t>
      </w:r>
      <w:r>
        <w:rPr>
          <w:rFonts w:ascii="Arial" w:hAnsi="Arial" w:eastAsia="Malgun Gothic"/>
          <w:sz w:val="20"/>
        </w:rPr>
        <w:t xml:space="preserve">  "E como eles abrem o contêiner sem ninguém perceber? Tem lacre."</w:t>
      </w:r>
    </w:p>
    <w:p>
      <w:pPr>
        <w:spacing w:after="0" w:before="0"/>
        <w:ind w:left="283"/>
      </w:pPr>
      <w:r>
        <w:rPr>
          <w:rFonts w:ascii="Arial" w:hAnsi="Arial" w:eastAsia="Malgun Gothic"/>
          <w:b/>
          <w:sz w:val="18"/>
        </w:rPr>
        <w:t xml:space="preserve">· 단어: </w:t>
      </w:r>
      <w:r>
        <w:rPr>
          <w:rFonts w:ascii="Arial" w:hAnsi="Arial" w:eastAsia="Malgun Gothic"/>
          <w:sz w:val="18"/>
        </w:rPr>
        <w:t>abrem(abrir 3인칭 복수) · perceber(알아채다) · lacre(봉인) · tem(있다, ter 비인칭)</w:t>
      </w:r>
    </w:p>
    <w:p>
      <w:pPr>
        <w:spacing w:after="0" w:before="0"/>
        <w:ind w:left="283"/>
      </w:pPr>
      <w:r>
        <w:rPr>
          <w:rFonts w:ascii="Arial" w:hAnsi="Arial" w:eastAsia="Malgun Gothic"/>
          <w:b/>
          <w:sz w:val="18"/>
        </w:rPr>
        <w:t xml:space="preserve">· 문법: </w:t>
      </w:r>
      <w:r>
        <w:rPr>
          <w:rFonts w:ascii="Arial" w:hAnsi="Arial" w:eastAsia="Malgun Gothic"/>
          <w:sz w:val="18"/>
        </w:rPr>
        <w:t>"sem + 주어 + 인칭부정사" = '~가 ~하지 않게'. sem ninguém perceber(아무도 모르게). "Tem lacre"는 브라질 구어의 존재 표현 ter(= Há lacre).</w:t>
      </w:r>
    </w:p>
    <w:p>
      <w:pPr>
        <w:spacing w:after="0" w:before="0"/>
        <w:ind w:left="283"/>
      </w:pPr>
      <w:r>
        <w:rPr>
          <w:rFonts w:ascii="Arial" w:hAnsi="Arial" w:eastAsia="Malgun Gothic"/>
          <w:b/>
          <w:sz w:val="18"/>
        </w:rPr>
        <w:t xml:space="preserve">· 시제: </w:t>
      </w:r>
      <w:r>
        <w:rPr>
          <w:rFonts w:ascii="Arial" w:hAnsi="Arial" w:eastAsia="Malgun Gothic"/>
          <w:sz w:val="18"/>
        </w:rPr>
        <w:t>현재직설법(일반 수법). perceber는 인칭부정사(3인칭 단수, 원형과 동형).</w:t>
      </w:r>
    </w:p>
    <w:p>
      <w:pPr>
        <w:spacing w:after="0" w:before="0"/>
        <w:ind w:left="283"/>
      </w:pPr>
      <w:r>
        <w:rPr>
          <w:rFonts w:ascii="Arial" w:hAnsi="Arial" w:eastAsia="Malgun Gothic"/>
          <w:b/>
          <w:sz w:val="18"/>
        </w:rPr>
        <w:t xml:space="preserve">· 표현: </w:t>
      </w:r>
      <w:r>
        <w:rPr>
          <w:rFonts w:ascii="Arial" w:hAnsi="Arial" w:eastAsia="Malgun Gothic"/>
          <w:sz w:val="18"/>
        </w:rPr>
        <w:t>존재의 haver 대신 ter를 쓰는 것은 브라질 구어 특징.</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"Aí é que tá. Eles cortam o lacre e colocam outro. Com outro número."</w:t>
      </w:r>
    </w:p>
    <w:p>
      <w:pPr>
        <w:spacing w:after="0" w:before="0"/>
        <w:ind w:left="283"/>
      </w:pPr>
      <w:r>
        <w:rPr>
          <w:rFonts w:ascii="Arial" w:hAnsi="Arial" w:eastAsia="Malgun Gothic"/>
          <w:b/>
          <w:sz w:val="18"/>
        </w:rPr>
        <w:t xml:space="preserve">· 단어: </w:t>
      </w:r>
      <w:r>
        <w:rPr>
          <w:rFonts w:ascii="Arial" w:hAnsi="Arial" w:eastAsia="Malgun Gothic"/>
          <w:sz w:val="18"/>
        </w:rPr>
        <w:t>aí(거기/그 점) · cortam(cortar 자르다) · outro(다른 것)</w:t>
      </w:r>
    </w:p>
    <w:p>
      <w:pPr>
        <w:spacing w:after="0" w:before="0"/>
        <w:ind w:left="283"/>
      </w:pPr>
      <w:r>
        <w:rPr>
          <w:rFonts w:ascii="Arial" w:hAnsi="Arial" w:eastAsia="Malgun Gothic"/>
          <w:b/>
          <w:sz w:val="18"/>
        </w:rPr>
        <w:t xml:space="preserve">· 문법: </w:t>
      </w:r>
      <w:r>
        <w:rPr>
          <w:rFonts w:ascii="Arial" w:hAnsi="Arial" w:eastAsia="Malgun Gothic"/>
          <w:sz w:val="18"/>
        </w:rPr>
        <w:t>"Aí é que tá" = Aí é que está(바로 그 점이야). '강조 대상 + é que + 나머지'의 강조 분열 구문(문법 포인트 3). outro는 o lacre를 받는 대명사적 용법.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"Aí é que tá"는 핵심을 짚을 때 쓰는 대표 구어 표현.</w:t>
      </w:r>
    </w:p>
    <w:p>
      <w:pPr>
        <w:spacing w:after="20" w:before="100"/>
      </w:pPr>
      <w:r>
        <w:rPr>
          <w:rFonts w:ascii="Arial" w:hAnsi="Arial" w:eastAsia="Malgun Gothic"/>
          <w:b/>
          <w:sz w:val="20"/>
        </w:rPr>
        <w:t xml:space="preserve">16. </w:t>
      </w:r>
      <w:r>
        <w:rPr>
          <w:rFonts w:ascii="Arial" w:hAnsi="Arial" w:eastAsia="Malgun Gothic"/>
          <w:b/>
          <w:color w:val="7F6000"/>
          <w:sz w:val="20"/>
        </w:rPr>
        <w:t>FELIPE</w:t>
      </w:r>
      <w:r>
        <w:rPr>
          <w:rFonts w:ascii="Arial" w:hAnsi="Arial" w:eastAsia="Malgun Gothic"/>
          <w:sz w:val="20"/>
        </w:rPr>
        <w:t xml:space="preserve">  "Desculpa, o que é um lacre exatamente? É tipo um cadeado?"</w:t>
      </w:r>
    </w:p>
    <w:p>
      <w:pPr>
        <w:spacing w:after="0" w:before="0"/>
        <w:ind w:left="283"/>
      </w:pPr>
      <w:r>
        <w:rPr>
          <w:rFonts w:ascii="Arial" w:hAnsi="Arial" w:eastAsia="Malgun Gothic"/>
          <w:b/>
          <w:sz w:val="18"/>
        </w:rPr>
        <w:t xml:space="preserve">· 단어: </w:t>
      </w:r>
      <w:r>
        <w:rPr>
          <w:rFonts w:ascii="Arial" w:hAnsi="Arial" w:eastAsia="Malgun Gothic"/>
          <w:sz w:val="18"/>
        </w:rPr>
        <w:t>desculpa(미안, 구어) · exatamente(정확히) · tipo(~같은, 구어) · cadeado(자물쇠)</w:t>
      </w:r>
    </w:p>
    <w:p>
      <w:pPr>
        <w:spacing w:after="0" w:before="0"/>
        <w:ind w:left="283"/>
      </w:pPr>
      <w:r>
        <w:rPr>
          <w:rFonts w:ascii="Arial" w:hAnsi="Arial" w:eastAsia="Malgun Gothic"/>
          <w:b/>
          <w:sz w:val="18"/>
        </w:rPr>
        <w:t xml:space="preserve">· 문법: </w:t>
      </w:r>
      <w:r>
        <w:rPr>
          <w:rFonts w:ascii="Arial" w:hAnsi="Arial" w:eastAsia="Malgun Gothic"/>
          <w:sz w:val="18"/>
        </w:rPr>
        <w:t>"o que é ~?" = '~이 뭐예요?' 정의 질문. tipo는 원래 명사(유형)인데 구어에서 '~ 같은'이라는 전치사적 용법.</w:t>
      </w:r>
    </w:p>
    <w:p>
      <w:pPr>
        <w:spacing w:after="0" w:before="0"/>
        <w:ind w:left="283"/>
      </w:pPr>
      <w:r>
        <w:rPr>
          <w:rFonts w:ascii="Arial" w:hAnsi="Arial" w:eastAsia="Malgun Gothic"/>
          <w:b/>
          <w:sz w:val="18"/>
        </w:rPr>
        <w:t xml:space="preserve">· 시제: </w:t>
      </w:r>
      <w:r>
        <w:rPr>
          <w:rFonts w:ascii="Arial" w:hAnsi="Arial" w:eastAsia="Malgun Gothic"/>
          <w:sz w:val="18"/>
        </w:rPr>
        <w:t>현재직설법 — 정의·일반 사실.</w:t>
      </w:r>
    </w:p>
    <w:p>
      <w:pPr>
        <w:spacing w:after="0" w:before="0"/>
        <w:ind w:left="283"/>
      </w:pPr>
      <w:r>
        <w:rPr>
          <w:rFonts w:ascii="Arial" w:hAnsi="Arial" w:eastAsia="Malgun Gothic"/>
          <w:b/>
          <w:sz w:val="18"/>
        </w:rPr>
        <w:t xml:space="preserve">· 표현: </w:t>
      </w:r>
      <w:r>
        <w:rPr>
          <w:rFonts w:ascii="Arial" w:hAnsi="Arial" w:eastAsia="Malgun Gothic"/>
          <w:sz w:val="18"/>
        </w:rPr>
        <w:t>Desculpa(명령형 형태)는 Desculpe보다 친근한 구어.</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"Quase. É uma trava de plástico ou metal, com número. Só abre cortando."</w:t>
      </w:r>
    </w:p>
    <w:p>
      <w:pPr>
        <w:spacing w:after="0" w:before="0"/>
        <w:ind w:left="283"/>
      </w:pPr>
      <w:r>
        <w:rPr>
          <w:rFonts w:ascii="Arial" w:hAnsi="Arial" w:eastAsia="Malgun Gothic"/>
          <w:b/>
          <w:sz w:val="18"/>
        </w:rPr>
        <w:t xml:space="preserve">· 단어: </w:t>
      </w:r>
      <w:r>
        <w:rPr>
          <w:rFonts w:ascii="Arial" w:hAnsi="Arial" w:eastAsia="Malgun Gothic"/>
          <w:sz w:val="18"/>
        </w:rPr>
        <w:t>quase(거의) · trava(잠금장치) · abre(abrir, 여기선 '열리다') · cortando(cortar의 gerúndio)</w:t>
      </w:r>
    </w:p>
    <w:p>
      <w:pPr>
        <w:spacing w:after="0" w:before="0"/>
        <w:ind w:left="283"/>
      </w:pPr>
      <w:r>
        <w:rPr>
          <w:rFonts w:ascii="Arial" w:hAnsi="Arial" w:eastAsia="Malgun Gothic"/>
          <w:b/>
          <w:sz w:val="18"/>
        </w:rPr>
        <w:t xml:space="preserve">· 문법: </w:t>
      </w:r>
      <w:r>
        <w:rPr>
          <w:rFonts w:ascii="Arial" w:hAnsi="Arial" w:eastAsia="Malgun Gothic"/>
          <w:sz w:val="18"/>
        </w:rPr>
        <w:t>"Só abre cortando" — abrir가 자동사적('열리다')으로 쓰임. gerúndio(cortando)가 수단('끊어서')을 나타냄.</w:t>
      </w:r>
    </w:p>
    <w:p>
      <w:pPr>
        <w:spacing w:after="0" w:before="0"/>
        <w:ind w:left="283"/>
      </w:pPr>
      <w:r>
        <w:rPr>
          <w:rFonts w:ascii="Arial" w:hAnsi="Arial" w:eastAsia="Malgun Gothic"/>
          <w:b/>
          <w:sz w:val="18"/>
        </w:rPr>
        <w:t xml:space="preserve">· 시제: </w:t>
      </w:r>
      <w:r>
        <w:rPr>
          <w:rFonts w:ascii="Arial" w:hAnsi="Arial" w:eastAsia="Malgun Gothic"/>
          <w:sz w:val="18"/>
        </w:rPr>
        <w:t>현재직설법(일반적 성질) + gerúndio(수단).</w:t>
      </w:r>
    </w:p>
    <w:p>
      <w:pPr>
        <w:spacing w:after="0" w:before="0"/>
        <w:ind w:left="283"/>
      </w:pPr>
      <w:r>
        <w:rPr>
          <w:rFonts w:ascii="Arial" w:hAnsi="Arial" w:eastAsia="Malgun Gothic"/>
          <w:b/>
          <w:sz w:val="18"/>
        </w:rPr>
        <w:t xml:space="preserve">· 표현: </w:t>
      </w:r>
      <w:r>
        <w:rPr>
          <w:rFonts w:ascii="Arial" w:hAnsi="Arial" w:eastAsia="Malgun Gothic"/>
          <w:sz w:val="18"/>
        </w:rPr>
        <w:t>'só + 동사 + gerúndio' = '~해야만 ~된다'.</w:t>
      </w:r>
    </w:p>
    <w:p>
      <w:pPr>
        <w:spacing w:after="20" w:before="100"/>
      </w:pPr>
      <w:r>
        <w:rPr>
          <w:rFonts w:ascii="Arial" w:hAnsi="Arial" w:eastAsia="Malgun Gothic"/>
          <w:b/>
          <w:sz w:val="20"/>
        </w:rPr>
        <w:t xml:space="preserve">18. </w:t>
      </w:r>
      <w:r>
        <w:rPr>
          <w:rFonts w:ascii="Arial" w:hAnsi="Arial" w:eastAsia="Malgun Gothic"/>
          <w:b/>
          <w:color w:val="7F6000"/>
          <w:sz w:val="20"/>
        </w:rPr>
        <w:t>TIAGO</w:t>
      </w:r>
      <w:r>
        <w:rPr>
          <w:rFonts w:ascii="Arial" w:hAnsi="Arial" w:eastAsia="Malgun Gothic"/>
          <w:sz w:val="20"/>
        </w:rPr>
        <w:t xml:space="preserve">  "O Seu Arlindo disse: "Lacre não fala, mas conta tudo.""</w:t>
      </w:r>
    </w:p>
    <w:p>
      <w:pPr>
        <w:spacing w:after="0" w:before="0"/>
        <w:ind w:left="283"/>
      </w:pPr>
      <w:r>
        <w:rPr>
          <w:rFonts w:ascii="Arial" w:hAnsi="Arial" w:eastAsia="Malgun Gothic"/>
          <w:b/>
          <w:sz w:val="18"/>
        </w:rPr>
        <w:t xml:space="preserve">· 단어: </w:t>
      </w:r>
      <w:r>
        <w:rPr>
          <w:rFonts w:ascii="Arial" w:hAnsi="Arial" w:eastAsia="Malgun Gothic"/>
          <w:sz w:val="18"/>
        </w:rPr>
        <w:t>disse(dizer 불규칙 완료과거) · fala(falar 말하다) · conta(contar 알려 주다/이야기하다)</w:t>
      </w:r>
    </w:p>
    <w:p>
      <w:pPr>
        <w:spacing w:after="0" w:before="0"/>
        <w:ind w:left="283"/>
      </w:pPr>
      <w:r>
        <w:rPr>
          <w:rFonts w:ascii="Arial" w:hAnsi="Arial" w:eastAsia="Malgun Gothic"/>
          <w:b/>
          <w:sz w:val="18"/>
        </w:rPr>
        <w:t xml:space="preserve">· 문법: </w:t>
      </w:r>
      <w:r>
        <w:rPr>
          <w:rFonts w:ascii="Arial" w:hAnsi="Arial" w:eastAsia="Malgun Gothic"/>
          <w:sz w:val="18"/>
        </w:rPr>
        <w:t>직접 인용. falar(말하다)와 contar(이야기해 주다)의 대비로 말장난. tudo는 '모든 것'.</w:t>
      </w:r>
    </w:p>
    <w:p>
      <w:pPr>
        <w:spacing w:after="0" w:before="0"/>
        <w:ind w:left="283"/>
      </w:pPr>
      <w:r>
        <w:rPr>
          <w:rFonts w:ascii="Arial" w:hAnsi="Arial" w:eastAsia="Malgun Gothic"/>
          <w:b/>
          <w:sz w:val="18"/>
        </w:rPr>
        <w:t xml:space="preserve">· 시제: </w:t>
      </w:r>
      <w:r>
        <w:rPr>
          <w:rFonts w:ascii="Arial" w:hAnsi="Arial" w:eastAsia="Malgun Gothic"/>
          <w:sz w:val="18"/>
        </w:rPr>
        <w:t>disse는 완료과거(그날 한 말), 인용문은 현재직설법 — 격언처럼 일반적 진리.</w:t>
      </w:r>
    </w:p>
    <w:p>
      <w:pPr>
        <w:spacing w:after="0" w:before="0"/>
        <w:ind w:left="283"/>
      </w:pPr>
      <w:r>
        <w:rPr>
          <w:rFonts w:ascii="Arial" w:hAnsi="Arial" w:eastAsia="Malgun Gothic"/>
          <w:b/>
          <w:sz w:val="18"/>
        </w:rPr>
        <w:t xml:space="preserve">· 표현: </w:t>
      </w:r>
      <w:r>
        <w:rPr>
          <w:rFonts w:ascii="Arial" w:hAnsi="Arial" w:eastAsia="Malgun Gothic"/>
          <w:sz w:val="18"/>
        </w:rPr>
        <w:t>'X não fala, mas conta tudo'는 격언 형식의 수사.</w:t>
      </w:r>
    </w:p>
    <w:p>
      <w:pPr>
        <w:spacing w:after="20" w:before="100"/>
      </w:pPr>
      <w:r>
        <w:rPr>
          <w:rFonts w:ascii="Arial" w:hAnsi="Arial" w:eastAsia="Malgun Gothic"/>
          <w:b/>
          <w:sz w:val="20"/>
        </w:rPr>
        <w:t xml:space="preserve">19. </w:t>
      </w:r>
      <w:r>
        <w:rPr>
          <w:rFonts w:ascii="Arial" w:hAnsi="Arial" w:eastAsia="Malgun Gothic"/>
          <w:b/>
          <w:color w:val="7F6000"/>
          <w:sz w:val="20"/>
        </w:rPr>
        <w:t>ANA CLARA</w:t>
      </w:r>
      <w:r>
        <w:rPr>
          <w:rFonts w:ascii="Arial" w:hAnsi="Arial" w:eastAsia="Malgun Gothic"/>
          <w:sz w:val="20"/>
        </w:rPr>
        <w:t xml:space="preserve">  "E o que mais ele disse? Tá com uma cara, Tiago."</w:t>
      </w:r>
    </w:p>
    <w:p>
      <w:pPr>
        <w:spacing w:after="0" w:before="0"/>
        <w:ind w:left="283"/>
      </w:pPr>
      <w:r>
        <w:rPr>
          <w:rFonts w:ascii="Arial" w:hAnsi="Arial" w:eastAsia="Malgun Gothic"/>
          <w:b/>
          <w:sz w:val="18"/>
        </w:rPr>
        <w:t xml:space="preserve">· 단어: </w:t>
      </w:r>
      <w:r>
        <w:rPr>
          <w:rFonts w:ascii="Arial" w:hAnsi="Arial" w:eastAsia="Malgun Gothic"/>
          <w:sz w:val="18"/>
        </w:rPr>
        <w:t>o que mais(그 밖에 무엇) · cara(얼굴/표정)</w:t>
      </w:r>
    </w:p>
    <w:p>
      <w:pPr>
        <w:spacing w:after="0" w:before="0"/>
        <w:ind w:left="283"/>
      </w:pPr>
      <w:r>
        <w:rPr>
          <w:rFonts w:ascii="Arial" w:hAnsi="Arial" w:eastAsia="Malgun Gothic"/>
          <w:b/>
          <w:sz w:val="18"/>
        </w:rPr>
        <w:t xml:space="preserve">· 문법: </w:t>
      </w:r>
      <w:r>
        <w:rPr>
          <w:rFonts w:ascii="Arial" w:hAnsi="Arial" w:eastAsia="Malgun Gothic"/>
          <w:sz w:val="18"/>
        </w:rPr>
        <w:t>"Tá com uma cara" = (Você) está com uma cara. 'estar com + 명사'는 일시적 상태. 부정관사 uma가 '어떤 (심상치 않은) 표정'이라는 함축.</w:t>
      </w:r>
    </w:p>
    <w:p>
      <w:pPr>
        <w:spacing w:after="0" w:before="0"/>
        <w:ind w:left="283"/>
      </w:pPr>
      <w:r>
        <w:rPr>
          <w:rFonts w:ascii="Arial" w:hAnsi="Arial" w:eastAsia="Malgun Gothic"/>
          <w:b/>
          <w:sz w:val="18"/>
        </w:rPr>
        <w:t xml:space="preserve">· 시제: </w:t>
      </w:r>
      <w:r>
        <w:rPr>
          <w:rFonts w:ascii="Arial" w:hAnsi="Arial" w:eastAsia="Malgun Gothic"/>
          <w:sz w:val="18"/>
        </w:rPr>
        <w:t>disse는 완료과거, tá는 현재직설법(지금 상태).</w:t>
      </w:r>
    </w:p>
    <w:p>
      <w:pPr>
        <w:spacing w:after="0" w:before="0"/>
        <w:ind w:left="283"/>
      </w:pPr>
      <w:r>
        <w:rPr>
          <w:rFonts w:ascii="Arial" w:hAnsi="Arial" w:eastAsia="Malgun Gothic"/>
          <w:b/>
          <w:sz w:val="18"/>
        </w:rPr>
        <w:t xml:space="preserve">· 표현: </w:t>
      </w:r>
      <w:r>
        <w:rPr>
          <w:rFonts w:ascii="Arial" w:hAnsi="Arial" w:eastAsia="Malgun Gothic"/>
          <w:sz w:val="18"/>
        </w:rPr>
        <w:t>"estar com uma cara"는 뒤를 생략해 '표정이 뭔가 있다'는 구어.</w:t>
      </w:r>
    </w:p>
    <w:p>
      <w:pPr>
        <w:spacing w:after="20" w:before="100"/>
      </w:pPr>
      <w:r>
        <w:rPr>
          <w:rFonts w:ascii="Arial" w:hAnsi="Arial" w:eastAsia="Malgun Gothic"/>
          <w:b/>
          <w:sz w:val="20"/>
        </w:rPr>
        <w:t xml:space="preserve">20. </w:t>
      </w:r>
      <w:r>
        <w:rPr>
          <w:rFonts w:ascii="Arial" w:hAnsi="Arial" w:eastAsia="Malgun Gothic"/>
          <w:b/>
          <w:color w:val="7F6000"/>
          <w:sz w:val="20"/>
        </w:rPr>
        <w:t>TIAGO</w:t>
      </w:r>
      <w:r>
        <w:rPr>
          <w:rFonts w:ascii="Arial" w:hAnsi="Arial" w:eastAsia="Malgun Gothic"/>
          <w:sz w:val="20"/>
        </w:rPr>
        <w:t xml:space="preserve">  "No fim, ele disse: "A empresa mais limpa é a mais suja.""</w:t>
      </w:r>
    </w:p>
    <w:p>
      <w:pPr>
        <w:spacing w:after="0" w:before="0"/>
        <w:ind w:left="283"/>
      </w:pPr>
      <w:r>
        <w:rPr>
          <w:rFonts w:ascii="Arial" w:hAnsi="Arial" w:eastAsia="Malgun Gothic"/>
          <w:b/>
          <w:sz w:val="18"/>
        </w:rPr>
        <w:t xml:space="preserve">· 단어: </w:t>
      </w:r>
      <w:r>
        <w:rPr>
          <w:rFonts w:ascii="Arial" w:hAnsi="Arial" w:eastAsia="Malgun Gothic"/>
          <w:sz w:val="18"/>
        </w:rPr>
        <w:t>no fim(마지막에) · limpa(깨끗한, 여성형) · suja(더러운, 여성형)</w:t>
      </w:r>
    </w:p>
    <w:p>
      <w:pPr>
        <w:spacing w:after="0" w:before="0"/>
        <w:ind w:left="283"/>
      </w:pPr>
      <w:r>
        <w:rPr>
          <w:rFonts w:ascii="Arial" w:hAnsi="Arial" w:eastAsia="Malgun Gothic"/>
          <w:b/>
          <w:sz w:val="18"/>
        </w:rPr>
        <w:t xml:space="preserve">· 문법: </w:t>
      </w:r>
      <w:r>
        <w:rPr>
          <w:rFonts w:ascii="Arial" w:hAnsi="Arial" w:eastAsia="Malgun Gothic"/>
          <w:sz w:val="18"/>
        </w:rPr>
        <w:t>최상급 '정관사 + 명사 + mais + 형용사'(a empresa mais limpa). 뒤의 "a mais suja"는 명사 생략.</w:t>
      </w:r>
    </w:p>
    <w:p>
      <w:pPr>
        <w:spacing w:after="0" w:before="0"/>
        <w:ind w:left="283"/>
      </w:pPr>
      <w:r>
        <w:rPr>
          <w:rFonts w:ascii="Arial" w:hAnsi="Arial" w:eastAsia="Malgun Gothic"/>
          <w:b/>
          <w:sz w:val="18"/>
        </w:rPr>
        <w:t xml:space="preserve">· 시제: </w:t>
      </w:r>
      <w:r>
        <w:rPr>
          <w:rFonts w:ascii="Arial" w:hAnsi="Arial" w:eastAsia="Malgun Gothic"/>
          <w:sz w:val="18"/>
        </w:rPr>
        <w:t>disse는 완료과거, 인용문은 현재직설법(격언).</w:t>
      </w:r>
    </w:p>
    <w:p>
      <w:pPr>
        <w:spacing w:after="0" w:before="0"/>
        <w:ind w:left="283"/>
      </w:pPr>
      <w:r>
        <w:rPr>
          <w:rFonts w:ascii="Arial" w:hAnsi="Arial" w:eastAsia="Malgun Gothic"/>
          <w:b/>
          <w:sz w:val="18"/>
        </w:rPr>
        <w:t xml:space="preserve">· 표현: </w:t>
      </w:r>
      <w:r>
        <w:rPr>
          <w:rFonts w:ascii="Arial" w:hAnsi="Arial" w:eastAsia="Malgun Gothic"/>
          <w:sz w:val="18"/>
        </w:rPr>
        <w:t>역설적 격언 — 너무 깨끗하면 의심하라.</w:t>
      </w:r>
    </w:p>
    <w:p>
      <w:pPr>
        <w:spacing w:after="20" w:before="100"/>
      </w:pPr>
      <w:r>
        <w:rPr>
          <w:rFonts w:ascii="Arial" w:hAnsi="Arial" w:eastAsia="Malgun Gothic"/>
          <w:b/>
          <w:sz w:val="20"/>
        </w:rPr>
        <w:t xml:space="preserve">21. </w:t>
      </w:r>
      <w:r>
        <w:rPr>
          <w:rFonts w:ascii="Arial" w:hAnsi="Arial" w:eastAsia="Malgun Gothic"/>
          <w:b/>
          <w:color w:val="7F6000"/>
          <w:sz w:val="20"/>
        </w:rPr>
        <w:t>DIGO</w:t>
      </w:r>
      <w:r>
        <w:rPr>
          <w:rFonts w:ascii="Arial" w:hAnsi="Arial" w:eastAsia="Malgun Gothic"/>
          <w:sz w:val="20"/>
        </w:rPr>
        <w:t xml:space="preserve">  "Bonito. Mas frase bonita não entra em planilha. E os números?"</w:t>
      </w:r>
    </w:p>
    <w:p>
      <w:pPr>
        <w:spacing w:after="0" w:before="0"/>
        <w:ind w:left="283"/>
      </w:pPr>
      <w:r>
        <w:rPr>
          <w:rFonts w:ascii="Arial" w:hAnsi="Arial" w:eastAsia="Malgun Gothic"/>
          <w:b/>
          <w:sz w:val="18"/>
        </w:rPr>
        <w:t xml:space="preserve">· 단어: </w:t>
      </w:r>
      <w:r>
        <w:rPr>
          <w:rFonts w:ascii="Arial" w:hAnsi="Arial" w:eastAsia="Malgun Gothic"/>
          <w:sz w:val="18"/>
        </w:rPr>
        <w:t>frase(문장) · entra(entrar 들어가다) · planilha(스프레드시트)</w:t>
      </w:r>
    </w:p>
    <w:p>
      <w:pPr>
        <w:spacing w:after="0" w:before="0"/>
        <w:ind w:left="283"/>
      </w:pPr>
      <w:r>
        <w:rPr>
          <w:rFonts w:ascii="Arial" w:hAnsi="Arial" w:eastAsia="Malgun Gothic"/>
          <w:b/>
          <w:sz w:val="18"/>
        </w:rPr>
        <w:t xml:space="preserve">· 문법: </w:t>
      </w:r>
      <w:r>
        <w:rPr>
          <w:rFonts w:ascii="Arial" w:hAnsi="Arial" w:eastAsia="Malgun Gothic"/>
          <w:sz w:val="18"/>
        </w:rPr>
        <w:t>frase, planilha에 관사를 붙이지 않아 '멋진 말 일반', '스프레드시트 일반'을 가리킴(총칭).</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진술.</w:t>
      </w:r>
    </w:p>
    <w:p>
      <w:pPr>
        <w:spacing w:after="0" w:before="0"/>
        <w:ind w:left="283"/>
      </w:pPr>
      <w:r>
        <w:rPr>
          <w:rFonts w:ascii="Arial" w:hAnsi="Arial" w:eastAsia="Malgun Gothic"/>
          <w:b/>
          <w:sz w:val="18"/>
        </w:rPr>
        <w:t xml:space="preserve">· 표현: </w:t>
      </w:r>
      <w:r>
        <w:rPr>
          <w:rFonts w:ascii="Arial" w:hAnsi="Arial" w:eastAsia="Malgun Gothic"/>
          <w:sz w:val="18"/>
        </w:rPr>
        <w:t>"E os números?" = '숫자는 어떻게 돼?'라는 화제 전환.</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"Esse é o trato. A gente leva os números, ele lê. Só papel."</w:t>
      </w:r>
    </w:p>
    <w:p>
      <w:pPr>
        <w:spacing w:after="0" w:before="0"/>
        <w:ind w:left="283"/>
      </w:pPr>
      <w:r>
        <w:rPr>
          <w:rFonts w:ascii="Arial" w:hAnsi="Arial" w:eastAsia="Malgun Gothic"/>
          <w:b/>
          <w:sz w:val="18"/>
        </w:rPr>
        <w:t xml:space="preserve">· 단어: </w:t>
      </w:r>
      <w:r>
        <w:rPr>
          <w:rFonts w:ascii="Arial" w:hAnsi="Arial" w:eastAsia="Malgun Gothic"/>
          <w:sz w:val="18"/>
        </w:rPr>
        <w:t>trato(약속·조건) · leva(levar 가져가다) · lê(ler 읽다, 3인칭 단수)</w:t>
      </w:r>
    </w:p>
    <w:p>
      <w:pPr>
        <w:spacing w:after="0" w:before="0"/>
        <w:ind w:left="283"/>
      </w:pPr>
      <w:r>
        <w:rPr>
          <w:rFonts w:ascii="Arial" w:hAnsi="Arial" w:eastAsia="Malgun Gothic"/>
          <w:b/>
          <w:sz w:val="18"/>
        </w:rPr>
        <w:t xml:space="preserve">· 문법: </w:t>
      </w:r>
      <w:r>
        <w:rPr>
          <w:rFonts w:ascii="Arial" w:hAnsi="Arial" w:eastAsia="Malgun Gothic"/>
          <w:sz w:val="18"/>
        </w:rPr>
        <w:t>a gente(=nós)는 의미상 1인칭 복수지만 동사는 3인칭 단수(leva). 병렬 두 절을 쉼표로 이어 조건 관계를 함축('가져가면 읽어 준다').</w:t>
      </w:r>
    </w:p>
    <w:p>
      <w:pPr>
        <w:spacing w:after="0" w:before="0"/>
        <w:ind w:left="283"/>
      </w:pPr>
      <w:r>
        <w:rPr>
          <w:rFonts w:ascii="Arial" w:hAnsi="Arial" w:eastAsia="Malgun Gothic"/>
          <w:b/>
          <w:sz w:val="18"/>
        </w:rPr>
        <w:t xml:space="preserve">· 시제: </w:t>
      </w:r>
      <w:r>
        <w:rPr>
          <w:rFonts w:ascii="Arial" w:hAnsi="Arial" w:eastAsia="Malgun Gothic"/>
          <w:sz w:val="18"/>
        </w:rPr>
        <w:t>현재직설법 — 가까운 미래·약속을 현재형으로 표현.</w:t>
      </w:r>
    </w:p>
    <w:p>
      <w:pPr>
        <w:spacing w:after="0" w:before="0"/>
        <w:ind w:left="283"/>
      </w:pPr>
      <w:r>
        <w:rPr>
          <w:rFonts w:ascii="Arial" w:hAnsi="Arial" w:eastAsia="Malgun Gothic"/>
          <w:b/>
          <w:sz w:val="18"/>
        </w:rPr>
        <w:t xml:space="preserve">· 표현: </w:t>
      </w:r>
      <w:r>
        <w:rPr>
          <w:rFonts w:ascii="Arial" w:hAnsi="Arial" w:eastAsia="Malgun Gothic"/>
          <w:sz w:val="18"/>
        </w:rPr>
        <w:t>a gente는 브라질 구어의 대표적 'nós' 대용.</w:t>
      </w:r>
    </w:p>
    <w:p>
      <w:pPr>
        <w:spacing w:after="20" w:before="100"/>
      </w:pPr>
      <w:r>
        <w:rPr>
          <w:rFonts w:ascii="Arial" w:hAnsi="Arial" w:eastAsia="Malgun Gothic"/>
          <w:b/>
          <w:sz w:val="20"/>
        </w:rPr>
        <w:t xml:space="preserve">23. </w:t>
      </w:r>
      <w:r>
        <w:rPr>
          <w:rFonts w:ascii="Arial" w:hAnsi="Arial" w:eastAsia="Malgun Gothic"/>
          <w:b/>
          <w:color w:val="7F6000"/>
          <w:sz w:val="20"/>
        </w:rPr>
        <w:t>BEATRIZ</w:t>
      </w:r>
      <w:r>
        <w:rPr>
          <w:rFonts w:ascii="Arial" w:hAnsi="Arial" w:eastAsia="Malgun Gothic"/>
          <w:sz w:val="20"/>
        </w:rPr>
        <w:t xml:space="preserve">  "E de onde vêm esses números, Tiago? Isso é publicável?"</w:t>
      </w:r>
    </w:p>
    <w:p>
      <w:pPr>
        <w:spacing w:after="0" w:before="0"/>
        <w:ind w:left="283"/>
      </w:pPr>
      <w:r>
        <w:rPr>
          <w:rFonts w:ascii="Arial" w:hAnsi="Arial" w:eastAsia="Malgun Gothic"/>
          <w:b/>
          <w:sz w:val="18"/>
        </w:rPr>
        <w:t xml:space="preserve">· 단어: </w:t>
      </w:r>
      <w:r>
        <w:rPr>
          <w:rFonts w:ascii="Arial" w:hAnsi="Arial" w:eastAsia="Malgun Gothic"/>
          <w:sz w:val="18"/>
        </w:rPr>
        <w:t>de onde(어디에서) · vêm(vir 오다, 3인칭 복수) · publicável(보도 가능한)</w:t>
      </w:r>
    </w:p>
    <w:p>
      <w:pPr>
        <w:spacing w:after="0" w:before="0"/>
        <w:ind w:left="283"/>
      </w:pPr>
      <w:r>
        <w:rPr>
          <w:rFonts w:ascii="Arial" w:hAnsi="Arial" w:eastAsia="Malgun Gothic"/>
          <w:b/>
          <w:sz w:val="18"/>
        </w:rPr>
        <w:t xml:space="preserve">· 문법: </w:t>
      </w:r>
      <w:r>
        <w:rPr>
          <w:rFonts w:ascii="Arial" w:hAnsi="Arial" w:eastAsia="Malgun Gothic"/>
          <w:sz w:val="18"/>
        </w:rPr>
        <w:t>vêm(3인칭 복수, 악센트 ^)과 vem(3인칭 단수) 구분. 주어(esses números)가 동사 뒤로 도치.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접미사 -ável = '~할 수 있는'(publicar → publicável). 변호사다운 질문.</w:t>
      </w:r>
    </w:p>
    <w:p>
      <w:pPr>
        <w:spacing w:after="20" w:before="100"/>
      </w:pPr>
      <w:r>
        <w:rPr>
          <w:rFonts w:ascii="Arial" w:hAnsi="Arial" w:eastAsia="Malgun Gothic"/>
          <w:b/>
          <w:sz w:val="20"/>
        </w:rPr>
        <w:t xml:space="preserve">24. </w:t>
      </w:r>
      <w:r>
        <w:rPr>
          <w:rFonts w:ascii="Arial" w:hAnsi="Arial" w:eastAsia="Malgun Gothic"/>
          <w:b/>
          <w:color w:val="7F6000"/>
          <w:sz w:val="20"/>
        </w:rPr>
        <w:t>DIGO</w:t>
      </w:r>
      <w:r>
        <w:rPr>
          <w:rFonts w:ascii="Arial" w:hAnsi="Arial" w:eastAsia="Malgun Gothic"/>
          <w:sz w:val="20"/>
        </w:rPr>
        <w:t xml:space="preserve">  "Do próprio terminal. O site tem consulta de contêiner. Aberta pra qualquer cliente."</w:t>
      </w:r>
    </w:p>
    <w:p>
      <w:pPr>
        <w:spacing w:after="0" w:before="0"/>
        <w:ind w:left="283"/>
      </w:pPr>
      <w:r>
        <w:rPr>
          <w:rFonts w:ascii="Arial" w:hAnsi="Arial" w:eastAsia="Malgun Gothic"/>
          <w:b/>
          <w:sz w:val="18"/>
        </w:rPr>
        <w:t xml:space="preserve">· 단어: </w:t>
      </w:r>
      <w:r>
        <w:rPr>
          <w:rFonts w:ascii="Arial" w:hAnsi="Arial" w:eastAsia="Malgun Gothic"/>
          <w:sz w:val="18"/>
        </w:rPr>
        <w:t>próprio(바로 그, 자체의) · consulta(조회) · aberta(열린, 여성형) · qualquer(어떤 ~라도)</w:t>
      </w:r>
    </w:p>
    <w:p>
      <w:pPr>
        <w:spacing w:after="0" w:before="0"/>
        <w:ind w:left="283"/>
      </w:pPr>
      <w:r>
        <w:rPr>
          <w:rFonts w:ascii="Arial" w:hAnsi="Arial" w:eastAsia="Malgun Gothic"/>
          <w:b/>
          <w:sz w:val="18"/>
        </w:rPr>
        <w:t xml:space="preserve">· 문법: </w:t>
      </w:r>
      <w:r>
        <w:rPr>
          <w:rFonts w:ascii="Arial" w:hAnsi="Arial" w:eastAsia="Malgun Gothic"/>
          <w:sz w:val="18"/>
        </w:rPr>
        <w:t>"Do próprio terminal"은 앞 질문의 de onde에 대한 답(de + o). próprio가 명사 앞에서 '~ 자체'. aberta는 consulta(여성)에 일치.</w:t>
      </w:r>
    </w:p>
    <w:p>
      <w:pPr>
        <w:spacing w:after="0" w:before="0"/>
        <w:ind w:left="283"/>
      </w:pPr>
      <w:r>
        <w:rPr>
          <w:rFonts w:ascii="Arial" w:hAnsi="Arial" w:eastAsia="Malgun Gothic"/>
          <w:b/>
          <w:sz w:val="18"/>
        </w:rPr>
        <w:t xml:space="preserve">· 시제: </w:t>
      </w:r>
      <w:r>
        <w:rPr>
          <w:rFonts w:ascii="Arial" w:hAnsi="Arial" w:eastAsia="Malgun Gothic"/>
          <w:sz w:val="18"/>
        </w:rPr>
        <w:t>tem은 현재직설법.</w:t>
      </w:r>
    </w:p>
    <w:p>
      <w:pPr>
        <w:spacing w:after="0" w:before="0"/>
        <w:ind w:left="283"/>
      </w:pPr>
      <w:r>
        <w:rPr>
          <w:rFonts w:ascii="Arial" w:hAnsi="Arial" w:eastAsia="Malgun Gothic"/>
          <w:b/>
          <w:sz w:val="18"/>
        </w:rPr>
        <w:t xml:space="preserve">· 표현: </w:t>
      </w:r>
      <w:r>
        <w:rPr>
          <w:rFonts w:ascii="Arial" w:hAnsi="Arial" w:eastAsia="Malgun Gothic"/>
          <w:sz w:val="18"/>
        </w:rPr>
        <w:t>qualquer cliente = '아무 고객이나'.</w:t>
      </w:r>
    </w:p>
    <w:p>
      <w:pPr>
        <w:spacing w:after="20" w:before="100"/>
      </w:pPr>
      <w:r>
        <w:rPr>
          <w:rFonts w:ascii="Arial" w:hAnsi="Arial" w:eastAsia="Malgun Gothic"/>
          <w:b/>
          <w:sz w:val="20"/>
        </w:rPr>
        <w:t xml:space="preserve">25. </w:t>
      </w:r>
      <w:r>
        <w:rPr>
          <w:rFonts w:ascii="Arial" w:hAnsi="Arial" w:eastAsia="Malgun Gothic"/>
          <w:b/>
          <w:color w:val="7F6000"/>
          <w:sz w:val="20"/>
        </w:rPr>
        <w:t>BEATRIZ</w:t>
      </w:r>
      <w:r>
        <w:rPr>
          <w:rFonts w:ascii="Arial" w:hAnsi="Arial" w:eastAsia="Malgun Gothic"/>
          <w:sz w:val="20"/>
        </w:rPr>
        <w:t xml:space="preserve">  ""Aberta pra qualquer cliente." Vou ler os termos de uso com calma."</w:t>
      </w:r>
    </w:p>
    <w:p>
      <w:pPr>
        <w:spacing w:after="0" w:before="0"/>
        <w:ind w:left="283"/>
      </w:pPr>
      <w:r>
        <w:rPr>
          <w:rFonts w:ascii="Arial" w:hAnsi="Arial" w:eastAsia="Malgun Gothic"/>
          <w:b/>
          <w:sz w:val="18"/>
        </w:rPr>
        <w:t xml:space="preserve">· 단어: </w:t>
      </w:r>
      <w:r>
        <w:rPr>
          <w:rFonts w:ascii="Arial" w:hAnsi="Arial" w:eastAsia="Malgun Gothic"/>
          <w:sz w:val="18"/>
        </w:rPr>
        <w:t>vou ler(읽을 것이다) · termos de uso(이용 약관) · com calma(차분히)</w:t>
      </w:r>
    </w:p>
    <w:p>
      <w:pPr>
        <w:spacing w:after="0" w:before="0"/>
        <w:ind w:left="283"/>
      </w:pPr>
      <w:r>
        <w:rPr>
          <w:rFonts w:ascii="Arial" w:hAnsi="Arial" w:eastAsia="Malgun Gothic"/>
          <w:b/>
          <w:sz w:val="18"/>
        </w:rPr>
        <w:t xml:space="preserve">· 문법: </w:t>
      </w:r>
      <w:r>
        <w:rPr>
          <w:rFonts w:ascii="Arial" w:hAnsi="Arial" w:eastAsia="Malgun Gothic"/>
          <w:sz w:val="18"/>
        </w:rPr>
        <w:t>'ir 현재 + 동사원형'은 구어 미래(futuro perifrástico). 상대 말을 그대로 되뇌어 의심을 표현.</w:t>
      </w:r>
    </w:p>
    <w:p>
      <w:pPr>
        <w:spacing w:after="0" w:before="0"/>
        <w:ind w:left="283"/>
      </w:pPr>
      <w:r>
        <w:rPr>
          <w:rFonts w:ascii="Arial" w:hAnsi="Arial" w:eastAsia="Malgun Gothic"/>
          <w:b/>
          <w:sz w:val="18"/>
        </w:rPr>
        <w:t xml:space="preserve">· 시제: </w:t>
      </w:r>
      <w:r>
        <w:rPr>
          <w:rFonts w:ascii="Arial" w:hAnsi="Arial" w:eastAsia="Malgun Gothic"/>
          <w:sz w:val="18"/>
        </w:rPr>
        <w:t>현재형 ir를 쓴 근접 미래 — 곧 할 행동의 의지.</w:t>
      </w:r>
    </w:p>
    <w:p>
      <w:pPr>
        <w:spacing w:after="0" w:before="0"/>
        <w:ind w:left="283"/>
      </w:pPr>
      <w:r>
        <w:rPr>
          <w:rFonts w:ascii="Arial" w:hAnsi="Arial" w:eastAsia="Malgun Gothic"/>
          <w:b/>
          <w:sz w:val="18"/>
        </w:rPr>
        <w:t xml:space="preserve">· 표현: </w:t>
      </w:r>
      <w:r>
        <w:rPr>
          <w:rFonts w:ascii="Arial" w:hAnsi="Arial" w:eastAsia="Malgun Gothic"/>
          <w:sz w:val="18"/>
        </w:rPr>
        <w:t>약관상 '고객'이 아닌 기자의 이용 문제를 법률가로서 짚는 뉘앙스.</w:t>
      </w:r>
    </w:p>
    <w:p>
      <w:pPr>
        <w:spacing w:after="20" w:before="100"/>
      </w:pPr>
      <w:r>
        <w:rPr>
          <w:rFonts w:ascii="Arial" w:hAnsi="Arial" w:eastAsia="Malgun Gothic"/>
          <w:b/>
          <w:sz w:val="20"/>
        </w:rPr>
        <w:t xml:space="preserve">26. </w:t>
      </w:r>
      <w:r>
        <w:rPr>
          <w:rFonts w:ascii="Arial" w:hAnsi="Arial" w:eastAsia="Malgun Gothic"/>
          <w:b/>
          <w:color w:val="7F6000"/>
          <w:sz w:val="20"/>
        </w:rPr>
        <w:t>DIGO</w:t>
      </w:r>
      <w:r>
        <w:rPr>
          <w:rFonts w:ascii="Arial" w:hAnsi="Arial" w:eastAsia="Malgun Gothic"/>
          <w:sz w:val="20"/>
        </w:rPr>
        <w:t xml:space="preserve">  "E o site da armadora mostra o conhecimento de embarque. Pra rastrear a carga."</w:t>
      </w:r>
    </w:p>
    <w:p>
      <w:pPr>
        <w:spacing w:after="0" w:before="0"/>
        <w:ind w:left="283"/>
      </w:pPr>
      <w:r>
        <w:rPr>
          <w:rFonts w:ascii="Arial" w:hAnsi="Arial" w:eastAsia="Malgun Gothic"/>
          <w:b/>
          <w:sz w:val="18"/>
        </w:rPr>
        <w:t xml:space="preserve">· 단어: </w:t>
      </w:r>
      <w:r>
        <w:rPr>
          <w:rFonts w:ascii="Arial" w:hAnsi="Arial" w:eastAsia="Malgun Gothic"/>
          <w:sz w:val="18"/>
        </w:rPr>
        <w:t>armadora(선사) · mostra(mostrar 보여 주다) · conhecimento de embarque(선하증권) · rastrear(추적하다)</w:t>
      </w:r>
    </w:p>
    <w:p>
      <w:pPr>
        <w:spacing w:after="0" w:before="0"/>
        <w:ind w:left="283"/>
      </w:pPr>
      <w:r>
        <w:rPr>
          <w:rFonts w:ascii="Arial" w:hAnsi="Arial" w:eastAsia="Malgun Gothic"/>
          <w:b/>
          <w:sz w:val="18"/>
        </w:rPr>
        <w:t xml:space="preserve">· 문법: </w:t>
      </w:r>
      <w:r>
        <w:rPr>
          <w:rFonts w:ascii="Arial" w:hAnsi="Arial" w:eastAsia="Malgun Gothic"/>
          <w:sz w:val="18"/>
        </w:rPr>
        <w:t>"Pra + 동사원형" = 목적('~하기 위해'). 앞 문장에 붙는 목적구를 따로 끊어 말함.</w:t>
      </w:r>
    </w:p>
    <w:p>
      <w:pPr>
        <w:spacing w:after="0" w:before="0"/>
        <w:ind w:left="283"/>
      </w:pPr>
      <w:r>
        <w:rPr>
          <w:rFonts w:ascii="Arial" w:hAnsi="Arial" w:eastAsia="Malgun Gothic"/>
          <w:b/>
          <w:sz w:val="18"/>
        </w:rPr>
        <w:t xml:space="preserve">· 시제: </w:t>
      </w:r>
      <w:r>
        <w:rPr>
          <w:rFonts w:ascii="Arial" w:hAnsi="Arial" w:eastAsia="Malgun Gothic"/>
          <w:sz w:val="18"/>
        </w:rPr>
        <w:t>현재직설법 — 사이트의 상시 기능.</w:t>
      </w:r>
    </w:p>
    <w:p>
      <w:pPr>
        <w:spacing w:after="0" w:before="0"/>
        <w:ind w:left="283"/>
      </w:pPr>
      <w:r>
        <w:rPr>
          <w:rFonts w:ascii="Arial" w:hAnsi="Arial" w:eastAsia="Malgun Gothic"/>
          <w:b/>
          <w:sz w:val="18"/>
        </w:rPr>
        <w:t xml:space="preserve">· 표현: </w:t>
      </w:r>
      <w:r>
        <w:rPr>
          <w:rFonts w:ascii="Arial" w:hAnsi="Arial" w:eastAsia="Malgun Gothic"/>
          <w:sz w:val="18"/>
        </w:rPr>
        <w:t>conhecimento는 보통 '지식'이지만 무역 용어로 '증권'(→ 27번 오해).</w:t>
      </w:r>
    </w:p>
    <w:p>
      <w:pPr>
        <w:spacing w:after="20" w:before="100"/>
      </w:pPr>
      <w:r>
        <w:rPr>
          <w:rFonts w:ascii="Arial" w:hAnsi="Arial" w:eastAsia="Malgun Gothic"/>
          <w:b/>
          <w:sz w:val="20"/>
        </w:rPr>
        <w:t xml:space="preserve">27. </w:t>
      </w:r>
      <w:r>
        <w:rPr>
          <w:rFonts w:ascii="Arial" w:hAnsi="Arial" w:eastAsia="Malgun Gothic"/>
          <w:b/>
          <w:color w:val="7F6000"/>
          <w:sz w:val="20"/>
        </w:rPr>
        <w:t>ANA CLARA</w:t>
      </w:r>
      <w:r>
        <w:rPr>
          <w:rFonts w:ascii="Arial" w:hAnsi="Arial" w:eastAsia="Malgun Gothic"/>
          <w:sz w:val="20"/>
        </w:rPr>
        <w:t xml:space="preserve">  "Fala português, Digo. Conhecimento de quê?"</w:t>
      </w:r>
    </w:p>
    <w:p>
      <w:pPr>
        <w:spacing w:after="0" w:before="0"/>
        <w:ind w:left="283"/>
      </w:pPr>
      <w:r>
        <w:rPr>
          <w:rFonts w:ascii="Arial" w:hAnsi="Arial" w:eastAsia="Malgun Gothic"/>
          <w:b/>
          <w:sz w:val="18"/>
        </w:rPr>
        <w:t xml:space="preserve">· 단어: </w:t>
      </w:r>
      <w:r>
        <w:rPr>
          <w:rFonts w:ascii="Arial" w:hAnsi="Arial" w:eastAsia="Malgun Gothic"/>
          <w:sz w:val="18"/>
        </w:rPr>
        <w:t>fala(falar의 명령형) · de quê(무엇의)</w:t>
      </w:r>
    </w:p>
    <w:p>
      <w:pPr>
        <w:spacing w:after="0" w:before="0"/>
        <w:ind w:left="283"/>
      </w:pPr>
      <w:r>
        <w:rPr>
          <w:rFonts w:ascii="Arial" w:hAnsi="Arial" w:eastAsia="Malgun Gothic"/>
          <w:b/>
          <w:sz w:val="18"/>
        </w:rPr>
        <w:t xml:space="preserve">· 문법: </w:t>
      </w:r>
      <w:r>
        <w:rPr>
          <w:rFonts w:ascii="Arial" w:hAnsi="Arial" w:eastAsia="Malgun Gothic"/>
          <w:sz w:val="18"/>
        </w:rPr>
        <w:t>Fala는 você에게 쓰는 구어 명령(규범형 Fale). "Conhecimento de quê?"는 의문사가 전치사 뒤에 오는 의문.</w:t>
      </w:r>
    </w:p>
    <w:p>
      <w:pPr>
        <w:spacing w:after="0" w:before="0"/>
        <w:ind w:left="283"/>
      </w:pPr>
      <w:r>
        <w:rPr>
          <w:rFonts w:ascii="Arial" w:hAnsi="Arial" w:eastAsia="Malgun Gothic"/>
          <w:b/>
          <w:sz w:val="18"/>
        </w:rPr>
        <w:t xml:space="preserve">· 시제: </w:t>
      </w:r>
      <w:r>
        <w:rPr>
          <w:rFonts w:ascii="Arial" w:hAnsi="Arial" w:eastAsia="Malgun Gothic"/>
          <w:sz w:val="18"/>
        </w:rPr>
        <w:t>명령법(imperativo).</w:t>
      </w:r>
    </w:p>
    <w:p>
      <w:pPr>
        <w:spacing w:after="0" w:before="0"/>
        <w:ind w:left="283"/>
      </w:pPr>
      <w:r>
        <w:rPr>
          <w:rFonts w:ascii="Arial" w:hAnsi="Arial" w:eastAsia="Malgun Gothic"/>
          <w:b/>
          <w:sz w:val="18"/>
        </w:rPr>
        <w:t xml:space="preserve">· 표현: </w:t>
      </w:r>
      <w:r>
        <w:rPr>
          <w:rFonts w:ascii="Arial" w:hAnsi="Arial" w:eastAsia="Malgun Gothic"/>
          <w:sz w:val="18"/>
        </w:rPr>
        <w:t>"Fala português"는 '알아듣게 말해'라는 관용 표현(전문 용어에 대한 불평).</w:t>
      </w:r>
    </w:p>
    <w:p>
      <w:pPr>
        <w:spacing w:after="20" w:before="100"/>
      </w:pPr>
      <w:r>
        <w:rPr>
          <w:rFonts w:ascii="Arial" w:hAnsi="Arial" w:eastAsia="Malgun Gothic"/>
          <w:b/>
          <w:sz w:val="20"/>
        </w:rPr>
        <w:t xml:space="preserve">28. </w:t>
      </w:r>
      <w:r>
        <w:rPr>
          <w:rFonts w:ascii="Arial" w:hAnsi="Arial" w:eastAsia="Malgun Gothic"/>
          <w:b/>
          <w:color w:val="7F6000"/>
          <w:sz w:val="20"/>
        </w:rPr>
        <w:t>DIGO</w:t>
      </w:r>
      <w:r>
        <w:rPr>
          <w:rFonts w:ascii="Arial" w:hAnsi="Arial" w:eastAsia="Malgun Gothic"/>
          <w:sz w:val="20"/>
        </w:rPr>
        <w:t xml:space="preserve">  "Conhecimento de embarque. É o documento da carga no navio."</w:t>
      </w:r>
    </w:p>
    <w:p>
      <w:pPr>
        <w:spacing w:after="0" w:before="0"/>
        <w:ind w:left="283"/>
      </w:pPr>
      <w:r>
        <w:rPr>
          <w:rFonts w:ascii="Arial" w:hAnsi="Arial" w:eastAsia="Malgun Gothic"/>
          <w:b/>
          <w:sz w:val="18"/>
        </w:rPr>
        <w:t xml:space="preserve">· 단어: </w:t>
      </w:r>
      <w:r>
        <w:rPr>
          <w:rFonts w:ascii="Arial" w:hAnsi="Arial" w:eastAsia="Malgun Gothic"/>
          <w:sz w:val="18"/>
        </w:rPr>
        <w:t>documento(서류) · navio(배)</w:t>
      </w:r>
    </w:p>
    <w:p>
      <w:pPr>
        <w:spacing w:after="0" w:before="0"/>
        <w:ind w:left="283"/>
      </w:pPr>
      <w:r>
        <w:rPr>
          <w:rFonts w:ascii="Arial" w:hAnsi="Arial" w:eastAsia="Malgun Gothic"/>
          <w:b/>
          <w:sz w:val="18"/>
        </w:rPr>
        <w:t xml:space="preserve">· 문법: </w:t>
      </w:r>
      <w:r>
        <w:rPr>
          <w:rFonts w:ascii="Arial" w:hAnsi="Arial" w:eastAsia="Malgun Gothic"/>
          <w:sz w:val="18"/>
        </w:rPr>
        <w:t>'É + 정관사 + 명사'로 정의. da(=de + a), no(=em + o) 축약.</w:t>
      </w:r>
    </w:p>
    <w:p>
      <w:pPr>
        <w:spacing w:after="0" w:before="0"/>
        <w:ind w:left="283"/>
      </w:pPr>
      <w:r>
        <w:rPr>
          <w:rFonts w:ascii="Arial" w:hAnsi="Arial" w:eastAsia="Malgun Gothic"/>
          <w:b/>
          <w:sz w:val="18"/>
        </w:rPr>
        <w:t xml:space="preserve">· 시제: </w:t>
      </w:r>
      <w:r>
        <w:rPr>
          <w:rFonts w:ascii="Arial" w:hAnsi="Arial" w:eastAsia="Malgun Gothic"/>
          <w:sz w:val="18"/>
        </w:rPr>
        <w:t>현재직설법 — 정의.</w:t>
      </w:r>
    </w:p>
    <w:p>
      <w:pPr>
        <w:spacing w:after="0" w:before="0"/>
        <w:ind w:left="283"/>
      </w:pPr>
      <w:r>
        <w:rPr>
          <w:rFonts w:ascii="Arial" w:hAnsi="Arial" w:eastAsia="Malgun Gothic"/>
          <w:b/>
          <w:sz w:val="18"/>
        </w:rPr>
        <w:t xml:space="preserve">· 표현: </w:t>
      </w:r>
      <w:r>
        <w:rPr>
          <w:rFonts w:ascii="Arial" w:hAnsi="Arial" w:eastAsia="Malgun Gothic"/>
          <w:sz w:val="18"/>
        </w:rPr>
        <w:t>업계 약어로 BL(bill of lading).</w:t>
      </w:r>
    </w:p>
    <w:p>
      <w:pPr>
        <w:spacing w:after="20" w:before="100"/>
      </w:pPr>
      <w:r>
        <w:rPr>
          <w:rFonts w:ascii="Arial" w:hAnsi="Arial" w:eastAsia="Malgun Gothic"/>
          <w:b/>
          <w:sz w:val="20"/>
        </w:rPr>
        <w:t xml:space="preserve">29. </w:t>
      </w:r>
      <w:r>
        <w:rPr>
          <w:rFonts w:ascii="Arial" w:hAnsi="Arial" w:eastAsia="Malgun Gothic"/>
          <w:b/>
          <w:color w:val="7F6000"/>
          <w:sz w:val="20"/>
        </w:rPr>
        <w:t>TIAGO</w:t>
      </w:r>
      <w:r>
        <w:rPr>
          <w:rFonts w:ascii="Arial" w:hAnsi="Arial" w:eastAsia="Malgun Gothic"/>
          <w:sz w:val="20"/>
        </w:rPr>
        <w:t xml:space="preserve">  "Diz o que vai, quem mandou, pra onde vai. E o número do lacre."</w:t>
      </w:r>
    </w:p>
    <w:p>
      <w:pPr>
        <w:spacing w:after="0" w:before="0"/>
        <w:ind w:left="283"/>
      </w:pPr>
      <w:r>
        <w:rPr>
          <w:rFonts w:ascii="Arial" w:hAnsi="Arial" w:eastAsia="Malgun Gothic"/>
          <w:b/>
          <w:sz w:val="18"/>
        </w:rPr>
        <w:t xml:space="preserve">· 단어: </w:t>
      </w:r>
      <w:r>
        <w:rPr>
          <w:rFonts w:ascii="Arial" w:hAnsi="Arial" w:eastAsia="Malgun Gothic"/>
          <w:sz w:val="18"/>
        </w:rPr>
        <w:t>diz(dizer 3인칭 단수) · mandou(mandar 보내다, 완료과거) · pra onde(어디로)</w:t>
      </w:r>
    </w:p>
    <w:p>
      <w:pPr>
        <w:spacing w:after="0" w:before="0"/>
        <w:ind w:left="283"/>
      </w:pPr>
      <w:r>
        <w:rPr>
          <w:rFonts w:ascii="Arial" w:hAnsi="Arial" w:eastAsia="Malgun Gothic"/>
          <w:b/>
          <w:sz w:val="18"/>
        </w:rPr>
        <w:t xml:space="preserve">· 문법: </w:t>
      </w:r>
      <w:r>
        <w:rPr>
          <w:rFonts w:ascii="Arial" w:hAnsi="Arial" w:eastAsia="Malgun Gothic"/>
          <w:sz w:val="18"/>
        </w:rPr>
        <w:t>간접의문절 세 개(o que / quem / pra onde)를 diz의 목적어로 나열.</w:t>
      </w:r>
    </w:p>
    <w:p>
      <w:pPr>
        <w:spacing w:after="0" w:before="0"/>
        <w:ind w:left="283"/>
      </w:pPr>
      <w:r>
        <w:rPr>
          <w:rFonts w:ascii="Arial" w:hAnsi="Arial" w:eastAsia="Malgun Gothic"/>
          <w:b/>
          <w:sz w:val="18"/>
        </w:rPr>
        <w:t xml:space="preserve">· 시제: </w:t>
      </w:r>
      <w:r>
        <w:rPr>
          <w:rFonts w:ascii="Arial" w:hAnsi="Arial" w:eastAsia="Malgun Gothic"/>
          <w:sz w:val="18"/>
        </w:rPr>
        <w:t>vai는 현재(실려 가는 상태), mandou는 완료과거(이미 보낸 행위) — 시점 차이가 그대로 반영.</w:t>
      </w:r>
    </w:p>
    <w:p>
      <w:pPr>
        <w:spacing w:after="0" w:before="0"/>
        <w:ind w:left="283"/>
      </w:pPr>
      <w:r>
        <w:rPr>
          <w:rFonts w:ascii="Arial" w:hAnsi="Arial" w:eastAsia="Malgun Gothic"/>
          <w:b/>
          <w:sz w:val="18"/>
        </w:rPr>
        <w:t xml:space="preserve">· 표현: </w:t>
      </w:r>
      <w:r>
        <w:rPr>
          <w:rFonts w:ascii="Arial" w:hAnsi="Arial" w:eastAsia="Malgun Gothic"/>
          <w:sz w:val="18"/>
        </w:rPr>
        <w:t>간접의문절(o que / quem / pra onde)은 의문사 뒤 평서 어순을 유지.</w:t>
      </w:r>
    </w:p>
    <w:p>
      <w:pPr>
        <w:spacing w:after="20" w:before="100"/>
      </w:pPr>
      <w:r>
        <w:rPr>
          <w:rFonts w:ascii="Arial" w:hAnsi="Arial" w:eastAsia="Malgun Gothic"/>
          <w:b/>
          <w:sz w:val="20"/>
        </w:rPr>
        <w:t xml:space="preserve">30. </w:t>
      </w:r>
      <w:r>
        <w:rPr>
          <w:rFonts w:ascii="Arial" w:hAnsi="Arial" w:eastAsia="Malgun Gothic"/>
          <w:b/>
          <w:color w:val="7F6000"/>
          <w:sz w:val="20"/>
        </w:rPr>
        <w:t>DIGO</w:t>
      </w:r>
      <w:r>
        <w:rPr>
          <w:rFonts w:ascii="Arial" w:hAnsi="Arial" w:eastAsia="Malgun Gothic"/>
          <w:sz w:val="20"/>
        </w:rPr>
        <w:t xml:space="preserve">  "E a consulta do terminal também tem o número do lacre. Na entrada."</w:t>
      </w:r>
    </w:p>
    <w:p>
      <w:pPr>
        <w:spacing w:after="0" w:before="0"/>
        <w:ind w:left="283"/>
      </w:pPr>
      <w:r>
        <w:rPr>
          <w:rFonts w:ascii="Arial" w:hAnsi="Arial" w:eastAsia="Malgun Gothic"/>
          <w:b/>
          <w:sz w:val="18"/>
        </w:rPr>
        <w:t xml:space="preserve">· 단어: </w:t>
      </w:r>
      <w:r>
        <w:rPr>
          <w:rFonts w:ascii="Arial" w:hAnsi="Arial" w:eastAsia="Malgun Gothic"/>
          <w:sz w:val="18"/>
        </w:rPr>
        <w:t>também(또한) · entrada(반입, 입구)</w:t>
      </w:r>
    </w:p>
    <w:p>
      <w:pPr>
        <w:spacing w:after="0" w:before="0"/>
        <w:ind w:left="283"/>
      </w:pPr>
      <w:r>
        <w:rPr>
          <w:rFonts w:ascii="Arial" w:hAnsi="Arial" w:eastAsia="Malgun Gothic"/>
          <w:b/>
          <w:sz w:val="18"/>
        </w:rPr>
        <w:t xml:space="preserve">· 문법: </w:t>
      </w:r>
      <w:r>
        <w:rPr>
          <w:rFonts w:ascii="Arial" w:hAnsi="Arial" w:eastAsia="Malgun Gothic"/>
          <w:sz w:val="18"/>
        </w:rPr>
        <w:t>"Na entrada" = em + a entrada, 시점('반입 시에')을 나타내는 em.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31. </w:t>
      </w:r>
      <w:r>
        <w:rPr>
          <w:rFonts w:ascii="Arial" w:hAnsi="Arial" w:eastAsia="Malgun Gothic"/>
          <w:b/>
          <w:color w:val="7F6000"/>
          <w:sz w:val="20"/>
        </w:rPr>
        <w:t>HELENA</w:t>
      </w:r>
      <w:r>
        <w:rPr>
          <w:rFonts w:ascii="Arial" w:hAnsi="Arial" w:eastAsia="Malgun Gothic"/>
          <w:sz w:val="20"/>
        </w:rPr>
        <w:t xml:space="preserve">  "Então o mesmo contêiner tem o número anotado duas vezes."</w:t>
      </w:r>
    </w:p>
    <w:p>
      <w:pPr>
        <w:spacing w:after="0" w:before="0"/>
        <w:ind w:left="283"/>
      </w:pPr>
      <w:r>
        <w:rPr>
          <w:rFonts w:ascii="Arial" w:hAnsi="Arial" w:eastAsia="Malgun Gothic"/>
          <w:b/>
          <w:sz w:val="18"/>
        </w:rPr>
        <w:t xml:space="preserve">· 단어: </w:t>
      </w:r>
      <w:r>
        <w:rPr>
          <w:rFonts w:ascii="Arial" w:hAnsi="Arial" w:eastAsia="Malgun Gothic"/>
          <w:sz w:val="18"/>
        </w:rPr>
        <w:t>mesmo(같은) · anotado(기록된, anotar의 과거분사) · duas vezes(두 번)</w:t>
      </w:r>
    </w:p>
    <w:p>
      <w:pPr>
        <w:spacing w:after="0" w:before="0"/>
        <w:ind w:left="283"/>
      </w:pPr>
      <w:r>
        <w:rPr>
          <w:rFonts w:ascii="Arial" w:hAnsi="Arial" w:eastAsia="Malgun Gothic"/>
          <w:b/>
          <w:sz w:val="18"/>
        </w:rPr>
        <w:t xml:space="preserve">· 문법: </w:t>
      </w:r>
      <w:r>
        <w:rPr>
          <w:rFonts w:ascii="Arial" w:hAnsi="Arial" w:eastAsia="Malgun Gothic"/>
          <w:sz w:val="18"/>
        </w:rPr>
        <w:t>'ter + 목적어 + 과거분사'(tem o número anotado) = 목적어가 그 상태로 있다. 분사는 número(남성 단수)에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결론 정리.</w:t>
      </w:r>
    </w:p>
    <w:p>
      <w:pPr>
        <w:spacing w:after="0" w:before="0"/>
        <w:ind w:left="283"/>
      </w:pPr>
      <w:r>
        <w:rPr>
          <w:rFonts w:ascii="Arial" w:hAnsi="Arial" w:eastAsia="Malgun Gothic"/>
          <w:b/>
          <w:sz w:val="18"/>
        </w:rPr>
        <w:t xml:space="preserve">· 표현: </w:t>
      </w:r>
      <w:r>
        <w:rPr>
          <w:rFonts w:ascii="Arial" w:hAnsi="Arial" w:eastAsia="Malgun Gothic"/>
          <w:sz w:val="18"/>
        </w:rPr>
        <w:t>então = '그러니까'(결론 도출).</w:t>
      </w:r>
    </w:p>
    <w:p>
      <w:pPr>
        <w:spacing w:after="20" w:before="100"/>
      </w:pPr>
      <w:r>
        <w:rPr>
          <w:rFonts w:ascii="Arial" w:hAnsi="Arial" w:eastAsia="Malgun Gothic"/>
          <w:b/>
          <w:sz w:val="20"/>
        </w:rPr>
        <w:t xml:space="preserve">32. </w:t>
      </w:r>
      <w:r>
        <w:rPr>
          <w:rFonts w:ascii="Arial" w:hAnsi="Arial" w:eastAsia="Malgun Gothic"/>
          <w:b/>
          <w:color w:val="7F6000"/>
          <w:sz w:val="20"/>
        </w:rPr>
        <w:t>DIGO</w:t>
      </w:r>
      <w:r>
        <w:rPr>
          <w:rFonts w:ascii="Arial" w:hAnsi="Arial" w:eastAsia="Malgun Gothic"/>
          <w:sz w:val="20"/>
        </w:rPr>
        <w:t xml:space="preserve">  "Isso. Quando entra no terminal e quando o navio sai."</w:t>
      </w:r>
    </w:p>
    <w:p>
      <w:pPr>
        <w:spacing w:after="0" w:before="0"/>
        <w:ind w:left="283"/>
      </w:pPr>
      <w:r>
        <w:rPr>
          <w:rFonts w:ascii="Arial" w:hAnsi="Arial" w:eastAsia="Malgun Gothic"/>
          <w:b/>
          <w:sz w:val="18"/>
        </w:rPr>
        <w:t xml:space="preserve">· 단어: </w:t>
      </w:r>
      <w:r>
        <w:rPr>
          <w:rFonts w:ascii="Arial" w:hAnsi="Arial" w:eastAsia="Malgun Gothic"/>
          <w:sz w:val="18"/>
        </w:rPr>
        <w:t>isso(맞아, 동의) · entra(entrar) · sai(sair 떠나다)</w:t>
      </w:r>
    </w:p>
    <w:p>
      <w:pPr>
        <w:spacing w:after="0" w:before="0"/>
        <w:ind w:left="283"/>
      </w:pPr>
      <w:r>
        <w:rPr>
          <w:rFonts w:ascii="Arial" w:hAnsi="Arial" w:eastAsia="Malgun Gothic"/>
          <w:b/>
          <w:sz w:val="18"/>
        </w:rPr>
        <w:t xml:space="preserve">· 문법: </w:t>
      </w:r>
      <w:r>
        <w:rPr>
          <w:rFonts w:ascii="Arial" w:hAnsi="Arial" w:eastAsia="Malgun Gothic"/>
          <w:sz w:val="18"/>
        </w:rPr>
        <w:t>quando 절 두 개 병렬. 첫 절 주어(o contêiner)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절차.</w:t>
      </w:r>
    </w:p>
    <w:p>
      <w:pPr>
        <w:spacing w:after="0" w:before="0"/>
        <w:ind w:left="283"/>
      </w:pPr>
      <w:r>
        <w:rPr>
          <w:rFonts w:ascii="Arial" w:hAnsi="Arial" w:eastAsia="Malgun Gothic"/>
          <w:b/>
          <w:sz w:val="18"/>
        </w:rPr>
        <w:t xml:space="preserve">· 표현: </w:t>
      </w:r>
      <w:r>
        <w:rPr>
          <w:rFonts w:ascii="Arial" w:hAnsi="Arial" w:eastAsia="Malgun Gothic"/>
          <w:sz w:val="18"/>
        </w:rPr>
        <w:t>"Isso."는 '바로 그거'라는 동의의 짧은 대답.</w:t>
      </w:r>
    </w:p>
    <w:p>
      <w:pPr>
        <w:spacing w:after="20" w:before="100"/>
      </w:pPr>
      <w:r>
        <w:rPr>
          <w:rFonts w:ascii="Arial" w:hAnsi="Arial" w:eastAsia="Malgun Gothic"/>
          <w:b/>
          <w:sz w:val="20"/>
        </w:rPr>
        <w:t xml:space="preserve">33. </w:t>
      </w:r>
      <w:r>
        <w:rPr>
          <w:rFonts w:ascii="Arial" w:hAnsi="Arial" w:eastAsia="Malgun Gothic"/>
          <w:b/>
          <w:color w:val="7F6000"/>
          <w:sz w:val="20"/>
        </w:rPr>
        <w:t>WESLEY</w:t>
      </w:r>
      <w:r>
        <w:rPr>
          <w:rFonts w:ascii="Arial" w:hAnsi="Arial" w:eastAsia="Malgun Gothic"/>
          <w:sz w:val="20"/>
        </w:rPr>
        <w:t xml:space="preserve">  "E se os dois números são diferentes..."</w:t>
      </w:r>
    </w:p>
    <w:p>
      <w:pPr>
        <w:spacing w:after="0" w:before="0"/>
        <w:ind w:left="283"/>
      </w:pPr>
      <w:r>
        <w:rPr>
          <w:rFonts w:ascii="Arial" w:hAnsi="Arial" w:eastAsia="Malgun Gothic"/>
          <w:b/>
          <w:sz w:val="18"/>
        </w:rPr>
        <w:t xml:space="preserve">· 단어: </w:t>
      </w:r>
      <w:r>
        <w:rPr>
          <w:rFonts w:ascii="Arial" w:hAnsi="Arial" w:eastAsia="Malgun Gothic"/>
          <w:sz w:val="18"/>
        </w:rPr>
        <w:t>se(만약) · diferentes(다른, 복수)</w:t>
      </w:r>
    </w:p>
    <w:p>
      <w:pPr>
        <w:spacing w:after="0" w:before="0"/>
        <w:ind w:left="283"/>
      </w:pPr>
      <w:r>
        <w:rPr>
          <w:rFonts w:ascii="Arial" w:hAnsi="Arial" w:eastAsia="Malgun Gothic"/>
          <w:b/>
          <w:sz w:val="18"/>
        </w:rPr>
        <w:t xml:space="preserve">· 문법: </w:t>
      </w:r>
      <w:r>
        <w:rPr>
          <w:rFonts w:ascii="Arial" w:hAnsi="Arial" w:eastAsia="Malgun Gothic"/>
          <w:sz w:val="18"/>
        </w:rPr>
        <w:t>'se + 현재직설법' — 사실 가능성이 있는 조건. 귀결절은 말줄임으로 남겨 상대가 완성(→ 34번).</w:t>
      </w:r>
    </w:p>
    <w:p>
      <w:pPr>
        <w:spacing w:after="0" w:before="0"/>
        <w:ind w:left="283"/>
      </w:pPr>
      <w:r>
        <w:rPr>
          <w:rFonts w:ascii="Arial" w:hAnsi="Arial" w:eastAsia="Malgun Gothic"/>
          <w:b/>
          <w:sz w:val="18"/>
        </w:rPr>
        <w:t xml:space="preserve">· 시제: </w:t>
      </w:r>
      <w:r>
        <w:rPr>
          <w:rFonts w:ascii="Arial" w:hAnsi="Arial" w:eastAsia="Malgun Gothic"/>
          <w:sz w:val="18"/>
        </w:rPr>
        <w:t>현재직설법 — 실제로 확인 가능한 조건(접속법 미래 forem도 가능하지만 구어에선 직설법도 씀).</w:t>
      </w:r>
    </w:p>
    <w:p>
      <w:pPr>
        <w:spacing w:after="0" w:before="0"/>
        <w:ind w:left="283"/>
      </w:pPr>
      <w:r>
        <w:rPr>
          <w:rFonts w:ascii="Arial" w:hAnsi="Arial" w:eastAsia="Malgun Gothic"/>
          <w:b/>
          <w:sz w:val="18"/>
        </w:rPr>
        <w:t xml:space="preserve">· 표현: </w:t>
      </w:r>
      <w:r>
        <w:rPr>
          <w:rFonts w:ascii="Arial" w:hAnsi="Arial" w:eastAsia="Malgun Gothic"/>
          <w:sz w:val="18"/>
        </w:rPr>
        <w:t>문장을 맺지 않고 넘기는 대화 기법.</w:t>
      </w:r>
    </w:p>
    <w:p>
      <w:pPr>
        <w:spacing w:after="20" w:before="100"/>
      </w:pPr>
      <w:r>
        <w:rPr>
          <w:rFonts w:ascii="Arial" w:hAnsi="Arial" w:eastAsia="Malgun Gothic"/>
          <w:b/>
          <w:sz w:val="20"/>
        </w:rPr>
        <w:t xml:space="preserve">34. </w:t>
      </w:r>
      <w:r>
        <w:rPr>
          <w:rFonts w:ascii="Arial" w:hAnsi="Arial" w:eastAsia="Malgun Gothic"/>
          <w:b/>
          <w:color w:val="7F6000"/>
          <w:sz w:val="20"/>
        </w:rPr>
        <w:t>TIAGO</w:t>
      </w:r>
      <w:r>
        <w:rPr>
          <w:rFonts w:ascii="Arial" w:hAnsi="Arial" w:eastAsia="Malgun Gothic"/>
          <w:sz w:val="20"/>
        </w:rPr>
        <w:t xml:space="preserve">  "Alguém abriu o contêiner no meio do caminho."</w:t>
      </w:r>
    </w:p>
    <w:p>
      <w:pPr>
        <w:spacing w:after="0" w:before="0"/>
        <w:ind w:left="283"/>
      </w:pPr>
      <w:r>
        <w:rPr>
          <w:rFonts w:ascii="Arial" w:hAnsi="Arial" w:eastAsia="Malgun Gothic"/>
          <w:b/>
          <w:sz w:val="18"/>
        </w:rPr>
        <w:t xml:space="preserve">· 단어: </w:t>
      </w:r>
      <w:r>
        <w:rPr>
          <w:rFonts w:ascii="Arial" w:hAnsi="Arial" w:eastAsia="Malgun Gothic"/>
          <w:sz w:val="18"/>
        </w:rPr>
        <w:t>alguém(누군가) · abriu(abrir 완료과거) · no meio do caminho(도중에)</w:t>
      </w:r>
    </w:p>
    <w:p>
      <w:pPr>
        <w:spacing w:after="0" w:before="0"/>
        <w:ind w:left="283"/>
      </w:pPr>
      <w:r>
        <w:rPr>
          <w:rFonts w:ascii="Arial" w:hAnsi="Arial" w:eastAsia="Malgun Gothic"/>
          <w:b/>
          <w:sz w:val="18"/>
        </w:rPr>
        <w:t xml:space="preserve">· 문법: </w:t>
      </w:r>
      <w:r>
        <w:rPr>
          <w:rFonts w:ascii="Arial" w:hAnsi="Arial" w:eastAsia="Malgun Gothic"/>
          <w:sz w:val="18"/>
        </w:rPr>
        <w:t>33번 조건절에 대한 귀결절 역할. 추론에 의한 과거 사실.</w:t>
      </w:r>
    </w:p>
    <w:p>
      <w:pPr>
        <w:spacing w:after="0" w:before="0"/>
        <w:ind w:left="283"/>
      </w:pPr>
      <w:r>
        <w:rPr>
          <w:rFonts w:ascii="Arial" w:hAnsi="Arial" w:eastAsia="Malgun Gothic"/>
          <w:b/>
          <w:sz w:val="18"/>
        </w:rPr>
        <w:t xml:space="preserve">· 시제: </w:t>
      </w:r>
      <w:r>
        <w:rPr>
          <w:rFonts w:ascii="Arial" w:hAnsi="Arial" w:eastAsia="Malgun Gothic"/>
          <w:sz w:val="18"/>
        </w:rPr>
        <w:t>완료과거 — 과거의 일회적 행위를 추론.</w:t>
      </w:r>
    </w:p>
    <w:p>
      <w:pPr>
        <w:spacing w:after="0" w:before="0"/>
        <w:ind w:left="283"/>
      </w:pPr>
      <w:r>
        <w:rPr>
          <w:rFonts w:ascii="Arial" w:hAnsi="Arial" w:eastAsia="Malgun Gothic"/>
          <w:b/>
          <w:sz w:val="18"/>
        </w:rPr>
        <w:t xml:space="preserve">· 표현: </w:t>
      </w:r>
      <w:r>
        <w:rPr>
          <w:rFonts w:ascii="Arial" w:hAnsi="Arial" w:eastAsia="Malgun Gothic"/>
          <w:sz w:val="18"/>
        </w:rPr>
        <w:t>"no meio do caminho" = 길 중간에, 과정 중간에.</w:t>
      </w:r>
    </w:p>
    <w:p>
      <w:pPr>
        <w:spacing w:after="20" w:before="100"/>
      </w:pPr>
      <w:r>
        <w:rPr>
          <w:rFonts w:ascii="Arial" w:hAnsi="Arial" w:eastAsia="Malgun Gothic"/>
          <w:b/>
          <w:sz w:val="20"/>
        </w:rPr>
        <w:t xml:space="preserve">35. </w:t>
      </w:r>
      <w:r>
        <w:rPr>
          <w:rFonts w:ascii="Arial" w:hAnsi="Arial" w:eastAsia="Malgun Gothic"/>
          <w:b/>
          <w:color w:val="7F6000"/>
          <w:sz w:val="20"/>
        </w:rPr>
        <w:t>DIGO</w:t>
      </w:r>
      <w:r>
        <w:rPr>
          <w:rFonts w:ascii="Arial" w:hAnsi="Arial" w:eastAsia="Malgun Gothic"/>
          <w:sz w:val="20"/>
        </w:rPr>
        <w:t xml:space="preserve">  "Tô puxando os dados. Todo contêiner de açúcar do Terminal Atlântico. Caramba."</w:t>
      </w:r>
    </w:p>
    <w:p>
      <w:pPr>
        <w:spacing w:after="0" w:before="0"/>
        <w:ind w:left="283"/>
      </w:pPr>
      <w:r>
        <w:rPr>
          <w:rFonts w:ascii="Arial" w:hAnsi="Arial" w:eastAsia="Malgun Gothic"/>
          <w:b/>
          <w:sz w:val="18"/>
        </w:rPr>
        <w:t xml:space="preserve">· 단어: </w:t>
      </w:r>
      <w:r>
        <w:rPr>
          <w:rFonts w:ascii="Arial" w:hAnsi="Arial" w:eastAsia="Malgun Gothic"/>
          <w:sz w:val="18"/>
        </w:rPr>
        <w:t>tô(=estou) · puxando(puxar 당기다/가져오다, gerúndio) · dados(데이터) · caramba(이런!, 감탄사)</w:t>
      </w:r>
    </w:p>
    <w:p>
      <w:pPr>
        <w:spacing w:after="0" w:before="0"/>
        <w:ind w:left="283"/>
      </w:pPr>
      <w:r>
        <w:rPr>
          <w:rFonts w:ascii="Arial" w:hAnsi="Arial" w:eastAsia="Malgun Gothic"/>
          <w:b/>
          <w:sz w:val="18"/>
        </w:rPr>
        <w:t xml:space="preserve">· 문법: </w:t>
      </w:r>
      <w:r>
        <w:rPr>
          <w:rFonts w:ascii="Arial" w:hAnsi="Arial" w:eastAsia="Malgun Gothic"/>
          <w:sz w:val="18"/>
        </w:rPr>
        <w:t>'estar + gerúndio' 현재진행(브라질식; 포르투갈은 estar a puxar). "Todo contêiner"는 관사 없이 '모든 ~'.</w:t>
      </w:r>
    </w:p>
    <w:p>
      <w:pPr>
        <w:spacing w:after="0" w:before="0"/>
        <w:ind w:left="283"/>
      </w:pPr>
      <w:r>
        <w:rPr>
          <w:rFonts w:ascii="Arial" w:hAnsi="Arial" w:eastAsia="Malgun Gothic"/>
          <w:b/>
          <w:sz w:val="18"/>
        </w:rPr>
        <w:t xml:space="preserve">· 시제: </w:t>
      </w:r>
      <w:r>
        <w:rPr>
          <w:rFonts w:ascii="Arial" w:hAnsi="Arial" w:eastAsia="Malgun Gothic"/>
          <w:sz w:val="18"/>
        </w:rPr>
        <w:t>현재진행 — 지금 이 순간의 작업.</w:t>
      </w:r>
    </w:p>
    <w:p>
      <w:pPr>
        <w:spacing w:after="0" w:before="0"/>
        <w:ind w:left="283"/>
      </w:pPr>
      <w:r>
        <w:rPr>
          <w:rFonts w:ascii="Arial" w:hAnsi="Arial" w:eastAsia="Malgun Gothic"/>
          <w:b/>
          <w:sz w:val="18"/>
        </w:rPr>
        <w:t xml:space="preserve">· 표현: </w:t>
      </w:r>
      <w:r>
        <w:rPr>
          <w:rFonts w:ascii="Arial" w:hAnsi="Arial" w:eastAsia="Malgun Gothic"/>
          <w:sz w:val="18"/>
        </w:rPr>
        <w:t>puxar dados는 IT 구어로 '데이터를 끌어오다'. Caramba는 가벼운 놀람.</w:t>
      </w:r>
    </w:p>
    <w:p>
      <w:pPr>
        <w:spacing w:after="20" w:before="100"/>
      </w:pPr>
      <w:r>
        <w:rPr>
          <w:rFonts w:ascii="Arial" w:hAnsi="Arial" w:eastAsia="Malgun Gothic"/>
          <w:b/>
          <w:sz w:val="20"/>
        </w:rPr>
        <w:t xml:space="preserve">36. </w:t>
      </w:r>
      <w:r>
        <w:rPr>
          <w:rFonts w:ascii="Arial" w:hAnsi="Arial" w:eastAsia="Malgun Gothic"/>
          <w:b/>
          <w:color w:val="7F6000"/>
          <w:sz w:val="20"/>
        </w:rPr>
        <w:t>DIGO</w:t>
      </w:r>
      <w:r>
        <w:rPr>
          <w:rFonts w:ascii="Arial" w:hAnsi="Arial" w:eastAsia="Malgun Gothic"/>
          <w:sz w:val="20"/>
        </w:rPr>
        <w:t xml:space="preserve">  "Mil e duzentos contêineres. Dois anos de exportação."</w:t>
      </w:r>
    </w:p>
    <w:p>
      <w:pPr>
        <w:spacing w:after="0" w:before="0"/>
        <w:ind w:left="283"/>
      </w:pPr>
      <w:r>
        <w:rPr>
          <w:rFonts w:ascii="Arial" w:hAnsi="Arial" w:eastAsia="Malgun Gothic"/>
          <w:b/>
          <w:sz w:val="18"/>
        </w:rPr>
        <w:t xml:space="preserve">· 단어: </w:t>
      </w:r>
      <w:r>
        <w:rPr>
          <w:rFonts w:ascii="Arial" w:hAnsi="Arial" w:eastAsia="Malgun Gothic"/>
          <w:sz w:val="18"/>
        </w:rPr>
        <w:t>mil e duzentos(1,200) · exportação(수출)</w:t>
      </w:r>
    </w:p>
    <w:p>
      <w:pPr>
        <w:spacing w:after="0" w:before="0"/>
        <w:ind w:left="283"/>
      </w:pPr>
      <w:r>
        <w:rPr>
          <w:rFonts w:ascii="Arial" w:hAnsi="Arial" w:eastAsia="Malgun Gothic"/>
          <w:b/>
          <w:sz w:val="18"/>
        </w:rPr>
        <w:t xml:space="preserve">· 문법: </w:t>
      </w:r>
      <w:r>
        <w:rPr>
          <w:rFonts w:ascii="Arial" w:hAnsi="Arial" w:eastAsia="Malgun Gothic"/>
          <w:sz w:val="18"/>
        </w:rPr>
        <w:t>수사 mil은 복수형 없음, duzentos는 명사 성에 따라 변화(duzentas caixas). contêiner 복수는 contêineres.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37. </w:t>
      </w:r>
      <w:r>
        <w:rPr>
          <w:rFonts w:ascii="Arial" w:hAnsi="Arial" w:eastAsia="Malgun Gothic"/>
          <w:b/>
          <w:color w:val="7F6000"/>
          <w:sz w:val="20"/>
        </w:rPr>
        <w:t>FELIPE</w:t>
      </w:r>
      <w:r>
        <w:rPr>
          <w:rFonts w:ascii="Arial" w:hAnsi="Arial" w:eastAsia="Malgun Gothic"/>
          <w:sz w:val="20"/>
        </w:rPr>
        <w:t xml:space="preserve">  "Quer ajuda, Digo? Eu posso copiar os números pra você."</w:t>
      </w:r>
    </w:p>
    <w:p>
      <w:pPr>
        <w:spacing w:after="0" w:before="0"/>
        <w:ind w:left="283"/>
      </w:pPr>
      <w:r>
        <w:rPr>
          <w:rFonts w:ascii="Arial" w:hAnsi="Arial" w:eastAsia="Malgun Gothic"/>
          <w:b/>
          <w:sz w:val="18"/>
        </w:rPr>
        <w:t xml:space="preserve">· 단어: </w:t>
      </w:r>
      <w:r>
        <w:rPr>
          <w:rFonts w:ascii="Arial" w:hAnsi="Arial" w:eastAsia="Malgun Gothic"/>
          <w:sz w:val="18"/>
        </w:rPr>
        <w:t>quer(querer 원하다) · ajuda(도움) · posso(poder 1인칭 단수) · copiar(베끼다)</w:t>
      </w:r>
    </w:p>
    <w:p>
      <w:pPr>
        <w:spacing w:after="0" w:before="0"/>
        <w:ind w:left="283"/>
      </w:pPr>
      <w:r>
        <w:rPr>
          <w:rFonts w:ascii="Arial" w:hAnsi="Arial" w:eastAsia="Malgun Gothic"/>
          <w:b/>
          <w:sz w:val="18"/>
        </w:rPr>
        <w:t xml:space="preserve">· 문법: </w:t>
      </w:r>
      <w:r>
        <w:rPr>
          <w:rFonts w:ascii="Arial" w:hAnsi="Arial" w:eastAsia="Malgun Gothic"/>
          <w:sz w:val="18"/>
        </w:rPr>
        <w:t>'poder + 동사원형' = 가능·제안. "Quer ajuda?"는 주어 생략(você).</w:t>
      </w:r>
    </w:p>
    <w:p>
      <w:pPr>
        <w:spacing w:after="0" w:before="0"/>
        <w:ind w:left="283"/>
      </w:pPr>
      <w:r>
        <w:rPr>
          <w:rFonts w:ascii="Arial" w:hAnsi="Arial" w:eastAsia="Malgun Gothic"/>
          <w:b/>
          <w:sz w:val="18"/>
        </w:rPr>
        <w:t xml:space="preserve">· 시제: </w:t>
      </w:r>
      <w:r>
        <w:rPr>
          <w:rFonts w:ascii="Arial" w:hAnsi="Arial" w:eastAsia="Malgun Gothic"/>
          <w:sz w:val="18"/>
        </w:rPr>
        <w:t>현재직설법 — 즉석 제안.</w:t>
      </w:r>
    </w:p>
    <w:p>
      <w:pPr>
        <w:spacing w:after="0" w:before="0"/>
        <w:ind w:left="283"/>
      </w:pPr>
      <w:r>
        <w:rPr>
          <w:rFonts w:ascii="Arial" w:hAnsi="Arial" w:eastAsia="Malgun Gothic"/>
          <w:b/>
          <w:sz w:val="18"/>
        </w:rPr>
        <w:t xml:space="preserve">· 표현: </w:t>
      </w:r>
      <w:r>
        <w:rPr>
          <w:rFonts w:ascii="Arial" w:hAnsi="Arial" w:eastAsia="Malgun Gothic"/>
          <w:sz w:val="18"/>
        </w:rPr>
        <w:t>펠리피가 데이터에 접근하려는 태도(복선).</w:t>
      </w:r>
    </w:p>
    <w:p>
      <w:pPr>
        <w:spacing w:after="20" w:before="100"/>
      </w:pPr>
      <w:r>
        <w:rPr>
          <w:rFonts w:ascii="Arial" w:hAnsi="Arial" w:eastAsia="Malgun Gothic"/>
          <w:b/>
          <w:sz w:val="20"/>
        </w:rPr>
        <w:t xml:space="preserve">38. </w:t>
      </w:r>
      <w:r>
        <w:rPr>
          <w:rFonts w:ascii="Arial" w:hAnsi="Arial" w:eastAsia="Malgun Gothic"/>
          <w:b/>
          <w:color w:val="7F6000"/>
          <w:sz w:val="20"/>
        </w:rPr>
        <w:t>DIGO</w:t>
      </w:r>
      <w:r>
        <w:rPr>
          <w:rFonts w:ascii="Arial" w:hAnsi="Arial" w:eastAsia="Malgun Gothic"/>
          <w:sz w:val="20"/>
        </w:rPr>
        <w:t xml:space="preserve">  "Valeu, Felipe, mas o robô copia mais rápido que nós dois."</w:t>
      </w:r>
    </w:p>
    <w:p>
      <w:pPr>
        <w:spacing w:after="0" w:before="0"/>
        <w:ind w:left="283"/>
      </w:pPr>
      <w:r>
        <w:rPr>
          <w:rFonts w:ascii="Arial" w:hAnsi="Arial" w:eastAsia="Malgun Gothic"/>
          <w:b/>
          <w:sz w:val="18"/>
        </w:rPr>
        <w:t xml:space="preserve">· 단어: </w:t>
      </w:r>
      <w:r>
        <w:rPr>
          <w:rFonts w:ascii="Arial" w:hAnsi="Arial" w:eastAsia="Malgun Gothic"/>
          <w:sz w:val="18"/>
        </w:rPr>
        <w:t>valeu(고마워, 구어) · robô(로봇=크롤러) · mais rápido que(~보다 빨리)</w:t>
      </w:r>
    </w:p>
    <w:p>
      <w:pPr>
        <w:spacing w:after="0" w:before="0"/>
        <w:ind w:left="283"/>
      </w:pPr>
      <w:r>
        <w:rPr>
          <w:rFonts w:ascii="Arial" w:hAnsi="Arial" w:eastAsia="Malgun Gothic"/>
          <w:b/>
          <w:sz w:val="18"/>
        </w:rPr>
        <w:t xml:space="preserve">· 문법: </w:t>
      </w:r>
      <w:r>
        <w:rPr>
          <w:rFonts w:ascii="Arial" w:hAnsi="Arial" w:eastAsia="Malgun Gothic"/>
          <w:sz w:val="18"/>
        </w:rPr>
        <w:t>비교 'mais + 부사 + (do) que'. rápido가 부사로 쓰임(rapidamente 대신 구어).</w:t>
      </w:r>
    </w:p>
    <w:p>
      <w:pPr>
        <w:spacing w:after="0" w:before="0"/>
        <w:ind w:left="283"/>
      </w:pPr>
      <w:r>
        <w:rPr>
          <w:rFonts w:ascii="Arial" w:hAnsi="Arial" w:eastAsia="Malgun Gothic"/>
          <w:b/>
          <w:sz w:val="18"/>
        </w:rPr>
        <w:t xml:space="preserve">· 시제: </w:t>
      </w:r>
      <w:r>
        <w:rPr>
          <w:rFonts w:ascii="Arial" w:hAnsi="Arial" w:eastAsia="Malgun Gothic"/>
          <w:sz w:val="18"/>
        </w:rPr>
        <w:t>valeu는 형태상 valer의 완료과거지만 굳어진 감사 표현. copia는 현재직설법(일반 능력).</w:t>
      </w:r>
    </w:p>
    <w:p>
      <w:pPr>
        <w:spacing w:after="0" w:before="0"/>
        <w:ind w:left="283"/>
      </w:pPr>
      <w:r>
        <w:rPr>
          <w:rFonts w:ascii="Arial" w:hAnsi="Arial" w:eastAsia="Malgun Gothic"/>
          <w:b/>
          <w:sz w:val="18"/>
        </w:rPr>
        <w:t xml:space="preserve">· 표현: </w:t>
      </w:r>
      <w:r>
        <w:rPr>
          <w:rFonts w:ascii="Arial" w:hAnsi="Arial" w:eastAsia="Malgun Gothic"/>
          <w:sz w:val="18"/>
        </w:rPr>
        <w:t>Valeu = Obrigado의 구어.</w:t>
      </w:r>
    </w:p>
    <w:p>
      <w:pPr>
        <w:spacing w:after="20" w:before="100"/>
      </w:pPr>
      <w:r>
        <w:rPr>
          <w:rFonts w:ascii="Arial" w:hAnsi="Arial" w:eastAsia="Malgun Gothic"/>
          <w:b/>
          <w:sz w:val="20"/>
        </w:rPr>
        <w:t xml:space="preserve">39. </w:t>
      </w:r>
      <w:r>
        <w:rPr>
          <w:rFonts w:ascii="Arial" w:hAnsi="Arial" w:eastAsia="Malgun Gothic"/>
          <w:b/>
          <w:color w:val="7F6000"/>
          <w:sz w:val="20"/>
        </w:rPr>
        <w:t>FELIPE</w:t>
      </w:r>
      <w:r>
        <w:rPr>
          <w:rFonts w:ascii="Arial" w:hAnsi="Arial" w:eastAsia="Malgun Gothic"/>
          <w:sz w:val="20"/>
        </w:rPr>
        <w:t xml:space="preserve">  "Então eu faço mais café. Vai ser um dia longo, né?"</w:t>
      </w:r>
    </w:p>
    <w:p>
      <w:pPr>
        <w:spacing w:after="0" w:before="0"/>
        <w:ind w:left="283"/>
      </w:pPr>
      <w:r>
        <w:rPr>
          <w:rFonts w:ascii="Arial" w:hAnsi="Arial" w:eastAsia="Malgun Gothic"/>
          <w:b/>
          <w:sz w:val="18"/>
        </w:rPr>
        <w:t xml:space="preserve">· 단어: </w:t>
      </w:r>
      <w:r>
        <w:rPr>
          <w:rFonts w:ascii="Arial" w:hAnsi="Arial" w:eastAsia="Malgun Gothic"/>
          <w:sz w:val="18"/>
        </w:rPr>
        <w:t>faço(fazer 1인칭 단수) · vai ser(될 것이다) · né(=não é, 그렇죠?)</w:t>
      </w:r>
    </w:p>
    <w:p>
      <w:pPr>
        <w:spacing w:after="0" w:before="0"/>
        <w:ind w:left="283"/>
      </w:pPr>
      <w:r>
        <w:rPr>
          <w:rFonts w:ascii="Arial" w:hAnsi="Arial" w:eastAsia="Malgun Gothic"/>
          <w:b/>
          <w:sz w:val="18"/>
        </w:rPr>
        <w:t xml:space="preserve">· 문법: </w:t>
      </w:r>
      <w:r>
        <w:rPr>
          <w:rFonts w:ascii="Arial" w:hAnsi="Arial" w:eastAsia="Malgun Gothic"/>
          <w:sz w:val="18"/>
        </w:rPr>
        <w:t>현재형 faço로 즉시 할 행동. 'ir + ser' 근접 미래. né는 부가의문.</w:t>
      </w:r>
    </w:p>
    <w:p>
      <w:pPr>
        <w:spacing w:after="0" w:before="0"/>
        <w:ind w:left="283"/>
      </w:pPr>
      <w:r>
        <w:rPr>
          <w:rFonts w:ascii="Arial" w:hAnsi="Arial" w:eastAsia="Malgun Gothic"/>
          <w:b/>
          <w:sz w:val="18"/>
        </w:rPr>
        <w:t xml:space="preserve">· 시제: </w:t>
      </w:r>
      <w:r>
        <w:rPr>
          <w:rFonts w:ascii="Arial" w:hAnsi="Arial" w:eastAsia="Malgun Gothic"/>
          <w:sz w:val="18"/>
        </w:rPr>
        <w:t>현재직설법(즉각적 의지) + 우언 미래(futuro com ir).</w:t>
      </w:r>
    </w:p>
    <w:p>
      <w:pPr>
        <w:spacing w:after="0" w:before="0"/>
        <w:ind w:left="283"/>
      </w:pPr>
      <w:r>
        <w:rPr>
          <w:rFonts w:ascii="Arial" w:hAnsi="Arial" w:eastAsia="Malgun Gothic"/>
          <w:b/>
          <w:sz w:val="18"/>
        </w:rPr>
        <w:t xml:space="preserve">· 표현: </w:t>
      </w:r>
      <w:r>
        <w:rPr>
          <w:rFonts w:ascii="Arial" w:hAnsi="Arial" w:eastAsia="Malgun Gothic"/>
          <w:sz w:val="18"/>
        </w:rPr>
        <w:t>né는 브라질 구어의 대표 부가의문사.</w:t>
      </w:r>
    </w:p>
    <w:p>
      <w:pPr>
        <w:spacing w:after="20" w:before="100"/>
      </w:pPr>
      <w:r>
        <w:rPr>
          <w:rFonts w:ascii="Arial" w:hAnsi="Arial" w:eastAsia="Malgun Gothic"/>
          <w:b/>
          <w:sz w:val="20"/>
        </w:rPr>
        <w:t xml:space="preserve">40. </w:t>
      </w:r>
      <w:r>
        <w:rPr>
          <w:rFonts w:ascii="Arial" w:hAnsi="Arial" w:eastAsia="Malgun Gothic"/>
          <w:b/>
          <w:color w:val="7F6000"/>
          <w:sz w:val="20"/>
        </w:rPr>
        <w:t>ANA CLARA</w:t>
      </w:r>
      <w:r>
        <w:rPr>
          <w:rFonts w:ascii="Arial" w:hAnsi="Arial" w:eastAsia="Malgun Gothic"/>
          <w:sz w:val="20"/>
        </w:rPr>
        <w:t xml:space="preserve">  "Esse menino é bom demais pra ser verdade."</w:t>
      </w:r>
    </w:p>
    <w:p>
      <w:pPr>
        <w:spacing w:after="0" w:before="0"/>
        <w:ind w:left="283"/>
      </w:pPr>
      <w:r>
        <w:rPr>
          <w:rFonts w:ascii="Arial" w:hAnsi="Arial" w:eastAsia="Malgun Gothic"/>
          <w:b/>
          <w:sz w:val="18"/>
        </w:rPr>
        <w:t xml:space="preserve">· 단어: </w:t>
      </w:r>
      <w:r>
        <w:rPr>
          <w:rFonts w:ascii="Arial" w:hAnsi="Arial" w:eastAsia="Malgun Gothic"/>
          <w:sz w:val="18"/>
        </w:rPr>
        <w:t>menino(남자아이/청년) · demais(너무) · verdade(사실)</w:t>
      </w:r>
    </w:p>
    <w:p>
      <w:pPr>
        <w:spacing w:after="0" w:before="0"/>
        <w:ind w:left="283"/>
      </w:pPr>
      <w:r>
        <w:rPr>
          <w:rFonts w:ascii="Arial" w:hAnsi="Arial" w:eastAsia="Malgun Gothic"/>
          <w:b/>
          <w:sz w:val="18"/>
        </w:rPr>
        <w:t xml:space="preserve">· 문법: </w:t>
      </w:r>
      <w:r>
        <w:rPr>
          <w:rFonts w:ascii="Arial" w:hAnsi="Arial" w:eastAsia="Malgun Gothic"/>
          <w:sz w:val="18"/>
        </w:rPr>
        <w:t>'형용사 + demais + pra + 동사원형' = '~하기엔 너무 ~하다'.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"bom demais pra ser verdade" = too good to be true. 펠리피에 대한 복선.</w:t>
      </w:r>
    </w:p>
    <w:p>
      <w:pPr>
        <w:spacing w:after="20" w:before="100"/>
      </w:pPr>
      <w:r>
        <w:rPr>
          <w:rFonts w:ascii="Arial" w:hAnsi="Arial" w:eastAsia="Malgun Gothic"/>
          <w:b/>
          <w:sz w:val="20"/>
        </w:rPr>
        <w:t xml:space="preserve">41. </w:t>
      </w:r>
      <w:r>
        <w:rPr>
          <w:rFonts w:ascii="Arial" w:hAnsi="Arial" w:eastAsia="Malgun Gothic"/>
          <w:b/>
          <w:color w:val="7F6000"/>
          <w:sz w:val="20"/>
        </w:rPr>
        <w:t>HELENA</w:t>
      </w:r>
      <w:r>
        <w:rPr>
          <w:rFonts w:ascii="Arial" w:hAnsi="Arial" w:eastAsia="Malgun Gothic"/>
          <w:sz w:val="20"/>
        </w:rPr>
        <w:t xml:space="preserve">  "O Corvo disse pra não confiar em ninguém novo. Cuidado com o café."</w:t>
      </w:r>
    </w:p>
    <w:p>
      <w:pPr>
        <w:spacing w:after="0" w:before="0"/>
        <w:ind w:left="283"/>
      </w:pPr>
      <w:r>
        <w:rPr>
          <w:rFonts w:ascii="Arial" w:hAnsi="Arial" w:eastAsia="Malgun Gothic"/>
          <w:b/>
          <w:sz w:val="18"/>
        </w:rPr>
        <w:t xml:space="preserve">· 단어: </w:t>
      </w:r>
      <w:r>
        <w:rPr>
          <w:rFonts w:ascii="Arial" w:hAnsi="Arial" w:eastAsia="Malgun Gothic"/>
          <w:sz w:val="18"/>
        </w:rPr>
        <w:t>Corvo(코르부, 제보자 별칭 '까마귀') · confiar em(~을 믿다) · cuidado com(~ 조심)</w:t>
      </w:r>
    </w:p>
    <w:p>
      <w:pPr>
        <w:spacing w:after="0" w:before="0"/>
        <w:ind w:left="283"/>
      </w:pPr>
      <w:r>
        <w:rPr>
          <w:rFonts w:ascii="Arial" w:hAnsi="Arial" w:eastAsia="Malgun Gothic"/>
          <w:b/>
          <w:sz w:val="18"/>
        </w:rPr>
        <w:t xml:space="preserve">· 문법: </w:t>
      </w:r>
      <w:r>
        <w:rPr>
          <w:rFonts w:ascii="Arial" w:hAnsi="Arial" w:eastAsia="Malgun Gothic"/>
          <w:sz w:val="18"/>
        </w:rPr>
        <w:t>"disse pra + 동사원형" = '~하라고 했다'(간접 명령, 구어). 접속법 "disse que não confiássemos"의 간편형. não ... ninguém 이중부정.</w:t>
      </w:r>
    </w:p>
    <w:p>
      <w:pPr>
        <w:spacing w:after="0" w:before="0"/>
        <w:ind w:left="283"/>
      </w:pPr>
      <w:r>
        <w:rPr>
          <w:rFonts w:ascii="Arial" w:hAnsi="Arial" w:eastAsia="Malgun Gothic"/>
          <w:b/>
          <w:sz w:val="18"/>
        </w:rPr>
        <w:t xml:space="preserve">· 시제: </w:t>
      </w:r>
      <w:r>
        <w:rPr>
          <w:rFonts w:ascii="Arial" w:hAnsi="Arial" w:eastAsia="Malgun Gothic"/>
          <w:sz w:val="18"/>
        </w:rPr>
        <w:t>disse는 완료과거.</w:t>
      </w:r>
    </w:p>
    <w:p>
      <w:pPr>
        <w:spacing w:after="0" w:before="0"/>
        <w:ind w:left="283"/>
      </w:pPr>
      <w:r>
        <w:rPr>
          <w:rFonts w:ascii="Arial" w:hAnsi="Arial" w:eastAsia="Malgun Gothic"/>
          <w:b/>
          <w:sz w:val="18"/>
        </w:rPr>
        <w:t xml:space="preserve">· 표현: </w:t>
      </w:r>
      <w:r>
        <w:rPr>
          <w:rFonts w:ascii="Arial" w:hAnsi="Arial" w:eastAsia="Malgun Gothic"/>
          <w:sz w:val="18"/>
        </w:rPr>
        <w:t>동사 뒤 ninguém은 não와 함께 써야 함(이중부정 필수).</w:t>
      </w:r>
    </w:p>
    <w:p>
      <w:pPr>
        <w:spacing w:after="20" w:before="100"/>
      </w:pPr>
      <w:r>
        <w:rPr>
          <w:rFonts w:ascii="Arial" w:hAnsi="Arial" w:eastAsia="Malgun Gothic"/>
          <w:b/>
          <w:sz w:val="20"/>
        </w:rPr>
        <w:t xml:space="preserve">42. </w:t>
      </w:r>
      <w:r>
        <w:rPr>
          <w:rFonts w:ascii="Arial" w:hAnsi="Arial" w:eastAsia="Malgun Gothic"/>
          <w:b/>
          <w:color w:val="7F6000"/>
          <w:sz w:val="20"/>
        </w:rPr>
        <w:t>FELIPE</w:t>
      </w:r>
      <w:r>
        <w:rPr>
          <w:rFonts w:ascii="Arial" w:hAnsi="Arial" w:eastAsia="Malgun Gothic"/>
          <w:sz w:val="20"/>
        </w:rPr>
        <w:t xml:space="preserve">  "Pode confiar, Helena. Só coloquei veneno no leite de aveia do Digo."</w:t>
      </w:r>
    </w:p>
    <w:p>
      <w:pPr>
        <w:spacing w:after="0" w:before="0"/>
        <w:ind w:left="283"/>
      </w:pPr>
      <w:r>
        <w:rPr>
          <w:rFonts w:ascii="Arial" w:hAnsi="Arial" w:eastAsia="Malgun Gothic"/>
          <w:b/>
          <w:sz w:val="18"/>
        </w:rPr>
        <w:t xml:space="preserve">· 단어: </w:t>
      </w:r>
      <w:r>
        <w:rPr>
          <w:rFonts w:ascii="Arial" w:hAnsi="Arial" w:eastAsia="Malgun Gothic"/>
          <w:sz w:val="18"/>
        </w:rPr>
        <w:t>pode confiar(믿어도 돼요) · coloquei(colocar 1인칭 단수 완료과거, c→qu 철자 변화) · veneno(독)</w:t>
      </w:r>
    </w:p>
    <w:p>
      <w:pPr>
        <w:spacing w:after="0" w:before="0"/>
        <w:ind w:left="283"/>
      </w:pPr>
      <w:r>
        <w:rPr>
          <w:rFonts w:ascii="Arial" w:hAnsi="Arial" w:eastAsia="Malgun Gothic"/>
          <w:b/>
          <w:sz w:val="18"/>
        </w:rPr>
        <w:t xml:space="preserve">· 문법: </w:t>
      </w:r>
      <w:r>
        <w:rPr>
          <w:rFonts w:ascii="Arial" w:hAnsi="Arial" w:eastAsia="Malgun Gothic"/>
          <w:sz w:val="18"/>
        </w:rPr>
        <w:t>'poder + 원형'이 허락·권유. colocar의 1인칭 완료과거는 발음 유지를 위해 coloquei.</w:t>
      </w:r>
    </w:p>
    <w:p>
      <w:pPr>
        <w:spacing w:after="0" w:before="0"/>
        <w:ind w:left="283"/>
      </w:pPr>
      <w:r>
        <w:rPr>
          <w:rFonts w:ascii="Arial" w:hAnsi="Arial" w:eastAsia="Malgun Gothic"/>
          <w:b/>
          <w:sz w:val="18"/>
        </w:rPr>
        <w:t xml:space="preserve">· 시제: </w:t>
      </w:r>
      <w:r>
        <w:rPr>
          <w:rFonts w:ascii="Arial" w:hAnsi="Arial" w:eastAsia="Malgun Gothic"/>
          <w:sz w:val="18"/>
        </w:rPr>
        <w:t>완료과거 — 농담 속 끝난 행위.</w:t>
      </w:r>
    </w:p>
    <w:p>
      <w:pPr>
        <w:spacing w:after="0" w:before="0"/>
        <w:ind w:left="283"/>
      </w:pPr>
      <w:r>
        <w:rPr>
          <w:rFonts w:ascii="Arial" w:hAnsi="Arial" w:eastAsia="Malgun Gothic"/>
          <w:b/>
          <w:sz w:val="18"/>
        </w:rPr>
        <w:t xml:space="preserve">· 표현: </w:t>
      </w:r>
      <w:r>
        <w:rPr>
          <w:rFonts w:ascii="Arial" w:hAnsi="Arial" w:eastAsia="Malgun Gothic"/>
          <w:sz w:val="18"/>
        </w:rPr>
        <w:t>블랙 유머(농담)로 상대의 경계를 받아넘김.</w:t>
      </w:r>
    </w:p>
    <w:p>
      <w:pPr>
        <w:spacing w:after="20" w:before="100"/>
      </w:pPr>
      <w:r>
        <w:rPr>
          <w:rFonts w:ascii="Arial" w:hAnsi="Arial" w:eastAsia="Malgun Gothic"/>
          <w:b/>
          <w:sz w:val="20"/>
        </w:rPr>
        <w:t xml:space="preserve">43. </w:t>
      </w:r>
      <w:r>
        <w:rPr>
          <w:rFonts w:ascii="Arial" w:hAnsi="Arial" w:eastAsia="Malgun Gothic"/>
          <w:b/>
          <w:color w:val="7F6000"/>
          <w:sz w:val="20"/>
        </w:rPr>
        <w:t>DIGO</w:t>
      </w:r>
      <w:r>
        <w:rPr>
          <w:rFonts w:ascii="Arial" w:hAnsi="Arial" w:eastAsia="Malgun Gothic"/>
          <w:sz w:val="20"/>
        </w:rPr>
        <w:t xml:space="preserve">  "Por isso o açúcar. Pra disfarçar o gosto."</w:t>
      </w:r>
    </w:p>
    <w:p>
      <w:pPr>
        <w:spacing w:after="0" w:before="0"/>
        <w:ind w:left="283"/>
      </w:pPr>
      <w:r>
        <w:rPr>
          <w:rFonts w:ascii="Arial" w:hAnsi="Arial" w:eastAsia="Malgun Gothic"/>
          <w:b/>
          <w:sz w:val="18"/>
        </w:rPr>
        <w:t xml:space="preserve">· 단어: </w:t>
      </w:r>
      <w:r>
        <w:rPr>
          <w:rFonts w:ascii="Arial" w:hAnsi="Arial" w:eastAsia="Malgun Gothic"/>
          <w:sz w:val="18"/>
        </w:rPr>
        <w:t>por isso(그래서) · disfarçar(숨기다/위장하다) · gosto(맛)</w:t>
      </w:r>
    </w:p>
    <w:p>
      <w:pPr>
        <w:spacing w:after="0" w:before="0"/>
        <w:ind w:left="283"/>
      </w:pPr>
      <w:r>
        <w:rPr>
          <w:rFonts w:ascii="Arial" w:hAnsi="Arial" w:eastAsia="Malgun Gothic"/>
          <w:b/>
          <w:sz w:val="18"/>
        </w:rPr>
        <w:t xml:space="preserve">· 문법: </w:t>
      </w:r>
      <w:r>
        <w:rPr>
          <w:rFonts w:ascii="Arial" w:hAnsi="Arial" w:eastAsia="Malgun Gothic"/>
          <w:sz w:val="18"/>
        </w:rPr>
        <w:t>"Por isso o açúcar"는 동사 생략(Por isso tinha açúcar). Pra + 원형 = 목적.</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disfarçar는 원형).</w:t>
      </w:r>
    </w:p>
    <w:p>
      <w:pPr>
        <w:spacing w:after="0" w:before="0"/>
        <w:ind w:left="283"/>
      </w:pPr>
      <w:r>
        <w:rPr>
          <w:rFonts w:ascii="Arial" w:hAnsi="Arial" w:eastAsia="Malgun Gothic"/>
          <w:b/>
          <w:sz w:val="18"/>
        </w:rPr>
        <w:t xml:space="preserve">· 표현: </w:t>
      </w:r>
      <w:r>
        <w:rPr>
          <w:rFonts w:ascii="Arial" w:hAnsi="Arial" w:eastAsia="Malgun Gothic"/>
          <w:sz w:val="18"/>
        </w:rPr>
        <w:t>4번 설탕 복선을 받는 농담.</w:t>
      </w:r>
    </w:p>
    <w:p>
      <w:pPr>
        <w:spacing w:after="20" w:before="100"/>
      </w:pPr>
      <w:r>
        <w:rPr>
          <w:rFonts w:ascii="Arial" w:hAnsi="Arial" w:eastAsia="Malgun Gothic"/>
          <w:b/>
          <w:sz w:val="20"/>
        </w:rPr>
        <w:t xml:space="preserve">44. </w:t>
      </w:r>
      <w:r>
        <w:rPr>
          <w:rFonts w:ascii="Arial" w:hAnsi="Arial" w:eastAsia="Malgun Gothic"/>
          <w:b/>
          <w:color w:val="7F6000"/>
          <w:sz w:val="20"/>
        </w:rPr>
        <w:t>TIAGO</w:t>
      </w:r>
      <w:r>
        <w:rPr>
          <w:rFonts w:ascii="Arial" w:hAnsi="Arial" w:eastAsia="Malgun Gothic"/>
          <w:sz w:val="20"/>
        </w:rPr>
        <w:t xml:space="preserve">  "Foco, gente. Digo, quanto tempo pra cruzar tudo?"</w:t>
      </w:r>
    </w:p>
    <w:p>
      <w:pPr>
        <w:spacing w:after="0" w:before="0"/>
        <w:ind w:left="283"/>
      </w:pPr>
      <w:r>
        <w:rPr>
          <w:rFonts w:ascii="Arial" w:hAnsi="Arial" w:eastAsia="Malgun Gothic"/>
          <w:b/>
          <w:sz w:val="18"/>
        </w:rPr>
        <w:t xml:space="preserve">· 단어: </w:t>
      </w:r>
      <w:r>
        <w:rPr>
          <w:rFonts w:ascii="Arial" w:hAnsi="Arial" w:eastAsia="Malgun Gothic"/>
          <w:sz w:val="18"/>
        </w:rPr>
        <w:t>foco(집중) · quanto tempo(얼마나 오래) · cruzar(교차 대조하다)</w:t>
      </w:r>
    </w:p>
    <w:p>
      <w:pPr>
        <w:spacing w:after="0" w:before="0"/>
        <w:ind w:left="283"/>
      </w:pPr>
      <w:r>
        <w:rPr>
          <w:rFonts w:ascii="Arial" w:hAnsi="Arial" w:eastAsia="Malgun Gothic"/>
          <w:b/>
          <w:sz w:val="18"/>
        </w:rPr>
        <w:t xml:space="preserve">· 문법: </w:t>
      </w:r>
      <w:r>
        <w:rPr>
          <w:rFonts w:ascii="Arial" w:hAnsi="Arial" w:eastAsia="Malgun Gothic"/>
          <w:sz w:val="18"/>
        </w:rPr>
        <w:t>"quanto tempo pra + 원형?"는 '~하는 데 얼마나 걸려?'(leva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leva 생략).</w:t>
      </w:r>
    </w:p>
    <w:p>
      <w:pPr>
        <w:spacing w:after="0" w:before="0"/>
        <w:ind w:left="283"/>
      </w:pPr>
      <w:r>
        <w:rPr>
          <w:rFonts w:ascii="Arial" w:hAnsi="Arial" w:eastAsia="Malgun Gothic"/>
          <w:b/>
          <w:sz w:val="18"/>
        </w:rPr>
        <w:t xml:space="preserve">· 표현: </w:t>
      </w:r>
      <w:r>
        <w:rPr>
          <w:rFonts w:ascii="Arial" w:hAnsi="Arial" w:eastAsia="Malgun Gothic"/>
          <w:sz w:val="18"/>
        </w:rPr>
        <w:t>"Foco"는 명사 한 마디로 주의를 환기. cruzar dados = 데이터 교차 검증.</w:t>
      </w:r>
    </w:p>
    <w:p>
      <w:pPr>
        <w:spacing w:after="20" w:before="100"/>
      </w:pPr>
      <w:r>
        <w:rPr>
          <w:rFonts w:ascii="Arial" w:hAnsi="Arial" w:eastAsia="Malgun Gothic"/>
          <w:b/>
          <w:sz w:val="20"/>
        </w:rPr>
        <w:t xml:space="preserve">45. </w:t>
      </w:r>
      <w:r>
        <w:rPr>
          <w:rFonts w:ascii="Arial" w:hAnsi="Arial" w:eastAsia="Malgun Gothic"/>
          <w:b/>
          <w:color w:val="7F6000"/>
          <w:sz w:val="20"/>
        </w:rPr>
        <w:t>DIGO</w:t>
      </w:r>
      <w:r>
        <w:rPr>
          <w:rFonts w:ascii="Arial" w:hAnsi="Arial" w:eastAsia="Malgun Gothic"/>
          <w:sz w:val="20"/>
        </w:rPr>
        <w:t xml:space="preserve">  "O robô puxa um contêiner a cada três segundos. Faz a conta."</w:t>
      </w:r>
    </w:p>
    <w:p>
      <w:pPr>
        <w:spacing w:after="0" w:before="0"/>
        <w:ind w:left="283"/>
      </w:pPr>
      <w:r>
        <w:rPr>
          <w:rFonts w:ascii="Arial" w:hAnsi="Arial" w:eastAsia="Malgun Gothic"/>
          <w:b/>
          <w:sz w:val="18"/>
        </w:rPr>
        <w:t xml:space="preserve">· 단어: </w:t>
      </w:r>
      <w:r>
        <w:rPr>
          <w:rFonts w:ascii="Arial" w:hAnsi="Arial" w:eastAsia="Malgun Gothic"/>
          <w:sz w:val="18"/>
        </w:rPr>
        <w:t>a cada(~마다) · segundos(초) · faz a conta(계산해 봐)</w:t>
      </w:r>
    </w:p>
    <w:p>
      <w:pPr>
        <w:spacing w:after="0" w:before="0"/>
        <w:ind w:left="283"/>
      </w:pPr>
      <w:r>
        <w:rPr>
          <w:rFonts w:ascii="Arial" w:hAnsi="Arial" w:eastAsia="Malgun Gothic"/>
          <w:b/>
          <w:sz w:val="18"/>
        </w:rPr>
        <w:t xml:space="preserve">· 문법: </w:t>
      </w:r>
      <w:r>
        <w:rPr>
          <w:rFonts w:ascii="Arial" w:hAnsi="Arial" w:eastAsia="Malgun Gothic"/>
          <w:sz w:val="18"/>
        </w:rPr>
        <w:t>"a cada + 시간" = 매 ~마다. Faz는 구어 명령(규범 Faça).</w:t>
      </w:r>
    </w:p>
    <w:p>
      <w:pPr>
        <w:spacing w:after="0" w:before="0"/>
        <w:ind w:left="283"/>
      </w:pPr>
      <w:r>
        <w:rPr>
          <w:rFonts w:ascii="Arial" w:hAnsi="Arial" w:eastAsia="Malgun Gothic"/>
          <w:b/>
          <w:sz w:val="18"/>
        </w:rPr>
        <w:t xml:space="preserve">· 시제: </w:t>
      </w:r>
      <w:r>
        <w:rPr>
          <w:rFonts w:ascii="Arial" w:hAnsi="Arial" w:eastAsia="Malgun Gothic"/>
          <w:sz w:val="18"/>
        </w:rPr>
        <w:t>현재직설법(반복 작업) + 명령법.</w:t>
      </w:r>
    </w:p>
    <w:p>
      <w:pPr>
        <w:spacing w:after="0" w:before="0"/>
        <w:ind w:left="283"/>
      </w:pPr>
      <w:r>
        <w:rPr>
          <w:rFonts w:ascii="Arial" w:hAnsi="Arial" w:eastAsia="Malgun Gothic"/>
          <w:b/>
          <w:sz w:val="18"/>
        </w:rPr>
        <w:t xml:space="preserve">· 표현: </w:t>
      </w:r>
      <w:r>
        <w:rPr>
          <w:rFonts w:ascii="Arial" w:hAnsi="Arial" w:eastAsia="Malgun Gothic"/>
          <w:sz w:val="18"/>
        </w:rPr>
        <w:t>"Faz a conta"는 '직접 계산해 봐'라는 장난스러운 대답.</w:t>
      </w:r>
    </w:p>
    <w:p>
      <w:pPr>
        <w:spacing w:after="20" w:before="100"/>
      </w:pPr>
      <w:r>
        <w:rPr>
          <w:rFonts w:ascii="Arial" w:hAnsi="Arial" w:eastAsia="Malgun Gothic"/>
          <w:b/>
          <w:sz w:val="20"/>
        </w:rPr>
        <w:t xml:space="preserve">46. </w:t>
      </w:r>
      <w:r>
        <w:rPr>
          <w:rFonts w:ascii="Arial" w:hAnsi="Arial" w:eastAsia="Malgun Gothic"/>
          <w:b/>
          <w:color w:val="7F6000"/>
          <w:sz w:val="20"/>
        </w:rPr>
        <w:t>TIAGO</w:t>
      </w:r>
      <w:r>
        <w:rPr>
          <w:rFonts w:ascii="Arial" w:hAnsi="Arial" w:eastAsia="Malgun Gothic"/>
          <w:sz w:val="20"/>
        </w:rPr>
        <w:t xml:space="preserve">  "Eu sou jornalista, Digo. Conta não é comigo."</w:t>
      </w:r>
    </w:p>
    <w:p>
      <w:pPr>
        <w:spacing w:after="0" w:before="0"/>
        <w:ind w:left="283"/>
      </w:pPr>
      <w:r>
        <w:rPr>
          <w:rFonts w:ascii="Arial" w:hAnsi="Arial" w:eastAsia="Malgun Gothic"/>
          <w:b/>
          <w:sz w:val="18"/>
        </w:rPr>
        <w:t xml:space="preserve">· 단어: </w:t>
      </w:r>
      <w:r>
        <w:rPr>
          <w:rFonts w:ascii="Arial" w:hAnsi="Arial" w:eastAsia="Malgun Gothic"/>
          <w:sz w:val="18"/>
        </w:rPr>
        <w:t>jornalista(기자) · conta(계산) · comigo(나와 함께, com + mim)</w:t>
      </w:r>
    </w:p>
    <w:p>
      <w:pPr>
        <w:spacing w:after="0" w:before="0"/>
        <w:ind w:left="283"/>
      </w:pPr>
      <w:r>
        <w:rPr>
          <w:rFonts w:ascii="Arial" w:hAnsi="Arial" w:eastAsia="Malgun Gothic"/>
          <w:b/>
          <w:sz w:val="18"/>
        </w:rPr>
        <w:t xml:space="preserve">· 문법: </w:t>
      </w:r>
      <w:r>
        <w:rPr>
          <w:rFonts w:ascii="Arial" w:hAnsi="Arial" w:eastAsia="Malgun Gothic"/>
          <w:sz w:val="18"/>
        </w:rPr>
        <w:t>직업 앞 부정관사 생략(sou jornalista). "X não é comigo" = 'X는 내 소관이 아니다'.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"Isso não é comigo"는 '내 일 아니야' 관용구.</w:t>
      </w:r>
    </w:p>
    <w:p>
      <w:pPr>
        <w:spacing w:after="20" w:before="100"/>
      </w:pPr>
      <w:r>
        <w:rPr>
          <w:rFonts w:ascii="Arial" w:hAnsi="Arial" w:eastAsia="Malgun Gothic"/>
          <w:b/>
          <w:sz w:val="20"/>
        </w:rPr>
        <w:t xml:space="preserve">47. </w:t>
      </w:r>
      <w:r>
        <w:rPr>
          <w:rFonts w:ascii="Arial" w:hAnsi="Arial" w:eastAsia="Malgun Gothic"/>
          <w:b/>
          <w:color w:val="7F6000"/>
          <w:sz w:val="20"/>
        </w:rPr>
        <w:t>DIGO</w:t>
      </w:r>
      <w:r>
        <w:rPr>
          <w:rFonts w:ascii="Arial" w:hAnsi="Arial" w:eastAsia="Malgun Gothic"/>
          <w:sz w:val="20"/>
        </w:rPr>
        <w:t xml:space="preserve">  "Uma hora pra puxar, uma hora pra cruzar. Duas horas."</w:t>
      </w:r>
    </w:p>
    <w:p>
      <w:pPr>
        <w:spacing w:after="0" w:before="0"/>
        <w:ind w:left="283"/>
      </w:pPr>
      <w:r>
        <w:rPr>
          <w:rFonts w:ascii="Arial" w:hAnsi="Arial" w:eastAsia="Malgun Gothic"/>
          <w:b/>
          <w:sz w:val="18"/>
        </w:rPr>
        <w:t xml:space="preserve">· 단어: </w:t>
      </w:r>
      <w:r>
        <w:rPr>
          <w:rFonts w:ascii="Arial" w:hAnsi="Arial" w:eastAsia="Malgun Gothic"/>
          <w:sz w:val="18"/>
        </w:rPr>
        <w:t>hora(시간) · puxar(가져오다) · cruzar(대조하다)</w:t>
      </w:r>
    </w:p>
    <w:p>
      <w:pPr>
        <w:spacing w:after="0" w:before="0"/>
        <w:ind w:left="283"/>
      </w:pPr>
      <w:r>
        <w:rPr>
          <w:rFonts w:ascii="Arial" w:hAnsi="Arial" w:eastAsia="Malgun Gothic"/>
          <w:b/>
          <w:sz w:val="18"/>
        </w:rPr>
        <w:t xml:space="preserve">· 문법: </w:t>
      </w:r>
      <w:r>
        <w:rPr>
          <w:rFonts w:ascii="Arial" w:hAnsi="Arial" w:eastAsia="Malgun Gothic"/>
          <w:sz w:val="18"/>
        </w:rPr>
        <w:t>명사 + pra + 원형(용도·목적). 병렬 구문.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48. </w:t>
      </w:r>
      <w:r>
        <w:rPr>
          <w:rFonts w:ascii="Arial" w:hAnsi="Arial" w:eastAsia="Malgun Gothic"/>
          <w:b/>
          <w:color w:val="7F6000"/>
          <w:sz w:val="20"/>
        </w:rPr>
        <w:t>WESLEY</w:t>
      </w:r>
      <w:r>
        <w:rPr>
          <w:rFonts w:ascii="Arial" w:hAnsi="Arial" w:eastAsia="Malgun Gothic"/>
          <w:sz w:val="20"/>
        </w:rPr>
        <w:t xml:space="preserve">  "E enquanto isso, a gente faz o quê? Eu e a Ana?"</w:t>
      </w:r>
    </w:p>
    <w:p>
      <w:pPr>
        <w:spacing w:after="0" w:before="0"/>
        <w:ind w:left="283"/>
      </w:pPr>
      <w:r>
        <w:rPr>
          <w:rFonts w:ascii="Arial" w:hAnsi="Arial" w:eastAsia="Malgun Gothic"/>
          <w:b/>
          <w:sz w:val="18"/>
        </w:rPr>
        <w:t xml:space="preserve">· 단어: </w:t>
      </w:r>
      <w:r>
        <w:rPr>
          <w:rFonts w:ascii="Arial" w:hAnsi="Arial" w:eastAsia="Malgun Gothic"/>
          <w:sz w:val="18"/>
        </w:rPr>
        <w:t>enquanto isso(그동안) · faz(fazer 3인칭 단수, a gente와 일치)</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단수(faz). 의문사 후치 "faz o quê?". "Eu e a Ana?"는 a gente를 구체화.</w:t>
      </w:r>
    </w:p>
    <w:p>
      <w:pPr>
        <w:spacing w:after="0" w:before="0"/>
        <w:ind w:left="283"/>
      </w:pPr>
      <w:r>
        <w:rPr>
          <w:rFonts w:ascii="Arial" w:hAnsi="Arial" w:eastAsia="Malgun Gothic"/>
          <w:b/>
          <w:sz w:val="18"/>
        </w:rPr>
        <w:t xml:space="preserve">· 시제: </w:t>
      </w:r>
      <w:r>
        <w:rPr>
          <w:rFonts w:ascii="Arial" w:hAnsi="Arial" w:eastAsia="Malgun Gothic"/>
          <w:sz w:val="18"/>
        </w:rPr>
        <w:t>현재직설법 — 가까운 미래의 계획을 묻기.</w:t>
      </w:r>
    </w:p>
    <w:p>
      <w:pPr>
        <w:spacing w:after="0" w:before="0"/>
        <w:ind w:left="283"/>
      </w:pPr>
      <w:r>
        <w:rPr>
          <w:rFonts w:ascii="Arial" w:hAnsi="Arial" w:eastAsia="Malgun Gothic"/>
          <w:b/>
          <w:sz w:val="18"/>
        </w:rPr>
        <w:t xml:space="preserve">· 표현: </w:t>
      </w:r>
      <w:r>
        <w:rPr>
          <w:rFonts w:ascii="Arial" w:hAnsi="Arial" w:eastAsia="Malgun Gothic"/>
          <w:sz w:val="18"/>
        </w:rPr>
        <w:t>의문사 후치는 구어(→ 9번 참고).</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"Pensem em como fotografar um terminal sem entrar nele."</w:t>
      </w:r>
    </w:p>
    <w:p>
      <w:pPr>
        <w:spacing w:after="0" w:before="0"/>
        <w:ind w:left="283"/>
      </w:pPr>
      <w:r>
        <w:rPr>
          <w:rFonts w:ascii="Arial" w:hAnsi="Arial" w:eastAsia="Malgun Gothic"/>
          <w:b/>
          <w:sz w:val="18"/>
        </w:rPr>
        <w:t xml:space="preserve">· 단어: </w:t>
      </w:r>
      <w:r>
        <w:rPr>
          <w:rFonts w:ascii="Arial" w:hAnsi="Arial" w:eastAsia="Malgun Gothic"/>
          <w:sz w:val="18"/>
        </w:rPr>
        <w:t>pensem(pensar 명령법 3인칭 복수, vocês) · fotografar(촬영하다) · nele(=em + ele)</w:t>
      </w:r>
    </w:p>
    <w:p>
      <w:pPr>
        <w:spacing w:after="0" w:before="0"/>
        <w:ind w:left="283"/>
      </w:pPr>
      <w:r>
        <w:rPr>
          <w:rFonts w:ascii="Arial" w:hAnsi="Arial" w:eastAsia="Malgun Gothic"/>
          <w:b/>
          <w:sz w:val="18"/>
        </w:rPr>
        <w:t xml:space="preserve">· 문법: </w:t>
      </w:r>
      <w:r>
        <w:rPr>
          <w:rFonts w:ascii="Arial" w:hAnsi="Arial" w:eastAsia="Malgun Gothic"/>
          <w:sz w:val="18"/>
        </w:rPr>
        <w:t>"pensar em + 명사/의문사구". "como + 원형"은 '~하는 방법'. "sem + 원형"(~하지 않고). nele는 전치사 em과 대명사 ele의 축약.</w:t>
      </w:r>
    </w:p>
    <w:p>
      <w:pPr>
        <w:spacing w:after="0" w:before="0"/>
        <w:ind w:left="283"/>
      </w:pPr>
      <w:r>
        <w:rPr>
          <w:rFonts w:ascii="Arial" w:hAnsi="Arial" w:eastAsia="Malgun Gothic"/>
          <w:b/>
          <w:sz w:val="18"/>
        </w:rPr>
        <w:t xml:space="preserve">· 시제: </w:t>
      </w:r>
      <w:r>
        <w:rPr>
          <w:rFonts w:ascii="Arial" w:hAnsi="Arial" w:eastAsia="Malgun Gothic"/>
          <w:sz w:val="18"/>
        </w:rPr>
        <w:t>명령법(imperativo, 접속법 현재 형태 pensem) — 두 사람(vocês)에게 지시.</w:t>
      </w:r>
    </w:p>
    <w:p>
      <w:pPr>
        <w:spacing w:after="0" w:before="0"/>
        <w:ind w:left="283"/>
      </w:pPr>
      <w:r>
        <w:rPr>
          <w:rFonts w:ascii="Arial" w:hAnsi="Arial" w:eastAsia="Malgun Gothic"/>
          <w:b/>
          <w:sz w:val="18"/>
        </w:rPr>
        <w:t xml:space="preserve">· 표현: </w:t>
      </w:r>
      <w:r>
        <w:rPr>
          <w:rFonts w:ascii="Arial" w:hAnsi="Arial" w:eastAsia="Malgun Gothic"/>
          <w:sz w:val="18"/>
        </w:rPr>
        <w:t>vocês 명령은 접속법 현재형을 씀(pensem, sejam).</w:t>
      </w:r>
    </w:p>
    <w:p>
      <w:pPr>
        <w:spacing w:after="20" w:before="100"/>
      </w:pPr>
      <w:r>
        <w:rPr>
          <w:rFonts w:ascii="Arial" w:hAnsi="Arial" w:eastAsia="Malgun Gothic"/>
          <w:b/>
          <w:sz w:val="20"/>
        </w:rPr>
        <w:t xml:space="preserve">50. </w:t>
      </w:r>
      <w:r>
        <w:rPr>
          <w:rFonts w:ascii="Arial" w:hAnsi="Arial" w:eastAsia="Malgun Gothic"/>
          <w:b/>
          <w:color w:val="7F6000"/>
          <w:sz w:val="20"/>
        </w:rPr>
        <w:t>WESLEY</w:t>
      </w:r>
      <w:r>
        <w:rPr>
          <w:rFonts w:ascii="Arial" w:hAnsi="Arial" w:eastAsia="Malgun Gothic"/>
          <w:sz w:val="20"/>
        </w:rPr>
        <w:t xml:space="preserve">  "Teleobjetiva. Do outro lado do canal, em Guarujá. Eu conheço lá."</w:t>
      </w:r>
    </w:p>
    <w:p>
      <w:pPr>
        <w:spacing w:after="0" w:before="0"/>
        <w:ind w:left="283"/>
      </w:pPr>
      <w:r>
        <w:rPr>
          <w:rFonts w:ascii="Arial" w:hAnsi="Arial" w:eastAsia="Malgun Gothic"/>
          <w:b/>
          <w:sz w:val="18"/>
        </w:rPr>
        <w:t xml:space="preserve">· 단어: </w:t>
      </w:r>
      <w:r>
        <w:rPr>
          <w:rFonts w:ascii="Arial" w:hAnsi="Arial" w:eastAsia="Malgun Gothic"/>
          <w:sz w:val="18"/>
        </w:rPr>
        <w:t>teleobjetiva(망원렌즈) · do outro lado(건너편) · canal(수로) · conheço(conhecer 1인칭 단수)</w:t>
      </w:r>
    </w:p>
    <w:p>
      <w:pPr>
        <w:spacing w:after="0" w:before="0"/>
        <w:ind w:left="283"/>
      </w:pPr>
      <w:r>
        <w:rPr>
          <w:rFonts w:ascii="Arial" w:hAnsi="Arial" w:eastAsia="Malgun Gothic"/>
          <w:b/>
          <w:sz w:val="18"/>
        </w:rPr>
        <w:t xml:space="preserve">· 문법: </w:t>
      </w:r>
      <w:r>
        <w:rPr>
          <w:rFonts w:ascii="Arial" w:hAnsi="Arial" w:eastAsia="Malgun Gothic"/>
          <w:sz w:val="18"/>
        </w:rPr>
        <w:t>"conhecer lá"(거기를 안다)는 구어 — 규범적으론 "conheço aquele lugar"지만 부사 lá를 목적어처럼 씀.</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현재까지 이어지는 앎.</w:t>
      </w:r>
    </w:p>
    <w:p>
      <w:pPr>
        <w:spacing w:after="0" w:before="0"/>
        <w:ind w:left="283"/>
      </w:pPr>
      <w:r>
        <w:rPr>
          <w:rFonts w:ascii="Arial" w:hAnsi="Arial" w:eastAsia="Malgun Gothic"/>
          <w:b/>
          <w:sz w:val="18"/>
        </w:rPr>
        <w:t xml:space="preserve">· 표현: </w:t>
      </w:r>
      <w:r>
        <w:rPr>
          <w:rFonts w:ascii="Arial" w:hAnsi="Arial" w:eastAsia="Malgun Gothic"/>
          <w:sz w:val="18"/>
        </w:rPr>
        <w:t>과루자(Guarujá)는 산투스 항구 건너편 도시. 웨슬리의 친구 복선(→ 8화).</w:t>
      </w:r>
    </w:p>
    <w:p>
      <w:pPr>
        <w:spacing w:after="20" w:before="100"/>
      </w:pPr>
      <w:r>
        <w:rPr>
          <w:rFonts w:ascii="Arial" w:hAnsi="Arial" w:eastAsia="Malgun Gothic"/>
          <w:b/>
          <w:sz w:val="20"/>
        </w:rPr>
        <w:t xml:space="preserve">51. </w:t>
      </w:r>
      <w:r>
        <w:rPr>
          <w:rFonts w:ascii="Arial" w:hAnsi="Arial" w:eastAsia="Malgun Gothic"/>
          <w:b/>
          <w:color w:val="7F6000"/>
          <w:sz w:val="20"/>
        </w:rPr>
        <w:t>ANA CLARA</w:t>
      </w:r>
      <w:r>
        <w:rPr>
          <w:rFonts w:ascii="Arial" w:hAnsi="Arial" w:eastAsia="Malgun Gothic"/>
          <w:sz w:val="20"/>
        </w:rPr>
        <w:t xml:space="preserve">  "Você conhece todo lugar que tem moto, mano."</w:t>
      </w:r>
    </w:p>
    <w:p>
      <w:pPr>
        <w:spacing w:after="0" w:before="0"/>
        <w:ind w:left="283"/>
      </w:pPr>
      <w:r>
        <w:rPr>
          <w:rFonts w:ascii="Arial" w:hAnsi="Arial" w:eastAsia="Malgun Gothic"/>
          <w:b/>
          <w:sz w:val="18"/>
        </w:rPr>
        <w:t xml:space="preserve">· 단어: </w:t>
      </w:r>
      <w:r>
        <w:rPr>
          <w:rFonts w:ascii="Arial" w:hAnsi="Arial" w:eastAsia="Malgun Gothic"/>
          <w:sz w:val="18"/>
        </w:rPr>
        <w:t>todo lugar(모든 곳) · moto(오토바이, motocicleta의 줄임) · mano(형/야, 구어 호칭)</w:t>
      </w:r>
    </w:p>
    <w:p>
      <w:pPr>
        <w:spacing w:after="0" w:before="0"/>
        <w:ind w:left="283"/>
      </w:pPr>
      <w:r>
        <w:rPr>
          <w:rFonts w:ascii="Arial" w:hAnsi="Arial" w:eastAsia="Malgun Gothic"/>
          <w:b/>
          <w:sz w:val="18"/>
        </w:rPr>
        <w:t xml:space="preserve">· 문법: </w:t>
      </w:r>
      <w:r>
        <w:rPr>
          <w:rFonts w:ascii="Arial" w:hAnsi="Arial" w:eastAsia="Malgun Gothic"/>
          <w:sz w:val="18"/>
        </w:rPr>
        <w:t>관계대명사 que가 lugar를 수식("que tem moto" = 오토바이가 있는 곳). 여기서 tem은 존재의 ter.</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성향 놀리기.</w:t>
      </w:r>
    </w:p>
    <w:p>
      <w:pPr>
        <w:spacing w:after="0" w:before="0"/>
        <w:ind w:left="283"/>
      </w:pPr>
      <w:r>
        <w:rPr>
          <w:rFonts w:ascii="Arial" w:hAnsi="Arial" w:eastAsia="Malgun Gothic"/>
          <w:b/>
          <w:sz w:val="18"/>
        </w:rPr>
        <w:t xml:space="preserve">· 표현: </w:t>
      </w:r>
      <w:r>
        <w:rPr>
          <w:rFonts w:ascii="Arial" w:hAnsi="Arial" w:eastAsia="Malgun Gothic"/>
          <w:sz w:val="18"/>
        </w:rPr>
        <w:t>mano(=irmão)는 상파울루 젊은 층 구어 호칭. 웨슬리는 모토보이(오토바이 배달원) 출신이라는 캐릭터 설정.</w:t>
      </w:r>
    </w:p>
    <w:p>
      <w:pPr>
        <w:spacing w:after="20" w:before="100"/>
      </w:pPr>
      <w:r>
        <w:rPr>
          <w:rFonts w:ascii="Arial" w:hAnsi="Arial" w:eastAsia="Malgun Gothic"/>
          <w:b/>
          <w:sz w:val="20"/>
        </w:rPr>
        <w:t xml:space="preserve">52. </w:t>
      </w:r>
      <w:r>
        <w:rPr>
          <w:rFonts w:ascii="Arial" w:hAnsi="Arial" w:eastAsia="Malgun Gothic"/>
          <w:b/>
          <w:color w:val="7F6000"/>
          <w:sz w:val="20"/>
        </w:rPr>
        <w:t>WESLEY</w:t>
      </w:r>
      <w:r>
        <w:rPr>
          <w:rFonts w:ascii="Arial" w:hAnsi="Arial" w:eastAsia="Malgun Gothic"/>
          <w:sz w:val="20"/>
        </w:rPr>
        <w:t xml:space="preserve">  "Guarujá eu conheço desde moleque. Tenho um amigo lá."</w:t>
      </w:r>
    </w:p>
    <w:p>
      <w:pPr>
        <w:spacing w:after="0" w:before="0"/>
        <w:ind w:left="283"/>
      </w:pPr>
      <w:r>
        <w:rPr>
          <w:rFonts w:ascii="Arial" w:hAnsi="Arial" w:eastAsia="Malgun Gothic"/>
          <w:b/>
          <w:sz w:val="18"/>
        </w:rPr>
        <w:t xml:space="preserve">· 단어: </w:t>
      </w:r>
      <w:r>
        <w:rPr>
          <w:rFonts w:ascii="Arial" w:hAnsi="Arial" w:eastAsia="Malgun Gothic"/>
          <w:sz w:val="18"/>
        </w:rPr>
        <w:t>desde(~부터) · moleque(꼬마, 구어) · amigo(친구)</w:t>
      </w:r>
    </w:p>
    <w:p>
      <w:pPr>
        <w:spacing w:after="0" w:before="0"/>
        <w:ind w:left="283"/>
      </w:pPr>
      <w:r>
        <w:rPr>
          <w:rFonts w:ascii="Arial" w:hAnsi="Arial" w:eastAsia="Malgun Gothic"/>
          <w:b/>
          <w:sz w:val="18"/>
        </w:rPr>
        <w:t xml:space="preserve">· 문법: </w:t>
      </w:r>
      <w:r>
        <w:rPr>
          <w:rFonts w:ascii="Arial" w:hAnsi="Arial" w:eastAsia="Malgun Gothic"/>
          <w:sz w:val="18"/>
        </w:rPr>
        <w:t>목적어(Guarujá)를 문두로 끌어낸 화제화(topicalização) — 구어 강조. "desde moleque" = desde que era moleque(동사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과거부터 지금까지 이어지는 상태를 desde + 현재형으로 표현.</w:t>
      </w:r>
    </w:p>
    <w:p>
      <w:pPr>
        <w:spacing w:after="0" w:before="0"/>
        <w:ind w:left="283"/>
      </w:pPr>
      <w:r>
        <w:rPr>
          <w:rFonts w:ascii="Arial" w:hAnsi="Arial" w:eastAsia="Malgun Gothic"/>
          <w:b/>
          <w:sz w:val="18"/>
        </w:rPr>
        <w:t xml:space="preserve">· 표현: </w:t>
      </w:r>
      <w:r>
        <w:rPr>
          <w:rFonts w:ascii="Arial" w:hAnsi="Arial" w:eastAsia="Malgun Gothic"/>
          <w:sz w:val="18"/>
        </w:rPr>
        <w:t>포르투갈어는 '~부터 계속 ~하다'에 현재완료가 아니라 현재형을 씀. 친구 복선(→ 8화 치쿠).</w:t>
      </w:r>
    </w:p>
    <w:p>
      <w:pPr>
        <w:spacing w:after="20" w:before="100"/>
      </w:pPr>
      <w:r>
        <w:rPr>
          <w:rFonts w:ascii="Arial" w:hAnsi="Arial" w:eastAsia="Malgun Gothic"/>
          <w:b/>
          <w:sz w:val="20"/>
        </w:rPr>
        <w:t xml:space="preserve">53. </w:t>
      </w:r>
      <w:r>
        <w:rPr>
          <w:rFonts w:ascii="Arial" w:hAnsi="Arial" w:eastAsia="Malgun Gothic"/>
          <w:b/>
          <w:color w:val="7F6000"/>
          <w:sz w:val="20"/>
        </w:rPr>
        <w:t>HELENA</w:t>
      </w:r>
      <w:r>
        <w:rPr>
          <w:rFonts w:ascii="Arial" w:hAnsi="Arial" w:eastAsia="Malgun Gothic"/>
          <w:sz w:val="20"/>
        </w:rPr>
        <w:t xml:space="preserve">  "Primeiro os números. Depois a gente pensa em lente."</w:t>
      </w:r>
    </w:p>
    <w:p>
      <w:pPr>
        <w:spacing w:after="0" w:before="0"/>
        <w:ind w:left="283"/>
      </w:pPr>
      <w:r>
        <w:rPr>
          <w:rFonts w:ascii="Arial" w:hAnsi="Arial" w:eastAsia="Malgun Gothic"/>
          <w:b/>
          <w:sz w:val="18"/>
        </w:rPr>
        <w:t xml:space="preserve">· 단어: </w:t>
      </w:r>
      <w:r>
        <w:rPr>
          <w:rFonts w:ascii="Arial" w:hAnsi="Arial" w:eastAsia="Malgun Gothic"/>
          <w:sz w:val="18"/>
        </w:rPr>
        <w:t>primeiro(먼저) · depois(나중에) · lente(렌즈)</w:t>
      </w:r>
    </w:p>
    <w:p>
      <w:pPr>
        <w:spacing w:after="0" w:before="0"/>
        <w:ind w:left="283"/>
      </w:pPr>
      <w:r>
        <w:rPr>
          <w:rFonts w:ascii="Arial" w:hAnsi="Arial" w:eastAsia="Malgun Gothic"/>
          <w:b/>
          <w:sz w:val="18"/>
        </w:rPr>
        <w:t xml:space="preserve">· 문법: </w:t>
      </w:r>
      <w:r>
        <w:rPr>
          <w:rFonts w:ascii="Arial" w:hAnsi="Arial" w:eastAsia="Malgun Gothic"/>
          <w:sz w:val="18"/>
        </w:rPr>
        <w:t>"Primeiro ... Depois ..." 순서 구문. 첫 문장 동사 생략(Primeiro vêm os números).</w:t>
      </w:r>
    </w:p>
    <w:p>
      <w:pPr>
        <w:spacing w:after="0" w:before="0"/>
        <w:ind w:left="283"/>
      </w:pPr>
      <w:r>
        <w:rPr>
          <w:rFonts w:ascii="Arial" w:hAnsi="Arial" w:eastAsia="Malgun Gothic"/>
          <w:b/>
          <w:sz w:val="18"/>
        </w:rPr>
        <w:t xml:space="preserve">· 시제: </w:t>
      </w:r>
      <w:r>
        <w:rPr>
          <w:rFonts w:ascii="Arial" w:hAnsi="Arial" w:eastAsia="Malgun Gothic"/>
          <w:sz w:val="18"/>
        </w:rPr>
        <w:t>현재직설법 — 가까운 미래 계획을 현재형으로.</w:t>
      </w:r>
    </w:p>
    <w:p>
      <w:pPr>
        <w:spacing w:after="20" w:before="100"/>
      </w:pPr>
      <w:r>
        <w:rPr>
          <w:rFonts w:ascii="Arial" w:hAnsi="Arial" w:eastAsia="Malgun Gothic"/>
          <w:b/>
          <w:sz w:val="20"/>
        </w:rPr>
        <w:t xml:space="preserve">54. </w:t>
      </w:r>
      <w:r>
        <w:rPr>
          <w:rFonts w:ascii="Arial" w:hAnsi="Arial" w:eastAsia="Malgun Gothic"/>
          <w:b/>
          <w:color w:val="7F6000"/>
          <w:sz w:val="20"/>
        </w:rPr>
        <w:t>BEATRIZ</w:t>
      </w:r>
      <w:r>
        <w:rPr>
          <w:rFonts w:ascii="Arial" w:hAnsi="Arial" w:eastAsia="Malgun Gothic"/>
          <w:sz w:val="20"/>
        </w:rPr>
        <w:t xml:space="preserve">  "E ninguém vai a terminal nenhum sem falar comigo antes."</w:t>
      </w:r>
    </w:p>
    <w:p>
      <w:pPr>
        <w:spacing w:after="0" w:before="0"/>
        <w:ind w:left="283"/>
      </w:pPr>
      <w:r>
        <w:rPr>
          <w:rFonts w:ascii="Arial" w:hAnsi="Arial" w:eastAsia="Malgun Gothic"/>
          <w:b/>
          <w:sz w:val="18"/>
        </w:rPr>
        <w:t xml:space="preserve">· 단어: </w:t>
      </w:r>
      <w:r>
        <w:rPr>
          <w:rFonts w:ascii="Arial" w:hAnsi="Arial" w:eastAsia="Malgun Gothic"/>
          <w:sz w:val="18"/>
        </w:rPr>
        <w:t>ninguém(아무도) · nenhum(어떤 ~도) · antes(먼저)</w:t>
      </w:r>
    </w:p>
    <w:p>
      <w:pPr>
        <w:spacing w:after="0" w:before="0"/>
        <w:ind w:left="283"/>
      </w:pPr>
      <w:r>
        <w:rPr>
          <w:rFonts w:ascii="Arial" w:hAnsi="Arial" w:eastAsia="Malgun Gothic"/>
          <w:b/>
          <w:sz w:val="18"/>
        </w:rPr>
        <w:t xml:space="preserve">· 문법: </w:t>
      </w:r>
      <w:r>
        <w:rPr>
          <w:rFonts w:ascii="Arial" w:hAnsi="Arial" w:eastAsia="Malgun Gothic"/>
          <w:sz w:val="18"/>
        </w:rPr>
        <w:t>"ninguém ... nenhum" 부정어 중첩 — 포르투갈어는 부정어끼리 상쇄되지 않고 강조. 명사 뒤 nenhum(terminal nenhum)은 강한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현재직설법이 규칙·지시의 의미(사실상 명령).</w:t>
      </w:r>
    </w:p>
    <w:p>
      <w:pPr>
        <w:spacing w:after="0" w:before="0"/>
        <w:ind w:left="283"/>
      </w:pPr>
      <w:r>
        <w:rPr>
          <w:rFonts w:ascii="Arial" w:hAnsi="Arial" w:eastAsia="Malgun Gothic"/>
          <w:b/>
          <w:sz w:val="18"/>
        </w:rPr>
        <w:t xml:space="preserve">· 표현: </w:t>
      </w:r>
      <w:r>
        <w:rPr>
          <w:rFonts w:ascii="Arial" w:hAnsi="Arial" w:eastAsia="Malgun Gothic"/>
          <w:sz w:val="18"/>
        </w:rPr>
        <w:t>변호사의 강한 경고 어조.</w:t>
      </w:r>
    </w:p>
    <w:p>
      <w:pPr>
        <w:spacing w:after="20" w:before="100"/>
      </w:pPr>
      <w:r>
        <w:rPr>
          <w:rFonts w:ascii="Arial" w:hAnsi="Arial" w:eastAsia="Malgun Gothic"/>
          <w:b/>
          <w:sz w:val="20"/>
        </w:rPr>
        <w:t xml:space="preserve">55. </w:t>
      </w:r>
      <w:r>
        <w:rPr>
          <w:rFonts w:ascii="Arial" w:hAnsi="Arial" w:eastAsia="Malgun Gothic"/>
          <w:b/>
          <w:color w:val="7F6000"/>
          <w:sz w:val="20"/>
        </w:rPr>
        <w:t>FELIPE</w:t>
      </w:r>
      <w:r>
        <w:rPr>
          <w:rFonts w:ascii="Arial" w:hAnsi="Arial" w:eastAsia="Malgun Gothic"/>
          <w:sz w:val="20"/>
        </w:rPr>
        <w:t xml:space="preserve">  "Tiago, esse Seu Arlindo mora sozinho? Ele tem família perto?"</w:t>
      </w:r>
    </w:p>
    <w:p>
      <w:pPr>
        <w:spacing w:after="0" w:before="0"/>
        <w:ind w:left="283"/>
      </w:pPr>
      <w:r>
        <w:rPr>
          <w:rFonts w:ascii="Arial" w:hAnsi="Arial" w:eastAsia="Malgun Gothic"/>
          <w:b/>
          <w:sz w:val="18"/>
        </w:rPr>
        <w:t xml:space="preserve">· 단어: </w:t>
      </w:r>
      <w:r>
        <w:rPr>
          <w:rFonts w:ascii="Arial" w:hAnsi="Arial" w:eastAsia="Malgun Gothic"/>
          <w:sz w:val="18"/>
        </w:rPr>
        <w:t>mora(morar 살다) · sozinho(혼자) · família(가족) · perto(가까이)</w:t>
      </w:r>
    </w:p>
    <w:p>
      <w:pPr>
        <w:spacing w:after="0" w:before="0"/>
        <w:ind w:left="283"/>
      </w:pPr>
      <w:r>
        <w:rPr>
          <w:rFonts w:ascii="Arial" w:hAnsi="Arial" w:eastAsia="Malgun Gothic"/>
          <w:b/>
          <w:sz w:val="18"/>
        </w:rPr>
        <w:t xml:space="preserve">· 문법: </w:t>
      </w:r>
      <w:r>
        <w:rPr>
          <w:rFonts w:ascii="Arial" w:hAnsi="Arial" w:eastAsia="Malgun Gothic"/>
          <w:sz w:val="18"/>
        </w:rPr>
        <w:t>esse가 '방금 말한 그'라는 지시. sozinho는 주어 성에 일치(여성이면 sozinha).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겉보기엔 걱정, 실은 정보 수집이라는 복선(→ 10~11화).</w:t>
      </w:r>
    </w:p>
    <w:p>
      <w:pPr>
        <w:spacing w:after="20" w:before="100"/>
      </w:pPr>
      <w:r>
        <w:rPr>
          <w:rFonts w:ascii="Arial" w:hAnsi="Arial" w:eastAsia="Malgun Gothic"/>
          <w:b/>
          <w:sz w:val="20"/>
        </w:rPr>
        <w:t xml:space="preserve">56. </w:t>
      </w:r>
      <w:r>
        <w:rPr>
          <w:rFonts w:ascii="Arial" w:hAnsi="Arial" w:eastAsia="Malgun Gothic"/>
          <w:b/>
          <w:color w:val="7F6000"/>
          <w:sz w:val="20"/>
        </w:rPr>
        <w:t>TIAGO</w:t>
      </w:r>
      <w:r>
        <w:rPr>
          <w:rFonts w:ascii="Arial" w:hAnsi="Arial" w:eastAsia="Malgun Gothic"/>
          <w:sz w:val="20"/>
        </w:rPr>
        <w:t xml:space="preserve">  "Mora sozinho, com um canário. A mulher morreu faz uns anos. Por quê?"</w:t>
      </w:r>
    </w:p>
    <w:p>
      <w:pPr>
        <w:spacing w:after="0" w:before="0"/>
        <w:ind w:left="283"/>
      </w:pPr>
      <w:r>
        <w:rPr>
          <w:rFonts w:ascii="Arial" w:hAnsi="Arial" w:eastAsia="Malgun Gothic"/>
          <w:b/>
          <w:sz w:val="18"/>
        </w:rPr>
        <w:t xml:space="preserve">· 단어: </w:t>
      </w:r>
      <w:r>
        <w:rPr>
          <w:rFonts w:ascii="Arial" w:hAnsi="Arial" w:eastAsia="Malgun Gothic"/>
          <w:sz w:val="18"/>
        </w:rPr>
        <w:t>canário(카나리아) · mulher(아내/여자) · morreu(morrer 완료과거) · faz uns anos(몇 년 전에)</w:t>
      </w:r>
    </w:p>
    <w:p>
      <w:pPr>
        <w:spacing w:after="0" w:before="0"/>
        <w:ind w:left="283"/>
      </w:pPr>
      <w:r>
        <w:rPr>
          <w:rFonts w:ascii="Arial" w:hAnsi="Arial" w:eastAsia="Malgun Gothic"/>
          <w:b/>
          <w:sz w:val="18"/>
        </w:rPr>
        <w:t xml:space="preserve">· 문법: </w:t>
      </w:r>
      <w:r>
        <w:rPr>
          <w:rFonts w:ascii="Arial" w:hAnsi="Arial" w:eastAsia="Malgun Gothic"/>
          <w:sz w:val="18"/>
        </w:rPr>
        <w:t>"faz + 기간" = '~ 전에'(fazer 비인칭 3인칭 단수, há와 같은 뜻). "A mulher"는 맥락상 '그의 아내'(소유사 생략).</w:t>
      </w:r>
    </w:p>
    <w:p>
      <w:pPr>
        <w:spacing w:after="0" w:before="0"/>
        <w:ind w:left="283"/>
      </w:pPr>
      <w:r>
        <w:rPr>
          <w:rFonts w:ascii="Arial" w:hAnsi="Arial" w:eastAsia="Malgun Gothic"/>
          <w:b/>
          <w:sz w:val="18"/>
        </w:rPr>
        <w:t xml:space="preserve">· 시제: </w:t>
      </w:r>
      <w:r>
        <w:rPr>
          <w:rFonts w:ascii="Arial" w:hAnsi="Arial" w:eastAsia="Malgun Gothic"/>
          <w:sz w:val="18"/>
        </w:rPr>
        <w:t>mora는 현재직설법, morreu는 완료과거(한 번의 사건).</w:t>
      </w:r>
    </w:p>
    <w:p>
      <w:pPr>
        <w:spacing w:after="0" w:before="0"/>
        <w:ind w:left="283"/>
      </w:pPr>
      <w:r>
        <w:rPr>
          <w:rFonts w:ascii="Arial" w:hAnsi="Arial" w:eastAsia="Malgun Gothic"/>
          <w:b/>
          <w:sz w:val="18"/>
        </w:rPr>
        <w:t xml:space="preserve">· 표현: </w:t>
      </w:r>
      <w:r>
        <w:rPr>
          <w:rFonts w:ascii="Arial" w:hAnsi="Arial" w:eastAsia="Malgun Gothic"/>
          <w:sz w:val="18"/>
        </w:rPr>
        <w:t>"Por quê?"는 문장 끝 단독 의문이라 띄어 쓰고 악센트.</w:t>
      </w:r>
    </w:p>
    <w:p>
      <w:pPr>
        <w:spacing w:after="20" w:before="100"/>
      </w:pPr>
      <w:r>
        <w:rPr>
          <w:rFonts w:ascii="Arial" w:hAnsi="Arial" w:eastAsia="Malgun Gothic"/>
          <w:b/>
          <w:sz w:val="20"/>
        </w:rPr>
        <w:t xml:space="preserve">57. </w:t>
      </w:r>
      <w:r>
        <w:rPr>
          <w:rFonts w:ascii="Arial" w:hAnsi="Arial" w:eastAsia="Malgun Gothic"/>
          <w:b/>
          <w:color w:val="7F6000"/>
          <w:sz w:val="20"/>
        </w:rPr>
        <w:t>FELIPE</w:t>
      </w:r>
      <w:r>
        <w:rPr>
          <w:rFonts w:ascii="Arial" w:hAnsi="Arial" w:eastAsia="Malgun Gothic"/>
          <w:sz w:val="20"/>
        </w:rPr>
        <w:t xml:space="preserve">  "Nada. Setenta e quatro anos, sozinho... Fiquei preocupado com ele."</w:t>
      </w:r>
    </w:p>
    <w:p>
      <w:pPr>
        <w:spacing w:after="0" w:before="0"/>
        <w:ind w:left="283"/>
      </w:pPr>
      <w:r>
        <w:rPr>
          <w:rFonts w:ascii="Arial" w:hAnsi="Arial" w:eastAsia="Malgun Gothic"/>
          <w:b/>
          <w:sz w:val="18"/>
        </w:rPr>
        <w:t xml:space="preserve">· 단어: </w:t>
      </w:r>
      <w:r>
        <w:rPr>
          <w:rFonts w:ascii="Arial" w:hAnsi="Arial" w:eastAsia="Malgun Gothic"/>
          <w:sz w:val="18"/>
        </w:rPr>
        <w:t>nada(아무것도) · fiquei(ficar 1인칭 단수 완료과거) · preocupado(걱정하는)</w:t>
      </w:r>
    </w:p>
    <w:p>
      <w:pPr>
        <w:spacing w:after="0" w:before="0"/>
        <w:ind w:left="283"/>
      </w:pPr>
      <w:r>
        <w:rPr>
          <w:rFonts w:ascii="Arial" w:hAnsi="Arial" w:eastAsia="Malgun Gothic"/>
          <w:b/>
          <w:sz w:val="18"/>
        </w:rPr>
        <w:t xml:space="preserve">· 문법: </w:t>
      </w:r>
      <w:r>
        <w:rPr>
          <w:rFonts w:ascii="Arial" w:hAnsi="Arial" w:eastAsia="Malgun Gothic"/>
          <w:sz w:val="18"/>
        </w:rPr>
        <w:t>'ficar + 형용사' = 어떤 상태가 '되다'(상태 변화).</w:t>
      </w:r>
    </w:p>
    <w:p>
      <w:pPr>
        <w:spacing w:after="0" w:before="0"/>
        <w:ind w:left="283"/>
      </w:pPr>
      <w:r>
        <w:rPr>
          <w:rFonts w:ascii="Arial" w:hAnsi="Arial" w:eastAsia="Malgun Gothic"/>
          <w:b/>
          <w:sz w:val="18"/>
        </w:rPr>
        <w:t xml:space="preserve">· 시제: </w:t>
      </w:r>
      <w:r>
        <w:rPr>
          <w:rFonts w:ascii="Arial" w:hAnsi="Arial" w:eastAsia="Malgun Gothic"/>
          <w:sz w:val="18"/>
        </w:rPr>
        <w:t>완료과거 — 듣는 순간 걱정이 생긴 것(상태 진입).</w:t>
      </w:r>
    </w:p>
    <w:p>
      <w:pPr>
        <w:spacing w:after="0" w:before="0"/>
        <w:ind w:left="283"/>
      </w:pPr>
      <w:r>
        <w:rPr>
          <w:rFonts w:ascii="Arial" w:hAnsi="Arial" w:eastAsia="Malgun Gothic"/>
          <w:b/>
          <w:sz w:val="18"/>
        </w:rPr>
        <w:t xml:space="preserve">· 표현: </w:t>
      </w:r>
      <w:r>
        <w:rPr>
          <w:rFonts w:ascii="Arial" w:hAnsi="Arial" w:eastAsia="Malgun Gothic"/>
          <w:sz w:val="18"/>
        </w:rPr>
        <w:t>"Nada."는 '별거 아니에요'라는 얼버무림.</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"Eu também fico. Ele é teimoso. Não quer celular novo, não quer nada."</w:t>
      </w:r>
    </w:p>
    <w:p>
      <w:pPr>
        <w:spacing w:after="0" w:before="0"/>
        <w:ind w:left="283"/>
      </w:pPr>
      <w:r>
        <w:rPr>
          <w:rFonts w:ascii="Arial" w:hAnsi="Arial" w:eastAsia="Malgun Gothic"/>
          <w:b/>
          <w:sz w:val="18"/>
        </w:rPr>
        <w:t xml:space="preserve">· 단어: </w:t>
      </w:r>
      <w:r>
        <w:rPr>
          <w:rFonts w:ascii="Arial" w:hAnsi="Arial" w:eastAsia="Malgun Gothic"/>
          <w:sz w:val="18"/>
        </w:rPr>
        <w:t>fico(ficar 현재) · teimoso(고집 센) · celular(휴대폰)</w:t>
      </w:r>
    </w:p>
    <w:p>
      <w:pPr>
        <w:spacing w:after="0" w:before="0"/>
        <w:ind w:left="283"/>
      </w:pPr>
      <w:r>
        <w:rPr>
          <w:rFonts w:ascii="Arial" w:hAnsi="Arial" w:eastAsia="Malgun Gothic"/>
          <w:b/>
          <w:sz w:val="18"/>
        </w:rPr>
        <w:t xml:space="preserve">· 문법: </w:t>
      </w:r>
      <w:r>
        <w:rPr>
          <w:rFonts w:ascii="Arial" w:hAnsi="Arial" w:eastAsia="Malgun Gothic"/>
          <w:sz w:val="18"/>
        </w:rPr>
        <w:t>"Eu também fico" = Eu também fico preocupado(형용사 생략). "não quer nada" 이중부정.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 fico는 반복적으로 드는 걱정, quer는 성향.</w:t>
      </w:r>
    </w:p>
    <w:p>
      <w:pPr>
        <w:spacing w:after="0" w:before="0"/>
        <w:ind w:left="283"/>
      </w:pPr>
      <w:r>
        <w:rPr>
          <w:rFonts w:ascii="Arial" w:hAnsi="Arial" w:eastAsia="Malgun Gothic"/>
          <w:b/>
          <w:sz w:val="18"/>
        </w:rPr>
        <w:t xml:space="preserve">· 표현: </w:t>
      </w:r>
      <w:r>
        <w:rPr>
          <w:rFonts w:ascii="Arial" w:hAnsi="Arial" w:eastAsia="Malgun Gothic"/>
          <w:sz w:val="18"/>
        </w:rPr>
        <w:t>celular는 브라질어. 포르투갈에서는 telemóvel.</w:t>
      </w:r>
    </w:p>
    <w:p>
      <w:pPr>
        <w:spacing w:after="20" w:before="100"/>
      </w:pPr>
      <w:r>
        <w:rPr>
          <w:rFonts w:ascii="Arial" w:hAnsi="Arial" w:eastAsia="Malgun Gothic"/>
          <w:b/>
          <w:sz w:val="20"/>
        </w:rPr>
        <w:t xml:space="preserve">59. </w:t>
      </w:r>
      <w:r>
        <w:rPr>
          <w:rFonts w:ascii="Arial" w:hAnsi="Arial" w:eastAsia="Malgun Gothic"/>
          <w:b/>
          <w:color w:val="7F6000"/>
          <w:sz w:val="20"/>
        </w:rPr>
        <w:t>HELENA</w:t>
      </w:r>
      <w:r>
        <w:rPr>
          <w:rFonts w:ascii="Arial" w:hAnsi="Arial" w:eastAsia="Malgun Gothic"/>
          <w:sz w:val="20"/>
        </w:rPr>
        <w:t xml:space="preserve">  "Gente da velha guarda é assim. Confia no papel, não no telefone."</w:t>
      </w:r>
    </w:p>
    <w:p>
      <w:pPr>
        <w:spacing w:after="0" w:before="0"/>
        <w:ind w:left="283"/>
      </w:pPr>
      <w:r>
        <w:rPr>
          <w:rFonts w:ascii="Arial" w:hAnsi="Arial" w:eastAsia="Malgun Gothic"/>
          <w:b/>
          <w:sz w:val="18"/>
        </w:rPr>
        <w:t xml:space="preserve">· 단어: </w:t>
      </w:r>
      <w:r>
        <w:rPr>
          <w:rFonts w:ascii="Arial" w:hAnsi="Arial" w:eastAsia="Malgun Gothic"/>
          <w:sz w:val="18"/>
        </w:rPr>
        <w:t>velha guarda(구세대) · assim(그렇게) · confia(confiar)</w:t>
      </w:r>
    </w:p>
    <w:p>
      <w:pPr>
        <w:spacing w:after="0" w:before="0"/>
        <w:ind w:left="283"/>
      </w:pPr>
      <w:r>
        <w:rPr>
          <w:rFonts w:ascii="Arial" w:hAnsi="Arial" w:eastAsia="Malgun Gothic"/>
          <w:b/>
          <w:sz w:val="18"/>
        </w:rPr>
        <w:t xml:space="preserve">· 문법: </w:t>
      </w:r>
      <w:r>
        <w:rPr>
          <w:rFonts w:ascii="Arial" w:hAnsi="Arial" w:eastAsia="Malgun Gothic"/>
          <w:sz w:val="18"/>
        </w:rPr>
        <w:t>gente는 집합명사라 3인칭 단수(é, confia). "confiar em" → no(em + o).</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일반화.</w:t>
      </w:r>
    </w:p>
    <w:p>
      <w:pPr>
        <w:spacing w:after="0" w:before="0"/>
        <w:ind w:left="283"/>
      </w:pPr>
      <w:r>
        <w:rPr>
          <w:rFonts w:ascii="Arial" w:hAnsi="Arial" w:eastAsia="Malgun Gothic"/>
          <w:b/>
          <w:sz w:val="18"/>
        </w:rPr>
        <w:t xml:space="preserve">· 표현: </w:t>
      </w:r>
      <w:r>
        <w:rPr>
          <w:rFonts w:ascii="Arial" w:hAnsi="Arial" w:eastAsia="Malgun Gothic"/>
          <w:sz w:val="18"/>
        </w:rPr>
        <w:t>"da velha guarda"는 '옛날 방식 사람'이라는 관용 표현.</w:t>
      </w:r>
    </w:p>
    <w:p>
      <w:pPr>
        <w:spacing w:after="20" w:before="100"/>
      </w:pPr>
      <w:r>
        <w:rPr>
          <w:rFonts w:ascii="Arial" w:hAnsi="Arial" w:eastAsia="Malgun Gothic"/>
          <w:b/>
          <w:sz w:val="20"/>
        </w:rPr>
        <w:t xml:space="preserve">60. </w:t>
      </w:r>
      <w:r>
        <w:rPr>
          <w:rFonts w:ascii="Arial" w:hAnsi="Arial" w:eastAsia="Malgun Gothic"/>
          <w:b/>
          <w:color w:val="7F6000"/>
          <w:sz w:val="20"/>
        </w:rPr>
        <w:t>DIGO</w:t>
      </w:r>
      <w:r>
        <w:rPr>
          <w:rFonts w:ascii="Arial" w:hAnsi="Arial" w:eastAsia="Malgun Gothic"/>
          <w:sz w:val="20"/>
        </w:rPr>
        <w:t xml:space="preserve">  "Pronto, o programa tá lendo. Agora é esperar. Alguém aí quer pastel?"</w:t>
      </w:r>
    </w:p>
    <w:p>
      <w:pPr>
        <w:spacing w:after="0" w:before="0"/>
        <w:ind w:left="283"/>
      </w:pPr>
      <w:r>
        <w:rPr>
          <w:rFonts w:ascii="Arial" w:hAnsi="Arial" w:eastAsia="Malgun Gothic"/>
          <w:b/>
          <w:sz w:val="18"/>
        </w:rPr>
        <w:t xml:space="preserve">· 단어: </w:t>
      </w:r>
      <w:r>
        <w:rPr>
          <w:rFonts w:ascii="Arial" w:hAnsi="Arial" w:eastAsia="Malgun Gothic"/>
          <w:sz w:val="18"/>
        </w:rPr>
        <w:t>pronto(됐다) · lendo(ler의 gerúndio) · esperar(기다리다) · pastel(브라질식 튀김 만두)</w:t>
      </w:r>
    </w:p>
    <w:p>
      <w:pPr>
        <w:spacing w:after="0" w:before="0"/>
        <w:ind w:left="283"/>
      </w:pPr>
      <w:r>
        <w:rPr>
          <w:rFonts w:ascii="Arial" w:hAnsi="Arial" w:eastAsia="Malgun Gothic"/>
          <w:b/>
          <w:sz w:val="18"/>
        </w:rPr>
        <w:t xml:space="preserve">· 문법: </w:t>
      </w:r>
      <w:r>
        <w:rPr>
          <w:rFonts w:ascii="Arial" w:hAnsi="Arial" w:eastAsia="Malgun Gothic"/>
          <w:sz w:val="18"/>
        </w:rPr>
        <w:t>"tá lendo" 현재진행. "Agora é + 원형" = '이제 ~하면 된다'(동사원형이 주격 보어).</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w:t>
      </w:r>
    </w:p>
    <w:p>
      <w:pPr>
        <w:spacing w:after="0" w:before="0"/>
        <w:ind w:left="283"/>
      </w:pPr>
      <w:r>
        <w:rPr>
          <w:rFonts w:ascii="Arial" w:hAnsi="Arial" w:eastAsia="Malgun Gothic"/>
          <w:b/>
          <w:sz w:val="18"/>
        </w:rPr>
        <w:t xml:space="preserve">· 표현: </w:t>
      </w:r>
      <w:r>
        <w:rPr>
          <w:rFonts w:ascii="Arial" w:hAnsi="Arial" w:eastAsia="Malgun Gothic"/>
          <w:sz w:val="18"/>
        </w:rPr>
        <w:t>Pronto는 '자, 됐다'. pastel은 바·시장의 대표 간식.</w:t>
      </w:r>
    </w:p>
    <w:p>
      <w:pPr>
        <w:spacing w:after="20" w:before="100"/>
      </w:pPr>
      <w:r>
        <w:rPr>
          <w:rFonts w:ascii="Arial" w:hAnsi="Arial" w:eastAsia="Malgun Gothic"/>
          <w:b/>
          <w:sz w:val="20"/>
        </w:rPr>
        <w:t xml:space="preserve">61. </w:t>
      </w:r>
      <w:r>
        <w:rPr>
          <w:rFonts w:ascii="Arial" w:hAnsi="Arial" w:eastAsia="Malgun Gothic"/>
          <w:b/>
          <w:color w:val="7F6000"/>
          <w:sz w:val="20"/>
        </w:rPr>
        <w:t>TIAGO</w:t>
      </w:r>
      <w:r>
        <w:rPr>
          <w:rFonts w:ascii="Arial" w:hAnsi="Arial" w:eastAsia="Malgun Gothic"/>
          <w:sz w:val="20"/>
        </w:rPr>
        <w:t xml:space="preserve">  "Meio-dia. Vamos descer pro Zé. Felipe, vem com a gente?"</w:t>
      </w:r>
    </w:p>
    <w:p>
      <w:pPr>
        <w:spacing w:after="0" w:before="0"/>
        <w:ind w:left="283"/>
      </w:pPr>
      <w:r>
        <w:rPr>
          <w:rFonts w:ascii="Arial" w:hAnsi="Arial" w:eastAsia="Malgun Gothic"/>
          <w:b/>
          <w:sz w:val="18"/>
        </w:rPr>
        <w:t xml:space="preserve">· 단어: </w:t>
      </w:r>
      <w:r>
        <w:rPr>
          <w:rFonts w:ascii="Arial" w:hAnsi="Arial" w:eastAsia="Malgun Gothic"/>
          <w:sz w:val="18"/>
        </w:rPr>
        <w:t>meio-dia(정오) · descer(내려가다) · pro(=para o) · vem(vir)</w:t>
      </w:r>
    </w:p>
    <w:p>
      <w:pPr>
        <w:spacing w:after="0" w:before="0"/>
        <w:ind w:left="283"/>
      </w:pPr>
      <w:r>
        <w:rPr>
          <w:rFonts w:ascii="Arial" w:hAnsi="Arial" w:eastAsia="Malgun Gothic"/>
          <w:b/>
          <w:sz w:val="18"/>
        </w:rPr>
        <w:t xml:space="preserve">· 문법: </w:t>
      </w:r>
      <w:r>
        <w:rPr>
          <w:rFonts w:ascii="Arial" w:hAnsi="Arial" w:eastAsia="Malgun Gothic"/>
          <w:sz w:val="18"/>
        </w:rPr>
        <w:t>"Vamos + 원형" 청유형. "pro Zé"는 '제의 가게로'(사람 이름으로 장소 지칭). "vem com a gente?"는 현재형 의문으로 제안.</w:t>
      </w:r>
    </w:p>
    <w:p>
      <w:pPr>
        <w:spacing w:after="0" w:before="0"/>
        <w:ind w:left="283"/>
      </w:pPr>
      <w:r>
        <w:rPr>
          <w:rFonts w:ascii="Arial" w:hAnsi="Arial" w:eastAsia="Malgun Gothic"/>
          <w:b/>
          <w:sz w:val="18"/>
        </w:rPr>
        <w:t xml:space="preserve">· 시제: </w:t>
      </w:r>
      <w:r>
        <w:rPr>
          <w:rFonts w:ascii="Arial" w:hAnsi="Arial" w:eastAsia="Malgun Gothic"/>
          <w:sz w:val="18"/>
        </w:rPr>
        <w:t>현재직설법 — 즉시 행동 권유.</w:t>
      </w:r>
    </w:p>
    <w:p>
      <w:pPr>
        <w:spacing w:after="0" w:before="0"/>
        <w:ind w:left="283"/>
      </w:pPr>
      <w:r>
        <w:rPr>
          <w:rFonts w:ascii="Arial" w:hAnsi="Arial" w:eastAsia="Malgun Gothic"/>
          <w:b/>
          <w:sz w:val="18"/>
        </w:rPr>
        <w:t xml:space="preserve">· 표현: </w:t>
      </w:r>
      <w:r>
        <w:rPr>
          <w:rFonts w:ascii="Arial" w:hAnsi="Arial" w:eastAsia="Malgun Gothic"/>
          <w:sz w:val="18"/>
        </w:rPr>
        <w:t>com a gente = conosco의 구어.</w:t>
      </w:r>
    </w:p>
    <w:p>
      <w:pPr>
        <w:spacing w:after="20" w:before="100"/>
      </w:pPr>
      <w:r>
        <w:rPr>
          <w:rFonts w:ascii="Arial" w:hAnsi="Arial" w:eastAsia="Malgun Gothic"/>
          <w:b/>
          <w:sz w:val="20"/>
        </w:rPr>
        <w:t xml:space="preserve">62. </w:t>
      </w:r>
      <w:r>
        <w:rPr>
          <w:rFonts w:ascii="Arial" w:hAnsi="Arial" w:eastAsia="Malgun Gothic"/>
          <w:b/>
          <w:color w:val="7F6000"/>
          <w:sz w:val="20"/>
        </w:rPr>
        <w:t>FELIPE</w:t>
      </w:r>
      <w:r>
        <w:rPr>
          <w:rFonts w:ascii="Arial" w:hAnsi="Arial" w:eastAsia="Malgun Gothic"/>
          <w:sz w:val="20"/>
        </w:rPr>
        <w:t xml:space="preserve">  "Já desço. Só vou organizar as pastas da Beatriz."</w:t>
      </w:r>
    </w:p>
    <w:p>
      <w:pPr>
        <w:spacing w:after="0" w:before="0"/>
        <w:ind w:left="283"/>
      </w:pPr>
      <w:r>
        <w:rPr>
          <w:rFonts w:ascii="Arial" w:hAnsi="Arial" w:eastAsia="Malgun Gothic"/>
          <w:b/>
          <w:sz w:val="18"/>
        </w:rPr>
        <w:t xml:space="preserve">· 단어: </w:t>
      </w:r>
      <w:r>
        <w:rPr>
          <w:rFonts w:ascii="Arial" w:hAnsi="Arial" w:eastAsia="Malgun Gothic"/>
          <w:sz w:val="18"/>
        </w:rPr>
        <w:t>já(곧/금방) · desço(descer 1인칭 단수, 철자 c→ç) · pastas(서류철)</w:t>
      </w:r>
    </w:p>
    <w:p>
      <w:pPr>
        <w:spacing w:after="0" w:before="0"/>
        <w:ind w:left="283"/>
      </w:pPr>
      <w:r>
        <w:rPr>
          <w:rFonts w:ascii="Arial" w:hAnsi="Arial" w:eastAsia="Malgun Gothic"/>
          <w:b/>
          <w:sz w:val="18"/>
        </w:rPr>
        <w:t xml:space="preserve">· 문법: </w:t>
      </w:r>
      <w:r>
        <w:rPr>
          <w:rFonts w:ascii="Arial" w:hAnsi="Arial" w:eastAsia="Malgun Gothic"/>
          <w:sz w:val="18"/>
        </w:rPr>
        <w:t>"Já + 현재형" = '곧 ~할게'. 'ir + 원형' 근접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현재직설법(곧 할 일) + 우언 미래.</w:t>
      </w:r>
    </w:p>
    <w:p>
      <w:pPr>
        <w:spacing w:after="0" w:before="0"/>
        <w:ind w:left="283"/>
      </w:pPr>
      <w:r>
        <w:rPr>
          <w:rFonts w:ascii="Arial" w:hAnsi="Arial" w:eastAsia="Malgun Gothic"/>
          <w:b/>
          <w:sz w:val="18"/>
        </w:rPr>
        <w:t xml:space="preserve">· 표현: </w:t>
      </w:r>
      <w:r>
        <w:rPr>
          <w:rFonts w:ascii="Arial" w:hAnsi="Arial" w:eastAsia="Malgun Gothic"/>
          <w:sz w:val="18"/>
        </w:rPr>
        <w:t>já는 '이미' 외에 '바로, 곧'의 뜻.</w:t>
      </w:r>
    </w:p>
    <w:p>
      <w:pPr>
        <w:spacing w:after="20" w:before="100"/>
      </w:pPr>
      <w:r>
        <w:rPr>
          <w:rFonts w:ascii="Arial" w:hAnsi="Arial" w:eastAsia="Malgun Gothic"/>
          <w:b/>
          <w:sz w:val="20"/>
        </w:rPr>
        <w:t xml:space="preserve">63. </w:t>
      </w:r>
      <w:r>
        <w:rPr>
          <w:rFonts w:ascii="Arial" w:hAnsi="Arial" w:eastAsia="Malgun Gothic"/>
          <w:b/>
          <w:color w:val="7F6000"/>
          <w:sz w:val="20"/>
        </w:rPr>
        <w:t>DIGO</w:t>
      </w:r>
      <w:r>
        <w:rPr>
          <w:rFonts w:ascii="Arial" w:hAnsi="Arial" w:eastAsia="Malgun Gothic"/>
          <w:sz w:val="20"/>
        </w:rPr>
        <w:t xml:space="preserve">  "Não mexe no meu computador, hein! Ele tá trabalhando."</w:t>
      </w:r>
    </w:p>
    <w:p>
      <w:pPr>
        <w:spacing w:after="0" w:before="0"/>
        <w:ind w:left="283"/>
      </w:pPr>
      <w:r>
        <w:rPr>
          <w:rFonts w:ascii="Arial" w:hAnsi="Arial" w:eastAsia="Malgun Gothic"/>
          <w:b/>
          <w:sz w:val="18"/>
        </w:rPr>
        <w:t xml:space="preserve">· 단어: </w:t>
      </w:r>
      <w:r>
        <w:rPr>
          <w:rFonts w:ascii="Arial" w:hAnsi="Arial" w:eastAsia="Malgun Gothic"/>
          <w:sz w:val="18"/>
        </w:rPr>
        <w:t>mexer em(만지다/건드리다) · hein(응?, 강조 감탄사)</w:t>
      </w:r>
    </w:p>
    <w:p>
      <w:pPr>
        <w:spacing w:after="0" w:before="0"/>
        <w:ind w:left="283"/>
      </w:pPr>
      <w:r>
        <w:rPr>
          <w:rFonts w:ascii="Arial" w:hAnsi="Arial" w:eastAsia="Malgun Gothic"/>
          <w:b/>
          <w:sz w:val="18"/>
        </w:rPr>
        <w:t xml:space="preserve">· 문법: </w:t>
      </w:r>
      <w:r>
        <w:rPr>
          <w:rFonts w:ascii="Arial" w:hAnsi="Arial" w:eastAsia="Malgun Gothic"/>
          <w:sz w:val="18"/>
        </w:rPr>
        <w:t>"Não mexe" 부정 명령 — 규범형은 Não mexa(접속법)지만 구어에선 직설법형. mexer em → no.</w:t>
      </w:r>
    </w:p>
    <w:p>
      <w:pPr>
        <w:spacing w:after="0" w:before="0"/>
        <w:ind w:left="283"/>
      </w:pPr>
      <w:r>
        <w:rPr>
          <w:rFonts w:ascii="Arial" w:hAnsi="Arial" w:eastAsia="Malgun Gothic"/>
          <w:b/>
          <w:sz w:val="18"/>
        </w:rPr>
        <w:t xml:space="preserve">· 시제: </w:t>
      </w:r>
      <w:r>
        <w:rPr>
          <w:rFonts w:ascii="Arial" w:hAnsi="Arial" w:eastAsia="Malgun Gothic"/>
          <w:sz w:val="18"/>
        </w:rPr>
        <w:t>명령법(구어형) + 현재진행.</w:t>
      </w:r>
    </w:p>
    <w:p>
      <w:pPr>
        <w:spacing w:after="0" w:before="0"/>
        <w:ind w:left="283"/>
      </w:pPr>
      <w:r>
        <w:rPr>
          <w:rFonts w:ascii="Arial" w:hAnsi="Arial" w:eastAsia="Malgun Gothic"/>
          <w:b/>
          <w:sz w:val="18"/>
        </w:rPr>
        <w:t xml:space="preserve">· 표현: </w:t>
      </w:r>
      <w:r>
        <w:rPr>
          <w:rFonts w:ascii="Arial" w:hAnsi="Arial" w:eastAsia="Malgun Gothic"/>
          <w:sz w:val="18"/>
        </w:rPr>
        <w:t>컴퓨터를 ele로 받아 사람처럼 말함.</w:t>
      </w:r>
    </w:p>
    <w:p>
      <w:pPr>
        <w:spacing w:after="20" w:before="100"/>
      </w:pPr>
      <w:r>
        <w:rPr>
          <w:rFonts w:ascii="Arial" w:hAnsi="Arial" w:eastAsia="Malgun Gothic"/>
          <w:b/>
          <w:sz w:val="20"/>
        </w:rPr>
        <w:t xml:space="preserve">64. </w:t>
      </w:r>
      <w:r>
        <w:rPr>
          <w:rFonts w:ascii="Arial" w:hAnsi="Arial" w:eastAsia="Malgun Gothic"/>
          <w:b/>
          <w:color w:val="7F6000"/>
          <w:sz w:val="20"/>
        </w:rPr>
        <w:t>FELIPE</w:t>
      </w:r>
      <w:r>
        <w:rPr>
          <w:rFonts w:ascii="Arial" w:hAnsi="Arial" w:eastAsia="Malgun Gothic"/>
          <w:sz w:val="20"/>
        </w:rPr>
        <w:t xml:space="preserve">  "Pode deixar. Nem encosto."</w:t>
      </w:r>
    </w:p>
    <w:p>
      <w:pPr>
        <w:spacing w:after="0" w:before="0"/>
        <w:ind w:left="283"/>
      </w:pPr>
      <w:r>
        <w:rPr>
          <w:rFonts w:ascii="Arial" w:hAnsi="Arial" w:eastAsia="Malgun Gothic"/>
          <w:b/>
          <w:sz w:val="18"/>
        </w:rPr>
        <w:t xml:space="preserve">· 단어: </w:t>
      </w:r>
      <w:r>
        <w:rPr>
          <w:rFonts w:ascii="Arial" w:hAnsi="Arial" w:eastAsia="Malgun Gothic"/>
          <w:sz w:val="18"/>
        </w:rPr>
        <w:t>pode deixar(맡겨 둬요/걱정 마) · encosto(encostar 닿다, 1인칭 단수)</w:t>
      </w:r>
    </w:p>
    <w:p>
      <w:pPr>
        <w:spacing w:after="0" w:before="0"/>
        <w:ind w:left="283"/>
      </w:pPr>
      <w:r>
        <w:rPr>
          <w:rFonts w:ascii="Arial" w:hAnsi="Arial" w:eastAsia="Malgun Gothic"/>
          <w:b/>
          <w:sz w:val="18"/>
        </w:rPr>
        <w:t xml:space="preserve">· 문법: </w:t>
      </w:r>
      <w:r>
        <w:rPr>
          <w:rFonts w:ascii="Arial" w:hAnsi="Arial" w:eastAsia="Malgun Gothic"/>
          <w:sz w:val="18"/>
        </w:rPr>
        <w:t>"Nem + 동사" = '~조차 안 한다'.</w:t>
      </w:r>
    </w:p>
    <w:p>
      <w:pPr>
        <w:spacing w:after="0" w:before="0"/>
        <w:ind w:left="283"/>
      </w:pPr>
      <w:r>
        <w:rPr>
          <w:rFonts w:ascii="Arial" w:hAnsi="Arial" w:eastAsia="Malgun Gothic"/>
          <w:b/>
          <w:sz w:val="18"/>
        </w:rPr>
        <w:t xml:space="preserve">· 시제: </w:t>
      </w:r>
      <w:r>
        <w:rPr>
          <w:rFonts w:ascii="Arial" w:hAnsi="Arial" w:eastAsia="Malgun Gothic"/>
          <w:sz w:val="18"/>
        </w:rPr>
        <w:t>현재직설법 — 미래의 약속을 현재형으로.</w:t>
      </w:r>
    </w:p>
    <w:p>
      <w:pPr>
        <w:spacing w:after="0" w:before="0"/>
        <w:ind w:left="283"/>
      </w:pPr>
      <w:r>
        <w:rPr>
          <w:rFonts w:ascii="Arial" w:hAnsi="Arial" w:eastAsia="Malgun Gothic"/>
          <w:b/>
          <w:sz w:val="18"/>
        </w:rPr>
        <w:t xml:space="preserve">· 표현: </w:t>
      </w:r>
      <w:r>
        <w:rPr>
          <w:rFonts w:ascii="Arial" w:hAnsi="Arial" w:eastAsia="Malgun Gothic"/>
          <w:sz w:val="18"/>
        </w:rPr>
        <w:t>"Pode deixar"는 '걱정 마세요, 알겠어요'의 대표 관용구.</w:t>
      </w:r>
    </w:p>
    <w:p>
      <w:pPr>
        <w:spacing w:after="20" w:before="100"/>
      </w:pPr>
      <w:r>
        <w:rPr>
          <w:rFonts w:ascii="Arial" w:hAnsi="Arial" w:eastAsia="Malgun Gothic"/>
          <w:b/>
          <w:sz w:val="20"/>
        </w:rPr>
        <w:t xml:space="preserve">65. </w:t>
      </w:r>
      <w:r>
        <w:rPr>
          <w:rFonts w:ascii="Arial" w:hAnsi="Arial" w:eastAsia="Malgun Gothic"/>
          <w:b/>
          <w:color w:val="7F6000"/>
          <w:sz w:val="20"/>
        </w:rPr>
        <w:t>FELIPE</w:t>
      </w:r>
      <w:r>
        <w:rPr>
          <w:rFonts w:ascii="Arial" w:hAnsi="Arial" w:eastAsia="Malgun Gothic"/>
          <w:sz w:val="20"/>
        </w:rPr>
        <w:t xml:space="preserve">  "Alô. Sim, sou eu. Tô sozinho agora."</w:t>
      </w:r>
    </w:p>
    <w:p>
      <w:pPr>
        <w:spacing w:after="0" w:before="0"/>
        <w:ind w:left="283"/>
      </w:pPr>
      <w:r>
        <w:rPr>
          <w:rFonts w:ascii="Arial" w:hAnsi="Arial" w:eastAsia="Malgun Gothic"/>
          <w:b/>
          <w:sz w:val="18"/>
        </w:rPr>
        <w:t xml:space="preserve">· 단어: </w:t>
      </w:r>
      <w:r>
        <w:rPr>
          <w:rFonts w:ascii="Arial" w:hAnsi="Arial" w:eastAsia="Malgun Gothic"/>
          <w:sz w:val="18"/>
        </w:rPr>
        <w:t>alô(여보세요) · sou eu(저예요) · sozinho(혼자)</w:t>
      </w:r>
    </w:p>
    <w:p>
      <w:pPr>
        <w:spacing w:after="0" w:before="0"/>
        <w:ind w:left="283"/>
      </w:pPr>
      <w:r>
        <w:rPr>
          <w:rFonts w:ascii="Arial" w:hAnsi="Arial" w:eastAsia="Malgun Gothic"/>
          <w:b/>
          <w:sz w:val="18"/>
        </w:rPr>
        <w:t xml:space="preserve">· 문법: </w:t>
      </w:r>
      <w:r>
        <w:rPr>
          <w:rFonts w:ascii="Arial" w:hAnsi="Arial" w:eastAsia="Malgun Gothic"/>
          <w:sz w:val="18"/>
        </w:rPr>
        <w:t>"sou eu"는 주어 도치형(ser + 주격 대명사). tô = estou.</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 상태(estar = 일시적).</w:t>
      </w:r>
    </w:p>
    <w:p>
      <w:pPr>
        <w:spacing w:after="0" w:before="0"/>
        <w:ind w:left="283"/>
      </w:pPr>
      <w:r>
        <w:rPr>
          <w:rFonts w:ascii="Arial" w:hAnsi="Arial" w:eastAsia="Malgun Gothic"/>
          <w:b/>
          <w:sz w:val="18"/>
        </w:rPr>
        <w:t xml:space="preserve">· 표현: </w:t>
      </w:r>
      <w:r>
        <w:rPr>
          <w:rFonts w:ascii="Arial" w:hAnsi="Arial" w:eastAsia="Malgun Gothic"/>
          <w:sz w:val="18"/>
        </w:rPr>
        <w:t>펠리피의 은밀한 통화(복선). 혼자임을 확인하는 말이 수상함.</w:t>
      </w:r>
    </w:p>
    <w:p>
      <w:pPr>
        <w:spacing w:after="20" w:before="100"/>
      </w:pPr>
      <w:r>
        <w:rPr>
          <w:rFonts w:ascii="Arial" w:hAnsi="Arial" w:eastAsia="Malgun Gothic"/>
          <w:b/>
          <w:sz w:val="20"/>
        </w:rPr>
        <w:t xml:space="preserve">66. </w:t>
      </w:r>
      <w:r>
        <w:rPr>
          <w:rFonts w:ascii="Arial" w:hAnsi="Arial" w:eastAsia="Malgun Gothic"/>
          <w:b/>
          <w:color w:val="7F6000"/>
          <w:sz w:val="20"/>
        </w:rPr>
        <w:t>FELIPE</w:t>
      </w:r>
      <w:r>
        <w:rPr>
          <w:rFonts w:ascii="Arial" w:hAnsi="Arial" w:eastAsia="Malgun Gothic"/>
          <w:sz w:val="20"/>
        </w:rPr>
        <w:t xml:space="preserve">  "Santos, sim. Um despachante aposentado. Ainda não sei mais nada."</w:t>
      </w:r>
    </w:p>
    <w:p>
      <w:pPr>
        <w:spacing w:after="0" w:before="0"/>
        <w:ind w:left="283"/>
      </w:pPr>
      <w:r>
        <w:rPr>
          <w:rFonts w:ascii="Arial" w:hAnsi="Arial" w:eastAsia="Malgun Gothic"/>
          <w:b/>
          <w:sz w:val="18"/>
        </w:rPr>
        <w:t xml:space="preserve">· 단어: </w:t>
      </w:r>
      <w:r>
        <w:rPr>
          <w:rFonts w:ascii="Arial" w:hAnsi="Arial" w:eastAsia="Malgun Gothic"/>
          <w:sz w:val="18"/>
        </w:rPr>
        <w:t>despachante(통관사) · aposentado(은퇴한) · ainda não(아직 ~않다)</w:t>
      </w:r>
    </w:p>
    <w:p>
      <w:pPr>
        <w:spacing w:after="0" w:before="0"/>
        <w:ind w:left="283"/>
      </w:pPr>
      <w:r>
        <w:rPr>
          <w:rFonts w:ascii="Arial" w:hAnsi="Arial" w:eastAsia="Malgun Gothic"/>
          <w:b/>
          <w:sz w:val="18"/>
        </w:rPr>
        <w:t xml:space="preserve">· 문법: </w:t>
      </w:r>
      <w:r>
        <w:rPr>
          <w:rFonts w:ascii="Arial" w:hAnsi="Arial" w:eastAsia="Malgun Gothic"/>
          <w:sz w:val="18"/>
        </w:rPr>
        <w:t>질문을 받은 듯한 짧은 답변(상대 말 비공개). "não ... mais nada" = '그 이상은 아무것도'.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상대에게 정보를 보고하는 첩자 구도.</w:t>
      </w:r>
    </w:p>
    <w:p>
      <w:pPr>
        <w:spacing w:after="20" w:before="100"/>
      </w:pPr>
      <w:r>
        <w:rPr>
          <w:rFonts w:ascii="Arial" w:hAnsi="Arial" w:eastAsia="Malgun Gothic"/>
          <w:b/>
          <w:sz w:val="20"/>
        </w:rPr>
        <w:t xml:space="preserve">67. </w:t>
      </w:r>
      <w:r>
        <w:rPr>
          <w:rFonts w:ascii="Arial" w:hAnsi="Arial" w:eastAsia="Malgun Gothic"/>
          <w:b/>
          <w:color w:val="7F6000"/>
          <w:sz w:val="20"/>
        </w:rPr>
        <w:t>FELIPE</w:t>
      </w:r>
      <w:r>
        <w:rPr>
          <w:rFonts w:ascii="Arial" w:hAnsi="Arial" w:eastAsia="Malgun Gothic"/>
          <w:sz w:val="20"/>
        </w:rPr>
        <w:t xml:space="preserve">  "Tá bom. Eu ligo quando souber. Tchau."</w:t>
      </w:r>
    </w:p>
    <w:p>
      <w:pPr>
        <w:spacing w:after="0" w:before="0"/>
        <w:ind w:left="283"/>
      </w:pPr>
      <w:r>
        <w:rPr>
          <w:rFonts w:ascii="Arial" w:hAnsi="Arial" w:eastAsia="Malgun Gothic"/>
          <w:b/>
          <w:sz w:val="18"/>
        </w:rPr>
        <w:t xml:space="preserve">· 단어: </w:t>
      </w:r>
      <w:r>
        <w:rPr>
          <w:rFonts w:ascii="Arial" w:hAnsi="Arial" w:eastAsia="Malgun Gothic"/>
          <w:sz w:val="18"/>
        </w:rPr>
        <w:t>ligo(ligar 전화하다) · souber(saber 접속법 미래) · tchau(안녕)</w:t>
      </w:r>
    </w:p>
    <w:p>
      <w:pPr>
        <w:spacing w:after="0" w:before="0"/>
        <w:ind w:left="283"/>
      </w:pPr>
      <w:r>
        <w:rPr>
          <w:rFonts w:ascii="Arial" w:hAnsi="Arial" w:eastAsia="Malgun Gothic"/>
          <w:b/>
          <w:sz w:val="18"/>
        </w:rPr>
        <w:t xml:space="preserve">· 문법: </w:t>
      </w:r>
      <w:r>
        <w:rPr>
          <w:rFonts w:ascii="Arial" w:hAnsi="Arial" w:eastAsia="Malgun Gothic"/>
          <w:sz w:val="18"/>
        </w:rPr>
        <w:t>'quando + 접속법 미래(futuro do subjuntivo)' — 미래의 불확실한 시점. souber는 saber의 불규칙형.</w:t>
      </w:r>
    </w:p>
    <w:p>
      <w:pPr>
        <w:spacing w:after="0" w:before="0"/>
        <w:ind w:left="283"/>
      </w:pPr>
      <w:r>
        <w:rPr>
          <w:rFonts w:ascii="Arial" w:hAnsi="Arial" w:eastAsia="Malgun Gothic"/>
          <w:b/>
          <w:sz w:val="18"/>
        </w:rPr>
        <w:t xml:space="preserve">· 시제: </w:t>
      </w:r>
      <w:r>
        <w:rPr>
          <w:rFonts w:ascii="Arial" w:hAnsi="Arial" w:eastAsia="Malgun Gothic"/>
          <w:sz w:val="18"/>
        </w:rPr>
        <w:t>ligo는 현재형으로 미래 약속, souber는 접속법 미래.</w:t>
      </w:r>
    </w:p>
    <w:p>
      <w:pPr>
        <w:spacing w:after="0" w:before="0"/>
        <w:ind w:left="283"/>
      </w:pPr>
      <w:r>
        <w:rPr>
          <w:rFonts w:ascii="Arial" w:hAnsi="Arial" w:eastAsia="Malgun Gothic"/>
          <w:b/>
          <w:sz w:val="18"/>
        </w:rPr>
        <w:t xml:space="preserve">· 표현: </w:t>
      </w:r>
      <w:r>
        <w:rPr>
          <w:rFonts w:ascii="Arial" w:hAnsi="Arial" w:eastAsia="Malgun Gothic"/>
          <w:sz w:val="18"/>
        </w:rPr>
        <w:t>B1 핵심 — "quando eu souber / quando puder / se for".</w:t>
      </w:r>
    </w:p>
    <w:p>
      <w:pPr>
        <w:spacing w:after="20" w:before="100"/>
      </w:pPr>
      <w:r>
        <w:rPr>
          <w:rFonts w:ascii="Arial" w:hAnsi="Arial" w:eastAsia="Malgun Gothic"/>
          <w:b/>
          <w:sz w:val="20"/>
        </w:rPr>
        <w:t xml:space="preserve">68. </w:t>
      </w:r>
      <w:r>
        <w:rPr>
          <w:rFonts w:ascii="Arial" w:hAnsi="Arial" w:eastAsia="Malgun Gothic"/>
          <w:b/>
          <w:color w:val="7F6000"/>
          <w:sz w:val="20"/>
        </w:rPr>
        <w:t>ZÉ</w:t>
      </w:r>
      <w:r>
        <w:rPr>
          <w:rFonts w:ascii="Arial" w:hAnsi="Arial" w:eastAsia="Malgun Gothic"/>
          <w:sz w:val="20"/>
        </w:rPr>
        <w:t xml:space="preserve">  "Olha a turma! Pastel de carne, de queijo e de palmito saindo!"</w:t>
      </w:r>
    </w:p>
    <w:p>
      <w:pPr>
        <w:spacing w:after="0" w:before="0"/>
        <w:ind w:left="283"/>
      </w:pPr>
      <w:r>
        <w:rPr>
          <w:rFonts w:ascii="Arial" w:hAnsi="Arial" w:eastAsia="Malgun Gothic"/>
          <w:b/>
          <w:sz w:val="18"/>
        </w:rPr>
        <w:t xml:space="preserve">· 단어: </w:t>
      </w:r>
      <w:r>
        <w:rPr>
          <w:rFonts w:ascii="Arial" w:hAnsi="Arial" w:eastAsia="Malgun Gothic"/>
          <w:sz w:val="18"/>
        </w:rPr>
        <w:t>olha(봐, olhar 명령형) · turma(무리/일행) · palmito(야자순) · saindo(sair의 gerúndio)</w:t>
      </w:r>
    </w:p>
    <w:p>
      <w:pPr>
        <w:spacing w:after="0" w:before="0"/>
        <w:ind w:left="283"/>
      </w:pPr>
      <w:r>
        <w:rPr>
          <w:rFonts w:ascii="Arial" w:hAnsi="Arial" w:eastAsia="Malgun Gothic"/>
          <w:b/>
          <w:sz w:val="18"/>
        </w:rPr>
        <w:t xml:space="preserve">· 문법: </w:t>
      </w:r>
      <w:r>
        <w:rPr>
          <w:rFonts w:ascii="Arial" w:hAnsi="Arial" w:eastAsia="Malgun Gothic"/>
          <w:sz w:val="18"/>
        </w:rPr>
        <w:t>"Olha + 명사"는 반가움의 감탄. "~ saindo!"는 estar 생략 진행형(음식 '나갑니다').</w:t>
      </w:r>
    </w:p>
    <w:p>
      <w:pPr>
        <w:spacing w:after="0" w:before="0"/>
        <w:ind w:left="283"/>
      </w:pPr>
      <w:r>
        <w:rPr>
          <w:rFonts w:ascii="Arial" w:hAnsi="Arial" w:eastAsia="Malgun Gothic"/>
          <w:b/>
          <w:sz w:val="18"/>
        </w:rPr>
        <w:t xml:space="preserve">· 시제: </w:t>
      </w:r>
      <w:r>
        <w:rPr>
          <w:rFonts w:ascii="Arial" w:hAnsi="Arial" w:eastAsia="Malgun Gothic"/>
          <w:sz w:val="18"/>
        </w:rPr>
        <w:t>명령법(olha) + gerúndio(진행).</w:t>
      </w:r>
    </w:p>
    <w:p>
      <w:pPr>
        <w:spacing w:after="0" w:before="0"/>
        <w:ind w:left="283"/>
      </w:pPr>
      <w:r>
        <w:rPr>
          <w:rFonts w:ascii="Arial" w:hAnsi="Arial" w:eastAsia="Malgun Gothic"/>
          <w:b/>
          <w:sz w:val="18"/>
        </w:rPr>
        <w:t xml:space="preserve">· 표현: </w:t>
      </w:r>
      <w:r>
        <w:rPr>
          <w:rFonts w:ascii="Arial" w:hAnsi="Arial" w:eastAsia="Malgun Gothic"/>
          <w:sz w:val="18"/>
        </w:rPr>
        <w:t>"saindo!"는 식당 주방의 관용 외침.</w:t>
      </w:r>
    </w:p>
    <w:p>
      <w:pPr>
        <w:spacing w:after="20" w:before="100"/>
      </w:pPr>
      <w:r>
        <w:rPr>
          <w:rFonts w:ascii="Arial" w:hAnsi="Arial" w:eastAsia="Malgun Gothic"/>
          <w:b/>
          <w:sz w:val="20"/>
        </w:rPr>
        <w:t xml:space="preserve">69. </w:t>
      </w:r>
      <w:r>
        <w:rPr>
          <w:rFonts w:ascii="Arial" w:hAnsi="Arial" w:eastAsia="Malgun Gothic"/>
          <w:b/>
          <w:color w:val="7F6000"/>
          <w:sz w:val="20"/>
        </w:rPr>
        <w:t>ZÉ</w:t>
      </w:r>
      <w:r>
        <w:rPr>
          <w:rFonts w:ascii="Arial" w:hAnsi="Arial" w:eastAsia="Malgun Gothic"/>
          <w:sz w:val="20"/>
        </w:rPr>
        <w:t xml:space="preserve">  "Cadê o menino novo? Aquele que sabe o nome de todo mundo?"</w:t>
      </w:r>
    </w:p>
    <w:p>
      <w:pPr>
        <w:spacing w:after="0" w:before="0"/>
        <w:ind w:left="283"/>
      </w:pPr>
      <w:r>
        <w:rPr>
          <w:rFonts w:ascii="Arial" w:hAnsi="Arial" w:eastAsia="Malgun Gothic"/>
          <w:b/>
          <w:sz w:val="18"/>
        </w:rPr>
        <w:t xml:space="preserve">· 단어: </w:t>
      </w:r>
      <w:r>
        <w:rPr>
          <w:rFonts w:ascii="Arial" w:hAnsi="Arial" w:eastAsia="Malgun Gothic"/>
          <w:sz w:val="18"/>
        </w:rPr>
        <w:t>cadê(어디 있어?, 구어) · aquele(그 사람) · sabe(saber)</w:t>
      </w:r>
    </w:p>
    <w:p>
      <w:pPr>
        <w:spacing w:after="0" w:before="0"/>
        <w:ind w:left="283"/>
      </w:pPr>
      <w:r>
        <w:rPr>
          <w:rFonts w:ascii="Arial" w:hAnsi="Arial" w:eastAsia="Malgun Gothic"/>
          <w:b/>
          <w:sz w:val="18"/>
        </w:rPr>
        <w:t xml:space="preserve">· 문법: </w:t>
      </w:r>
      <w:r>
        <w:rPr>
          <w:rFonts w:ascii="Arial" w:hAnsi="Arial" w:eastAsia="Malgun Gothic"/>
          <w:sz w:val="18"/>
        </w:rPr>
        <w:t>cadê는 "que é de"의 축약 구어 의문사(=Onde está). Aquele que ~ = '~하는 그 사람'.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cadê는 브라질 전용 구어. 펠리피의 '정보 수집' 성향 강조.</w:t>
      </w:r>
    </w:p>
    <w:p>
      <w:pPr>
        <w:spacing w:after="20" w:before="100"/>
      </w:pPr>
      <w:r>
        <w:rPr>
          <w:rFonts w:ascii="Arial" w:hAnsi="Arial" w:eastAsia="Malgun Gothic"/>
          <w:b/>
          <w:sz w:val="20"/>
        </w:rPr>
        <w:t xml:space="preserve">70. </w:t>
      </w:r>
      <w:r>
        <w:rPr>
          <w:rFonts w:ascii="Arial" w:hAnsi="Arial" w:eastAsia="Malgun Gothic"/>
          <w:b/>
          <w:color w:val="7F6000"/>
          <w:sz w:val="20"/>
        </w:rPr>
        <w:t>ANA CLARA</w:t>
      </w:r>
      <w:r>
        <w:rPr>
          <w:rFonts w:ascii="Arial" w:hAnsi="Arial" w:eastAsia="Malgun Gothic"/>
          <w:sz w:val="20"/>
        </w:rPr>
        <w:t xml:space="preserve">  "Tá lá em cima arrumando pasta. Ele adora uma pasta."</w:t>
      </w:r>
    </w:p>
    <w:p>
      <w:pPr>
        <w:spacing w:after="0" w:before="0"/>
        <w:ind w:left="283"/>
      </w:pPr>
      <w:r>
        <w:rPr>
          <w:rFonts w:ascii="Arial" w:hAnsi="Arial" w:eastAsia="Malgun Gothic"/>
          <w:b/>
          <w:sz w:val="18"/>
        </w:rPr>
        <w:t xml:space="preserve">· 단어: </w:t>
      </w:r>
      <w:r>
        <w:rPr>
          <w:rFonts w:ascii="Arial" w:hAnsi="Arial" w:eastAsia="Malgun Gothic"/>
          <w:sz w:val="18"/>
        </w:rPr>
        <w:t>lá em cima(위층에) · arrumando(arrumar 정리하다, gerúndio) · adora(adorar 아주 좋아하다)</w:t>
      </w:r>
    </w:p>
    <w:p>
      <w:pPr>
        <w:spacing w:after="0" w:before="0"/>
        <w:ind w:left="283"/>
      </w:pPr>
      <w:r>
        <w:rPr>
          <w:rFonts w:ascii="Arial" w:hAnsi="Arial" w:eastAsia="Malgun Gothic"/>
          <w:b/>
          <w:sz w:val="18"/>
        </w:rPr>
        <w:t xml:space="preserve">· 문법: </w:t>
      </w:r>
      <w:r>
        <w:rPr>
          <w:rFonts w:ascii="Arial" w:hAnsi="Arial" w:eastAsia="Malgun Gothic"/>
          <w:sz w:val="18"/>
        </w:rPr>
        <w:t>"Tá ... arrumando" — estar와 gerúndio 사이에 장소 부사 삽입. "adora uma pasta"의 부정관사는 '~라면 사족을 못 쓴다'는 구어 강조.</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현재직설법(성향).</w:t>
      </w:r>
    </w:p>
    <w:p>
      <w:pPr>
        <w:spacing w:after="0" w:before="0"/>
        <w:ind w:left="283"/>
      </w:pPr>
      <w:r>
        <w:rPr>
          <w:rFonts w:ascii="Arial" w:hAnsi="Arial" w:eastAsia="Malgun Gothic"/>
          <w:b/>
          <w:sz w:val="18"/>
        </w:rPr>
        <w:t xml:space="preserve">· 표현: </w:t>
      </w:r>
      <w:r>
        <w:rPr>
          <w:rFonts w:ascii="Arial" w:hAnsi="Arial" w:eastAsia="Malgun Gothic"/>
          <w:sz w:val="18"/>
        </w:rPr>
        <w:t>'adorar um(a) + 명사'는 브라질 구어의 과장 표현.</w:t>
      </w:r>
    </w:p>
    <w:p>
      <w:pPr>
        <w:spacing w:after="20" w:before="100"/>
      </w:pPr>
      <w:r>
        <w:rPr>
          <w:rFonts w:ascii="Arial" w:hAnsi="Arial" w:eastAsia="Malgun Gothic"/>
          <w:b/>
          <w:sz w:val="20"/>
        </w:rPr>
        <w:t xml:space="preserve">71. </w:t>
      </w:r>
      <w:r>
        <w:rPr>
          <w:rFonts w:ascii="Arial" w:hAnsi="Arial" w:eastAsia="Malgun Gothic"/>
          <w:b/>
          <w:color w:val="7F6000"/>
          <w:sz w:val="20"/>
        </w:rPr>
        <w:t>ZÉ</w:t>
      </w:r>
      <w:r>
        <w:rPr>
          <w:rFonts w:ascii="Arial" w:hAnsi="Arial" w:eastAsia="Malgun Gothic"/>
          <w:sz w:val="20"/>
        </w:rPr>
        <w:t xml:space="preserve">  "Ontem ele perguntou o nome da minha neta. Ninguém pergunta isso."</w:t>
      </w:r>
    </w:p>
    <w:p>
      <w:pPr>
        <w:spacing w:after="0" w:before="0"/>
        <w:ind w:left="283"/>
      </w:pPr>
      <w:r>
        <w:rPr>
          <w:rFonts w:ascii="Arial" w:hAnsi="Arial" w:eastAsia="Malgun Gothic"/>
          <w:b/>
          <w:sz w:val="18"/>
        </w:rPr>
        <w:t xml:space="preserve">· 단어: </w:t>
      </w:r>
      <w:r>
        <w:rPr>
          <w:rFonts w:ascii="Arial" w:hAnsi="Arial" w:eastAsia="Malgun Gothic"/>
          <w:sz w:val="18"/>
        </w:rPr>
        <w:t>ontem(어제) · perguntou(perguntar 완료과거) · neta(손녀)</w:t>
      </w:r>
    </w:p>
    <w:p>
      <w:pPr>
        <w:spacing w:after="0" w:before="0"/>
        <w:ind w:left="283"/>
      </w:pPr>
      <w:r>
        <w:rPr>
          <w:rFonts w:ascii="Arial" w:hAnsi="Arial" w:eastAsia="Malgun Gothic"/>
          <w:b/>
          <w:sz w:val="18"/>
        </w:rPr>
        <w:t xml:space="preserve">· 문법: </w:t>
      </w:r>
      <w:r>
        <w:rPr>
          <w:rFonts w:ascii="Arial" w:hAnsi="Arial" w:eastAsia="Malgun Gothic"/>
          <w:sz w:val="18"/>
        </w:rPr>
        <w:t>주어 ninguém은 não 없이 단독 부정.</w:t>
      </w:r>
    </w:p>
    <w:p>
      <w:pPr>
        <w:spacing w:after="0" w:before="0"/>
        <w:ind w:left="283"/>
      </w:pPr>
      <w:r>
        <w:rPr>
          <w:rFonts w:ascii="Arial" w:hAnsi="Arial" w:eastAsia="Malgun Gothic"/>
          <w:b/>
          <w:sz w:val="18"/>
        </w:rPr>
        <w:t xml:space="preserve">· 시제: </w:t>
      </w:r>
      <w:r>
        <w:rPr>
          <w:rFonts w:ascii="Arial" w:hAnsi="Arial" w:eastAsia="Malgun Gothic"/>
          <w:sz w:val="18"/>
        </w:rPr>
        <w:t>perguntou는 완료과거(어제 한 번), pergunta는 현재(일반적 사실).</w:t>
      </w:r>
    </w:p>
    <w:p>
      <w:pPr>
        <w:spacing w:after="0" w:before="0"/>
        <w:ind w:left="283"/>
      </w:pPr>
      <w:r>
        <w:rPr>
          <w:rFonts w:ascii="Arial" w:hAnsi="Arial" w:eastAsia="Malgun Gothic"/>
          <w:b/>
          <w:sz w:val="18"/>
        </w:rPr>
        <w:t xml:space="preserve">· 표현: </w:t>
      </w:r>
      <w:r>
        <w:rPr>
          <w:rFonts w:ascii="Arial" w:hAnsi="Arial" w:eastAsia="Malgun Gothic"/>
          <w:sz w:val="18"/>
        </w:rPr>
        <w:t>펠리피의 지나친 관심 복선.</w:t>
      </w:r>
    </w:p>
    <w:p>
      <w:pPr>
        <w:spacing w:after="20" w:before="100"/>
      </w:pPr>
      <w:r>
        <w:rPr>
          <w:rFonts w:ascii="Arial" w:hAnsi="Arial" w:eastAsia="Malgun Gothic"/>
          <w:b/>
          <w:sz w:val="20"/>
        </w:rPr>
        <w:t xml:space="preserve">72. </w:t>
      </w:r>
      <w:r>
        <w:rPr>
          <w:rFonts w:ascii="Arial" w:hAnsi="Arial" w:eastAsia="Malgun Gothic"/>
          <w:b/>
          <w:color w:val="7F6000"/>
          <w:sz w:val="20"/>
        </w:rPr>
        <w:t>HELENA</w:t>
      </w:r>
      <w:r>
        <w:rPr>
          <w:rFonts w:ascii="Arial" w:hAnsi="Arial" w:eastAsia="Malgun Gothic"/>
          <w:sz w:val="20"/>
        </w:rPr>
        <w:t xml:space="preserve">  "Educação, Zé. Coisa rara hoje em dia."</w:t>
      </w:r>
    </w:p>
    <w:p>
      <w:pPr>
        <w:spacing w:after="0" w:before="0"/>
        <w:ind w:left="283"/>
      </w:pPr>
      <w:r>
        <w:rPr>
          <w:rFonts w:ascii="Arial" w:hAnsi="Arial" w:eastAsia="Malgun Gothic"/>
          <w:b/>
          <w:sz w:val="18"/>
        </w:rPr>
        <w:t xml:space="preserve">· 단어: </w:t>
      </w:r>
      <w:r>
        <w:rPr>
          <w:rFonts w:ascii="Arial" w:hAnsi="Arial" w:eastAsia="Malgun Gothic"/>
          <w:sz w:val="18"/>
        </w:rPr>
        <w:t>educação(예의/교육) · rara(드문) · hoje em dia(요즘)</w:t>
      </w:r>
    </w:p>
    <w:p>
      <w:pPr>
        <w:spacing w:after="0" w:before="0"/>
        <w:ind w:left="283"/>
      </w:pPr>
      <w:r>
        <w:rPr>
          <w:rFonts w:ascii="Arial" w:hAnsi="Arial" w:eastAsia="Malgun Gothic"/>
          <w:b/>
          <w:sz w:val="18"/>
        </w:rPr>
        <w:t xml:space="preserve">· 문법: </w:t>
      </w:r>
      <w:r>
        <w:rPr>
          <w:rFonts w:ascii="Arial" w:hAnsi="Arial" w:eastAsia="Malgun Gothic"/>
          <w:sz w:val="18"/>
        </w:rPr>
        <w:t>동사 생략(É educação. É coisa rara).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educação는 '교육'보다 '예의 바름'의 뜻으로 자주 씀(ser educado = 예의 바르다).</w:t>
      </w:r>
    </w:p>
    <w:p>
      <w:pPr>
        <w:spacing w:after="20" w:before="100"/>
      </w:pPr>
      <w:r>
        <w:rPr>
          <w:rFonts w:ascii="Arial" w:hAnsi="Arial" w:eastAsia="Malgun Gothic"/>
          <w:b/>
          <w:sz w:val="20"/>
        </w:rPr>
        <w:t xml:space="preserve">73. </w:t>
      </w:r>
      <w:r>
        <w:rPr>
          <w:rFonts w:ascii="Arial" w:hAnsi="Arial" w:eastAsia="Malgun Gothic"/>
          <w:b/>
          <w:color w:val="7F6000"/>
          <w:sz w:val="20"/>
        </w:rPr>
        <w:t>TIAGO</w:t>
      </w:r>
      <w:r>
        <w:rPr>
          <w:rFonts w:ascii="Arial" w:hAnsi="Arial" w:eastAsia="Malgun Gothic"/>
          <w:sz w:val="20"/>
        </w:rPr>
        <w:t xml:space="preserve">  "Zé, você já foi pro porto de Santos?"</w:t>
      </w:r>
    </w:p>
    <w:p>
      <w:pPr>
        <w:spacing w:after="0" w:before="0"/>
        <w:ind w:left="283"/>
      </w:pPr>
      <w:r>
        <w:rPr>
          <w:rFonts w:ascii="Arial" w:hAnsi="Arial" w:eastAsia="Malgun Gothic"/>
          <w:b/>
          <w:sz w:val="18"/>
        </w:rPr>
        <w:t xml:space="preserve">· 단어: </w:t>
      </w:r>
      <w:r>
        <w:rPr>
          <w:rFonts w:ascii="Arial" w:hAnsi="Arial" w:eastAsia="Malgun Gothic"/>
          <w:sz w:val="18"/>
        </w:rPr>
        <w:t>já(~한 적 있다) · foi(ir 완료과거) · porto(항구)</w:t>
      </w:r>
    </w:p>
    <w:p>
      <w:pPr>
        <w:spacing w:after="0" w:before="0"/>
        <w:ind w:left="283"/>
      </w:pPr>
      <w:r>
        <w:rPr>
          <w:rFonts w:ascii="Arial" w:hAnsi="Arial" w:eastAsia="Malgun Gothic"/>
          <w:b/>
          <w:sz w:val="18"/>
        </w:rPr>
        <w:t xml:space="preserve">· 문법: </w:t>
      </w:r>
      <w:r>
        <w:rPr>
          <w:rFonts w:ascii="Arial" w:hAnsi="Arial" w:eastAsia="Malgun Gothic"/>
          <w:sz w:val="18"/>
        </w:rPr>
        <w:t>"já + 완료과거" = 경험 질문('~해 본 적 있어?').</w:t>
      </w:r>
    </w:p>
    <w:p>
      <w:pPr>
        <w:spacing w:after="0" w:before="0"/>
        <w:ind w:left="283"/>
      </w:pPr>
      <w:r>
        <w:rPr>
          <w:rFonts w:ascii="Arial" w:hAnsi="Arial" w:eastAsia="Malgun Gothic"/>
          <w:b/>
          <w:sz w:val="18"/>
        </w:rPr>
        <w:t xml:space="preserve">· 시제: </w:t>
      </w:r>
      <w:r>
        <w:rPr>
          <w:rFonts w:ascii="Arial" w:hAnsi="Arial" w:eastAsia="Malgun Gothic"/>
          <w:sz w:val="18"/>
        </w:rPr>
        <w:t>완료과거 — 경험을 묻는 데 pretérito perfeito 사용(영어 현재완료에 해당).</w:t>
      </w:r>
    </w:p>
    <w:p>
      <w:pPr>
        <w:spacing w:after="0" w:before="0"/>
        <w:ind w:left="283"/>
      </w:pPr>
      <w:r>
        <w:rPr>
          <w:rFonts w:ascii="Arial" w:hAnsi="Arial" w:eastAsia="Malgun Gothic"/>
          <w:b/>
          <w:sz w:val="18"/>
        </w:rPr>
        <w:t xml:space="preserve">· 표현: </w:t>
      </w:r>
      <w:r>
        <w:rPr>
          <w:rFonts w:ascii="Arial" w:hAnsi="Arial" w:eastAsia="Malgun Gothic"/>
          <w:sz w:val="18"/>
        </w:rPr>
        <w:t>브라질 포르투갈어는 경험을 현재완료(tenho ido)가 아니라 단순 완료과거로 표현.</w:t>
      </w:r>
    </w:p>
    <w:p>
      <w:pPr>
        <w:spacing w:after="20" w:before="100"/>
      </w:pPr>
      <w:r>
        <w:rPr>
          <w:rFonts w:ascii="Arial" w:hAnsi="Arial" w:eastAsia="Malgun Gothic"/>
          <w:b/>
          <w:sz w:val="20"/>
        </w:rPr>
        <w:t xml:space="preserve">74. </w:t>
      </w:r>
      <w:r>
        <w:rPr>
          <w:rFonts w:ascii="Arial" w:hAnsi="Arial" w:eastAsia="Malgun Gothic"/>
          <w:b/>
          <w:color w:val="7F6000"/>
          <w:sz w:val="20"/>
        </w:rPr>
        <w:t>ZÉ</w:t>
      </w:r>
      <w:r>
        <w:rPr>
          <w:rFonts w:ascii="Arial" w:hAnsi="Arial" w:eastAsia="Malgun Gothic"/>
          <w:sz w:val="20"/>
        </w:rPr>
        <w:t xml:space="preserve">  "Fui, nos anos oitenta. Eu descarregava navio quando era moço."</w:t>
      </w:r>
    </w:p>
    <w:p>
      <w:pPr>
        <w:spacing w:after="0" w:before="0"/>
        <w:ind w:left="283"/>
      </w:pPr>
      <w:r>
        <w:rPr>
          <w:rFonts w:ascii="Arial" w:hAnsi="Arial" w:eastAsia="Malgun Gothic"/>
          <w:b/>
          <w:sz w:val="18"/>
        </w:rPr>
        <w:t xml:space="preserve">· 단어: </w:t>
      </w:r>
      <w:r>
        <w:rPr>
          <w:rFonts w:ascii="Arial" w:hAnsi="Arial" w:eastAsia="Malgun Gothic"/>
          <w:sz w:val="18"/>
        </w:rPr>
        <w:t>fui(ir 1인칭 단수 완료과거) · anos oitenta(80년대) · descarregava(descarregar 짐을 내리다, 미완료과거) · moço(젊은이)</w:t>
      </w:r>
    </w:p>
    <w:p>
      <w:pPr>
        <w:spacing w:after="0" w:before="0"/>
        <w:ind w:left="283"/>
      </w:pPr>
      <w:r>
        <w:rPr>
          <w:rFonts w:ascii="Arial" w:hAnsi="Arial" w:eastAsia="Malgun Gothic"/>
          <w:b/>
          <w:sz w:val="18"/>
        </w:rPr>
        <w:t xml:space="preserve">· 문법: </w:t>
      </w:r>
      <w:r>
        <w:rPr>
          <w:rFonts w:ascii="Arial" w:hAnsi="Arial" w:eastAsia="Malgun Gothic"/>
          <w:sz w:val="18"/>
        </w:rPr>
        <w:t>대답은 질문의 동사로(Fui). 'quando + 미완료과거'로 시절 표현(문법 포인트 1·2).</w:t>
      </w:r>
    </w:p>
    <w:p>
      <w:pPr>
        <w:spacing w:after="0" w:before="0"/>
        <w:ind w:left="283"/>
      </w:pPr>
      <w:r>
        <w:rPr>
          <w:rFonts w:ascii="Arial" w:hAnsi="Arial" w:eastAsia="Malgun Gothic"/>
          <w:b/>
          <w:sz w:val="18"/>
        </w:rPr>
        <w:t xml:space="preserve">· 시제: </w:t>
      </w:r>
      <w:r>
        <w:rPr>
          <w:rFonts w:ascii="Arial" w:hAnsi="Arial" w:eastAsia="Malgun Gothic"/>
          <w:sz w:val="18"/>
        </w:rPr>
        <w:t>fui는 완료과거(경험 사실), descarregava/era는 미완료과거(과거 습관·상태).</w:t>
      </w:r>
    </w:p>
    <w:p>
      <w:pPr>
        <w:spacing w:after="0" w:before="0"/>
        <w:ind w:left="283"/>
      </w:pPr>
      <w:r>
        <w:rPr>
          <w:rFonts w:ascii="Arial" w:hAnsi="Arial" w:eastAsia="Malgun Gothic"/>
          <w:b/>
          <w:sz w:val="18"/>
        </w:rPr>
        <w:t xml:space="preserve">· 표현: </w:t>
      </w:r>
      <w:r>
        <w:rPr>
          <w:rFonts w:ascii="Arial" w:hAnsi="Arial" w:eastAsia="Malgun Gothic"/>
          <w:sz w:val="18"/>
        </w:rPr>
        <w:t>질문에 sim 대신 동사를 반복해 답하는 것이 포르투갈어식.</w:t>
      </w:r>
    </w:p>
    <w:p>
      <w:pPr>
        <w:spacing w:after="20" w:before="100"/>
      </w:pPr>
      <w:r>
        <w:rPr>
          <w:rFonts w:ascii="Arial" w:hAnsi="Arial" w:eastAsia="Malgun Gothic"/>
          <w:b/>
          <w:sz w:val="20"/>
        </w:rPr>
        <w:t xml:space="preserve">75. </w:t>
      </w:r>
      <w:r>
        <w:rPr>
          <w:rFonts w:ascii="Arial" w:hAnsi="Arial" w:eastAsia="Malgun Gothic"/>
          <w:b/>
          <w:color w:val="7F6000"/>
          <w:sz w:val="20"/>
        </w:rPr>
        <w:t>ANA CLARA</w:t>
      </w:r>
      <w:r>
        <w:rPr>
          <w:rFonts w:ascii="Arial" w:hAnsi="Arial" w:eastAsia="Malgun Gothic"/>
          <w:sz w:val="20"/>
        </w:rPr>
        <w:t xml:space="preserve">  "Sério, Zé? Você era estivador?"</w:t>
      </w:r>
    </w:p>
    <w:p>
      <w:pPr>
        <w:spacing w:after="0" w:before="0"/>
        <w:ind w:left="283"/>
      </w:pPr>
      <w:r>
        <w:rPr>
          <w:rFonts w:ascii="Arial" w:hAnsi="Arial" w:eastAsia="Malgun Gothic"/>
          <w:b/>
          <w:sz w:val="18"/>
        </w:rPr>
        <w:t xml:space="preserve">· 단어: </w:t>
      </w:r>
      <w:r>
        <w:rPr>
          <w:rFonts w:ascii="Arial" w:hAnsi="Arial" w:eastAsia="Malgun Gothic"/>
          <w:sz w:val="18"/>
        </w:rPr>
        <w:t>sério(진짜?) · estivador(하역 노동자)</w:t>
      </w:r>
    </w:p>
    <w:p>
      <w:pPr>
        <w:spacing w:after="0" w:before="0"/>
        <w:ind w:left="283"/>
      </w:pPr>
      <w:r>
        <w:rPr>
          <w:rFonts w:ascii="Arial" w:hAnsi="Arial" w:eastAsia="Malgun Gothic"/>
          <w:b/>
          <w:sz w:val="18"/>
        </w:rPr>
        <w:t xml:space="preserve">· 문법: </w:t>
      </w:r>
      <w:r>
        <w:rPr>
          <w:rFonts w:ascii="Arial" w:hAnsi="Arial" w:eastAsia="Malgun Gothic"/>
          <w:sz w:val="18"/>
        </w:rPr>
        <w:t>직업 앞 관사 생략(era estivador).</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지속적 직업·신분.</w:t>
      </w:r>
    </w:p>
    <w:p>
      <w:pPr>
        <w:spacing w:after="0" w:before="0"/>
        <w:ind w:left="283"/>
      </w:pPr>
      <w:r>
        <w:rPr>
          <w:rFonts w:ascii="Arial" w:hAnsi="Arial" w:eastAsia="Malgun Gothic"/>
          <w:b/>
          <w:sz w:val="18"/>
        </w:rPr>
        <w:t xml:space="preserve">· 표현: </w:t>
      </w:r>
      <w:r>
        <w:rPr>
          <w:rFonts w:ascii="Arial" w:hAnsi="Arial" w:eastAsia="Malgun Gothic"/>
          <w:sz w:val="18"/>
        </w:rPr>
        <w:t>"Sério?"는 놀람의 구어.</w:t>
      </w:r>
    </w:p>
    <w:p>
      <w:pPr>
        <w:spacing w:after="20" w:before="100"/>
      </w:pPr>
      <w:r>
        <w:rPr>
          <w:rFonts w:ascii="Arial" w:hAnsi="Arial" w:eastAsia="Malgun Gothic"/>
          <w:b/>
          <w:sz w:val="20"/>
        </w:rPr>
        <w:t xml:space="preserve">76. </w:t>
      </w:r>
      <w:r>
        <w:rPr>
          <w:rFonts w:ascii="Arial" w:hAnsi="Arial" w:eastAsia="Malgun Gothic"/>
          <w:b/>
          <w:color w:val="7F6000"/>
          <w:sz w:val="20"/>
        </w:rPr>
        <w:t>ZÉ</w:t>
      </w:r>
      <w:r>
        <w:rPr>
          <w:rFonts w:ascii="Arial" w:hAnsi="Arial" w:eastAsia="Malgun Gothic"/>
          <w:sz w:val="20"/>
        </w:rPr>
        <w:t xml:space="preserve">  "Era. Saco de café nas costas, sessenta quilos. Por isso hoje só sirvo café."</w:t>
      </w:r>
    </w:p>
    <w:p>
      <w:pPr>
        <w:spacing w:after="0" w:before="0"/>
        <w:ind w:left="283"/>
      </w:pPr>
      <w:r>
        <w:rPr>
          <w:rFonts w:ascii="Arial" w:hAnsi="Arial" w:eastAsia="Malgun Gothic"/>
          <w:b/>
          <w:sz w:val="18"/>
        </w:rPr>
        <w:t xml:space="preserve">· 단어: </w:t>
      </w:r>
      <w:r>
        <w:rPr>
          <w:rFonts w:ascii="Arial" w:hAnsi="Arial" w:eastAsia="Malgun Gothic"/>
          <w:sz w:val="18"/>
        </w:rPr>
        <w:t>saco(자루) · nas costas(등에) · sirvo(servir 1인칭 단수, e→i 어간 변화)</w:t>
      </w:r>
    </w:p>
    <w:p>
      <w:pPr>
        <w:spacing w:after="0" w:before="0"/>
        <w:ind w:left="283"/>
      </w:pPr>
      <w:r>
        <w:rPr>
          <w:rFonts w:ascii="Arial" w:hAnsi="Arial" w:eastAsia="Malgun Gothic"/>
          <w:b/>
          <w:sz w:val="18"/>
        </w:rPr>
        <w:t xml:space="preserve">· 문법: </w:t>
      </w:r>
      <w:r>
        <w:rPr>
          <w:rFonts w:ascii="Arial" w:hAnsi="Arial" w:eastAsia="Malgun Gothic"/>
          <w:sz w:val="18"/>
        </w:rPr>
        <w:t>대답 Era(미완료과거 반복). servir는 1인칭 단수만 sirvo로 불규칙.</w:t>
      </w:r>
    </w:p>
    <w:p>
      <w:pPr>
        <w:spacing w:after="0" w:before="0"/>
        <w:ind w:left="283"/>
      </w:pPr>
      <w:r>
        <w:rPr>
          <w:rFonts w:ascii="Arial" w:hAnsi="Arial" w:eastAsia="Malgun Gothic"/>
          <w:b/>
          <w:sz w:val="18"/>
        </w:rPr>
        <w:t xml:space="preserve">· 시제: </w:t>
      </w:r>
      <w:r>
        <w:rPr>
          <w:rFonts w:ascii="Arial" w:hAnsi="Arial" w:eastAsia="Malgun Gothic"/>
          <w:sz w:val="18"/>
        </w:rPr>
        <w:t>era는 미완료과거, sirvo는 현재직설법(현재 습관).</w:t>
      </w:r>
    </w:p>
    <w:p>
      <w:pPr>
        <w:spacing w:after="0" w:before="0"/>
        <w:ind w:left="283"/>
      </w:pPr>
      <w:r>
        <w:rPr>
          <w:rFonts w:ascii="Arial" w:hAnsi="Arial" w:eastAsia="Malgun Gothic"/>
          <w:b/>
          <w:sz w:val="18"/>
        </w:rPr>
        <w:t xml:space="preserve">· 표현: </w:t>
      </w:r>
      <w:r>
        <w:rPr>
          <w:rFonts w:ascii="Arial" w:hAnsi="Arial" w:eastAsia="Malgun Gothic"/>
          <w:sz w:val="18"/>
        </w:rPr>
        <w:t>costas는 항상 복수형('등'). 과거와 현재의 대비가 유머.</w:t>
      </w:r>
    </w:p>
    <w:p>
      <w:pPr>
        <w:spacing w:after="20" w:before="100"/>
      </w:pPr>
      <w:r>
        <w:rPr>
          <w:rFonts w:ascii="Arial" w:hAnsi="Arial" w:eastAsia="Malgun Gothic"/>
          <w:b/>
          <w:sz w:val="20"/>
        </w:rPr>
        <w:t xml:space="preserve">77. </w:t>
      </w:r>
      <w:r>
        <w:rPr>
          <w:rFonts w:ascii="Arial" w:hAnsi="Arial" w:eastAsia="Malgun Gothic"/>
          <w:b/>
          <w:color w:val="7F6000"/>
          <w:sz w:val="20"/>
        </w:rPr>
        <w:t>ZÉ</w:t>
      </w:r>
      <w:r>
        <w:rPr>
          <w:rFonts w:ascii="Arial" w:hAnsi="Arial" w:eastAsia="Malgun Gothic"/>
          <w:sz w:val="20"/>
        </w:rPr>
        <w:t xml:space="preserve">  "Naquele tempo, a gente sabia o que tinha dentro de cada saco."</w:t>
      </w:r>
    </w:p>
    <w:p>
      <w:pPr>
        <w:spacing w:after="0" w:before="0"/>
        <w:ind w:left="283"/>
      </w:pPr>
      <w:r>
        <w:rPr>
          <w:rFonts w:ascii="Arial" w:hAnsi="Arial" w:eastAsia="Malgun Gothic"/>
          <w:b/>
          <w:sz w:val="18"/>
        </w:rPr>
        <w:t xml:space="preserve">· 단어: </w:t>
      </w:r>
      <w:r>
        <w:rPr>
          <w:rFonts w:ascii="Arial" w:hAnsi="Arial" w:eastAsia="Malgun Gothic"/>
          <w:sz w:val="18"/>
        </w:rPr>
        <w:t>naquele(=em + aquele) · tempo(시절) · sabia(saber 미완료과거) · tinha(ter 미완료과거, 존재) · dentro de(~안에)</w:t>
      </w:r>
    </w:p>
    <w:p>
      <w:pPr>
        <w:spacing w:after="0" w:before="0"/>
        <w:ind w:left="283"/>
      </w:pPr>
      <w:r>
        <w:rPr>
          <w:rFonts w:ascii="Arial" w:hAnsi="Arial" w:eastAsia="Malgun Gothic"/>
          <w:b/>
          <w:sz w:val="18"/>
        </w:rPr>
        <w:t xml:space="preserve">· 문법: </w:t>
      </w:r>
      <w:r>
        <w:rPr>
          <w:rFonts w:ascii="Arial" w:hAnsi="Arial" w:eastAsia="Malgun Gothic"/>
          <w:sz w:val="18"/>
        </w:rPr>
        <w:t>"o que tinha dentro" — 간접의문절, 존재의 ter.</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시절의 일반적 상태.</w:t>
      </w:r>
    </w:p>
    <w:p>
      <w:pPr>
        <w:spacing w:after="0" w:before="0"/>
        <w:ind w:left="283"/>
      </w:pPr>
      <w:r>
        <w:rPr>
          <w:rFonts w:ascii="Arial" w:hAnsi="Arial" w:eastAsia="Malgun Gothic"/>
          <w:b/>
          <w:sz w:val="18"/>
        </w:rPr>
        <w:t xml:space="preserve">· 표현: </w:t>
      </w:r>
      <w:r>
        <w:rPr>
          <w:rFonts w:ascii="Arial" w:hAnsi="Arial" w:eastAsia="Malgun Gothic"/>
          <w:sz w:val="18"/>
        </w:rPr>
        <w:t>"Naquele tempo"(그 시절에)는 미완료과거와 짝을 이루는 대표 시간 표현.</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"E hoje ninguém sabe o que tem dentro de cada contêiner."</w:t>
      </w:r>
    </w:p>
    <w:p>
      <w:pPr>
        <w:spacing w:after="0" w:before="0"/>
        <w:ind w:left="283"/>
      </w:pPr>
      <w:r>
        <w:rPr>
          <w:rFonts w:ascii="Arial" w:hAnsi="Arial" w:eastAsia="Malgun Gothic"/>
          <w:b/>
          <w:sz w:val="18"/>
        </w:rPr>
        <w:t xml:space="preserve">· 단어: </w:t>
      </w:r>
      <w:r>
        <w:rPr>
          <w:rFonts w:ascii="Arial" w:hAnsi="Arial" w:eastAsia="Malgun Gothic"/>
          <w:sz w:val="18"/>
        </w:rPr>
        <w:t>hoje(오늘날) · cada(각각의)</w:t>
      </w:r>
    </w:p>
    <w:p>
      <w:pPr>
        <w:spacing w:after="0" w:before="0"/>
        <w:ind w:left="283"/>
      </w:pPr>
      <w:r>
        <w:rPr>
          <w:rFonts w:ascii="Arial" w:hAnsi="Arial" w:eastAsia="Malgun Gothic"/>
          <w:b/>
          <w:sz w:val="18"/>
        </w:rPr>
        <w:t xml:space="preserve">· 문법: </w:t>
      </w:r>
      <w:r>
        <w:rPr>
          <w:rFonts w:ascii="Arial" w:hAnsi="Arial" w:eastAsia="Malgun Gothic"/>
          <w:sz w:val="18"/>
        </w:rPr>
        <w:t>77번과 대칭 구조로 시제만 현재로 바꿈.</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일반 상태(77번 미완료과거와 대비).</w:t>
      </w:r>
    </w:p>
    <w:p>
      <w:pPr>
        <w:spacing w:after="0" w:before="0"/>
        <w:ind w:left="283"/>
      </w:pPr>
      <w:r>
        <w:rPr>
          <w:rFonts w:ascii="Arial" w:hAnsi="Arial" w:eastAsia="Malgun Gothic"/>
          <w:b/>
          <w:sz w:val="18"/>
        </w:rPr>
        <w:t xml:space="preserve">· 표현: </w:t>
      </w:r>
      <w:r>
        <w:rPr>
          <w:rFonts w:ascii="Arial" w:hAnsi="Arial" w:eastAsia="Malgun Gothic"/>
          <w:sz w:val="18"/>
        </w:rPr>
        <w:t>과거·현재 대구로 주제를 압축.</w:t>
      </w:r>
    </w:p>
    <w:p>
      <w:pPr>
        <w:spacing w:after="20" w:before="100"/>
      </w:pPr>
      <w:r>
        <w:rPr>
          <w:rFonts w:ascii="Arial" w:hAnsi="Arial" w:eastAsia="Malgun Gothic"/>
          <w:b/>
          <w:sz w:val="20"/>
        </w:rPr>
        <w:t xml:space="preserve">79. </w:t>
      </w:r>
      <w:r>
        <w:rPr>
          <w:rFonts w:ascii="Arial" w:hAnsi="Arial" w:eastAsia="Malgun Gothic"/>
          <w:b/>
          <w:color w:val="7F6000"/>
          <w:sz w:val="20"/>
        </w:rPr>
        <w:t>DIGO</w:t>
      </w:r>
      <w:r>
        <w:rPr>
          <w:rFonts w:ascii="Arial" w:hAnsi="Arial" w:eastAsia="Malgun Gothic"/>
          <w:sz w:val="20"/>
        </w:rPr>
        <w:t xml:space="preserve">  "Meu celular apitou. O programa terminou. Sobe todo mundo!"</w:t>
      </w:r>
    </w:p>
    <w:p>
      <w:pPr>
        <w:spacing w:after="0" w:before="0"/>
        <w:ind w:left="283"/>
      </w:pPr>
      <w:r>
        <w:rPr>
          <w:rFonts w:ascii="Arial" w:hAnsi="Arial" w:eastAsia="Malgun Gothic"/>
          <w:b/>
          <w:sz w:val="18"/>
        </w:rPr>
        <w:t xml:space="preserve">· 단어: </w:t>
      </w:r>
      <w:r>
        <w:rPr>
          <w:rFonts w:ascii="Arial" w:hAnsi="Arial" w:eastAsia="Malgun Gothic"/>
          <w:sz w:val="18"/>
        </w:rPr>
        <w:t>apitou(apitar 삐 소리 나다, 완료과거) · terminou(terminar 완료과거) · sobe(subir 올라가다)</w:t>
      </w:r>
    </w:p>
    <w:p>
      <w:pPr>
        <w:spacing w:after="0" w:before="0"/>
        <w:ind w:left="283"/>
      </w:pPr>
      <w:r>
        <w:rPr>
          <w:rFonts w:ascii="Arial" w:hAnsi="Arial" w:eastAsia="Malgun Gothic"/>
          <w:b/>
          <w:sz w:val="18"/>
        </w:rPr>
        <w:t xml:space="preserve">· 문법: </w:t>
      </w:r>
      <w:r>
        <w:rPr>
          <w:rFonts w:ascii="Arial" w:hAnsi="Arial" w:eastAsia="Malgun Gothic"/>
          <w:sz w:val="18"/>
        </w:rPr>
        <w:t>"Sobe todo mundo!"는 구어 명령(→ 5번 Senta todo mundo 참고).</w:t>
      </w:r>
    </w:p>
    <w:p>
      <w:pPr>
        <w:spacing w:after="0" w:before="0"/>
        <w:ind w:left="283"/>
      </w:pPr>
      <w:r>
        <w:rPr>
          <w:rFonts w:ascii="Arial" w:hAnsi="Arial" w:eastAsia="Malgun Gothic"/>
          <w:b/>
          <w:sz w:val="18"/>
        </w:rPr>
        <w:t xml:space="preserve">· 시제: </w:t>
      </w:r>
      <w:r>
        <w:rPr>
          <w:rFonts w:ascii="Arial" w:hAnsi="Arial" w:eastAsia="Malgun Gothic"/>
          <w:sz w:val="18"/>
        </w:rPr>
        <w:t>완료과거(방금 끝난 사건) + 명령법.</w:t>
      </w:r>
    </w:p>
    <w:p>
      <w:pPr>
        <w:spacing w:after="0" w:before="0"/>
        <w:ind w:left="283"/>
      </w:pPr>
      <w:r>
        <w:rPr>
          <w:rFonts w:ascii="Arial" w:hAnsi="Arial" w:eastAsia="Malgun Gothic"/>
          <w:b/>
          <w:sz w:val="18"/>
        </w:rPr>
        <w:t xml:space="preserve">· 표현: </w:t>
      </w:r>
      <w:r>
        <w:rPr>
          <w:rFonts w:ascii="Arial" w:hAnsi="Arial" w:eastAsia="Malgun Gothic"/>
          <w:sz w:val="18"/>
        </w:rPr>
        <w:t>apitar는 '호루라기를 불다'에서 알림음.</w:t>
      </w:r>
    </w:p>
    <w:p>
      <w:pPr>
        <w:spacing w:after="20" w:before="100"/>
      </w:pPr>
      <w:r>
        <w:rPr>
          <w:rFonts w:ascii="Arial" w:hAnsi="Arial" w:eastAsia="Malgun Gothic"/>
          <w:b/>
          <w:sz w:val="20"/>
        </w:rPr>
        <w:t xml:space="preserve">80. </w:t>
      </w:r>
      <w:r>
        <w:rPr>
          <w:rFonts w:ascii="Arial" w:hAnsi="Arial" w:eastAsia="Malgun Gothic"/>
          <w:b/>
          <w:color w:val="7F6000"/>
          <w:sz w:val="20"/>
        </w:rPr>
        <w:t>ZÉ</w:t>
      </w:r>
      <w:r>
        <w:rPr>
          <w:rFonts w:ascii="Arial" w:hAnsi="Arial" w:eastAsia="Malgun Gothic"/>
          <w:sz w:val="20"/>
        </w:rPr>
        <w:t xml:space="preserve">  "E os pastéis? Vão esfriar!"</w:t>
      </w:r>
    </w:p>
    <w:p>
      <w:pPr>
        <w:spacing w:after="0" w:before="0"/>
        <w:ind w:left="283"/>
      </w:pPr>
      <w:r>
        <w:rPr>
          <w:rFonts w:ascii="Arial" w:hAnsi="Arial" w:eastAsia="Malgun Gothic"/>
          <w:b/>
          <w:sz w:val="18"/>
        </w:rPr>
        <w:t xml:space="preserve">· 단어: </w:t>
      </w:r>
      <w:r>
        <w:rPr>
          <w:rFonts w:ascii="Arial" w:hAnsi="Arial" w:eastAsia="Malgun Gothic"/>
          <w:sz w:val="18"/>
        </w:rPr>
        <w:t>pastéis(pastel의 복수, -el → -éis) · esfriar(식다)</w:t>
      </w:r>
    </w:p>
    <w:p>
      <w:pPr>
        <w:spacing w:after="0" w:before="0"/>
        <w:ind w:left="283"/>
      </w:pPr>
      <w:r>
        <w:rPr>
          <w:rFonts w:ascii="Arial" w:hAnsi="Arial" w:eastAsia="Malgun Gothic"/>
          <w:b/>
          <w:sz w:val="18"/>
        </w:rPr>
        <w:t xml:space="preserve">· 문법: </w:t>
      </w:r>
      <w:r>
        <w:rPr>
          <w:rFonts w:ascii="Arial" w:hAnsi="Arial" w:eastAsia="Malgun Gothic"/>
          <w:sz w:val="18"/>
        </w:rPr>
        <w:t>-el로 끝나는 명사 복수 -éis(papel → papéis). 'ir + 원형' 근접 미래.</w:t>
      </w:r>
    </w:p>
    <w:p>
      <w:pPr>
        <w:spacing w:after="0" w:before="0"/>
        <w:ind w:left="283"/>
      </w:pPr>
      <w:r>
        <w:rPr>
          <w:rFonts w:ascii="Arial" w:hAnsi="Arial" w:eastAsia="Malgun Gothic"/>
          <w:b/>
          <w:sz w:val="18"/>
        </w:rPr>
        <w:t xml:space="preserve">· 시제: </w:t>
      </w:r>
      <w:r>
        <w:rPr>
          <w:rFonts w:ascii="Arial" w:hAnsi="Arial" w:eastAsia="Malgun Gothic"/>
          <w:sz w:val="18"/>
        </w:rPr>
        <w:t>우언 미래 — 곧 일어날 일.</w:t>
      </w:r>
    </w:p>
    <w:p>
      <w:pPr>
        <w:spacing w:after="20" w:before="100"/>
      </w:pPr>
      <w:r>
        <w:rPr>
          <w:rFonts w:ascii="Arial" w:hAnsi="Arial" w:eastAsia="Malgun Gothic"/>
          <w:b/>
          <w:sz w:val="20"/>
        </w:rPr>
        <w:t xml:space="preserve">81. </w:t>
      </w:r>
      <w:r>
        <w:rPr>
          <w:rFonts w:ascii="Arial" w:hAnsi="Arial" w:eastAsia="Malgun Gothic"/>
          <w:b/>
          <w:color w:val="7F6000"/>
          <w:sz w:val="20"/>
        </w:rPr>
        <w:t>WESLEY</w:t>
      </w:r>
      <w:r>
        <w:rPr>
          <w:rFonts w:ascii="Arial" w:hAnsi="Arial" w:eastAsia="Malgun Gothic"/>
          <w:sz w:val="20"/>
        </w:rPr>
        <w:t xml:space="preserve">  "Leva lá pra cima, Zé. Põe na conta."</w:t>
      </w:r>
    </w:p>
    <w:p>
      <w:pPr>
        <w:spacing w:after="0" w:before="0"/>
        <w:ind w:left="283"/>
      </w:pPr>
      <w:r>
        <w:rPr>
          <w:rFonts w:ascii="Arial" w:hAnsi="Arial" w:eastAsia="Malgun Gothic"/>
          <w:b/>
          <w:sz w:val="18"/>
        </w:rPr>
        <w:t xml:space="preserve">· 단어: </w:t>
      </w:r>
      <w:r>
        <w:rPr>
          <w:rFonts w:ascii="Arial" w:hAnsi="Arial" w:eastAsia="Malgun Gothic"/>
          <w:sz w:val="18"/>
        </w:rPr>
        <w:t>leva(levar 가져가다) · lá pra cima(위로) · põe(pôr 놓다) · conta(외상 장부)</w:t>
      </w:r>
    </w:p>
    <w:p>
      <w:pPr>
        <w:spacing w:after="0" w:before="0"/>
        <w:ind w:left="283"/>
      </w:pPr>
      <w:r>
        <w:rPr>
          <w:rFonts w:ascii="Arial" w:hAnsi="Arial" w:eastAsia="Malgun Gothic"/>
          <w:b/>
          <w:sz w:val="18"/>
        </w:rPr>
        <w:t xml:space="preserve">· 문법: </w:t>
      </w:r>
      <w:r>
        <w:rPr>
          <w:rFonts w:ascii="Arial" w:hAnsi="Arial" w:eastAsia="Malgun Gothic"/>
          <w:sz w:val="18"/>
        </w:rPr>
        <w:t>Leva, Põe는 구어 명령(규범 Leve, Ponha). 목적어(os pastéis) 생략.</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"Põe na conta" = '외상으로 달아 둬'.</w:t>
      </w:r>
    </w:p>
    <w:p>
      <w:pPr>
        <w:spacing w:after="20" w:before="100"/>
      </w:pPr>
      <w:r>
        <w:rPr>
          <w:rFonts w:ascii="Arial" w:hAnsi="Arial" w:eastAsia="Malgun Gothic"/>
          <w:b/>
          <w:sz w:val="20"/>
        </w:rPr>
        <w:t xml:space="preserve">82. </w:t>
      </w:r>
      <w:r>
        <w:rPr>
          <w:rFonts w:ascii="Arial" w:hAnsi="Arial" w:eastAsia="Malgun Gothic"/>
          <w:b/>
          <w:color w:val="7F6000"/>
          <w:sz w:val="20"/>
        </w:rPr>
        <w:t>ZÉ</w:t>
      </w:r>
      <w:r>
        <w:rPr>
          <w:rFonts w:ascii="Arial" w:hAnsi="Arial" w:eastAsia="Malgun Gothic"/>
          <w:sz w:val="20"/>
        </w:rPr>
        <w:t xml:space="preserve">  "A conta de vocês já tá maior que um navio."</w:t>
      </w:r>
    </w:p>
    <w:p>
      <w:pPr>
        <w:spacing w:after="0" w:before="0"/>
        <w:ind w:left="283"/>
      </w:pPr>
      <w:r>
        <w:rPr>
          <w:rFonts w:ascii="Arial" w:hAnsi="Arial" w:eastAsia="Malgun Gothic"/>
          <w:b/>
          <w:sz w:val="18"/>
        </w:rPr>
        <w:t xml:space="preserve">· 단어: </w:t>
      </w:r>
      <w:r>
        <w:rPr>
          <w:rFonts w:ascii="Arial" w:hAnsi="Arial" w:eastAsia="Malgun Gothic"/>
          <w:sz w:val="18"/>
        </w:rPr>
        <w:t>maior(더 큰, grande의 비교급) · navio(배)</w:t>
      </w:r>
    </w:p>
    <w:p>
      <w:pPr>
        <w:spacing w:after="0" w:before="0"/>
        <w:ind w:left="283"/>
      </w:pPr>
      <w:r>
        <w:rPr>
          <w:rFonts w:ascii="Arial" w:hAnsi="Arial" w:eastAsia="Malgun Gothic"/>
          <w:b/>
          <w:sz w:val="18"/>
        </w:rPr>
        <w:t xml:space="preserve">· 문법: </w:t>
      </w:r>
      <w:r>
        <w:rPr>
          <w:rFonts w:ascii="Arial" w:hAnsi="Arial" w:eastAsia="Malgun Gothic"/>
          <w:sz w:val="18"/>
        </w:rPr>
        <w:t>불규칙 비교급 maior que. já = '벌써'.</w:t>
      </w:r>
    </w:p>
    <w:p>
      <w:pPr>
        <w:spacing w:after="0" w:before="0"/>
        <w:ind w:left="283"/>
      </w:pPr>
      <w:r>
        <w:rPr>
          <w:rFonts w:ascii="Arial" w:hAnsi="Arial" w:eastAsia="Malgun Gothic"/>
          <w:b/>
          <w:sz w:val="18"/>
        </w:rPr>
        <w:t xml:space="preserve">· 시제: </w:t>
      </w:r>
      <w:r>
        <w:rPr>
          <w:rFonts w:ascii="Arial" w:hAnsi="Arial" w:eastAsia="Malgun Gothic"/>
          <w:sz w:val="18"/>
        </w:rPr>
        <w:t>현재직설법(tá) — 현재 상태.</w:t>
      </w:r>
    </w:p>
    <w:p>
      <w:pPr>
        <w:spacing w:after="0" w:before="0"/>
        <w:ind w:left="283"/>
      </w:pPr>
      <w:r>
        <w:rPr>
          <w:rFonts w:ascii="Arial" w:hAnsi="Arial" w:eastAsia="Malgun Gothic"/>
          <w:b/>
          <w:sz w:val="18"/>
        </w:rPr>
        <w:t xml:space="preserve">· 표현: </w:t>
      </w:r>
      <w:r>
        <w:rPr>
          <w:rFonts w:ascii="Arial" w:hAnsi="Arial" w:eastAsia="Malgun Gothic"/>
          <w:sz w:val="18"/>
        </w:rPr>
        <w:t>항구 이야기를 받은 과장 농담.</w:t>
      </w:r>
    </w:p>
    <w:p>
      <w:pPr>
        <w:spacing w:after="20" w:before="100"/>
      </w:pPr>
      <w:r>
        <w:rPr>
          <w:rFonts w:ascii="Arial" w:hAnsi="Arial" w:eastAsia="Malgun Gothic"/>
          <w:b/>
          <w:sz w:val="20"/>
        </w:rPr>
        <w:t xml:space="preserve">83. </w:t>
      </w:r>
      <w:r>
        <w:rPr>
          <w:rFonts w:ascii="Arial" w:hAnsi="Arial" w:eastAsia="Malgun Gothic"/>
          <w:b/>
          <w:color w:val="7F6000"/>
          <w:sz w:val="20"/>
        </w:rPr>
        <w:t>DIGO</w:t>
      </w:r>
      <w:r>
        <w:rPr>
          <w:rFonts w:ascii="Arial" w:hAnsi="Arial" w:eastAsia="Malgun Gothic"/>
          <w:sz w:val="20"/>
        </w:rPr>
        <w:t xml:space="preserve">  "Olha a tela. Mil e duzentos contêineres. A maioria tá certinha."</w:t>
      </w:r>
    </w:p>
    <w:p>
      <w:pPr>
        <w:spacing w:after="0" w:before="0"/>
        <w:ind w:left="283"/>
      </w:pPr>
      <w:r>
        <w:rPr>
          <w:rFonts w:ascii="Arial" w:hAnsi="Arial" w:eastAsia="Malgun Gothic"/>
          <w:b/>
          <w:sz w:val="18"/>
        </w:rPr>
        <w:t xml:space="preserve">· 단어: </w:t>
      </w:r>
      <w:r>
        <w:rPr>
          <w:rFonts w:ascii="Arial" w:hAnsi="Arial" w:eastAsia="Malgun Gothic"/>
          <w:sz w:val="18"/>
        </w:rPr>
        <w:t>tela(화면) · maioria(대다수) · certinha(certa의 축소형, 딱 맞는)</w:t>
      </w:r>
    </w:p>
    <w:p>
      <w:pPr>
        <w:spacing w:after="0" w:before="0"/>
        <w:ind w:left="283"/>
      </w:pPr>
      <w:r>
        <w:rPr>
          <w:rFonts w:ascii="Arial" w:hAnsi="Arial" w:eastAsia="Malgun Gothic"/>
          <w:b/>
          <w:sz w:val="18"/>
        </w:rPr>
        <w:t xml:space="preserve">· 문법: </w:t>
      </w:r>
      <w:r>
        <w:rPr>
          <w:rFonts w:ascii="Arial" w:hAnsi="Arial" w:eastAsia="Malgun Gothic"/>
          <w:sz w:val="18"/>
        </w:rPr>
        <w:t>maioria는 단수 취급(tá). 축소사 -inho/-inha가 '딱, 정확히'라는 강조.</w:t>
      </w:r>
    </w:p>
    <w:p>
      <w:pPr>
        <w:spacing w:after="0" w:before="0"/>
        <w:ind w:left="283"/>
      </w:pPr>
      <w:r>
        <w:rPr>
          <w:rFonts w:ascii="Arial" w:hAnsi="Arial" w:eastAsia="Malgun Gothic"/>
          <w:b/>
          <w:sz w:val="18"/>
        </w:rPr>
        <w:t xml:space="preserve">· 시제: </w:t>
      </w:r>
      <w:r>
        <w:rPr>
          <w:rFonts w:ascii="Arial" w:hAnsi="Arial" w:eastAsia="Malgun Gothic"/>
          <w:sz w:val="18"/>
        </w:rPr>
        <w:t>명령법(olha) + 현재직설법.</w:t>
      </w:r>
    </w:p>
    <w:p>
      <w:pPr>
        <w:spacing w:after="0" w:before="0"/>
        <w:ind w:left="283"/>
      </w:pPr>
      <w:r>
        <w:rPr>
          <w:rFonts w:ascii="Arial" w:hAnsi="Arial" w:eastAsia="Malgun Gothic"/>
          <w:b/>
          <w:sz w:val="18"/>
        </w:rPr>
        <w:t xml:space="preserve">· 표현: </w:t>
      </w:r>
      <w:r>
        <w:rPr>
          <w:rFonts w:ascii="Arial" w:hAnsi="Arial" w:eastAsia="Malgun Gothic"/>
          <w:sz w:val="18"/>
        </w:rPr>
        <w:t>축소사는 크기가 아니라 정감·강조 기능을 자주 함.</w:t>
      </w:r>
    </w:p>
    <w:p>
      <w:pPr>
        <w:spacing w:after="20" w:before="100"/>
      </w:pPr>
      <w:r>
        <w:rPr>
          <w:rFonts w:ascii="Arial" w:hAnsi="Arial" w:eastAsia="Malgun Gothic"/>
          <w:b/>
          <w:sz w:val="20"/>
        </w:rPr>
        <w:t xml:space="preserve">84. </w:t>
      </w:r>
      <w:r>
        <w:rPr>
          <w:rFonts w:ascii="Arial" w:hAnsi="Arial" w:eastAsia="Malgun Gothic"/>
          <w:b/>
          <w:color w:val="7F6000"/>
          <w:sz w:val="20"/>
        </w:rPr>
        <w:t>HELENA</w:t>
      </w:r>
      <w:r>
        <w:rPr>
          <w:rFonts w:ascii="Arial" w:hAnsi="Arial" w:eastAsia="Malgun Gothic"/>
          <w:sz w:val="20"/>
        </w:rPr>
        <w:t xml:space="preserve">  "A maioria. E a minoria?"</w:t>
      </w:r>
    </w:p>
    <w:p>
      <w:pPr>
        <w:spacing w:after="0" w:before="0"/>
        <w:ind w:left="283"/>
      </w:pPr>
      <w:r>
        <w:rPr>
          <w:rFonts w:ascii="Arial" w:hAnsi="Arial" w:eastAsia="Malgun Gothic"/>
          <w:b/>
          <w:sz w:val="18"/>
        </w:rPr>
        <w:t xml:space="preserve">· 단어: </w:t>
      </w:r>
      <w:r>
        <w:rPr>
          <w:rFonts w:ascii="Arial" w:hAnsi="Arial" w:eastAsia="Malgun Gothic"/>
          <w:sz w:val="18"/>
        </w:rPr>
        <w:t>minoria(소수)</w:t>
      </w:r>
    </w:p>
    <w:p>
      <w:pPr>
        <w:spacing w:after="0" w:before="0"/>
        <w:ind w:left="283"/>
      </w:pPr>
      <w:r>
        <w:rPr>
          <w:rFonts w:ascii="Arial" w:hAnsi="Arial" w:eastAsia="Malgun Gothic"/>
          <w:b/>
          <w:sz w:val="18"/>
        </w:rPr>
        <w:t xml:space="preserve">· 문법: </w:t>
      </w:r>
      <w:r>
        <w:rPr>
          <w:rFonts w:ascii="Arial" w:hAnsi="Arial" w:eastAsia="Malgun Gothic"/>
          <w:sz w:val="18"/>
        </w:rPr>
        <w:t>상대 말 반복 + 대조 질문.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85. </w:t>
      </w:r>
      <w:r>
        <w:rPr>
          <w:rFonts w:ascii="Arial" w:hAnsi="Arial" w:eastAsia="Malgun Gothic"/>
          <w:b/>
          <w:color w:val="7F6000"/>
          <w:sz w:val="20"/>
        </w:rPr>
        <w:t>DIGO</w:t>
      </w:r>
      <w:r>
        <w:rPr>
          <w:rFonts w:ascii="Arial" w:hAnsi="Arial" w:eastAsia="Malgun Gothic"/>
          <w:sz w:val="20"/>
        </w:rPr>
        <w:t xml:space="preserve">  "Catorze. Catorze contêineres com o lacre trocado."</w:t>
      </w:r>
    </w:p>
    <w:p>
      <w:pPr>
        <w:spacing w:after="0" w:before="0"/>
        <w:ind w:left="283"/>
      </w:pPr>
      <w:r>
        <w:rPr>
          <w:rFonts w:ascii="Arial" w:hAnsi="Arial" w:eastAsia="Malgun Gothic"/>
          <w:b/>
          <w:sz w:val="18"/>
        </w:rPr>
        <w:t xml:space="preserve">· 단어: </w:t>
      </w:r>
      <w:r>
        <w:rPr>
          <w:rFonts w:ascii="Arial" w:hAnsi="Arial" w:eastAsia="Malgun Gothic"/>
          <w:sz w:val="18"/>
        </w:rPr>
        <w:t>catorze(14, quatorze도 가능) · trocado(바뀐, trocar의 과거분사)</w:t>
      </w:r>
    </w:p>
    <w:p>
      <w:pPr>
        <w:spacing w:after="0" w:before="0"/>
        <w:ind w:left="283"/>
      </w:pPr>
      <w:r>
        <w:rPr>
          <w:rFonts w:ascii="Arial" w:hAnsi="Arial" w:eastAsia="Malgun Gothic"/>
          <w:b/>
          <w:sz w:val="18"/>
        </w:rPr>
        <w:t xml:space="preserve">· 문법: </w:t>
      </w:r>
      <w:r>
        <w:rPr>
          <w:rFonts w:ascii="Arial" w:hAnsi="Arial" w:eastAsia="Malgun Gothic"/>
          <w:sz w:val="18"/>
        </w:rPr>
        <w:t>과거분사 형용사 trocado가 lacre(남성 단수)에 일치. com + 명사구 = '~가 ~인'.</w:t>
      </w:r>
    </w:p>
    <w:p>
      <w:pPr>
        <w:spacing w:after="0" w:before="0"/>
        <w:ind w:left="283"/>
      </w:pPr>
      <w:r>
        <w:rPr>
          <w:rFonts w:ascii="Arial" w:hAnsi="Arial" w:eastAsia="Malgun Gothic"/>
          <w:b/>
          <w:sz w:val="18"/>
        </w:rPr>
        <w:t xml:space="preserve">· 시제: </w:t>
      </w:r>
      <w:r>
        <w:rPr>
          <w:rFonts w:ascii="Arial" w:hAnsi="Arial" w:eastAsia="Malgun Gothic"/>
          <w:sz w:val="18"/>
        </w:rPr>
        <w:t>해당 없음(분사 형용사).</w:t>
      </w:r>
    </w:p>
    <w:p>
      <w:pPr>
        <w:spacing w:after="0" w:before="0"/>
        <w:ind w:left="283"/>
      </w:pPr>
      <w:r>
        <w:rPr>
          <w:rFonts w:ascii="Arial" w:hAnsi="Arial" w:eastAsia="Malgun Gothic"/>
          <w:b/>
          <w:sz w:val="18"/>
        </w:rPr>
        <w:t xml:space="preserve">· 표현: </w:t>
      </w:r>
      <w:r>
        <w:rPr>
          <w:rFonts w:ascii="Arial" w:hAnsi="Arial" w:eastAsia="Malgun Gothic"/>
          <w:sz w:val="18"/>
        </w:rPr>
        <w:t>제목 "Lacres trocados"의 핵심 장면.</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"Catorze. Entraram no terminal com um número e saíram com outro."</w:t>
      </w:r>
    </w:p>
    <w:p>
      <w:pPr>
        <w:spacing w:after="0" w:before="0"/>
        <w:ind w:left="283"/>
      </w:pPr>
      <w:r>
        <w:rPr>
          <w:rFonts w:ascii="Arial" w:hAnsi="Arial" w:eastAsia="Malgun Gothic"/>
          <w:b/>
          <w:sz w:val="18"/>
        </w:rPr>
        <w:t xml:space="preserve">· 단어: </w:t>
      </w:r>
      <w:r>
        <w:rPr>
          <w:rFonts w:ascii="Arial" w:hAnsi="Arial" w:eastAsia="Malgun Gothic"/>
          <w:sz w:val="18"/>
        </w:rPr>
        <w:t>entraram(entrar 3인칭 복수 완료과거) · saíram(sair 3인칭 복수 완료과거)</w:t>
      </w:r>
    </w:p>
    <w:p>
      <w:pPr>
        <w:spacing w:after="0" w:before="0"/>
        <w:ind w:left="283"/>
      </w:pPr>
      <w:r>
        <w:rPr>
          <w:rFonts w:ascii="Arial" w:hAnsi="Arial" w:eastAsia="Malgun Gothic"/>
          <w:b/>
          <w:sz w:val="18"/>
        </w:rPr>
        <w:t xml:space="preserve">· 문법: </w:t>
      </w:r>
      <w:r>
        <w:rPr>
          <w:rFonts w:ascii="Arial" w:hAnsi="Arial" w:eastAsia="Malgun Gothic"/>
          <w:sz w:val="18"/>
        </w:rPr>
        <w:t>주어(os contêineres) 생략. saíram의 í 악센트(모음 연속에서 강세 표시).</w:t>
      </w:r>
    </w:p>
    <w:p>
      <w:pPr>
        <w:spacing w:after="0" w:before="0"/>
        <w:ind w:left="283"/>
      </w:pPr>
      <w:r>
        <w:rPr>
          <w:rFonts w:ascii="Arial" w:hAnsi="Arial" w:eastAsia="Malgun Gothic"/>
          <w:b/>
          <w:sz w:val="18"/>
        </w:rPr>
        <w:t xml:space="preserve">· 시제: </w:t>
      </w:r>
      <w:r>
        <w:rPr>
          <w:rFonts w:ascii="Arial" w:hAnsi="Arial" w:eastAsia="Malgun Gothic"/>
          <w:sz w:val="18"/>
        </w:rPr>
        <w:t>완료과거 — 기록에 남은 개별 사건.</w:t>
      </w:r>
    </w:p>
    <w:p>
      <w:pPr>
        <w:spacing w:after="0" w:before="0"/>
        <w:ind w:left="283"/>
      </w:pPr>
      <w:r>
        <w:rPr>
          <w:rFonts w:ascii="Arial" w:hAnsi="Arial" w:eastAsia="Malgun Gothic"/>
          <w:b/>
          <w:sz w:val="18"/>
        </w:rPr>
        <w:t xml:space="preserve">· 표현: </w:t>
      </w:r>
      <w:r>
        <w:rPr>
          <w:rFonts w:ascii="Arial" w:hAnsi="Arial" w:eastAsia="Malgun Gothic"/>
          <w:sz w:val="18"/>
        </w:rPr>
        <w:t>um ... outro 대구.</w:t>
      </w:r>
    </w:p>
    <w:p>
      <w:pPr>
        <w:spacing w:after="20" w:before="100"/>
      </w:pPr>
      <w:r>
        <w:rPr>
          <w:rFonts w:ascii="Arial" w:hAnsi="Arial" w:eastAsia="Malgun Gothic"/>
          <w:b/>
          <w:sz w:val="20"/>
        </w:rPr>
        <w:t xml:space="preserve">87. </w:t>
      </w:r>
      <w:r>
        <w:rPr>
          <w:rFonts w:ascii="Arial" w:hAnsi="Arial" w:eastAsia="Malgun Gothic"/>
          <w:b/>
          <w:color w:val="7F6000"/>
          <w:sz w:val="20"/>
        </w:rPr>
        <w:t>FELIPE</w:t>
      </w:r>
      <w:r>
        <w:rPr>
          <w:rFonts w:ascii="Arial" w:hAnsi="Arial" w:eastAsia="Malgun Gothic"/>
          <w:sz w:val="20"/>
        </w:rPr>
        <w:t xml:space="preserve">  "Nossa. Catorze é muito ou é pouco?"</w:t>
      </w:r>
    </w:p>
    <w:p>
      <w:pPr>
        <w:spacing w:after="0" w:before="0"/>
        <w:ind w:left="283"/>
      </w:pPr>
      <w:r>
        <w:rPr>
          <w:rFonts w:ascii="Arial" w:hAnsi="Arial" w:eastAsia="Malgun Gothic"/>
          <w:b/>
          <w:sz w:val="18"/>
        </w:rPr>
        <w:t xml:space="preserve">· 단어: </w:t>
      </w:r>
      <w:r>
        <w:rPr>
          <w:rFonts w:ascii="Arial" w:hAnsi="Arial" w:eastAsia="Malgun Gothic"/>
          <w:sz w:val="18"/>
        </w:rPr>
        <w:t>nossa(와, 감탄사) · muito(많은) · pouco(적은)</w:t>
      </w:r>
    </w:p>
    <w:p>
      <w:pPr>
        <w:spacing w:after="0" w:before="0"/>
        <w:ind w:left="283"/>
      </w:pPr>
      <w:r>
        <w:rPr>
          <w:rFonts w:ascii="Arial" w:hAnsi="Arial" w:eastAsia="Malgun Gothic"/>
          <w:b/>
          <w:sz w:val="18"/>
        </w:rPr>
        <w:t xml:space="preserve">· 문법: </w:t>
      </w:r>
      <w:r>
        <w:rPr>
          <w:rFonts w:ascii="Arial" w:hAnsi="Arial" w:eastAsia="Malgun Gothic"/>
          <w:sz w:val="18"/>
        </w:rPr>
        <w:t>숫자 주어 + ser 3인칭 단수(수량 자체를 하나의 개념으로).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Nossa(=Nossa Senhora)는 브라질 대표 감탄사.</w:t>
      </w:r>
    </w:p>
    <w:p>
      <w:pPr>
        <w:spacing w:after="20" w:before="100"/>
      </w:pPr>
      <w:r>
        <w:rPr>
          <w:rFonts w:ascii="Arial" w:hAnsi="Arial" w:eastAsia="Malgun Gothic"/>
          <w:b/>
          <w:sz w:val="20"/>
        </w:rPr>
        <w:t xml:space="preserve">88. </w:t>
      </w:r>
      <w:r>
        <w:rPr>
          <w:rFonts w:ascii="Arial" w:hAnsi="Arial" w:eastAsia="Malgun Gothic"/>
          <w:b/>
          <w:color w:val="7F6000"/>
          <w:sz w:val="20"/>
        </w:rPr>
        <w:t>DIGO</w:t>
      </w:r>
      <w:r>
        <w:rPr>
          <w:rFonts w:ascii="Arial" w:hAnsi="Arial" w:eastAsia="Malgun Gothic"/>
          <w:sz w:val="20"/>
        </w:rPr>
        <w:t xml:space="preserve">  "Em mil e duzentos, é pouco. Mas não é erro de digitação."</w:t>
      </w:r>
    </w:p>
    <w:p>
      <w:pPr>
        <w:spacing w:after="0" w:before="0"/>
        <w:ind w:left="283"/>
      </w:pPr>
      <w:r>
        <w:rPr>
          <w:rFonts w:ascii="Arial" w:hAnsi="Arial" w:eastAsia="Malgun Gothic"/>
          <w:b/>
          <w:sz w:val="18"/>
        </w:rPr>
        <w:t xml:space="preserve">· 단어: </w:t>
      </w:r>
      <w:r>
        <w:rPr>
          <w:rFonts w:ascii="Arial" w:hAnsi="Arial" w:eastAsia="Malgun Gothic"/>
          <w:sz w:val="18"/>
        </w:rPr>
        <w:t>em(~ 중에서) · erro de digitação(오타)</w:t>
      </w:r>
    </w:p>
    <w:p>
      <w:pPr>
        <w:spacing w:after="0" w:before="0"/>
        <w:ind w:left="283"/>
      </w:pPr>
      <w:r>
        <w:rPr>
          <w:rFonts w:ascii="Arial" w:hAnsi="Arial" w:eastAsia="Malgun Gothic"/>
          <w:b/>
          <w:sz w:val="18"/>
        </w:rPr>
        <w:t xml:space="preserve">· 문법: </w:t>
      </w:r>
      <w:r>
        <w:rPr>
          <w:rFonts w:ascii="Arial" w:hAnsi="Arial" w:eastAsia="Malgun Gothic"/>
          <w:sz w:val="18"/>
        </w:rPr>
        <w:t>"Em + 전체 수"로 비율 맥락 제시.</w:t>
      </w:r>
    </w:p>
    <w:p>
      <w:pPr>
        <w:spacing w:after="0" w:before="0"/>
        <w:ind w:left="283"/>
      </w:pPr>
      <w:r>
        <w:rPr>
          <w:rFonts w:ascii="Arial" w:hAnsi="Arial" w:eastAsia="Malgun Gothic"/>
          <w:b/>
          <w:sz w:val="18"/>
        </w:rPr>
        <w:t xml:space="preserve">· 시제: </w:t>
      </w:r>
      <w:r>
        <w:rPr>
          <w:rFonts w:ascii="Arial" w:hAnsi="Arial" w:eastAsia="Malgun Gothic"/>
          <w:sz w:val="18"/>
        </w:rPr>
        <w:t>현재직설법 — 판단.</w:t>
      </w:r>
    </w:p>
    <w:p>
      <w:pPr>
        <w:spacing w:after="20" w:before="100"/>
      </w:pPr>
      <w:r>
        <w:rPr>
          <w:rFonts w:ascii="Arial" w:hAnsi="Arial" w:eastAsia="Malgun Gothic"/>
          <w:b/>
          <w:sz w:val="20"/>
        </w:rPr>
        <w:t xml:space="preserve">89. </w:t>
      </w:r>
      <w:r>
        <w:rPr>
          <w:rFonts w:ascii="Arial" w:hAnsi="Arial" w:eastAsia="Malgun Gothic"/>
          <w:b/>
          <w:color w:val="7F6000"/>
          <w:sz w:val="20"/>
        </w:rPr>
        <w:t>DIGO</w:t>
      </w:r>
      <w:r>
        <w:rPr>
          <w:rFonts w:ascii="Arial" w:hAnsi="Arial" w:eastAsia="Malgun Gothic"/>
          <w:sz w:val="20"/>
        </w:rPr>
        <w:t xml:space="preserve">  "Erro de digitação muda um número. Aqui muda o lacre inteiro. Até a marca."</w:t>
      </w:r>
    </w:p>
    <w:p>
      <w:pPr>
        <w:spacing w:after="0" w:before="0"/>
        <w:ind w:left="283"/>
      </w:pPr>
      <w:r>
        <w:rPr>
          <w:rFonts w:ascii="Arial" w:hAnsi="Arial" w:eastAsia="Malgun Gothic"/>
          <w:b/>
          <w:sz w:val="18"/>
        </w:rPr>
        <w:t xml:space="preserve">· 단어: </w:t>
      </w:r>
      <w:r>
        <w:rPr>
          <w:rFonts w:ascii="Arial" w:hAnsi="Arial" w:eastAsia="Malgun Gothic"/>
          <w:sz w:val="18"/>
        </w:rPr>
        <w:t>muda(mudar 바꾸다/바뀌다) · inteiro(전체의) · até(~까지도) · marca(제조사/상표)</w:t>
      </w:r>
    </w:p>
    <w:p>
      <w:pPr>
        <w:spacing w:after="0" w:before="0"/>
        <w:ind w:left="283"/>
      </w:pPr>
      <w:r>
        <w:rPr>
          <w:rFonts w:ascii="Arial" w:hAnsi="Arial" w:eastAsia="Malgun Gothic"/>
          <w:b/>
          <w:sz w:val="18"/>
        </w:rPr>
        <w:t xml:space="preserve">· 문법: </w:t>
      </w:r>
      <w:r>
        <w:rPr>
          <w:rFonts w:ascii="Arial" w:hAnsi="Arial" w:eastAsia="Malgun Gothic"/>
          <w:sz w:val="18"/>
        </w:rPr>
        <w:t>mudar가 첫 문장에선 타동사, 두 번째는 '~이 바뀐다'(주어 o lacre 후치)로도 읽힘. até = '심지어'.</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사실 대비.</w:t>
      </w:r>
    </w:p>
    <w:p>
      <w:pPr>
        <w:spacing w:after="0" w:before="0"/>
        <w:ind w:left="283"/>
      </w:pPr>
      <w:r>
        <w:rPr>
          <w:rFonts w:ascii="Arial" w:hAnsi="Arial" w:eastAsia="Malgun Gothic"/>
          <w:b/>
          <w:sz w:val="18"/>
        </w:rPr>
        <w:t xml:space="preserve">· 표현: </w:t>
      </w:r>
      <w:r>
        <w:rPr>
          <w:rFonts w:ascii="Arial" w:hAnsi="Arial" w:eastAsia="Malgun Gothic"/>
          <w:sz w:val="18"/>
        </w:rPr>
        <w:t>논리적 반박 구조.</w:t>
      </w:r>
    </w:p>
    <w:p>
      <w:pPr>
        <w:spacing w:after="20" w:before="100"/>
      </w:pPr>
      <w:r>
        <w:rPr>
          <w:rFonts w:ascii="Arial" w:hAnsi="Arial" w:eastAsia="Malgun Gothic"/>
          <w:b/>
          <w:sz w:val="20"/>
        </w:rPr>
        <w:t xml:space="preserve">90. </w:t>
      </w:r>
      <w:r>
        <w:rPr>
          <w:rFonts w:ascii="Arial" w:hAnsi="Arial" w:eastAsia="Malgun Gothic"/>
          <w:b/>
          <w:color w:val="7F6000"/>
          <w:sz w:val="20"/>
        </w:rPr>
        <w:t>WESLEY</w:t>
      </w:r>
      <w:r>
        <w:rPr>
          <w:rFonts w:ascii="Arial" w:hAnsi="Arial" w:eastAsia="Malgun Gothic"/>
          <w:sz w:val="20"/>
        </w:rPr>
        <w:t xml:space="preserve">  "E pra onde foram esses catorze?"</w:t>
      </w:r>
    </w:p>
    <w:p>
      <w:pPr>
        <w:spacing w:after="0" w:before="0"/>
        <w:ind w:left="283"/>
      </w:pPr>
      <w:r>
        <w:rPr>
          <w:rFonts w:ascii="Arial" w:hAnsi="Arial" w:eastAsia="Malgun Gothic"/>
          <w:b/>
          <w:sz w:val="18"/>
        </w:rPr>
        <w:t xml:space="preserve">· 단어: </w:t>
      </w:r>
      <w:r>
        <w:rPr>
          <w:rFonts w:ascii="Arial" w:hAnsi="Arial" w:eastAsia="Malgun Gothic"/>
          <w:sz w:val="18"/>
        </w:rPr>
        <w:t>pra onde(어디로) · foram(ir 3인칭 복수 완료과거)</w:t>
      </w:r>
    </w:p>
    <w:p>
      <w:pPr>
        <w:spacing w:after="0" w:before="0"/>
        <w:ind w:left="283"/>
      </w:pPr>
      <w:r>
        <w:rPr>
          <w:rFonts w:ascii="Arial" w:hAnsi="Arial" w:eastAsia="Malgun Gothic"/>
          <w:b/>
          <w:sz w:val="18"/>
        </w:rPr>
        <w:t xml:space="preserve">· 문법: </w:t>
      </w:r>
      <w:r>
        <w:rPr>
          <w:rFonts w:ascii="Arial" w:hAnsi="Arial" w:eastAsia="Malgun Gothic"/>
          <w:sz w:val="18"/>
        </w:rPr>
        <w:t>esses catorze(=esses catorze contêineres) 명사 생략.</w:t>
      </w:r>
    </w:p>
    <w:p>
      <w:pPr>
        <w:spacing w:after="0" w:before="0"/>
        <w:ind w:left="283"/>
      </w:pPr>
      <w:r>
        <w:rPr>
          <w:rFonts w:ascii="Arial" w:hAnsi="Arial" w:eastAsia="Malgun Gothic"/>
          <w:b/>
          <w:sz w:val="18"/>
        </w:rPr>
        <w:t xml:space="preserve">· 시제: </w:t>
      </w:r>
      <w:r>
        <w:rPr>
          <w:rFonts w:ascii="Arial" w:hAnsi="Arial" w:eastAsia="Malgun Gothic"/>
          <w:sz w:val="18"/>
        </w:rPr>
        <w:t>완료과거 — 끝난 운송 목적지.</w:t>
      </w:r>
    </w:p>
    <w:p>
      <w:pPr>
        <w:spacing w:after="20" w:before="100"/>
      </w:pPr>
      <w:r>
        <w:rPr>
          <w:rFonts w:ascii="Arial" w:hAnsi="Arial" w:eastAsia="Malgun Gothic"/>
          <w:b/>
          <w:sz w:val="20"/>
        </w:rPr>
        <w:t xml:space="preserve">91. </w:t>
      </w:r>
      <w:r>
        <w:rPr>
          <w:rFonts w:ascii="Arial" w:hAnsi="Arial" w:eastAsia="Malgun Gothic"/>
          <w:b/>
          <w:color w:val="7F6000"/>
          <w:sz w:val="20"/>
        </w:rPr>
        <w:t>DIGO</w:t>
      </w:r>
      <w:r>
        <w:rPr>
          <w:rFonts w:ascii="Arial" w:hAnsi="Arial" w:eastAsia="Malgun Gothic"/>
          <w:sz w:val="20"/>
        </w:rPr>
        <w:t xml:space="preserve">  "Doze pra Antuérpia, dois pra Roterdã. Todos de açúcar. Todos da FerrazLog."</w:t>
      </w:r>
    </w:p>
    <w:p>
      <w:pPr>
        <w:spacing w:after="0" w:before="0"/>
        <w:ind w:left="283"/>
      </w:pPr>
      <w:r>
        <w:rPr>
          <w:rFonts w:ascii="Arial" w:hAnsi="Arial" w:eastAsia="Malgun Gothic"/>
          <w:b/>
          <w:sz w:val="18"/>
        </w:rPr>
        <w:t xml:space="preserve">· 단어: </w:t>
      </w:r>
      <w:r>
        <w:rPr>
          <w:rFonts w:ascii="Arial" w:hAnsi="Arial" w:eastAsia="Malgun Gothic"/>
          <w:sz w:val="18"/>
        </w:rPr>
        <w:t>doze(12) · Antuérpia(앤트워프) · Roterdã(로테르담) · todos(모두)</w:t>
      </w:r>
    </w:p>
    <w:p>
      <w:pPr>
        <w:spacing w:after="0" w:before="0"/>
        <w:ind w:left="283"/>
      </w:pPr>
      <w:r>
        <w:rPr>
          <w:rFonts w:ascii="Arial" w:hAnsi="Arial" w:eastAsia="Malgun Gothic"/>
          <w:b/>
          <w:sz w:val="18"/>
        </w:rPr>
        <w:t xml:space="preserve">· 문법: </w:t>
      </w:r>
      <w:r>
        <w:rPr>
          <w:rFonts w:ascii="Arial" w:hAnsi="Arial" w:eastAsia="Malgun Gothic"/>
          <w:sz w:val="18"/>
        </w:rPr>
        <w:t>동사 생략(foram) 나열. todos는 contêineres(남성 복수)에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외국 도시명의 포르투갈어 표기(브라질 Roterdã, 포르투갈 Roterdão).</w:t>
      </w:r>
    </w:p>
    <w:p>
      <w:pPr>
        <w:spacing w:after="20" w:before="100"/>
      </w:pPr>
      <w:r>
        <w:rPr>
          <w:rFonts w:ascii="Arial" w:hAnsi="Arial" w:eastAsia="Malgun Gothic"/>
          <w:b/>
          <w:sz w:val="20"/>
        </w:rPr>
        <w:t xml:space="preserve">92. </w:t>
      </w:r>
      <w:r>
        <w:rPr>
          <w:rFonts w:ascii="Arial" w:hAnsi="Arial" w:eastAsia="Malgun Gothic"/>
          <w:b/>
          <w:color w:val="7F6000"/>
          <w:sz w:val="20"/>
        </w:rPr>
        <w:t>BEATRIZ</w:t>
      </w:r>
      <w:r>
        <w:rPr>
          <w:rFonts w:ascii="Arial" w:hAnsi="Arial" w:eastAsia="Malgun Gothic"/>
          <w:sz w:val="20"/>
        </w:rPr>
        <w:t xml:space="preserve">  "Calma. A FerrazLog leva metade do açúcar do porto. Isso sozinho não prova nada."</w:t>
      </w:r>
    </w:p>
    <w:p>
      <w:pPr>
        <w:spacing w:after="0" w:before="0"/>
        <w:ind w:left="283"/>
      </w:pPr>
      <w:r>
        <w:rPr>
          <w:rFonts w:ascii="Arial" w:hAnsi="Arial" w:eastAsia="Malgun Gothic"/>
          <w:b/>
          <w:sz w:val="18"/>
        </w:rPr>
        <w:t xml:space="preserve">· 단어: </w:t>
      </w:r>
      <w:r>
        <w:rPr>
          <w:rFonts w:ascii="Arial" w:hAnsi="Arial" w:eastAsia="Malgun Gothic"/>
          <w:sz w:val="18"/>
        </w:rPr>
        <w:t>metade(절반) · sozinho(그것만으로) · prova(provar 증명하다)</w:t>
      </w:r>
    </w:p>
    <w:p>
      <w:pPr>
        <w:spacing w:after="0" w:before="0"/>
        <w:ind w:left="283"/>
      </w:pPr>
      <w:r>
        <w:rPr>
          <w:rFonts w:ascii="Arial" w:hAnsi="Arial" w:eastAsia="Malgun Gothic"/>
          <w:b/>
          <w:sz w:val="18"/>
        </w:rPr>
        <w:t xml:space="preserve">· 문법: </w:t>
      </w:r>
      <w:r>
        <w:rPr>
          <w:rFonts w:ascii="Arial" w:hAnsi="Arial" w:eastAsia="Malgun Gothic"/>
          <w:sz w:val="18"/>
        </w:rPr>
        <w:t>"Isso sozinho" = '그것 단독으로는'. não ... nada 이중부정.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 사실 진술과 판단.</w:t>
      </w:r>
    </w:p>
    <w:p>
      <w:pPr>
        <w:spacing w:after="0" w:before="0"/>
        <w:ind w:left="283"/>
      </w:pPr>
      <w:r>
        <w:rPr>
          <w:rFonts w:ascii="Arial" w:hAnsi="Arial" w:eastAsia="Malgun Gothic"/>
          <w:b/>
          <w:sz w:val="18"/>
        </w:rPr>
        <w:t xml:space="preserve">· 표현: </w:t>
      </w:r>
      <w:r>
        <w:rPr>
          <w:rFonts w:ascii="Arial" w:hAnsi="Arial" w:eastAsia="Malgun Gothic"/>
          <w:sz w:val="18"/>
        </w:rPr>
        <w:t>변호사의 신중한 반론.</w:t>
      </w:r>
    </w:p>
    <w:p>
      <w:pPr>
        <w:spacing w:after="20" w:before="100"/>
      </w:pPr>
      <w:r>
        <w:rPr>
          <w:rFonts w:ascii="Arial" w:hAnsi="Arial" w:eastAsia="Malgun Gothic"/>
          <w:b/>
          <w:sz w:val="20"/>
        </w:rPr>
        <w:t xml:space="preserve">93. </w:t>
      </w:r>
      <w:r>
        <w:rPr>
          <w:rFonts w:ascii="Arial" w:hAnsi="Arial" w:eastAsia="Malgun Gothic"/>
          <w:b/>
          <w:color w:val="7F6000"/>
          <w:sz w:val="20"/>
        </w:rPr>
        <w:t>DIGO</w:t>
      </w:r>
      <w:r>
        <w:rPr>
          <w:rFonts w:ascii="Arial" w:hAnsi="Arial" w:eastAsia="Malgun Gothic"/>
          <w:sz w:val="20"/>
        </w:rPr>
        <w:t xml:space="preserve">  "Concordo. Por isso eu olhei outra coluna. A do despachante."</w:t>
      </w:r>
    </w:p>
    <w:p>
      <w:pPr>
        <w:spacing w:after="0" w:before="0"/>
        <w:ind w:left="283"/>
      </w:pPr>
      <w:r>
        <w:rPr>
          <w:rFonts w:ascii="Arial" w:hAnsi="Arial" w:eastAsia="Malgun Gothic"/>
          <w:b/>
          <w:sz w:val="18"/>
        </w:rPr>
        <w:t xml:space="preserve">· 단어: </w:t>
      </w:r>
      <w:r>
        <w:rPr>
          <w:rFonts w:ascii="Arial" w:hAnsi="Arial" w:eastAsia="Malgun Gothic"/>
          <w:sz w:val="18"/>
        </w:rPr>
        <w:t>concordo(concordar 동의하다) · olhei(olhar 1인칭 완료과거) · coluna(열)</w:t>
      </w:r>
    </w:p>
    <w:p>
      <w:pPr>
        <w:spacing w:after="0" w:before="0"/>
        <w:ind w:left="283"/>
      </w:pPr>
      <w:r>
        <w:rPr>
          <w:rFonts w:ascii="Arial" w:hAnsi="Arial" w:eastAsia="Malgun Gothic"/>
          <w:b/>
          <w:sz w:val="18"/>
        </w:rPr>
        <w:t xml:space="preserve">· 문법: </w:t>
      </w:r>
      <w:r>
        <w:rPr>
          <w:rFonts w:ascii="Arial" w:hAnsi="Arial" w:eastAsia="Malgun Gothic"/>
          <w:sz w:val="18"/>
        </w:rPr>
        <w:t>"A do despachante" = a coluna do despachante(명사 생략, 지시대명사로서의 a).</w:t>
      </w:r>
    </w:p>
    <w:p>
      <w:pPr>
        <w:spacing w:after="0" w:before="0"/>
        <w:ind w:left="283"/>
      </w:pPr>
      <w:r>
        <w:rPr>
          <w:rFonts w:ascii="Arial" w:hAnsi="Arial" w:eastAsia="Malgun Gothic"/>
          <w:b/>
          <w:sz w:val="18"/>
        </w:rPr>
        <w:t xml:space="preserve">· 시제: </w:t>
      </w:r>
      <w:r>
        <w:rPr>
          <w:rFonts w:ascii="Arial" w:hAnsi="Arial" w:eastAsia="Malgun Gothic"/>
          <w:sz w:val="18"/>
        </w:rPr>
        <w:t>concordo 현재, olhei 완료과거(이미 한 작업).</w:t>
      </w:r>
    </w:p>
    <w:p>
      <w:pPr>
        <w:spacing w:after="0" w:before="0"/>
        <w:ind w:left="283"/>
      </w:pPr>
      <w:r>
        <w:rPr>
          <w:rFonts w:ascii="Arial" w:hAnsi="Arial" w:eastAsia="Malgun Gothic"/>
          <w:b/>
          <w:sz w:val="18"/>
        </w:rPr>
        <w:t xml:space="preserve">· 표현: </w:t>
      </w:r>
      <w:r>
        <w:rPr>
          <w:rFonts w:ascii="Arial" w:hAnsi="Arial" w:eastAsia="Malgun Gothic"/>
          <w:sz w:val="18"/>
        </w:rPr>
        <w:t>'a/o + de' 명사 생략 구조는 매우 흔함.</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"E?"</w:t>
      </w:r>
    </w:p>
    <w:p>
      <w:pPr>
        <w:spacing w:after="0" w:before="0"/>
        <w:ind w:left="283"/>
      </w:pPr>
      <w:r>
        <w:rPr>
          <w:rFonts w:ascii="Arial" w:hAnsi="Arial" w:eastAsia="Malgun Gothic"/>
          <w:b/>
          <w:sz w:val="18"/>
        </w:rPr>
        <w:t xml:space="preserve">· 단어: </w:t>
      </w:r>
      <w:r>
        <w:rPr>
          <w:rFonts w:ascii="Arial" w:hAnsi="Arial" w:eastAsia="Malgun Gothic"/>
          <w:sz w:val="18"/>
        </w:rPr>
        <w:t>e(그리고/그래서)</w:t>
      </w:r>
    </w:p>
    <w:p>
      <w:pPr>
        <w:spacing w:after="0" w:before="0"/>
        <w:ind w:left="283"/>
      </w:pPr>
      <w:r>
        <w:rPr>
          <w:rFonts w:ascii="Arial" w:hAnsi="Arial" w:eastAsia="Malgun Gothic"/>
          <w:b/>
          <w:sz w:val="18"/>
        </w:rPr>
        <w:t xml:space="preserve">· 문법: </w:t>
      </w:r>
      <w:r>
        <w:rPr>
          <w:rFonts w:ascii="Arial" w:hAnsi="Arial" w:eastAsia="Malgun Gothic"/>
          <w:sz w:val="18"/>
        </w:rPr>
        <w:t>접속사 하나로 이어 말하기를 재촉.</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"E?"는 '그래서?'라는 재촉.</w:t>
      </w:r>
    </w:p>
    <w:p>
      <w:pPr>
        <w:spacing w:after="20" w:before="100"/>
      </w:pPr>
      <w:r>
        <w:rPr>
          <w:rFonts w:ascii="Arial" w:hAnsi="Arial" w:eastAsia="Malgun Gothic"/>
          <w:b/>
          <w:sz w:val="20"/>
        </w:rPr>
        <w:t xml:space="preserve">95. </w:t>
      </w:r>
      <w:r>
        <w:rPr>
          <w:rFonts w:ascii="Arial" w:hAnsi="Arial" w:eastAsia="Malgun Gothic"/>
          <w:b/>
          <w:color w:val="7F6000"/>
          <w:sz w:val="20"/>
        </w:rPr>
        <w:t>DIGO</w:t>
      </w:r>
      <w:r>
        <w:rPr>
          <w:rFonts w:ascii="Arial" w:hAnsi="Arial" w:eastAsia="Malgun Gothic"/>
          <w:sz w:val="20"/>
        </w:rPr>
        <w:t xml:space="preserve">  "Mil e duzentos contêineres, vinte e poucos despachantes diferentes."</w:t>
      </w:r>
    </w:p>
    <w:p>
      <w:pPr>
        <w:spacing w:after="0" w:before="0"/>
        <w:ind w:left="283"/>
      </w:pPr>
      <w:r>
        <w:rPr>
          <w:rFonts w:ascii="Arial" w:hAnsi="Arial" w:eastAsia="Malgun Gothic"/>
          <w:b/>
          <w:sz w:val="18"/>
        </w:rPr>
        <w:t xml:space="preserve">· 단어: </w:t>
      </w:r>
      <w:r>
        <w:rPr>
          <w:rFonts w:ascii="Arial" w:hAnsi="Arial" w:eastAsia="Malgun Gothic"/>
          <w:sz w:val="18"/>
        </w:rPr>
        <w:t>vinte e poucos(스물 남짓) · diferentes(서로 다른)</w:t>
      </w:r>
    </w:p>
    <w:p>
      <w:pPr>
        <w:spacing w:after="0" w:before="0"/>
        <w:ind w:left="283"/>
      </w:pPr>
      <w:r>
        <w:rPr>
          <w:rFonts w:ascii="Arial" w:hAnsi="Arial" w:eastAsia="Malgun Gothic"/>
          <w:b/>
          <w:sz w:val="18"/>
        </w:rPr>
        <w:t xml:space="preserve">· 문법: </w:t>
      </w:r>
      <w:r>
        <w:rPr>
          <w:rFonts w:ascii="Arial" w:hAnsi="Arial" w:eastAsia="Malgun Gothic"/>
          <w:sz w:val="18"/>
        </w:rPr>
        <w:t>"vinte e poucos" = 20 + 몇(비정형 수량).</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"vinte e poucos anos"(20대 초반)처럼 나이에도 씀.</w:t>
      </w:r>
    </w:p>
    <w:p>
      <w:pPr>
        <w:spacing w:after="20" w:before="100"/>
      </w:pPr>
      <w:r>
        <w:rPr>
          <w:rFonts w:ascii="Arial" w:hAnsi="Arial" w:eastAsia="Malgun Gothic"/>
          <w:b/>
          <w:sz w:val="20"/>
        </w:rPr>
        <w:t xml:space="preserve">96. </w:t>
      </w:r>
      <w:r>
        <w:rPr>
          <w:rFonts w:ascii="Arial" w:hAnsi="Arial" w:eastAsia="Malgun Gothic"/>
          <w:b/>
          <w:color w:val="7F6000"/>
          <w:sz w:val="20"/>
        </w:rPr>
        <w:t>DIGO</w:t>
      </w:r>
      <w:r>
        <w:rPr>
          <w:rFonts w:ascii="Arial" w:hAnsi="Arial" w:eastAsia="Malgun Gothic"/>
          <w:sz w:val="20"/>
        </w:rPr>
        <w:t xml:space="preserve">  "E os catorze contêineres trocados passaram por um só."</w:t>
      </w:r>
    </w:p>
    <w:p>
      <w:pPr>
        <w:spacing w:after="0" w:before="0"/>
        <w:ind w:left="283"/>
      </w:pPr>
      <w:r>
        <w:rPr>
          <w:rFonts w:ascii="Arial" w:hAnsi="Arial" w:eastAsia="Malgun Gothic"/>
          <w:b/>
          <w:sz w:val="18"/>
        </w:rPr>
        <w:t xml:space="preserve">· 단어: </w:t>
      </w:r>
      <w:r>
        <w:rPr>
          <w:rFonts w:ascii="Arial" w:hAnsi="Arial" w:eastAsia="Malgun Gothic"/>
          <w:sz w:val="18"/>
        </w:rPr>
        <w:t>passaram por(~을 거쳤다) · um só(단 하나)</w:t>
      </w:r>
    </w:p>
    <w:p>
      <w:pPr>
        <w:spacing w:after="0" w:before="0"/>
        <w:ind w:left="283"/>
      </w:pPr>
      <w:r>
        <w:rPr>
          <w:rFonts w:ascii="Arial" w:hAnsi="Arial" w:eastAsia="Malgun Gothic"/>
          <w:b/>
          <w:sz w:val="18"/>
        </w:rPr>
        <w:t xml:space="preserve">· 문법: </w:t>
      </w:r>
      <w:r>
        <w:rPr>
          <w:rFonts w:ascii="Arial" w:hAnsi="Arial" w:eastAsia="Malgun Gothic"/>
          <w:sz w:val="18"/>
        </w:rPr>
        <w:t>"um só" = só um(단 한 곳). 수식어 후치로 강조.</w:t>
      </w:r>
    </w:p>
    <w:p>
      <w:pPr>
        <w:spacing w:after="0" w:before="0"/>
        <w:ind w:left="283"/>
      </w:pPr>
      <w:r>
        <w:rPr>
          <w:rFonts w:ascii="Arial" w:hAnsi="Arial" w:eastAsia="Malgun Gothic"/>
          <w:b/>
          <w:sz w:val="18"/>
        </w:rPr>
        <w:t xml:space="preserve">· 시제: </w:t>
      </w:r>
      <w:r>
        <w:rPr>
          <w:rFonts w:ascii="Arial" w:hAnsi="Arial" w:eastAsia="Malgun Gothic"/>
          <w:sz w:val="18"/>
        </w:rPr>
        <w:t>완료과거 — 완료된 통관 과정.</w:t>
      </w:r>
    </w:p>
    <w:p>
      <w:pPr>
        <w:spacing w:after="20" w:before="100"/>
      </w:pPr>
      <w:r>
        <w:rPr>
          <w:rFonts w:ascii="Arial" w:hAnsi="Arial" w:eastAsia="Malgun Gothic"/>
          <w:b/>
          <w:sz w:val="20"/>
        </w:rPr>
        <w:t xml:space="preserve">97. </w:t>
      </w:r>
      <w:r>
        <w:rPr>
          <w:rFonts w:ascii="Arial" w:hAnsi="Arial" w:eastAsia="Malgun Gothic"/>
          <w:b/>
          <w:color w:val="7F6000"/>
          <w:sz w:val="20"/>
        </w:rPr>
        <w:t>ANA CLARA</w:t>
      </w:r>
      <w:r>
        <w:rPr>
          <w:rFonts w:ascii="Arial" w:hAnsi="Arial" w:eastAsia="Malgun Gothic"/>
          <w:sz w:val="20"/>
        </w:rPr>
        <w:t xml:space="preserve">  "Fala logo, Digo! Que suspense!"</w:t>
      </w:r>
    </w:p>
    <w:p>
      <w:pPr>
        <w:spacing w:after="0" w:before="0"/>
        <w:ind w:left="283"/>
      </w:pPr>
      <w:r>
        <w:rPr>
          <w:rFonts w:ascii="Arial" w:hAnsi="Arial" w:eastAsia="Malgun Gothic"/>
          <w:b/>
          <w:sz w:val="18"/>
        </w:rPr>
        <w:t xml:space="preserve">· 단어: </w:t>
      </w:r>
      <w:r>
        <w:rPr>
          <w:rFonts w:ascii="Arial" w:hAnsi="Arial" w:eastAsia="Malgun Gothic"/>
          <w:sz w:val="18"/>
        </w:rPr>
        <w:t>logo(빨리/당장) · suspense(서스펜스)</w:t>
      </w:r>
    </w:p>
    <w:p>
      <w:pPr>
        <w:spacing w:after="0" w:before="0"/>
        <w:ind w:left="283"/>
      </w:pPr>
      <w:r>
        <w:rPr>
          <w:rFonts w:ascii="Arial" w:hAnsi="Arial" w:eastAsia="Malgun Gothic"/>
          <w:b/>
          <w:sz w:val="18"/>
        </w:rPr>
        <w:t xml:space="preserve">· 문법: </w:t>
      </w:r>
      <w:r>
        <w:rPr>
          <w:rFonts w:ascii="Arial" w:hAnsi="Arial" w:eastAsia="Malgun Gothic"/>
          <w:sz w:val="18"/>
        </w:rPr>
        <w:t>구어 명령 Fala + logo(재촉). "Que + 명사!" 감탄문.</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"Fala logo!"는 '빨리 말해!'.</w:t>
      </w:r>
    </w:p>
    <w:p>
      <w:pPr>
        <w:spacing w:after="20" w:before="100"/>
      </w:pPr>
      <w:r>
        <w:rPr>
          <w:rFonts w:ascii="Arial" w:hAnsi="Arial" w:eastAsia="Malgun Gothic"/>
          <w:b/>
          <w:sz w:val="20"/>
        </w:rPr>
        <w:t xml:space="preserve">98. </w:t>
      </w:r>
      <w:r>
        <w:rPr>
          <w:rFonts w:ascii="Arial" w:hAnsi="Arial" w:eastAsia="Malgun Gothic"/>
          <w:b/>
          <w:color w:val="7F6000"/>
          <w:sz w:val="20"/>
        </w:rPr>
        <w:t>DIGO</w:t>
      </w:r>
      <w:r>
        <w:rPr>
          <w:rFonts w:ascii="Arial" w:hAnsi="Arial" w:eastAsia="Malgun Gothic"/>
          <w:sz w:val="20"/>
        </w:rPr>
        <w:t xml:space="preserve">  "Despachos Litoral Limitada. Todos os catorze. Nenhuma exceção."</w:t>
      </w:r>
    </w:p>
    <w:p>
      <w:pPr>
        <w:spacing w:after="0" w:before="0"/>
        <w:ind w:left="283"/>
      </w:pPr>
      <w:r>
        <w:rPr>
          <w:rFonts w:ascii="Arial" w:hAnsi="Arial" w:eastAsia="Malgun Gothic"/>
          <w:b/>
          <w:sz w:val="18"/>
        </w:rPr>
        <w:t xml:space="preserve">· 단어: </w:t>
      </w:r>
      <w:r>
        <w:rPr>
          <w:rFonts w:ascii="Arial" w:hAnsi="Arial" w:eastAsia="Malgun Gothic"/>
          <w:sz w:val="18"/>
        </w:rPr>
        <w:t>Limitada(유한회사, Ltda.) · nenhuma(어떤 ~도 없는) · exceção(예외)</w:t>
      </w:r>
    </w:p>
    <w:p>
      <w:pPr>
        <w:spacing w:after="0" w:before="0"/>
        <w:ind w:left="283"/>
      </w:pPr>
      <w:r>
        <w:rPr>
          <w:rFonts w:ascii="Arial" w:hAnsi="Arial" w:eastAsia="Malgun Gothic"/>
          <w:b/>
          <w:sz w:val="18"/>
        </w:rPr>
        <w:t xml:space="preserve">· 문법: </w:t>
      </w:r>
      <w:r>
        <w:rPr>
          <w:rFonts w:ascii="Arial" w:hAnsi="Arial" w:eastAsia="Malgun Gothic"/>
          <w:sz w:val="18"/>
        </w:rPr>
        <w:t>"Todos os + 수사" = '~ 전부'(정관사 필수). nenhuma는 exceção(여성)에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99. </w:t>
      </w:r>
      <w:r>
        <w:rPr>
          <w:rFonts w:ascii="Arial" w:hAnsi="Arial" w:eastAsia="Malgun Gothic"/>
          <w:b/>
          <w:color w:val="7F6000"/>
          <w:sz w:val="20"/>
        </w:rPr>
        <w:t>DIGO</w:t>
      </w:r>
      <w:r>
        <w:rPr>
          <w:rFonts w:ascii="Arial" w:hAnsi="Arial" w:eastAsia="Malgun Gothic"/>
          <w:sz w:val="20"/>
        </w:rPr>
        <w:t xml:space="preserve">  "Os números não mentem. As pessoas, sim."</w:t>
      </w:r>
    </w:p>
    <w:p>
      <w:pPr>
        <w:spacing w:after="0" w:before="0"/>
        <w:ind w:left="283"/>
      </w:pPr>
      <w:r>
        <w:rPr>
          <w:rFonts w:ascii="Arial" w:hAnsi="Arial" w:eastAsia="Malgun Gothic"/>
          <w:b/>
          <w:sz w:val="18"/>
        </w:rPr>
        <w:t xml:space="preserve">· 단어: </w:t>
      </w:r>
      <w:r>
        <w:rPr>
          <w:rFonts w:ascii="Arial" w:hAnsi="Arial" w:eastAsia="Malgun Gothic"/>
          <w:sz w:val="18"/>
        </w:rPr>
        <w:t>mentem(mentir 거짓말하다, 3인칭 복수) · pessoas(사람들)</w:t>
      </w:r>
    </w:p>
    <w:p>
      <w:pPr>
        <w:spacing w:after="0" w:before="0"/>
        <w:ind w:left="283"/>
      </w:pPr>
      <w:r>
        <w:rPr>
          <w:rFonts w:ascii="Arial" w:hAnsi="Arial" w:eastAsia="Malgun Gothic"/>
          <w:b/>
          <w:sz w:val="18"/>
        </w:rPr>
        <w:t xml:space="preserve">· 문법: </w:t>
      </w:r>
      <w:r>
        <w:rPr>
          <w:rFonts w:ascii="Arial" w:hAnsi="Arial" w:eastAsia="Malgun Gothic"/>
          <w:sz w:val="18"/>
        </w:rPr>
        <w:t>"As pessoas, sim" = As pessoas mentem(동사 생략, sim으로 긍정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격언적 진리.</w:t>
      </w:r>
    </w:p>
    <w:p>
      <w:pPr>
        <w:spacing w:after="0" w:before="0"/>
        <w:ind w:left="283"/>
      </w:pPr>
      <w:r>
        <w:rPr>
          <w:rFonts w:ascii="Arial" w:hAnsi="Arial" w:eastAsia="Malgun Gothic"/>
          <w:b/>
          <w:sz w:val="18"/>
        </w:rPr>
        <w:t xml:space="preserve">· 표현: </w:t>
      </w:r>
      <w:r>
        <w:rPr>
          <w:rFonts w:ascii="Arial" w:hAnsi="Arial" w:eastAsia="Malgun Gothic"/>
          <w:sz w:val="18"/>
        </w:rPr>
        <w:t>"X não, Y sim" 대조 구문.</w:t>
      </w:r>
    </w:p>
    <w:p>
      <w:pPr>
        <w:spacing w:after="20" w:before="100"/>
      </w:pPr>
      <w:r>
        <w:rPr>
          <w:rFonts w:ascii="Arial" w:hAnsi="Arial" w:eastAsia="Malgun Gothic"/>
          <w:b/>
          <w:sz w:val="20"/>
        </w:rPr>
        <w:t xml:space="preserve">100. </w:t>
      </w:r>
      <w:r>
        <w:rPr>
          <w:rFonts w:ascii="Arial" w:hAnsi="Arial" w:eastAsia="Malgun Gothic"/>
          <w:b/>
          <w:color w:val="7F6000"/>
          <w:sz w:val="20"/>
        </w:rPr>
        <w:t>TIAGO</w:t>
      </w:r>
      <w:r>
        <w:rPr>
          <w:rFonts w:ascii="Arial" w:hAnsi="Arial" w:eastAsia="Malgun Gothic"/>
          <w:sz w:val="20"/>
        </w:rPr>
        <w:t xml:space="preserve">  "Despachos Litoral. Quem paga a conta desse escritório?"</w:t>
      </w:r>
    </w:p>
    <w:p>
      <w:pPr>
        <w:spacing w:after="0" w:before="0"/>
        <w:ind w:left="283"/>
      </w:pPr>
      <w:r>
        <w:rPr>
          <w:rFonts w:ascii="Arial" w:hAnsi="Arial" w:eastAsia="Malgun Gothic"/>
          <w:b/>
          <w:sz w:val="18"/>
        </w:rPr>
        <w:t xml:space="preserve">· 단어: </w:t>
      </w:r>
      <w:r>
        <w:rPr>
          <w:rFonts w:ascii="Arial" w:hAnsi="Arial" w:eastAsia="Malgun Gothic"/>
          <w:sz w:val="18"/>
        </w:rPr>
        <w:t>paga(pagar) · conta(계산서/비용) · desse(=de + esse)</w:t>
      </w:r>
    </w:p>
    <w:p>
      <w:pPr>
        <w:spacing w:after="0" w:before="0"/>
        <w:ind w:left="283"/>
      </w:pPr>
      <w:r>
        <w:rPr>
          <w:rFonts w:ascii="Arial" w:hAnsi="Arial" w:eastAsia="Malgun Gothic"/>
          <w:b/>
          <w:sz w:val="18"/>
        </w:rPr>
        <w:t xml:space="preserve">· 문법: </w:t>
      </w:r>
      <w:r>
        <w:rPr>
          <w:rFonts w:ascii="Arial" w:hAnsi="Arial" w:eastAsia="Malgun Gothic"/>
          <w:sz w:val="18"/>
        </w:rPr>
        <w:t>의문사 quem 주어 + 3인칭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"pagar a conta"는 '비용을 대다/배후'라는 비유(→ 138번).</w:t>
      </w:r>
    </w:p>
    <w:p>
      <w:pPr>
        <w:spacing w:after="20" w:before="100"/>
      </w:pPr>
      <w:r>
        <w:rPr>
          <w:rFonts w:ascii="Arial" w:hAnsi="Arial" w:eastAsia="Malgun Gothic"/>
          <w:b/>
          <w:sz w:val="20"/>
        </w:rPr>
        <w:t xml:space="preserve">101. </w:t>
      </w:r>
      <w:r>
        <w:rPr>
          <w:rFonts w:ascii="Arial" w:hAnsi="Arial" w:eastAsia="Malgun Gothic"/>
          <w:b/>
          <w:color w:val="7F6000"/>
          <w:sz w:val="20"/>
        </w:rPr>
        <w:t>HELENA</w:t>
      </w:r>
      <w:r>
        <w:rPr>
          <w:rFonts w:ascii="Arial" w:hAnsi="Arial" w:eastAsia="Malgun Gothic"/>
          <w:sz w:val="20"/>
        </w:rPr>
        <w:t xml:space="preserve">  "Antes de comemorar: duas fontes, Tiago. Uma planilha é uma fonte."</w:t>
      </w:r>
    </w:p>
    <w:p>
      <w:pPr>
        <w:spacing w:after="0" w:before="0"/>
        <w:ind w:left="283"/>
      </w:pPr>
      <w:r>
        <w:rPr>
          <w:rFonts w:ascii="Arial" w:hAnsi="Arial" w:eastAsia="Malgun Gothic"/>
          <w:b/>
          <w:sz w:val="18"/>
        </w:rPr>
        <w:t xml:space="preserve">· 단어: </w:t>
      </w:r>
      <w:r>
        <w:rPr>
          <w:rFonts w:ascii="Arial" w:hAnsi="Arial" w:eastAsia="Malgun Gothic"/>
          <w:sz w:val="18"/>
        </w:rPr>
        <w:t>antes de(~하기 전에) · comemorar(축하하다) · fontes(출처/취재원)</w:t>
      </w:r>
    </w:p>
    <w:p>
      <w:pPr>
        <w:spacing w:after="0" w:before="0"/>
        <w:ind w:left="283"/>
      </w:pPr>
      <w:r>
        <w:rPr>
          <w:rFonts w:ascii="Arial" w:hAnsi="Arial" w:eastAsia="Malgun Gothic"/>
          <w:b/>
          <w:sz w:val="18"/>
        </w:rPr>
        <w:t xml:space="preserve">· 문법: </w:t>
      </w:r>
      <w:r>
        <w:rPr>
          <w:rFonts w:ascii="Arial" w:hAnsi="Arial" w:eastAsia="Malgun Gothic"/>
          <w:sz w:val="18"/>
        </w:rPr>
        <w:t>"antes de + 원형". 콜론 뒤 명사구로 원칙 제시(동사 생략: precisamos de duas fontes).</w:t>
      </w:r>
    </w:p>
    <w:p>
      <w:pPr>
        <w:spacing w:after="0" w:before="0"/>
        <w:ind w:left="283"/>
      </w:pPr>
      <w:r>
        <w:rPr>
          <w:rFonts w:ascii="Arial" w:hAnsi="Arial" w:eastAsia="Malgun Gothic"/>
          <w:b/>
          <w:sz w:val="18"/>
        </w:rPr>
        <w:t xml:space="preserve">· 시제: </w:t>
      </w:r>
      <w:r>
        <w:rPr>
          <w:rFonts w:ascii="Arial" w:hAnsi="Arial" w:eastAsia="Malgun Gothic"/>
          <w:sz w:val="18"/>
        </w:rPr>
        <w:t>현재직설법(é) — 원칙 진술.</w:t>
      </w:r>
    </w:p>
    <w:p>
      <w:pPr>
        <w:spacing w:after="0" w:before="0"/>
        <w:ind w:left="283"/>
      </w:pPr>
      <w:r>
        <w:rPr>
          <w:rFonts w:ascii="Arial" w:hAnsi="Arial" w:eastAsia="Malgun Gothic"/>
          <w:b/>
          <w:sz w:val="18"/>
        </w:rPr>
        <w:t xml:space="preserve">· 표현: </w:t>
      </w:r>
      <w:r>
        <w:rPr>
          <w:rFonts w:ascii="Arial" w:hAnsi="Arial" w:eastAsia="Malgun Gothic"/>
          <w:sz w:val="18"/>
        </w:rPr>
        <w:t>'두 개의 출처' 원칙은 저널리즘의 교차 확인 규칙.</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"Eu sei. Vou ligar pro Seu Arlindo. No fixo, como ele pediu."</w:t>
      </w:r>
    </w:p>
    <w:p>
      <w:pPr>
        <w:spacing w:after="0" w:before="0"/>
        <w:ind w:left="283"/>
      </w:pPr>
      <w:r>
        <w:rPr>
          <w:rFonts w:ascii="Arial" w:hAnsi="Arial" w:eastAsia="Malgun Gothic"/>
          <w:b/>
          <w:sz w:val="18"/>
        </w:rPr>
        <w:t xml:space="preserve">· 단어: </w:t>
      </w:r>
      <w:r>
        <w:rPr>
          <w:rFonts w:ascii="Arial" w:hAnsi="Arial" w:eastAsia="Malgun Gothic"/>
          <w:sz w:val="18"/>
        </w:rPr>
        <w:t>vou ligar(전화할 것이다) · fixo(유선 전화, telefone fixo) · pediu(pedir 완료과거)</w:t>
      </w:r>
    </w:p>
    <w:p>
      <w:pPr>
        <w:spacing w:after="0" w:before="0"/>
        <w:ind w:left="283"/>
      </w:pPr>
      <w:r>
        <w:rPr>
          <w:rFonts w:ascii="Arial" w:hAnsi="Arial" w:eastAsia="Malgun Gothic"/>
          <w:b/>
          <w:sz w:val="18"/>
        </w:rPr>
        <w:t xml:space="preserve">· 문법: </w:t>
      </w:r>
      <w:r>
        <w:rPr>
          <w:rFonts w:ascii="Arial" w:hAnsi="Arial" w:eastAsia="Malgun Gothic"/>
          <w:sz w:val="18"/>
        </w:rPr>
        <w:t>"ligar para + 사람" = ~에게 전화하다. como = '~한 대로'.</w:t>
      </w:r>
    </w:p>
    <w:p>
      <w:pPr>
        <w:spacing w:after="0" w:before="0"/>
        <w:ind w:left="283"/>
      </w:pPr>
      <w:r>
        <w:rPr>
          <w:rFonts w:ascii="Arial" w:hAnsi="Arial" w:eastAsia="Malgun Gothic"/>
          <w:b/>
          <w:sz w:val="18"/>
        </w:rPr>
        <w:t xml:space="preserve">· 시제: </w:t>
      </w:r>
      <w:r>
        <w:rPr>
          <w:rFonts w:ascii="Arial" w:hAnsi="Arial" w:eastAsia="Malgun Gothic"/>
          <w:sz w:val="18"/>
        </w:rPr>
        <w:t>우언 미래 + 완료과거(이미 요청한 조건).</w:t>
      </w:r>
    </w:p>
    <w:p>
      <w:pPr>
        <w:spacing w:after="0" w:before="0"/>
        <w:ind w:left="283"/>
      </w:pPr>
      <w:r>
        <w:rPr>
          <w:rFonts w:ascii="Arial" w:hAnsi="Arial" w:eastAsia="Malgun Gothic"/>
          <w:b/>
          <w:sz w:val="18"/>
        </w:rPr>
        <w:t xml:space="preserve">· 표현: </w:t>
      </w:r>
      <w:r>
        <w:rPr>
          <w:rFonts w:ascii="Arial" w:hAnsi="Arial" w:eastAsia="Malgun Gothic"/>
          <w:sz w:val="18"/>
        </w:rPr>
        <w:t>3화의 조건(집 전화만) 반영.</w:t>
      </w:r>
    </w:p>
    <w:p>
      <w:pPr>
        <w:spacing w:after="20" w:before="100"/>
      </w:pPr>
      <w:r>
        <w:rPr>
          <w:rFonts w:ascii="Arial" w:hAnsi="Arial" w:eastAsia="Malgun Gothic"/>
          <w:b/>
          <w:sz w:val="20"/>
        </w:rPr>
        <w:t xml:space="preserve">103. </w:t>
      </w:r>
      <w:r>
        <w:rPr>
          <w:rFonts w:ascii="Arial" w:hAnsi="Arial" w:eastAsia="Malgun Gothic"/>
          <w:b/>
          <w:color w:val="7F6000"/>
          <w:sz w:val="20"/>
        </w:rPr>
        <w:t>ANA CLARA</w:t>
      </w:r>
      <w:r>
        <w:rPr>
          <w:rFonts w:ascii="Arial" w:hAnsi="Arial" w:eastAsia="Malgun Gothic"/>
          <w:sz w:val="20"/>
        </w:rPr>
        <w:t xml:space="preserve">  "E vai falar de lacre no telefone? Ele não proibiu isso?"</w:t>
      </w:r>
    </w:p>
    <w:p>
      <w:pPr>
        <w:spacing w:after="0" w:before="0"/>
        <w:ind w:left="283"/>
      </w:pPr>
      <w:r>
        <w:rPr>
          <w:rFonts w:ascii="Arial" w:hAnsi="Arial" w:eastAsia="Malgun Gothic"/>
          <w:b/>
          <w:sz w:val="18"/>
        </w:rPr>
        <w:t xml:space="preserve">· 단어: </w:t>
      </w:r>
      <w:r>
        <w:rPr>
          <w:rFonts w:ascii="Arial" w:hAnsi="Arial" w:eastAsia="Malgun Gothic"/>
          <w:sz w:val="18"/>
        </w:rPr>
        <w:t>falar de(~에 대해 말하다) · proibiu(proibir 금지하다, 완료과거)</w:t>
      </w:r>
    </w:p>
    <w:p>
      <w:pPr>
        <w:spacing w:after="0" w:before="0"/>
        <w:ind w:left="283"/>
      </w:pPr>
      <w:r>
        <w:rPr>
          <w:rFonts w:ascii="Arial" w:hAnsi="Arial" w:eastAsia="Malgun Gothic"/>
          <w:b/>
          <w:sz w:val="18"/>
        </w:rPr>
        <w:t xml:space="preserve">· 문법: </w:t>
      </w:r>
      <w:r>
        <w:rPr>
          <w:rFonts w:ascii="Arial" w:hAnsi="Arial" w:eastAsia="Malgun Gothic"/>
          <w:sz w:val="18"/>
        </w:rPr>
        <w:t>부정 의문문 "não proibiu?"는 확인('금지하지 않았어요?' = 했잖아요).</w:t>
      </w:r>
    </w:p>
    <w:p>
      <w:pPr>
        <w:spacing w:after="0" w:before="0"/>
        <w:ind w:left="283"/>
      </w:pPr>
      <w:r>
        <w:rPr>
          <w:rFonts w:ascii="Arial" w:hAnsi="Arial" w:eastAsia="Malgun Gothic"/>
          <w:b/>
          <w:sz w:val="18"/>
        </w:rPr>
        <w:t xml:space="preserve">· 시제: </w:t>
      </w:r>
      <w:r>
        <w:rPr>
          <w:rFonts w:ascii="Arial" w:hAnsi="Arial" w:eastAsia="Malgun Gothic"/>
          <w:sz w:val="18"/>
        </w:rPr>
        <w:t>우언 미래 + 완료과거.</w:t>
      </w:r>
    </w:p>
    <w:p>
      <w:pPr>
        <w:spacing w:after="0" w:before="0"/>
        <w:ind w:left="283"/>
      </w:pPr>
      <w:r>
        <w:rPr>
          <w:rFonts w:ascii="Arial" w:hAnsi="Arial" w:eastAsia="Malgun Gothic"/>
          <w:b/>
          <w:sz w:val="18"/>
        </w:rPr>
        <w:t xml:space="preserve">· 표현: </w:t>
      </w:r>
      <w:r>
        <w:rPr>
          <w:rFonts w:ascii="Arial" w:hAnsi="Arial" w:eastAsia="Malgun Gothic"/>
          <w:sz w:val="18"/>
        </w:rPr>
        <w:t>부정 의문으로 상대 기억을 환기.</w:t>
      </w:r>
    </w:p>
    <w:p>
      <w:pPr>
        <w:spacing w:after="20" w:before="100"/>
      </w:pPr>
      <w:r>
        <w:rPr>
          <w:rFonts w:ascii="Arial" w:hAnsi="Arial" w:eastAsia="Malgun Gothic"/>
          <w:b/>
          <w:sz w:val="20"/>
        </w:rPr>
        <w:t xml:space="preserve">104. </w:t>
      </w:r>
      <w:r>
        <w:rPr>
          <w:rFonts w:ascii="Arial" w:hAnsi="Arial" w:eastAsia="Malgun Gothic"/>
          <w:b/>
          <w:color w:val="7F6000"/>
          <w:sz w:val="20"/>
        </w:rPr>
        <w:t>TIAGO</w:t>
      </w:r>
      <w:r>
        <w:rPr>
          <w:rFonts w:ascii="Arial" w:hAnsi="Arial" w:eastAsia="Malgun Gothic"/>
          <w:sz w:val="20"/>
        </w:rPr>
        <w:t xml:space="preserve">  "Proibiu. Vou falar só de um nome. Tá chamando..."</w:t>
      </w:r>
    </w:p>
    <w:p>
      <w:pPr>
        <w:spacing w:after="0" w:before="0"/>
        <w:ind w:left="283"/>
      </w:pPr>
      <w:r>
        <w:rPr>
          <w:rFonts w:ascii="Arial" w:hAnsi="Arial" w:eastAsia="Malgun Gothic"/>
          <w:b/>
          <w:sz w:val="18"/>
        </w:rPr>
        <w:t xml:space="preserve">· 단어: </w:t>
      </w:r>
      <w:r>
        <w:rPr>
          <w:rFonts w:ascii="Arial" w:hAnsi="Arial" w:eastAsia="Malgun Gothic"/>
          <w:sz w:val="18"/>
        </w:rPr>
        <w:t>proibiu(금지했다) · só(오직) · chamando(chamar의 gerúndio, 신호가 가다)</w:t>
      </w:r>
    </w:p>
    <w:p>
      <w:pPr>
        <w:spacing w:after="0" w:before="0"/>
        <w:ind w:left="283"/>
      </w:pPr>
      <w:r>
        <w:rPr>
          <w:rFonts w:ascii="Arial" w:hAnsi="Arial" w:eastAsia="Malgun Gothic"/>
          <w:b/>
          <w:sz w:val="18"/>
        </w:rPr>
        <w:t xml:space="preserve">· 문법: </w:t>
      </w:r>
      <w:r>
        <w:rPr>
          <w:rFonts w:ascii="Arial" w:hAnsi="Arial" w:eastAsia="Malgun Gothic"/>
          <w:sz w:val="18"/>
        </w:rPr>
        <w:t>대답은 동사 반복(Proibiu). "Tá chamando" — 전화가 울리는 중(주어 o telefone 생략).</w:t>
      </w:r>
    </w:p>
    <w:p>
      <w:pPr>
        <w:spacing w:after="0" w:before="0"/>
        <w:ind w:left="283"/>
      </w:pPr>
      <w:r>
        <w:rPr>
          <w:rFonts w:ascii="Arial" w:hAnsi="Arial" w:eastAsia="Malgun Gothic"/>
          <w:b/>
          <w:sz w:val="18"/>
        </w:rPr>
        <w:t xml:space="preserve">· 시제: </w:t>
      </w:r>
      <w:r>
        <w:rPr>
          <w:rFonts w:ascii="Arial" w:hAnsi="Arial" w:eastAsia="Malgun Gothic"/>
          <w:sz w:val="18"/>
        </w:rPr>
        <w:t>완료과거 + 우언 미래 + 현재진행.</w:t>
      </w:r>
    </w:p>
    <w:p>
      <w:pPr>
        <w:spacing w:after="0" w:before="0"/>
        <w:ind w:left="283"/>
      </w:pPr>
      <w:r>
        <w:rPr>
          <w:rFonts w:ascii="Arial" w:hAnsi="Arial" w:eastAsia="Malgun Gothic"/>
          <w:b/>
          <w:sz w:val="18"/>
        </w:rPr>
        <w:t xml:space="preserve">· 표현: </w:t>
      </w:r>
      <w:r>
        <w:rPr>
          <w:rFonts w:ascii="Arial" w:hAnsi="Arial" w:eastAsia="Malgun Gothic"/>
          <w:sz w:val="18"/>
        </w:rPr>
        <w:t>"Tá chamando"는 '신호 가고 있어'의 관용.</w:t>
      </w:r>
    </w:p>
    <w:p>
      <w:pPr>
        <w:spacing w:after="20" w:before="100"/>
      </w:pPr>
      <w:r>
        <w:rPr>
          <w:rFonts w:ascii="Arial" w:hAnsi="Arial" w:eastAsia="Malgun Gothic"/>
          <w:b/>
          <w:sz w:val="20"/>
        </w:rPr>
        <w:t xml:space="preserve">105. </w:t>
      </w:r>
      <w:r>
        <w:rPr>
          <w:rFonts w:ascii="Arial" w:hAnsi="Arial" w:eastAsia="Malgun Gothic"/>
          <w:b/>
          <w:color w:val="7F6000"/>
          <w:sz w:val="20"/>
        </w:rPr>
        <w:t>ARLINDO</w:t>
      </w:r>
      <w:r>
        <w:rPr>
          <w:rFonts w:ascii="Arial" w:hAnsi="Arial" w:eastAsia="Malgun Gothic"/>
          <w:sz w:val="20"/>
        </w:rPr>
        <w:t xml:space="preserve">  "Alô? Quem fala? Se for do banco, eu já morri."</w:t>
      </w:r>
    </w:p>
    <w:p>
      <w:pPr>
        <w:spacing w:after="0" w:before="0"/>
        <w:ind w:left="283"/>
      </w:pPr>
      <w:r>
        <w:rPr>
          <w:rFonts w:ascii="Arial" w:hAnsi="Arial" w:eastAsia="Malgun Gothic"/>
          <w:b/>
          <w:sz w:val="18"/>
        </w:rPr>
        <w:t xml:space="preserve">· 단어: </w:t>
      </w:r>
      <w:r>
        <w:rPr>
          <w:rFonts w:ascii="Arial" w:hAnsi="Arial" w:eastAsia="Malgun Gothic"/>
          <w:sz w:val="18"/>
        </w:rPr>
        <w:t>quem fala(누구세요, 전화) · for(ser 접속법 미래) · morri(morrer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'se + 접속법 미래'(se for) — 미래의 가능 조건. 귀결절을 완료과거로 써서 '이미 죽은 걸로 해'라는 유머.</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 + 완료과거.</w:t>
      </w:r>
    </w:p>
    <w:p>
      <w:pPr>
        <w:spacing w:after="0" w:before="0"/>
        <w:ind w:left="283"/>
      </w:pPr>
      <w:r>
        <w:rPr>
          <w:rFonts w:ascii="Arial" w:hAnsi="Arial" w:eastAsia="Malgun Gothic"/>
          <w:b/>
          <w:sz w:val="18"/>
        </w:rPr>
        <w:t xml:space="preserve">· 표현: </w:t>
      </w:r>
      <w:r>
        <w:rPr>
          <w:rFonts w:ascii="Arial" w:hAnsi="Arial" w:eastAsia="Malgun Gothic"/>
          <w:sz w:val="18"/>
        </w:rPr>
        <w:t>은행 판촉 전화를 피하는 노인의 농담.</w:t>
      </w:r>
    </w:p>
    <w:p>
      <w:pPr>
        <w:spacing w:after="20" w:before="100"/>
      </w:pPr>
      <w:r>
        <w:rPr>
          <w:rFonts w:ascii="Arial" w:hAnsi="Arial" w:eastAsia="Malgun Gothic"/>
          <w:b/>
          <w:sz w:val="20"/>
        </w:rPr>
        <w:t xml:space="preserve">106. </w:t>
      </w:r>
      <w:r>
        <w:rPr>
          <w:rFonts w:ascii="Arial" w:hAnsi="Arial" w:eastAsia="Malgun Gothic"/>
          <w:b/>
          <w:color w:val="7F6000"/>
          <w:sz w:val="20"/>
        </w:rPr>
        <w:t>TIAGO</w:t>
      </w:r>
      <w:r>
        <w:rPr>
          <w:rFonts w:ascii="Arial" w:hAnsi="Arial" w:eastAsia="Malgun Gothic"/>
          <w:sz w:val="20"/>
        </w:rPr>
        <w:t xml:space="preserve">  "Seu Arlindo, é o Tiago. Do sábado, com a Helena."</w:t>
      </w:r>
    </w:p>
    <w:p>
      <w:pPr>
        <w:spacing w:after="0" w:before="0"/>
        <w:ind w:left="283"/>
      </w:pPr>
      <w:r>
        <w:rPr>
          <w:rFonts w:ascii="Arial" w:hAnsi="Arial" w:eastAsia="Malgun Gothic"/>
          <w:b/>
          <w:sz w:val="18"/>
        </w:rPr>
        <w:t xml:space="preserve">· 단어: </w:t>
      </w:r>
      <w:r>
        <w:rPr>
          <w:rFonts w:ascii="Arial" w:hAnsi="Arial" w:eastAsia="Malgun Gothic"/>
          <w:sz w:val="18"/>
        </w:rPr>
        <w:t>é o Tiago(치아구예요) · do sábado(토요일의)</w:t>
      </w:r>
    </w:p>
    <w:p>
      <w:pPr>
        <w:spacing w:after="0" w:before="0"/>
        <w:ind w:left="283"/>
      </w:pPr>
      <w:r>
        <w:rPr>
          <w:rFonts w:ascii="Arial" w:hAnsi="Arial" w:eastAsia="Malgun Gothic"/>
          <w:b/>
          <w:sz w:val="18"/>
        </w:rPr>
        <w:t xml:space="preserve">· 문법: </w:t>
      </w:r>
      <w:r>
        <w:rPr>
          <w:rFonts w:ascii="Arial" w:hAnsi="Arial" w:eastAsia="Malgun Gothic"/>
          <w:sz w:val="18"/>
        </w:rPr>
        <w:t>전화 자기소개는 "é + 이름"(3인칭). "Do sábado"는 '토요일에 찾아갔던 (그 사람)'의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전화에서 "Aqui é o Tiago" / "É o Tiago" 형태가 일반적.</w:t>
      </w:r>
    </w:p>
    <w:p>
      <w:pPr>
        <w:spacing w:after="20" w:before="100"/>
      </w:pPr>
      <w:r>
        <w:rPr>
          <w:rFonts w:ascii="Arial" w:hAnsi="Arial" w:eastAsia="Malgun Gothic"/>
          <w:b/>
          <w:sz w:val="20"/>
        </w:rPr>
        <w:t xml:space="preserve">107. </w:t>
      </w:r>
      <w:r>
        <w:rPr>
          <w:rFonts w:ascii="Arial" w:hAnsi="Arial" w:eastAsia="Malgun Gothic"/>
          <w:b/>
          <w:color w:val="7F6000"/>
          <w:sz w:val="20"/>
        </w:rPr>
        <w:t>ARLINDO</w:t>
      </w:r>
      <w:r>
        <w:rPr>
          <w:rFonts w:ascii="Arial" w:hAnsi="Arial" w:eastAsia="Malgun Gothic"/>
          <w:sz w:val="20"/>
        </w:rPr>
        <w:t xml:space="preserve">  "Ah, o moço da merenda. Fala, filho. Mas fala pouco."</w:t>
      </w:r>
    </w:p>
    <w:p>
      <w:pPr>
        <w:spacing w:after="0" w:before="0"/>
        <w:ind w:left="283"/>
      </w:pPr>
      <w:r>
        <w:rPr>
          <w:rFonts w:ascii="Arial" w:hAnsi="Arial" w:eastAsia="Malgun Gothic"/>
          <w:b/>
          <w:sz w:val="18"/>
        </w:rPr>
        <w:t xml:space="preserve">· 단어: </w:t>
      </w:r>
      <w:r>
        <w:rPr>
          <w:rFonts w:ascii="Arial" w:hAnsi="Arial" w:eastAsia="Malgun Gothic"/>
          <w:sz w:val="18"/>
        </w:rPr>
        <w:t>moço(젊은이) · merenda(학교 급식) · filho(얘야, 호칭)</w:t>
      </w:r>
    </w:p>
    <w:p>
      <w:pPr>
        <w:spacing w:after="0" w:before="0"/>
        <w:ind w:left="283"/>
      </w:pPr>
      <w:r>
        <w:rPr>
          <w:rFonts w:ascii="Arial" w:hAnsi="Arial" w:eastAsia="Malgun Gothic"/>
          <w:b/>
          <w:sz w:val="18"/>
        </w:rPr>
        <w:t xml:space="preserve">· 문법: </w:t>
      </w:r>
      <w:r>
        <w:rPr>
          <w:rFonts w:ascii="Arial" w:hAnsi="Arial" w:eastAsia="Malgun Gothic"/>
          <w:sz w:val="18"/>
        </w:rPr>
        <w:t>Fala 명령형 반복. "o moço da merenda" = 급식 기사(1부)를 쓴 젊은이(de가 관련성 표시).</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filho는 나이 든 사람이 젊은이를 부르는 정다운 호칭. "Fala"는 '말해 봐'.</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"É só um nome. O senhor conhece a Despachos Litoral?"</w:t>
      </w:r>
    </w:p>
    <w:p>
      <w:pPr>
        <w:spacing w:after="0" w:before="0"/>
        <w:ind w:left="283"/>
      </w:pPr>
      <w:r>
        <w:rPr>
          <w:rFonts w:ascii="Arial" w:hAnsi="Arial" w:eastAsia="Malgun Gothic"/>
          <w:b/>
          <w:sz w:val="18"/>
        </w:rPr>
        <w:t xml:space="preserve">· 단어: </w:t>
      </w:r>
      <w:r>
        <w:rPr>
          <w:rFonts w:ascii="Arial" w:hAnsi="Arial" w:eastAsia="Malgun Gothic"/>
          <w:sz w:val="18"/>
        </w:rPr>
        <w:t>o senhor(어르신, 존칭 2인칭) · conhece(conhecer)</w:t>
      </w:r>
    </w:p>
    <w:p>
      <w:pPr>
        <w:spacing w:after="0" w:before="0"/>
        <w:ind w:left="283"/>
      </w:pPr>
      <w:r>
        <w:rPr>
          <w:rFonts w:ascii="Arial" w:hAnsi="Arial" w:eastAsia="Malgun Gothic"/>
          <w:b/>
          <w:sz w:val="18"/>
        </w:rPr>
        <w:t xml:space="preserve">· 문법: </w:t>
      </w:r>
      <w:r>
        <w:rPr>
          <w:rFonts w:ascii="Arial" w:hAnsi="Arial" w:eastAsia="Malgun Gothic"/>
          <w:sz w:val="18"/>
        </w:rPr>
        <w:t>o senhor + 3인칭 동사. 회사명 앞 여성 관사 a(a empresa를 전제).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109. </w:t>
      </w:r>
      <w:r>
        <w:rPr>
          <w:rFonts w:ascii="Arial" w:hAnsi="Arial" w:eastAsia="Malgun Gothic"/>
          <w:b/>
          <w:color w:val="7F6000"/>
          <w:sz w:val="20"/>
        </w:rPr>
        <w:t>ARLINDO</w:t>
      </w:r>
      <w:r>
        <w:rPr>
          <w:rFonts w:ascii="Arial" w:hAnsi="Arial" w:eastAsia="Malgun Gothic"/>
          <w:sz w:val="20"/>
        </w:rPr>
        <w:t xml:space="preserve">  "Conheço. Quem não conhece? Fica aqui na Rua do Comércio, perto de casa."</w:t>
      </w:r>
    </w:p>
    <w:p>
      <w:pPr>
        <w:spacing w:after="0" w:before="0"/>
        <w:ind w:left="283"/>
      </w:pPr>
      <w:r>
        <w:rPr>
          <w:rFonts w:ascii="Arial" w:hAnsi="Arial" w:eastAsia="Malgun Gothic"/>
          <w:b/>
          <w:sz w:val="18"/>
        </w:rPr>
        <w:t xml:space="preserve">· 단어: </w:t>
      </w:r>
      <w:r>
        <w:rPr>
          <w:rFonts w:ascii="Arial" w:hAnsi="Arial" w:eastAsia="Malgun Gothic"/>
          <w:sz w:val="18"/>
        </w:rPr>
        <w:t>conheço(1인칭 단수, c→ç) · fica(ficar 위치하다) · perto de(~ 가까이)</w:t>
      </w:r>
    </w:p>
    <w:p>
      <w:pPr>
        <w:spacing w:after="0" w:before="0"/>
        <w:ind w:left="283"/>
      </w:pPr>
      <w:r>
        <w:rPr>
          <w:rFonts w:ascii="Arial" w:hAnsi="Arial" w:eastAsia="Malgun Gothic"/>
          <w:b/>
          <w:sz w:val="18"/>
        </w:rPr>
        <w:t xml:space="preserve">· 문법: </w:t>
      </w:r>
      <w:r>
        <w:rPr>
          <w:rFonts w:ascii="Arial" w:hAnsi="Arial" w:eastAsia="Malgun Gothic"/>
          <w:sz w:val="18"/>
        </w:rPr>
        <w:t>ficar = '(장소에) 있다'. 수사의문 "Quem não conhece?". "perto de casa"는 관사 없이 '우리 집'.</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casa에 관사가 없으면 '자기 집'을 뜻함.</w:t>
      </w:r>
    </w:p>
    <w:p>
      <w:pPr>
        <w:spacing w:after="20" w:before="100"/>
      </w:pPr>
      <w:r>
        <w:rPr>
          <w:rFonts w:ascii="Arial" w:hAnsi="Arial" w:eastAsia="Malgun Gothic"/>
          <w:b/>
          <w:sz w:val="20"/>
        </w:rPr>
        <w:t xml:space="preserve">110. </w:t>
      </w:r>
      <w:r>
        <w:rPr>
          <w:rFonts w:ascii="Arial" w:hAnsi="Arial" w:eastAsia="Malgun Gothic"/>
          <w:b/>
          <w:color w:val="7F6000"/>
          <w:sz w:val="20"/>
        </w:rPr>
        <w:t>ARLINDO</w:t>
      </w:r>
      <w:r>
        <w:rPr>
          <w:rFonts w:ascii="Arial" w:hAnsi="Arial" w:eastAsia="Malgun Gothic"/>
          <w:sz w:val="20"/>
        </w:rPr>
        <w:t xml:space="preserve">  "Quando eu trabalhava, era um escritório pequeno. Dois funcionários e um cachorro."</w:t>
      </w:r>
    </w:p>
    <w:p>
      <w:pPr>
        <w:spacing w:after="0" w:before="0"/>
        <w:ind w:left="283"/>
      </w:pPr>
      <w:r>
        <w:rPr>
          <w:rFonts w:ascii="Arial" w:hAnsi="Arial" w:eastAsia="Malgun Gothic"/>
          <w:b/>
          <w:sz w:val="18"/>
        </w:rPr>
        <w:t xml:space="preserve">· 단어: </w:t>
      </w:r>
      <w:r>
        <w:rPr>
          <w:rFonts w:ascii="Arial" w:hAnsi="Arial" w:eastAsia="Malgun Gothic"/>
          <w:sz w:val="18"/>
        </w:rPr>
        <w:t>trabalhava(미완료과거) · escritório(사무실) · funcionários(직원) · cachorro(개)</w:t>
      </w:r>
    </w:p>
    <w:p>
      <w:pPr>
        <w:spacing w:after="0" w:before="0"/>
        <w:ind w:left="283"/>
      </w:pPr>
      <w:r>
        <w:rPr>
          <w:rFonts w:ascii="Arial" w:hAnsi="Arial" w:eastAsia="Malgun Gothic"/>
          <w:b/>
          <w:sz w:val="18"/>
        </w:rPr>
        <w:t xml:space="preserve">· 문법: </w:t>
      </w:r>
      <w:r>
        <w:rPr>
          <w:rFonts w:ascii="Arial" w:hAnsi="Arial" w:eastAsia="Malgun Gothic"/>
          <w:sz w:val="18"/>
        </w:rPr>
        <w:t>'quando + 미완료과거' + 주절 미완료과거(배경 묘사).</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상태 묘사(문법 포인트 1·2).</w:t>
      </w:r>
    </w:p>
    <w:p>
      <w:pPr>
        <w:spacing w:after="20" w:before="100"/>
      </w:pPr>
      <w:r>
        <w:rPr>
          <w:rFonts w:ascii="Arial" w:hAnsi="Arial" w:eastAsia="Malgun Gothic"/>
          <w:b/>
          <w:sz w:val="20"/>
        </w:rPr>
        <w:t xml:space="preserve">111. </w:t>
      </w:r>
      <w:r>
        <w:rPr>
          <w:rFonts w:ascii="Arial" w:hAnsi="Arial" w:eastAsia="Malgun Gothic"/>
          <w:b/>
          <w:color w:val="7F6000"/>
          <w:sz w:val="20"/>
        </w:rPr>
        <w:t>TIAGO</w:t>
      </w:r>
      <w:r>
        <w:rPr>
          <w:rFonts w:ascii="Arial" w:hAnsi="Arial" w:eastAsia="Malgun Gothic"/>
          <w:sz w:val="20"/>
        </w:rPr>
        <w:t xml:space="preserve">  "E hoje?"</w:t>
      </w:r>
    </w:p>
    <w:p>
      <w:pPr>
        <w:spacing w:after="0" w:before="0"/>
        <w:ind w:left="283"/>
      </w:pPr>
      <w:r>
        <w:rPr>
          <w:rFonts w:ascii="Arial" w:hAnsi="Arial" w:eastAsia="Malgun Gothic"/>
          <w:b/>
          <w:sz w:val="18"/>
        </w:rPr>
        <w:t xml:space="preserve">· 단어: </w:t>
      </w:r>
      <w:r>
        <w:rPr>
          <w:rFonts w:ascii="Arial" w:hAnsi="Arial" w:eastAsia="Malgun Gothic"/>
          <w:sz w:val="18"/>
        </w:rPr>
        <w:t>hoje(오늘/지금)</w:t>
      </w:r>
    </w:p>
    <w:p>
      <w:pPr>
        <w:spacing w:after="0" w:before="0"/>
        <w:ind w:left="283"/>
      </w:pPr>
      <w:r>
        <w:rPr>
          <w:rFonts w:ascii="Arial" w:hAnsi="Arial" w:eastAsia="Malgun Gothic"/>
          <w:b/>
          <w:sz w:val="18"/>
        </w:rPr>
        <w:t xml:space="preserve">· 문법: </w:t>
      </w:r>
      <w:r>
        <w:rPr>
          <w:rFonts w:ascii="Arial" w:hAnsi="Arial" w:eastAsia="Malgun Gothic"/>
          <w:sz w:val="18"/>
        </w:rPr>
        <w:t>생략 의문문(E hoje, como é?).</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112. </w:t>
      </w:r>
      <w:r>
        <w:rPr>
          <w:rFonts w:ascii="Arial" w:hAnsi="Arial" w:eastAsia="Malgun Gothic"/>
          <w:b/>
          <w:color w:val="7F6000"/>
          <w:sz w:val="20"/>
        </w:rPr>
        <w:t>ARLINDO</w:t>
      </w:r>
      <w:r>
        <w:rPr>
          <w:rFonts w:ascii="Arial" w:hAnsi="Arial" w:eastAsia="Malgun Gothic"/>
          <w:sz w:val="20"/>
        </w:rPr>
        <w:t xml:space="preserve">  "Hoje tem prêmio na parede, certificado da Receita, tudo em ordem."</w:t>
      </w:r>
    </w:p>
    <w:p>
      <w:pPr>
        <w:spacing w:after="0" w:before="0"/>
        <w:ind w:left="283"/>
      </w:pPr>
      <w:r>
        <w:rPr>
          <w:rFonts w:ascii="Arial" w:hAnsi="Arial" w:eastAsia="Malgun Gothic"/>
          <w:b/>
          <w:sz w:val="18"/>
        </w:rPr>
        <w:t xml:space="preserve">· 단어: </w:t>
      </w:r>
      <w:r>
        <w:rPr>
          <w:rFonts w:ascii="Arial" w:hAnsi="Arial" w:eastAsia="Malgun Gothic"/>
          <w:sz w:val="18"/>
        </w:rPr>
        <w:t>prêmio(상) · parede(벽) · certificado(인증서) · Receita(국세청·세관, Receita Federal) · em ordem(정돈된)</w:t>
      </w:r>
    </w:p>
    <w:p>
      <w:pPr>
        <w:spacing w:after="0" w:before="0"/>
        <w:ind w:left="283"/>
      </w:pPr>
      <w:r>
        <w:rPr>
          <w:rFonts w:ascii="Arial" w:hAnsi="Arial" w:eastAsia="Malgun Gothic"/>
          <w:b/>
          <w:sz w:val="18"/>
        </w:rPr>
        <w:t xml:space="preserve">· 문법: </w:t>
      </w:r>
      <w:r>
        <w:rPr>
          <w:rFonts w:ascii="Arial" w:hAnsi="Arial" w:eastAsia="Malgun Gothic"/>
          <w:sz w:val="18"/>
        </w:rPr>
        <w:t>존재의 tem + 나열. tudo em ordem = 모든 게 정상.</w:t>
      </w:r>
    </w:p>
    <w:p>
      <w:pPr>
        <w:spacing w:after="0" w:before="0"/>
        <w:ind w:left="283"/>
      </w:pPr>
      <w:r>
        <w:rPr>
          <w:rFonts w:ascii="Arial" w:hAnsi="Arial" w:eastAsia="Malgun Gothic"/>
          <w:b/>
          <w:sz w:val="18"/>
        </w:rPr>
        <w:t xml:space="preserve">· 시제: </w:t>
      </w:r>
      <w:r>
        <w:rPr>
          <w:rFonts w:ascii="Arial" w:hAnsi="Arial" w:eastAsia="Malgun Gothic"/>
          <w:sz w:val="18"/>
        </w:rPr>
        <w:t>현재직설법 — 110번 미완료과거와 대비.</w:t>
      </w:r>
    </w:p>
    <w:p>
      <w:pPr>
        <w:spacing w:after="0" w:before="0"/>
        <w:ind w:left="283"/>
      </w:pPr>
      <w:r>
        <w:rPr>
          <w:rFonts w:ascii="Arial" w:hAnsi="Arial" w:eastAsia="Malgun Gothic"/>
          <w:b/>
          <w:sz w:val="18"/>
        </w:rPr>
        <w:t xml:space="preserve">· 표현: </w:t>
      </w:r>
      <w:r>
        <w:rPr>
          <w:rFonts w:ascii="Arial" w:hAnsi="Arial" w:eastAsia="Malgun Gothic"/>
          <w:sz w:val="18"/>
        </w:rPr>
        <w:t>Receita는 Receita Federal(연방 국세청, 세관 기능 포함)의 줄임.</w:t>
      </w:r>
    </w:p>
    <w:p>
      <w:pPr>
        <w:spacing w:after="20" w:before="100"/>
      </w:pPr>
      <w:r>
        <w:rPr>
          <w:rFonts w:ascii="Arial" w:hAnsi="Arial" w:eastAsia="Malgun Gothic"/>
          <w:b/>
          <w:sz w:val="20"/>
        </w:rPr>
        <w:t xml:space="preserve">113. </w:t>
      </w:r>
      <w:r>
        <w:rPr>
          <w:rFonts w:ascii="Arial" w:hAnsi="Arial" w:eastAsia="Malgun Gothic"/>
          <w:b/>
          <w:color w:val="7F6000"/>
          <w:sz w:val="20"/>
        </w:rPr>
        <w:t>ARLINDO</w:t>
      </w:r>
      <w:r>
        <w:rPr>
          <w:rFonts w:ascii="Arial" w:hAnsi="Arial" w:eastAsia="Malgun Gothic"/>
          <w:sz w:val="20"/>
        </w:rPr>
        <w:t xml:space="preserve">  "Nunca levaram uma multa. Nem uma. Em quinze anos."</w:t>
      </w:r>
    </w:p>
    <w:p>
      <w:pPr>
        <w:spacing w:after="0" w:before="0"/>
        <w:ind w:left="283"/>
      </w:pPr>
      <w:r>
        <w:rPr>
          <w:rFonts w:ascii="Arial" w:hAnsi="Arial" w:eastAsia="Malgun Gothic"/>
          <w:b/>
          <w:sz w:val="18"/>
        </w:rPr>
        <w:t xml:space="preserve">· 단어: </w:t>
      </w:r>
      <w:r>
        <w:rPr>
          <w:rFonts w:ascii="Arial" w:hAnsi="Arial" w:eastAsia="Malgun Gothic"/>
          <w:sz w:val="18"/>
        </w:rPr>
        <w:t>nunca(결코) · levaram(levar 받다/맞다) · multa(벌금) · nem uma(단 한 번도)</w:t>
      </w:r>
    </w:p>
    <w:p>
      <w:pPr>
        <w:spacing w:after="0" w:before="0"/>
        <w:ind w:left="283"/>
      </w:pPr>
      <w:r>
        <w:rPr>
          <w:rFonts w:ascii="Arial" w:hAnsi="Arial" w:eastAsia="Malgun Gothic"/>
          <w:b/>
          <w:sz w:val="18"/>
        </w:rPr>
        <w:t xml:space="preserve">· 문법: </w:t>
      </w:r>
      <w:r>
        <w:rPr>
          <w:rFonts w:ascii="Arial" w:hAnsi="Arial" w:eastAsia="Malgun Gothic"/>
          <w:sz w:val="18"/>
        </w:rPr>
        <w:t>주어 불특정 3인칭 복수(levaram = 그 회사 사람들). nunca가 동사 앞이면 não 불필요.</w:t>
      </w:r>
    </w:p>
    <w:p>
      <w:pPr>
        <w:spacing w:after="0" w:before="0"/>
        <w:ind w:left="283"/>
      </w:pPr>
      <w:r>
        <w:rPr>
          <w:rFonts w:ascii="Arial" w:hAnsi="Arial" w:eastAsia="Malgun Gothic"/>
          <w:b/>
          <w:sz w:val="18"/>
        </w:rPr>
        <w:t xml:space="preserve">· 시제: </w:t>
      </w:r>
      <w:r>
        <w:rPr>
          <w:rFonts w:ascii="Arial" w:hAnsi="Arial" w:eastAsia="Malgun Gothic"/>
          <w:sz w:val="18"/>
        </w:rPr>
        <w:t>완료과거 — 15년 기간 전체를 하나로 묶은 총괄 사실.</w:t>
      </w:r>
    </w:p>
    <w:p>
      <w:pPr>
        <w:spacing w:after="0" w:before="0"/>
        <w:ind w:left="283"/>
      </w:pPr>
      <w:r>
        <w:rPr>
          <w:rFonts w:ascii="Arial" w:hAnsi="Arial" w:eastAsia="Malgun Gothic"/>
          <w:b/>
          <w:sz w:val="18"/>
        </w:rPr>
        <w:t xml:space="preserve">· 표현: </w:t>
      </w:r>
      <w:r>
        <w:rPr>
          <w:rFonts w:ascii="Arial" w:hAnsi="Arial" w:eastAsia="Malgun Gothic"/>
          <w:sz w:val="18"/>
        </w:rPr>
        <w:t>"levar uma multa" = 벌금을 맞다.</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"A empresa mais limpa..."</w:t>
      </w:r>
    </w:p>
    <w:p>
      <w:pPr>
        <w:spacing w:after="0" w:before="0"/>
        <w:ind w:left="283"/>
      </w:pPr>
      <w:r>
        <w:rPr>
          <w:rFonts w:ascii="Arial" w:hAnsi="Arial" w:eastAsia="Malgun Gothic"/>
          <w:b/>
          <w:sz w:val="18"/>
        </w:rPr>
        <w:t xml:space="preserve">· 단어: </w:t>
      </w:r>
      <w:r>
        <w:rPr>
          <w:rFonts w:ascii="Arial" w:hAnsi="Arial" w:eastAsia="Malgun Gothic"/>
          <w:sz w:val="18"/>
        </w:rPr>
        <w:t>limpa(깨끗한)</w:t>
      </w:r>
    </w:p>
    <w:p>
      <w:pPr>
        <w:spacing w:after="0" w:before="0"/>
        <w:ind w:left="283"/>
      </w:pPr>
      <w:r>
        <w:rPr>
          <w:rFonts w:ascii="Arial" w:hAnsi="Arial" w:eastAsia="Malgun Gothic"/>
          <w:b/>
          <w:sz w:val="18"/>
        </w:rPr>
        <w:t xml:space="preserve">· 문법: </w:t>
      </w:r>
      <w:r>
        <w:rPr>
          <w:rFonts w:ascii="Arial" w:hAnsi="Arial" w:eastAsia="Malgun Gothic"/>
          <w:sz w:val="18"/>
        </w:rPr>
        <w:t>최상급(→ 20번 참고). 문장을 시작만 하고 상대가 잇게 함.</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아를린두의 격언을 되받는 장면.</w:t>
      </w:r>
    </w:p>
    <w:p>
      <w:pPr>
        <w:spacing w:after="20" w:before="100"/>
      </w:pPr>
      <w:r>
        <w:rPr>
          <w:rFonts w:ascii="Arial" w:hAnsi="Arial" w:eastAsia="Malgun Gothic"/>
          <w:b/>
          <w:sz w:val="20"/>
        </w:rPr>
        <w:t xml:space="preserve">115. </w:t>
      </w:r>
      <w:r>
        <w:rPr>
          <w:rFonts w:ascii="Arial" w:hAnsi="Arial" w:eastAsia="Malgun Gothic"/>
          <w:b/>
          <w:color w:val="7F6000"/>
          <w:sz w:val="20"/>
        </w:rPr>
        <w:t>ARLINDO</w:t>
      </w:r>
      <w:r>
        <w:rPr>
          <w:rFonts w:ascii="Arial" w:hAnsi="Arial" w:eastAsia="Malgun Gothic"/>
          <w:sz w:val="20"/>
        </w:rPr>
        <w:t xml:space="preserve">  "...é a mais suja. Você aprende rápido, moço."</w:t>
      </w:r>
    </w:p>
    <w:p>
      <w:pPr>
        <w:spacing w:after="0" w:before="0"/>
        <w:ind w:left="283"/>
      </w:pPr>
      <w:r>
        <w:rPr>
          <w:rFonts w:ascii="Arial" w:hAnsi="Arial" w:eastAsia="Malgun Gothic"/>
          <w:b/>
          <w:sz w:val="18"/>
        </w:rPr>
        <w:t xml:space="preserve">· 단어: </w:t>
      </w:r>
      <w:r>
        <w:rPr>
          <w:rFonts w:ascii="Arial" w:hAnsi="Arial" w:eastAsia="Malgun Gothic"/>
          <w:sz w:val="18"/>
        </w:rPr>
        <w:t>aprende(aprender 배우다) · rápido(빨리, 부사 용법)</w:t>
      </w:r>
    </w:p>
    <w:p>
      <w:pPr>
        <w:spacing w:after="0" w:before="0"/>
        <w:ind w:left="283"/>
      </w:pPr>
      <w:r>
        <w:rPr>
          <w:rFonts w:ascii="Arial" w:hAnsi="Arial" w:eastAsia="Malgun Gothic"/>
          <w:b/>
          <w:sz w:val="18"/>
        </w:rPr>
        <w:t xml:space="preserve">· 문법: </w:t>
      </w:r>
      <w:r>
        <w:rPr>
          <w:rFonts w:ascii="Arial" w:hAnsi="Arial" w:eastAsia="Malgun Gothic"/>
          <w:sz w:val="18"/>
        </w:rPr>
        <w:t>114번에 이어 문장을 완성. rápido는 형용사형 부사.</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 + 성향 평가.</w:t>
      </w:r>
    </w:p>
    <w:p>
      <w:pPr>
        <w:spacing w:after="20" w:before="100"/>
      </w:pPr>
      <w:r>
        <w:rPr>
          <w:rFonts w:ascii="Arial" w:hAnsi="Arial" w:eastAsia="Malgun Gothic"/>
          <w:b/>
          <w:sz w:val="20"/>
        </w:rPr>
        <w:t xml:space="preserve">116. </w:t>
      </w:r>
      <w:r>
        <w:rPr>
          <w:rFonts w:ascii="Arial" w:hAnsi="Arial" w:eastAsia="Malgun Gothic"/>
          <w:b/>
          <w:color w:val="7F6000"/>
          <w:sz w:val="20"/>
        </w:rPr>
        <w:t>TIAGO</w:t>
      </w:r>
      <w:r>
        <w:rPr>
          <w:rFonts w:ascii="Arial" w:hAnsi="Arial" w:eastAsia="Malgun Gothic"/>
          <w:sz w:val="20"/>
        </w:rPr>
        <w:t xml:space="preserve">  "Quem manda lá hoje?"</w:t>
      </w:r>
    </w:p>
    <w:p>
      <w:pPr>
        <w:spacing w:after="0" w:before="0"/>
        <w:ind w:left="283"/>
      </w:pPr>
      <w:r>
        <w:rPr>
          <w:rFonts w:ascii="Arial" w:hAnsi="Arial" w:eastAsia="Malgun Gothic"/>
          <w:b/>
          <w:sz w:val="18"/>
        </w:rPr>
        <w:t xml:space="preserve">· 단어: </w:t>
      </w:r>
      <w:r>
        <w:rPr>
          <w:rFonts w:ascii="Arial" w:hAnsi="Arial" w:eastAsia="Malgun Gothic"/>
          <w:sz w:val="18"/>
        </w:rPr>
        <w:t>manda(mandar 지휘하다) · lá(거기)</w:t>
      </w:r>
    </w:p>
    <w:p>
      <w:pPr>
        <w:spacing w:after="0" w:before="0"/>
        <w:ind w:left="283"/>
      </w:pPr>
      <w:r>
        <w:rPr>
          <w:rFonts w:ascii="Arial" w:hAnsi="Arial" w:eastAsia="Malgun Gothic"/>
          <w:b/>
          <w:sz w:val="18"/>
        </w:rPr>
        <w:t xml:space="preserve">· 문법: </w:t>
      </w:r>
      <w:r>
        <w:rPr>
          <w:rFonts w:ascii="Arial" w:hAnsi="Arial" w:eastAsia="Malgun Gothic"/>
          <w:sz w:val="18"/>
        </w:rPr>
        <w:t>quem 주어 의문문.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mandar는 '보내다' 외에 '책임자다, 지시하다'.</w:t>
      </w:r>
    </w:p>
    <w:p>
      <w:pPr>
        <w:spacing w:after="20" w:before="100"/>
      </w:pPr>
      <w:r>
        <w:rPr>
          <w:rFonts w:ascii="Arial" w:hAnsi="Arial" w:eastAsia="Malgun Gothic"/>
          <w:b/>
          <w:sz w:val="20"/>
        </w:rPr>
        <w:t xml:space="preserve">117. </w:t>
      </w:r>
      <w:r>
        <w:rPr>
          <w:rFonts w:ascii="Arial" w:hAnsi="Arial" w:eastAsia="Malgun Gothic"/>
          <w:b/>
          <w:color w:val="7F6000"/>
          <w:sz w:val="20"/>
        </w:rPr>
        <w:t>ARLINDO</w:t>
      </w:r>
      <w:r>
        <w:rPr>
          <w:rFonts w:ascii="Arial" w:hAnsi="Arial" w:eastAsia="Malgun Gothic"/>
          <w:sz w:val="20"/>
        </w:rPr>
        <w:t xml:space="preserve">  "A Dora. Era menina, servia café. Hoje carimba mais que cartório."</w:t>
      </w:r>
    </w:p>
    <w:p>
      <w:pPr>
        <w:spacing w:after="0" w:before="0"/>
        <w:ind w:left="283"/>
      </w:pPr>
      <w:r>
        <w:rPr>
          <w:rFonts w:ascii="Arial" w:hAnsi="Arial" w:eastAsia="Malgun Gothic"/>
          <w:b/>
          <w:sz w:val="18"/>
        </w:rPr>
        <w:t xml:space="preserve">· 단어: </w:t>
      </w:r>
      <w:r>
        <w:rPr>
          <w:rFonts w:ascii="Arial" w:hAnsi="Arial" w:eastAsia="Malgun Gothic"/>
          <w:sz w:val="18"/>
        </w:rPr>
        <w:t>era(ser 미완료과거) · menina(소녀) · servia(servir 미완료과거) · carimba(carimbar 도장 찍다) · cartório(등기소·공증 사무소)</w:t>
      </w:r>
    </w:p>
    <w:p>
      <w:pPr>
        <w:spacing w:after="0" w:before="0"/>
        <w:ind w:left="283"/>
      </w:pPr>
      <w:r>
        <w:rPr>
          <w:rFonts w:ascii="Arial" w:hAnsi="Arial" w:eastAsia="Malgun Gothic"/>
          <w:b/>
          <w:sz w:val="18"/>
        </w:rPr>
        <w:t xml:space="preserve">· 문법: </w:t>
      </w:r>
      <w:r>
        <w:rPr>
          <w:rFonts w:ascii="Arial" w:hAnsi="Arial" w:eastAsia="Malgun Gothic"/>
          <w:sz w:val="18"/>
        </w:rPr>
        <w:t>과거 상태(Era, servia)와 현재(carimba)의 대비. 비교 mais que.</w:t>
      </w:r>
    </w:p>
    <w:p>
      <w:pPr>
        <w:spacing w:after="0" w:before="0"/>
        <w:ind w:left="283"/>
      </w:pPr>
      <w:r>
        <w:rPr>
          <w:rFonts w:ascii="Arial" w:hAnsi="Arial" w:eastAsia="Malgun Gothic"/>
          <w:b/>
          <w:sz w:val="18"/>
        </w:rPr>
        <w:t xml:space="preserve">· 시제: </w:t>
      </w:r>
      <w:r>
        <w:rPr>
          <w:rFonts w:ascii="Arial" w:hAnsi="Arial" w:eastAsia="Malgun Gothic"/>
          <w:sz w:val="18"/>
        </w:rPr>
        <w:t>미완료과거(과거의 신분·습관) vs 현재직설법(현재 역할).</w:t>
      </w:r>
    </w:p>
    <w:p>
      <w:pPr>
        <w:spacing w:after="0" w:before="0"/>
        <w:ind w:left="283"/>
      </w:pPr>
      <w:r>
        <w:rPr>
          <w:rFonts w:ascii="Arial" w:hAnsi="Arial" w:eastAsia="Malgun Gothic"/>
          <w:b/>
          <w:sz w:val="18"/>
        </w:rPr>
        <w:t xml:space="preserve">· 표현: </w:t>
      </w:r>
      <w:r>
        <w:rPr>
          <w:rFonts w:ascii="Arial" w:hAnsi="Arial" w:eastAsia="Malgun Gothic"/>
          <w:sz w:val="18"/>
        </w:rPr>
        <w:t>브라질 cartório는 서류마다 도장 찍는 관료주의의 상징. 도라 첫 등장(→ 5화).</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"Seu Arlindo, a gente tem catorze números. Posso levar pro senhor?"</w:t>
      </w:r>
    </w:p>
    <w:p>
      <w:pPr>
        <w:spacing w:after="0" w:before="0"/>
        <w:ind w:left="283"/>
      </w:pPr>
      <w:r>
        <w:rPr>
          <w:rFonts w:ascii="Arial" w:hAnsi="Arial" w:eastAsia="Malgun Gothic"/>
          <w:b/>
          <w:sz w:val="18"/>
        </w:rPr>
        <w:t xml:space="preserve">· 단어: </w:t>
      </w:r>
      <w:r>
        <w:rPr>
          <w:rFonts w:ascii="Arial" w:hAnsi="Arial" w:eastAsia="Malgun Gothic"/>
          <w:sz w:val="18"/>
        </w:rPr>
        <w:t>posso(poder 1인칭) · levar(가져가다) · pro senhor(=para o senhor)</w:t>
      </w:r>
    </w:p>
    <w:p>
      <w:pPr>
        <w:spacing w:after="0" w:before="0"/>
        <w:ind w:left="283"/>
      </w:pPr>
      <w:r>
        <w:rPr>
          <w:rFonts w:ascii="Arial" w:hAnsi="Arial" w:eastAsia="Malgun Gothic"/>
          <w:b/>
          <w:sz w:val="18"/>
        </w:rPr>
        <w:t xml:space="preserve">· 문법: </w:t>
      </w:r>
      <w:r>
        <w:rPr>
          <w:rFonts w:ascii="Arial" w:hAnsi="Arial" w:eastAsia="Malgun Gothic"/>
          <w:sz w:val="18"/>
        </w:rPr>
        <w:t>"Posso + 원형?" 허락 구하기. 존칭 o senhor가 전치사 뒤에서도 그대로.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119. </w:t>
      </w:r>
      <w:r>
        <w:rPr>
          <w:rFonts w:ascii="Arial" w:hAnsi="Arial" w:eastAsia="Malgun Gothic"/>
          <w:b/>
          <w:color w:val="7F6000"/>
          <w:sz w:val="20"/>
        </w:rPr>
        <w:t>ARLINDO</w:t>
      </w:r>
      <w:r>
        <w:rPr>
          <w:rFonts w:ascii="Arial" w:hAnsi="Arial" w:eastAsia="Malgun Gothic"/>
          <w:sz w:val="20"/>
        </w:rPr>
        <w:t xml:space="preserve">  "Número no telefone, não. Traz no sábado, num papel. Você e a Helena."</w:t>
      </w:r>
    </w:p>
    <w:p>
      <w:pPr>
        <w:spacing w:after="0" w:before="0"/>
        <w:ind w:left="283"/>
      </w:pPr>
      <w:r>
        <w:rPr>
          <w:rFonts w:ascii="Arial" w:hAnsi="Arial" w:eastAsia="Malgun Gothic"/>
          <w:b/>
          <w:sz w:val="18"/>
        </w:rPr>
        <w:t xml:space="preserve">· 단어: </w:t>
      </w:r>
      <w:r>
        <w:rPr>
          <w:rFonts w:ascii="Arial" w:hAnsi="Arial" w:eastAsia="Malgun Gothic"/>
          <w:sz w:val="18"/>
        </w:rPr>
        <w:t>traz(trazer 가져오다, 구어 명령) · num(=em + um) · papel(종이)</w:t>
      </w:r>
    </w:p>
    <w:p>
      <w:pPr>
        <w:spacing w:after="0" w:before="0"/>
        <w:ind w:left="283"/>
      </w:pPr>
      <w:r>
        <w:rPr>
          <w:rFonts w:ascii="Arial" w:hAnsi="Arial" w:eastAsia="Malgun Gothic"/>
          <w:b/>
          <w:sz w:val="18"/>
        </w:rPr>
        <w:t xml:space="preserve">· 문법: </w:t>
      </w:r>
      <w:r>
        <w:rPr>
          <w:rFonts w:ascii="Arial" w:hAnsi="Arial" w:eastAsia="Malgun Gothic"/>
          <w:sz w:val="18"/>
        </w:rPr>
        <w:t>"X, não" = 'X는 안 돼'. Traz는 구어 명령(규범 Traga).</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3화 조건(번호는 토요일에 종이로) 재확인.</w:t>
      </w:r>
    </w:p>
    <w:p>
      <w:pPr>
        <w:spacing w:after="20" w:before="100"/>
      </w:pPr>
      <w:r>
        <w:rPr>
          <w:rFonts w:ascii="Arial" w:hAnsi="Arial" w:eastAsia="Malgun Gothic"/>
          <w:b/>
          <w:sz w:val="20"/>
        </w:rPr>
        <w:t xml:space="preserve">120. </w:t>
      </w:r>
      <w:r>
        <w:rPr>
          <w:rFonts w:ascii="Arial" w:hAnsi="Arial" w:eastAsia="Malgun Gothic"/>
          <w:b/>
          <w:color w:val="7F6000"/>
          <w:sz w:val="20"/>
        </w:rPr>
        <w:t>ARLINDO</w:t>
      </w:r>
      <w:r>
        <w:rPr>
          <w:rFonts w:ascii="Arial" w:hAnsi="Arial" w:eastAsia="Malgun Gothic"/>
          <w:sz w:val="20"/>
        </w:rPr>
        <w:t xml:space="preserve">  "Mas, filho, não vai lá com essa sua cara de jornal."</w:t>
      </w:r>
    </w:p>
    <w:p>
      <w:pPr>
        <w:spacing w:after="0" w:before="0"/>
        <w:ind w:left="283"/>
      </w:pPr>
      <w:r>
        <w:rPr>
          <w:rFonts w:ascii="Arial" w:hAnsi="Arial" w:eastAsia="Malgun Gothic"/>
          <w:b/>
          <w:sz w:val="18"/>
        </w:rPr>
        <w:t xml:space="preserve">· 단어: </w:t>
      </w:r>
      <w:r>
        <w:rPr>
          <w:rFonts w:ascii="Arial" w:hAnsi="Arial" w:eastAsia="Malgun Gothic"/>
          <w:sz w:val="18"/>
        </w:rPr>
        <w:t>não vai(가지 마) · cara(얼굴) · jornal(신문)</w:t>
      </w:r>
    </w:p>
    <w:p>
      <w:pPr>
        <w:spacing w:after="0" w:before="0"/>
        <w:ind w:left="283"/>
      </w:pPr>
      <w:r>
        <w:rPr>
          <w:rFonts w:ascii="Arial" w:hAnsi="Arial" w:eastAsia="Malgun Gothic"/>
          <w:b/>
          <w:sz w:val="18"/>
        </w:rPr>
        <w:t xml:space="preserve">· 문법: </w:t>
      </w:r>
      <w:r>
        <w:rPr>
          <w:rFonts w:ascii="Arial" w:hAnsi="Arial" w:eastAsia="Malgun Gothic"/>
          <w:sz w:val="18"/>
        </w:rPr>
        <w:t>부정 명령 구어형(규범 não vá). "essa sua cara" — 지시사 + 소유사 연쇄(구어 강조, 약간 경멸).</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"cara de jornal" = 딱 기자 얼굴(→ 5화 위장 복선).</w:t>
      </w:r>
    </w:p>
    <w:p>
      <w:pPr>
        <w:spacing w:after="20" w:before="100"/>
      </w:pPr>
      <w:r>
        <w:rPr>
          <w:rFonts w:ascii="Arial" w:hAnsi="Arial" w:eastAsia="Malgun Gothic"/>
          <w:b/>
          <w:sz w:val="20"/>
        </w:rPr>
        <w:t xml:space="preserve">121. </w:t>
      </w:r>
      <w:r>
        <w:rPr>
          <w:rFonts w:ascii="Arial" w:hAnsi="Arial" w:eastAsia="Malgun Gothic"/>
          <w:b/>
          <w:color w:val="7F6000"/>
          <w:sz w:val="20"/>
        </w:rPr>
        <w:t>TIAGO</w:t>
      </w:r>
      <w:r>
        <w:rPr>
          <w:rFonts w:ascii="Arial" w:hAnsi="Arial" w:eastAsia="Malgun Gothic"/>
          <w:sz w:val="20"/>
        </w:rPr>
        <w:t xml:space="preserve">  "Pode deixar. Obrigado, Seu Arlindo. Se cuida."</w:t>
      </w:r>
    </w:p>
    <w:p>
      <w:pPr>
        <w:spacing w:after="0" w:before="0"/>
        <w:ind w:left="283"/>
      </w:pPr>
      <w:r>
        <w:rPr>
          <w:rFonts w:ascii="Arial" w:hAnsi="Arial" w:eastAsia="Malgun Gothic"/>
          <w:b/>
          <w:sz w:val="18"/>
        </w:rPr>
        <w:t xml:space="preserve">· 단어: </w:t>
      </w:r>
      <w:r>
        <w:rPr>
          <w:rFonts w:ascii="Arial" w:hAnsi="Arial" w:eastAsia="Malgun Gothic"/>
          <w:sz w:val="18"/>
        </w:rPr>
        <w:t>pode deixar(알겠어요) · obrigado(고마워요, 남성 화자) · se cuida(몸조심해요)</w:t>
      </w:r>
    </w:p>
    <w:p>
      <w:pPr>
        <w:spacing w:after="0" w:before="0"/>
        <w:ind w:left="283"/>
      </w:pPr>
      <w:r>
        <w:rPr>
          <w:rFonts w:ascii="Arial" w:hAnsi="Arial" w:eastAsia="Malgun Gothic"/>
          <w:b/>
          <w:sz w:val="18"/>
        </w:rPr>
        <w:t xml:space="preserve">· 문법: </w:t>
      </w:r>
      <w:r>
        <w:rPr>
          <w:rFonts w:ascii="Arial" w:hAnsi="Arial" w:eastAsia="Malgun Gothic"/>
          <w:sz w:val="18"/>
        </w:rPr>
        <w:t>"Se cuida" — 재귀대명사가 동사 앞(proclise). 규범적으로는 문두에 대명사를 두지 않지만(Cuide-se) 브라질 구어는 문두 proclise가 자연스러움.</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남성 화자는 obrigado, 여성 화자는 obrigada.</w:t>
      </w:r>
    </w:p>
    <w:p>
      <w:pPr>
        <w:spacing w:after="20" w:before="100"/>
      </w:pPr>
      <w:r>
        <w:rPr>
          <w:rFonts w:ascii="Arial" w:hAnsi="Arial" w:eastAsia="Malgun Gothic"/>
          <w:b/>
          <w:sz w:val="20"/>
        </w:rPr>
        <w:t xml:space="preserve">122. </w:t>
      </w:r>
      <w:r>
        <w:rPr>
          <w:rFonts w:ascii="Arial" w:hAnsi="Arial" w:eastAsia="Malgun Gothic"/>
          <w:b/>
          <w:color w:val="7F6000"/>
          <w:sz w:val="20"/>
        </w:rPr>
        <w:t>ARLINDO</w:t>
      </w:r>
      <w:r>
        <w:rPr>
          <w:rFonts w:ascii="Arial" w:hAnsi="Arial" w:eastAsia="Malgun Gothic"/>
          <w:sz w:val="20"/>
        </w:rPr>
        <w:t xml:space="preserve">  "Eu me cuido há setenta e quatro anos. Quem precisa é você."</w:t>
      </w:r>
    </w:p>
    <w:p>
      <w:pPr>
        <w:spacing w:after="0" w:before="0"/>
        <w:ind w:left="283"/>
      </w:pPr>
      <w:r>
        <w:rPr>
          <w:rFonts w:ascii="Arial" w:hAnsi="Arial" w:eastAsia="Malgun Gothic"/>
          <w:b/>
          <w:sz w:val="18"/>
        </w:rPr>
        <w:t xml:space="preserve">· 단어: </w:t>
      </w:r>
      <w:r>
        <w:rPr>
          <w:rFonts w:ascii="Arial" w:hAnsi="Arial" w:eastAsia="Malgun Gothic"/>
          <w:sz w:val="18"/>
        </w:rPr>
        <w:t>me cuido(나를 돌보다) · há(~ 동안, haver) · precisa(precisar 필요하다)</w:t>
      </w:r>
    </w:p>
    <w:p>
      <w:pPr>
        <w:spacing w:after="0" w:before="0"/>
        <w:ind w:left="283"/>
      </w:pPr>
      <w:r>
        <w:rPr>
          <w:rFonts w:ascii="Arial" w:hAnsi="Arial" w:eastAsia="Malgun Gothic"/>
          <w:b/>
          <w:sz w:val="18"/>
        </w:rPr>
        <w:t xml:space="preserve">· 문법: </w:t>
      </w:r>
      <w:r>
        <w:rPr>
          <w:rFonts w:ascii="Arial" w:hAnsi="Arial" w:eastAsia="Malgun Gothic"/>
          <w:sz w:val="18"/>
        </w:rPr>
        <w:t>'há + 기간 + 현재형' = '~째 계속 ~하다'. "Quem precisa é você" = quem … é 분열문(문법 포인트 3, 강조: '필요한 건 바로 너다').</w:t>
      </w:r>
    </w:p>
    <w:p>
      <w:pPr>
        <w:spacing w:after="0" w:before="0"/>
        <w:ind w:left="283"/>
      </w:pPr>
      <w:r>
        <w:rPr>
          <w:rFonts w:ascii="Arial" w:hAnsi="Arial" w:eastAsia="Malgun Gothic"/>
          <w:b/>
          <w:sz w:val="18"/>
        </w:rPr>
        <w:t xml:space="preserve">· 시제: </w:t>
      </w:r>
      <w:r>
        <w:rPr>
          <w:rFonts w:ascii="Arial" w:hAnsi="Arial" w:eastAsia="Malgun Gothic"/>
          <w:sz w:val="18"/>
        </w:rPr>
        <w:t>현재직설법 — 과거부터 지속되는 행위.</w:t>
      </w:r>
    </w:p>
    <w:p>
      <w:pPr>
        <w:spacing w:after="0" w:before="0"/>
        <w:ind w:left="283"/>
      </w:pPr>
      <w:r>
        <w:rPr>
          <w:rFonts w:ascii="Arial" w:hAnsi="Arial" w:eastAsia="Malgun Gothic"/>
          <w:b/>
          <w:sz w:val="18"/>
        </w:rPr>
        <w:t xml:space="preserve">· 표현: </w:t>
      </w:r>
      <w:r>
        <w:rPr>
          <w:rFonts w:ascii="Arial" w:hAnsi="Arial" w:eastAsia="Malgun Gothic"/>
          <w:sz w:val="18"/>
        </w:rPr>
        <w:t>재귀동사 cuidar-se, 브라질식 proclise(me cuido).</w:t>
      </w:r>
    </w:p>
    <w:p>
      <w:pPr>
        <w:spacing w:after="20" w:before="100"/>
      </w:pPr>
      <w:r>
        <w:rPr>
          <w:rFonts w:ascii="Arial" w:hAnsi="Arial" w:eastAsia="Malgun Gothic"/>
          <w:b/>
          <w:sz w:val="20"/>
        </w:rPr>
        <w:t xml:space="preserve">123. </w:t>
      </w:r>
      <w:r>
        <w:rPr>
          <w:rFonts w:ascii="Arial" w:hAnsi="Arial" w:eastAsia="Malgun Gothic"/>
          <w:b/>
          <w:color w:val="7F6000"/>
          <w:sz w:val="20"/>
        </w:rPr>
        <w:t>HELENA</w:t>
      </w:r>
      <w:r>
        <w:rPr>
          <w:rFonts w:ascii="Arial" w:hAnsi="Arial" w:eastAsia="Malgun Gothic"/>
          <w:sz w:val="20"/>
        </w:rPr>
        <w:t xml:space="preserve">  "Ele conhece o escritório e a dona. No sábado, ele lê os números."</w:t>
      </w:r>
    </w:p>
    <w:p>
      <w:pPr>
        <w:spacing w:after="0" w:before="0"/>
        <w:ind w:left="283"/>
      </w:pPr>
      <w:r>
        <w:rPr>
          <w:rFonts w:ascii="Arial" w:hAnsi="Arial" w:eastAsia="Malgun Gothic"/>
          <w:b/>
          <w:sz w:val="18"/>
        </w:rPr>
        <w:t xml:space="preserve">· 단어: </w:t>
      </w:r>
      <w:r>
        <w:rPr>
          <w:rFonts w:ascii="Arial" w:hAnsi="Arial" w:eastAsia="Malgun Gothic"/>
          <w:sz w:val="18"/>
        </w:rPr>
        <w:t>dona(주인/여성 책임자) · lê(ler)</w:t>
      </w:r>
    </w:p>
    <w:p>
      <w:pPr>
        <w:spacing w:after="0" w:before="0"/>
        <w:ind w:left="283"/>
      </w:pPr>
      <w:r>
        <w:rPr>
          <w:rFonts w:ascii="Arial" w:hAnsi="Arial" w:eastAsia="Malgun Gothic"/>
          <w:b/>
          <w:sz w:val="18"/>
        </w:rPr>
        <w:t xml:space="preserve">· 문법: </w:t>
      </w:r>
      <w:r>
        <w:rPr>
          <w:rFonts w:ascii="Arial" w:hAnsi="Arial" w:eastAsia="Malgun Gothic"/>
          <w:sz w:val="18"/>
        </w:rPr>
        <w:t>미래 일정을 현재형으로(No sábado, ele lê).</w:t>
      </w:r>
    </w:p>
    <w:p>
      <w:pPr>
        <w:spacing w:after="0" w:before="0"/>
        <w:ind w:left="283"/>
      </w:pPr>
      <w:r>
        <w:rPr>
          <w:rFonts w:ascii="Arial" w:hAnsi="Arial" w:eastAsia="Malgun Gothic"/>
          <w:b/>
          <w:sz w:val="18"/>
        </w:rPr>
        <w:t xml:space="preserve">· 시제: </w:t>
      </w:r>
      <w:r>
        <w:rPr>
          <w:rFonts w:ascii="Arial" w:hAnsi="Arial" w:eastAsia="Malgun Gothic"/>
          <w:sz w:val="18"/>
        </w:rPr>
        <w:t>현재직설법 — 확정된 미래.</w:t>
      </w:r>
    </w:p>
    <w:p>
      <w:pPr>
        <w:spacing w:after="0" w:before="0"/>
        <w:ind w:left="283"/>
      </w:pPr>
      <w:r>
        <w:rPr>
          <w:rFonts w:ascii="Arial" w:hAnsi="Arial" w:eastAsia="Malgun Gothic"/>
          <w:b/>
          <w:sz w:val="18"/>
        </w:rPr>
        <w:t xml:space="preserve">· 표현: </w:t>
      </w:r>
      <w:r>
        <w:rPr>
          <w:rFonts w:ascii="Arial" w:hAnsi="Arial" w:eastAsia="Malgun Gothic"/>
          <w:sz w:val="18"/>
        </w:rPr>
        <w:t>dona는 '여주인' 외에 이름 앞 존칭(Dona Dora)으로도 쓰임.</w:t>
      </w:r>
    </w:p>
    <w:p>
      <w:pPr>
        <w:spacing w:after="20" w:before="100"/>
      </w:pPr>
      <w:r>
        <w:rPr>
          <w:rFonts w:ascii="Arial" w:hAnsi="Arial" w:eastAsia="Malgun Gothic"/>
          <w:b/>
          <w:sz w:val="20"/>
        </w:rPr>
        <w:t xml:space="preserve">124. </w:t>
      </w:r>
      <w:r>
        <w:rPr>
          <w:rFonts w:ascii="Arial" w:hAnsi="Arial" w:eastAsia="Malgun Gothic"/>
          <w:b/>
          <w:color w:val="7F6000"/>
          <w:sz w:val="20"/>
        </w:rPr>
        <w:t>BEATRIZ</w:t>
      </w:r>
      <w:r>
        <w:rPr>
          <w:rFonts w:ascii="Arial" w:hAnsi="Arial" w:eastAsia="Malgun Gothic"/>
          <w:sz w:val="20"/>
        </w:rPr>
        <w:t xml:space="preserve">  "Até lá, nada é publicável. E depois ainda falta documento lá de dentro."</w:t>
      </w:r>
    </w:p>
    <w:p>
      <w:pPr>
        <w:spacing w:after="0" w:before="0"/>
        <w:ind w:left="283"/>
      </w:pPr>
      <w:r>
        <w:rPr>
          <w:rFonts w:ascii="Arial" w:hAnsi="Arial" w:eastAsia="Malgun Gothic"/>
          <w:b/>
          <w:sz w:val="18"/>
        </w:rPr>
        <w:t xml:space="preserve">· 단어: </w:t>
      </w:r>
      <w:r>
        <w:rPr>
          <w:rFonts w:ascii="Arial" w:hAnsi="Arial" w:eastAsia="Malgun Gothic"/>
          <w:sz w:val="18"/>
        </w:rPr>
        <w:t>até lá(그때까지) · falta(faltar 부족하다) · lá de dentro(안쪽에서 나온)</w:t>
      </w:r>
    </w:p>
    <w:p>
      <w:pPr>
        <w:spacing w:after="0" w:before="0"/>
        <w:ind w:left="283"/>
      </w:pPr>
      <w:r>
        <w:rPr>
          <w:rFonts w:ascii="Arial" w:hAnsi="Arial" w:eastAsia="Malgun Gothic"/>
          <w:b/>
          <w:sz w:val="18"/>
        </w:rPr>
        <w:t xml:space="preserve">· 문법: </w:t>
      </w:r>
      <w:r>
        <w:rPr>
          <w:rFonts w:ascii="Arial" w:hAnsi="Arial" w:eastAsia="Malgun Gothic"/>
          <w:sz w:val="18"/>
        </w:rPr>
        <w:t>faltar는 '~이 부족하다'로 부족한 대상이 주어(documento). 주어 nada는 não 없이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"documento lá de dentro" = 내부 문서.</w:t>
      </w:r>
    </w:p>
    <w:p>
      <w:pPr>
        <w:spacing w:after="20" w:before="100"/>
      </w:pPr>
      <w:r>
        <w:rPr>
          <w:rFonts w:ascii="Arial" w:hAnsi="Arial" w:eastAsia="Malgun Gothic"/>
          <w:b/>
          <w:sz w:val="20"/>
        </w:rPr>
        <w:t xml:space="preserve">125. </w:t>
      </w:r>
      <w:r>
        <w:rPr>
          <w:rFonts w:ascii="Arial" w:hAnsi="Arial" w:eastAsia="Malgun Gothic"/>
          <w:b/>
          <w:color w:val="7F6000"/>
          <w:sz w:val="20"/>
        </w:rPr>
        <w:t>ANA CLARA</w:t>
      </w:r>
      <w:r>
        <w:rPr>
          <w:rFonts w:ascii="Arial" w:hAnsi="Arial" w:eastAsia="Malgun Gothic"/>
          <w:sz w:val="20"/>
        </w:rPr>
        <w:t xml:space="preserve">  "Então eu entro. Faxineira, recepcionista, o que for. Deixa comigo."</w:t>
      </w:r>
    </w:p>
    <w:p>
      <w:pPr>
        <w:spacing w:after="0" w:before="0"/>
        <w:ind w:left="283"/>
      </w:pPr>
      <w:r>
        <w:rPr>
          <w:rFonts w:ascii="Arial" w:hAnsi="Arial" w:eastAsia="Malgun Gothic"/>
          <w:b/>
          <w:sz w:val="18"/>
        </w:rPr>
        <w:t xml:space="preserve">· 단어: </w:t>
      </w:r>
      <w:r>
        <w:rPr>
          <w:rFonts w:ascii="Arial" w:hAnsi="Arial" w:eastAsia="Malgun Gothic"/>
          <w:sz w:val="18"/>
        </w:rPr>
        <w:t>entro(entrar) · faxineira(청소부) · recepcionista(접수원) · o que for(뭐든지)</w:t>
      </w:r>
    </w:p>
    <w:p>
      <w:pPr>
        <w:spacing w:after="0" w:before="0"/>
        <w:ind w:left="283"/>
      </w:pPr>
      <w:r>
        <w:rPr>
          <w:rFonts w:ascii="Arial" w:hAnsi="Arial" w:eastAsia="Malgun Gothic"/>
          <w:b/>
          <w:sz w:val="18"/>
        </w:rPr>
        <w:t xml:space="preserve">· 문법: </w:t>
      </w:r>
      <w:r>
        <w:rPr>
          <w:rFonts w:ascii="Arial" w:hAnsi="Arial" w:eastAsia="Malgun Gothic"/>
          <w:sz w:val="18"/>
        </w:rPr>
        <w:t>"o que for" — ser 접속법 미래로 '무엇이 되든'. Deixa comigo = 나한테 맡겨.</w:t>
      </w:r>
    </w:p>
    <w:p>
      <w:pPr>
        <w:spacing w:after="0" w:before="0"/>
        <w:ind w:left="283"/>
      </w:pPr>
      <w:r>
        <w:rPr>
          <w:rFonts w:ascii="Arial" w:hAnsi="Arial" w:eastAsia="Malgun Gothic"/>
          <w:b/>
          <w:sz w:val="18"/>
        </w:rPr>
        <w:t xml:space="preserve">· 시제: </w:t>
      </w:r>
      <w:r>
        <w:rPr>
          <w:rFonts w:ascii="Arial" w:hAnsi="Arial" w:eastAsia="Malgun Gothic"/>
          <w:sz w:val="18"/>
        </w:rPr>
        <w:t>현재(즉석 결심) + 접속법 미래(불확정) + 명령법.</w:t>
      </w:r>
    </w:p>
    <w:p>
      <w:pPr>
        <w:spacing w:after="0" w:before="0"/>
        <w:ind w:left="283"/>
      </w:pPr>
      <w:r>
        <w:rPr>
          <w:rFonts w:ascii="Arial" w:hAnsi="Arial" w:eastAsia="Malgun Gothic"/>
          <w:b/>
          <w:sz w:val="18"/>
        </w:rPr>
        <w:t xml:space="preserve">· 표현: </w:t>
      </w:r>
      <w:r>
        <w:rPr>
          <w:rFonts w:ascii="Arial" w:hAnsi="Arial" w:eastAsia="Malgun Gothic"/>
          <w:sz w:val="18"/>
        </w:rPr>
        <w:t>"Deixa comigo"는 자신감 표현(→ 133번).</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"Ana, lá ninguém fala de cozinha. Fala de frete, guia, porão, conhecimento."</w:t>
      </w:r>
    </w:p>
    <w:p>
      <w:pPr>
        <w:spacing w:after="0" w:before="0"/>
        <w:ind w:left="283"/>
      </w:pPr>
      <w:r>
        <w:rPr>
          <w:rFonts w:ascii="Arial" w:hAnsi="Arial" w:eastAsia="Malgun Gothic"/>
          <w:b/>
          <w:sz w:val="18"/>
        </w:rPr>
        <w:t xml:space="preserve">· 단어: </w:t>
      </w:r>
      <w:r>
        <w:rPr>
          <w:rFonts w:ascii="Arial" w:hAnsi="Arial" w:eastAsia="Malgun Gothic"/>
          <w:sz w:val="18"/>
        </w:rPr>
        <w:t>cozinha(주방) · frete(운임) · guia(신고서) · porão(화물칸)</w:t>
      </w:r>
    </w:p>
    <w:p>
      <w:pPr>
        <w:spacing w:after="0" w:before="0"/>
        <w:ind w:left="283"/>
      </w:pPr>
      <w:r>
        <w:rPr>
          <w:rFonts w:ascii="Arial" w:hAnsi="Arial" w:eastAsia="Malgun Gothic"/>
          <w:b/>
          <w:sz w:val="18"/>
        </w:rPr>
        <w:t xml:space="preserve">· 문법: </w:t>
      </w:r>
      <w:r>
        <w:rPr>
          <w:rFonts w:ascii="Arial" w:hAnsi="Arial" w:eastAsia="Malgun Gothic"/>
          <w:sz w:val="18"/>
        </w:rPr>
        <w:t>두 번째 문장 주어 생략(as pessoas falam이지만 단수 fala로 일반 주어처럼). 무관사 명사 나열.</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상황.</w:t>
      </w:r>
    </w:p>
    <w:p>
      <w:pPr>
        <w:spacing w:after="0" w:before="0"/>
        <w:ind w:left="283"/>
      </w:pPr>
      <w:r>
        <w:rPr>
          <w:rFonts w:ascii="Arial" w:hAnsi="Arial" w:eastAsia="Malgun Gothic"/>
          <w:b/>
          <w:sz w:val="18"/>
        </w:rPr>
        <w:t xml:space="preserve">· 표현: </w:t>
      </w:r>
      <w:r>
        <w:rPr>
          <w:rFonts w:ascii="Arial" w:hAnsi="Arial" w:eastAsia="Malgun Gothic"/>
          <w:sz w:val="18"/>
        </w:rPr>
        <w:t>아나 클라라는 요리사 출신 설정. guia = guia de exportação.</w:t>
      </w:r>
    </w:p>
    <w:p>
      <w:pPr>
        <w:spacing w:after="20" w:before="100"/>
      </w:pPr>
      <w:r>
        <w:rPr>
          <w:rFonts w:ascii="Arial" w:hAnsi="Arial" w:eastAsia="Malgun Gothic"/>
          <w:b/>
          <w:sz w:val="20"/>
        </w:rPr>
        <w:t xml:space="preserve">127. </w:t>
      </w:r>
      <w:r>
        <w:rPr>
          <w:rFonts w:ascii="Arial" w:hAnsi="Arial" w:eastAsia="Malgun Gothic"/>
          <w:b/>
          <w:color w:val="7F6000"/>
          <w:sz w:val="20"/>
        </w:rPr>
        <w:t>ANA CLARA</w:t>
      </w:r>
      <w:r>
        <w:rPr>
          <w:rFonts w:ascii="Arial" w:hAnsi="Arial" w:eastAsia="Malgun Gothic"/>
          <w:sz w:val="20"/>
        </w:rPr>
        <w:t xml:space="preserve">  "Eu aprendo. Aprendi a cortar cebola em dois dias."</w:t>
      </w:r>
    </w:p>
    <w:p>
      <w:pPr>
        <w:spacing w:after="0" w:before="0"/>
        <w:ind w:left="283"/>
      </w:pPr>
      <w:r>
        <w:rPr>
          <w:rFonts w:ascii="Arial" w:hAnsi="Arial" w:eastAsia="Malgun Gothic"/>
          <w:b/>
          <w:sz w:val="18"/>
        </w:rPr>
        <w:t xml:space="preserve">· 단어: </w:t>
      </w:r>
      <w:r>
        <w:rPr>
          <w:rFonts w:ascii="Arial" w:hAnsi="Arial" w:eastAsia="Malgun Gothic"/>
          <w:sz w:val="18"/>
        </w:rPr>
        <w:t>aprendo(현재) · aprendi(완료과거) · cebola(양파)</w:t>
      </w:r>
    </w:p>
    <w:p>
      <w:pPr>
        <w:spacing w:after="0" w:before="0"/>
        <w:ind w:left="283"/>
      </w:pPr>
      <w:r>
        <w:rPr>
          <w:rFonts w:ascii="Arial" w:hAnsi="Arial" w:eastAsia="Malgun Gothic"/>
          <w:b/>
          <w:sz w:val="18"/>
        </w:rPr>
        <w:t xml:space="preserve">· 문법: </w:t>
      </w:r>
      <w:r>
        <w:rPr>
          <w:rFonts w:ascii="Arial" w:hAnsi="Arial" w:eastAsia="Malgun Gothic"/>
          <w:sz w:val="18"/>
        </w:rPr>
        <w:t>"aprender a + 원형" = ~하는 법을 배우다(전치사 a 필수).</w:t>
      </w:r>
    </w:p>
    <w:p>
      <w:pPr>
        <w:spacing w:after="0" w:before="0"/>
        <w:ind w:left="283"/>
      </w:pPr>
      <w:r>
        <w:rPr>
          <w:rFonts w:ascii="Arial" w:hAnsi="Arial" w:eastAsia="Malgun Gothic"/>
          <w:b/>
          <w:sz w:val="18"/>
        </w:rPr>
        <w:t xml:space="preserve">· 시제: </w:t>
      </w:r>
      <w:r>
        <w:rPr>
          <w:rFonts w:ascii="Arial" w:hAnsi="Arial" w:eastAsia="Malgun Gothic"/>
          <w:sz w:val="18"/>
        </w:rPr>
        <w:t>현재(의지) vs 완료과거(과거 실적).</w:t>
      </w:r>
    </w:p>
    <w:p>
      <w:pPr>
        <w:spacing w:after="20" w:before="100"/>
      </w:pPr>
      <w:r>
        <w:rPr>
          <w:rFonts w:ascii="Arial" w:hAnsi="Arial" w:eastAsia="Malgun Gothic"/>
          <w:b/>
          <w:sz w:val="20"/>
        </w:rPr>
        <w:t xml:space="preserve">128. </w:t>
      </w:r>
      <w:r>
        <w:rPr>
          <w:rFonts w:ascii="Arial" w:hAnsi="Arial" w:eastAsia="Malgun Gothic"/>
          <w:b/>
          <w:color w:val="7F6000"/>
          <w:sz w:val="20"/>
        </w:rPr>
        <w:t>HELENA</w:t>
      </w:r>
      <w:r>
        <w:rPr>
          <w:rFonts w:ascii="Arial" w:hAnsi="Arial" w:eastAsia="Malgun Gothic"/>
          <w:sz w:val="20"/>
        </w:rPr>
        <w:t xml:space="preserve">  "Ninguém entra em lugar nenhum hoje. Primeiro a gente estuda o escritório."</w:t>
      </w:r>
    </w:p>
    <w:p>
      <w:pPr>
        <w:spacing w:after="0" w:before="0"/>
        <w:ind w:left="283"/>
      </w:pPr>
      <w:r>
        <w:rPr>
          <w:rFonts w:ascii="Arial" w:hAnsi="Arial" w:eastAsia="Malgun Gothic"/>
          <w:b/>
          <w:sz w:val="18"/>
        </w:rPr>
        <w:t xml:space="preserve">· 단어: </w:t>
      </w:r>
      <w:r>
        <w:rPr>
          <w:rFonts w:ascii="Arial" w:hAnsi="Arial" w:eastAsia="Malgun Gothic"/>
          <w:sz w:val="18"/>
        </w:rPr>
        <w:t>lugar nenhum(어디에도) · estuda(estudar)</w:t>
      </w:r>
    </w:p>
    <w:p>
      <w:pPr>
        <w:spacing w:after="0" w:before="0"/>
        <w:ind w:left="283"/>
      </w:pPr>
      <w:r>
        <w:rPr>
          <w:rFonts w:ascii="Arial" w:hAnsi="Arial" w:eastAsia="Malgun Gothic"/>
          <w:b/>
          <w:sz w:val="18"/>
        </w:rPr>
        <w:t xml:space="preserve">· 문법: </w:t>
      </w:r>
      <w:r>
        <w:rPr>
          <w:rFonts w:ascii="Arial" w:hAnsi="Arial" w:eastAsia="Malgun Gothic"/>
          <w:sz w:val="18"/>
        </w:rPr>
        <w:t>ninguém ... nenhum 중첩 부정(→ 54번).</w:t>
      </w:r>
    </w:p>
    <w:p>
      <w:pPr>
        <w:spacing w:after="0" w:before="0"/>
        <w:ind w:left="283"/>
      </w:pPr>
      <w:r>
        <w:rPr>
          <w:rFonts w:ascii="Arial" w:hAnsi="Arial" w:eastAsia="Malgun Gothic"/>
          <w:b/>
          <w:sz w:val="18"/>
        </w:rPr>
        <w:t xml:space="preserve">· 시제: </w:t>
      </w:r>
      <w:r>
        <w:rPr>
          <w:rFonts w:ascii="Arial" w:hAnsi="Arial" w:eastAsia="Malgun Gothic"/>
          <w:sz w:val="18"/>
        </w:rPr>
        <w:t>현재직설법 — 지시·계획.</w:t>
      </w:r>
    </w:p>
    <w:p>
      <w:pPr>
        <w:spacing w:after="20" w:before="100"/>
      </w:pPr>
      <w:r>
        <w:rPr>
          <w:rFonts w:ascii="Arial" w:hAnsi="Arial" w:eastAsia="Malgun Gothic"/>
          <w:b/>
          <w:sz w:val="20"/>
        </w:rPr>
        <w:t xml:space="preserve">129. </w:t>
      </w:r>
      <w:r>
        <w:rPr>
          <w:rFonts w:ascii="Arial" w:hAnsi="Arial" w:eastAsia="Malgun Gothic"/>
          <w:b/>
          <w:color w:val="7F6000"/>
          <w:sz w:val="20"/>
        </w:rPr>
        <w:t>DIGO</w:t>
      </w:r>
      <w:r>
        <w:rPr>
          <w:rFonts w:ascii="Arial" w:hAnsi="Arial" w:eastAsia="Malgun Gothic"/>
          <w:sz w:val="20"/>
        </w:rPr>
        <w:t xml:space="preserve">  "Já tô no site deles. Bonito. Foto de navio, missão, valores..."</w:t>
      </w:r>
    </w:p>
    <w:p>
      <w:pPr>
        <w:spacing w:after="0" w:before="0"/>
        <w:ind w:left="283"/>
      </w:pPr>
      <w:r>
        <w:rPr>
          <w:rFonts w:ascii="Arial" w:hAnsi="Arial" w:eastAsia="Malgun Gothic"/>
          <w:b/>
          <w:sz w:val="18"/>
        </w:rPr>
        <w:t xml:space="preserve">· 단어: </w:t>
      </w:r>
      <w:r>
        <w:rPr>
          <w:rFonts w:ascii="Arial" w:hAnsi="Arial" w:eastAsia="Malgun Gothic"/>
          <w:sz w:val="18"/>
        </w:rPr>
        <w:t>deles(=de + eles, 그들의) · missão(미션) · valores(가치)</w:t>
      </w:r>
    </w:p>
    <w:p>
      <w:pPr>
        <w:spacing w:after="0" w:before="0"/>
        <w:ind w:left="283"/>
      </w:pPr>
      <w:r>
        <w:rPr>
          <w:rFonts w:ascii="Arial" w:hAnsi="Arial" w:eastAsia="Malgun Gothic"/>
          <w:b/>
          <w:sz w:val="18"/>
        </w:rPr>
        <w:t xml:space="preserve">· 문법: </w:t>
      </w:r>
      <w:r>
        <w:rPr>
          <w:rFonts w:ascii="Arial" w:hAnsi="Arial" w:eastAsia="Malgun Gothic"/>
          <w:sz w:val="18"/>
        </w:rPr>
        <w:t>deles는 3인칭 소유를 분명히 하는 후치 소유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회사 홈페이지의 상투적 구성(missão, visão, valores)을 비꼼.</w:t>
      </w:r>
    </w:p>
    <w:p>
      <w:pPr>
        <w:spacing w:after="20" w:before="100"/>
      </w:pPr>
      <w:r>
        <w:rPr>
          <w:rFonts w:ascii="Arial" w:hAnsi="Arial" w:eastAsia="Malgun Gothic"/>
          <w:b/>
          <w:sz w:val="20"/>
        </w:rPr>
        <w:t xml:space="preserve">130. </w:t>
      </w:r>
      <w:r>
        <w:rPr>
          <w:rFonts w:ascii="Arial" w:hAnsi="Arial" w:eastAsia="Malgun Gothic"/>
          <w:b/>
          <w:color w:val="7F6000"/>
          <w:sz w:val="20"/>
        </w:rPr>
        <w:t>DIGO</w:t>
      </w:r>
      <w:r>
        <w:rPr>
          <w:rFonts w:ascii="Arial" w:hAnsi="Arial" w:eastAsia="Malgun Gothic"/>
          <w:sz w:val="20"/>
        </w:rPr>
        <w:t xml:space="preserve">  ""Transparência e confiança desde 1998." Claro."</w:t>
      </w:r>
    </w:p>
    <w:p>
      <w:pPr>
        <w:spacing w:after="0" w:before="0"/>
        <w:ind w:left="283"/>
      </w:pPr>
      <w:r>
        <w:rPr>
          <w:rFonts w:ascii="Arial" w:hAnsi="Arial" w:eastAsia="Malgun Gothic"/>
          <w:b/>
          <w:sz w:val="18"/>
        </w:rPr>
        <w:t xml:space="preserve">· 단어: </w:t>
      </w:r>
      <w:r>
        <w:rPr>
          <w:rFonts w:ascii="Arial" w:hAnsi="Arial" w:eastAsia="Malgun Gothic"/>
          <w:sz w:val="18"/>
        </w:rPr>
        <w:t>transparência(투명성) · confiança(신뢰) · claro(그렇겠지, 반어)</w:t>
      </w:r>
    </w:p>
    <w:p>
      <w:pPr>
        <w:spacing w:after="0" w:before="0"/>
        <w:ind w:left="283"/>
      </w:pPr>
      <w:r>
        <w:rPr>
          <w:rFonts w:ascii="Arial" w:hAnsi="Arial" w:eastAsia="Malgun Gothic"/>
          <w:b/>
          <w:sz w:val="18"/>
        </w:rPr>
        <w:t xml:space="preserve">· 문법: </w:t>
      </w:r>
      <w:r>
        <w:rPr>
          <w:rFonts w:ascii="Arial" w:hAnsi="Arial" w:eastAsia="Malgun Gothic"/>
          <w:sz w:val="18"/>
        </w:rPr>
        <w:t>슬로건 인용(동사 없음).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"Claro."를 반어적으로 써서 냉소.</w:t>
      </w:r>
    </w:p>
    <w:p>
      <w:pPr>
        <w:spacing w:after="20" w:before="100"/>
      </w:pPr>
      <w:r>
        <w:rPr>
          <w:rFonts w:ascii="Arial" w:hAnsi="Arial" w:eastAsia="Malgun Gothic"/>
          <w:b/>
          <w:sz w:val="20"/>
        </w:rPr>
        <w:t xml:space="preserve">131. </w:t>
      </w:r>
      <w:r>
        <w:rPr>
          <w:rFonts w:ascii="Arial" w:hAnsi="Arial" w:eastAsia="Malgun Gothic"/>
          <w:b/>
          <w:color w:val="7F6000"/>
          <w:sz w:val="20"/>
        </w:rPr>
        <w:t>FELIPE</w:t>
      </w:r>
      <w:r>
        <w:rPr>
          <w:rFonts w:ascii="Arial" w:hAnsi="Arial" w:eastAsia="Malgun Gothic"/>
          <w:sz w:val="20"/>
        </w:rPr>
        <w:t xml:space="preserve">  "Posso ajudar a pesquisar? Eu sou bom em rede social."</w:t>
      </w:r>
    </w:p>
    <w:p>
      <w:pPr>
        <w:spacing w:after="0" w:before="0"/>
        <w:ind w:left="283"/>
      </w:pPr>
      <w:r>
        <w:rPr>
          <w:rFonts w:ascii="Arial" w:hAnsi="Arial" w:eastAsia="Malgun Gothic"/>
          <w:b/>
          <w:sz w:val="18"/>
        </w:rPr>
        <w:t xml:space="preserve">· 단어: </w:t>
      </w:r>
      <w:r>
        <w:rPr>
          <w:rFonts w:ascii="Arial" w:hAnsi="Arial" w:eastAsia="Malgun Gothic"/>
          <w:sz w:val="18"/>
        </w:rPr>
        <w:t>ajudar a(~하는 걸 돕다) · pesquisar(조사하다) · rede social(SNS)</w:t>
      </w:r>
    </w:p>
    <w:p>
      <w:pPr>
        <w:spacing w:after="0" w:before="0"/>
        <w:ind w:left="283"/>
      </w:pPr>
      <w:r>
        <w:rPr>
          <w:rFonts w:ascii="Arial" w:hAnsi="Arial" w:eastAsia="Malgun Gothic"/>
          <w:b/>
          <w:sz w:val="18"/>
        </w:rPr>
        <w:t xml:space="preserve">· 문법: </w:t>
      </w:r>
      <w:r>
        <w:rPr>
          <w:rFonts w:ascii="Arial" w:hAnsi="Arial" w:eastAsia="Malgun Gothic"/>
          <w:sz w:val="18"/>
        </w:rPr>
        <w:t>"ajudar a + 원형". "ser bom em" = ~을 잘하다.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132. </w:t>
      </w:r>
      <w:r>
        <w:rPr>
          <w:rFonts w:ascii="Arial" w:hAnsi="Arial" w:eastAsia="Malgun Gothic"/>
          <w:b/>
          <w:color w:val="7F6000"/>
          <w:sz w:val="20"/>
        </w:rPr>
        <w:t>TIAGO</w:t>
      </w:r>
      <w:r>
        <w:rPr>
          <w:rFonts w:ascii="Arial" w:hAnsi="Arial" w:eastAsia="Malgun Gothic"/>
          <w:sz w:val="20"/>
        </w:rPr>
        <w:t xml:space="preserve">  "Pode. Procura os funcionários. Quem trabalha lá, quem saiu."</w:t>
      </w:r>
    </w:p>
    <w:p>
      <w:pPr>
        <w:spacing w:after="0" w:before="0"/>
        <w:ind w:left="283"/>
      </w:pPr>
      <w:r>
        <w:rPr>
          <w:rFonts w:ascii="Arial" w:hAnsi="Arial" w:eastAsia="Malgun Gothic"/>
          <w:b/>
          <w:sz w:val="18"/>
        </w:rPr>
        <w:t xml:space="preserve">· 단어: </w:t>
      </w:r>
      <w:r>
        <w:rPr>
          <w:rFonts w:ascii="Arial" w:hAnsi="Arial" w:eastAsia="Malgun Gothic"/>
          <w:sz w:val="18"/>
        </w:rPr>
        <w:t>procura(procurar 찾다, 명령) · saiu(sair 완료과거)</w:t>
      </w:r>
    </w:p>
    <w:p>
      <w:pPr>
        <w:spacing w:after="0" w:before="0"/>
        <w:ind w:left="283"/>
      </w:pPr>
      <w:r>
        <w:rPr>
          <w:rFonts w:ascii="Arial" w:hAnsi="Arial" w:eastAsia="Malgun Gothic"/>
          <w:b/>
          <w:sz w:val="18"/>
        </w:rPr>
        <w:t xml:space="preserve">· 문법: </w:t>
      </w:r>
      <w:r>
        <w:rPr>
          <w:rFonts w:ascii="Arial" w:hAnsi="Arial" w:eastAsia="Malgun Gothic"/>
          <w:sz w:val="18"/>
        </w:rPr>
        <w:t>간접의문 quem 절 두 개. Pode = '돼'(허락).</w:t>
      </w:r>
    </w:p>
    <w:p>
      <w:pPr>
        <w:spacing w:after="0" w:before="0"/>
        <w:ind w:left="283"/>
      </w:pPr>
      <w:r>
        <w:rPr>
          <w:rFonts w:ascii="Arial" w:hAnsi="Arial" w:eastAsia="Malgun Gothic"/>
          <w:b/>
          <w:sz w:val="18"/>
        </w:rPr>
        <w:t xml:space="preserve">· 시제: </w:t>
      </w:r>
      <w:r>
        <w:rPr>
          <w:rFonts w:ascii="Arial" w:hAnsi="Arial" w:eastAsia="Malgun Gothic"/>
          <w:sz w:val="18"/>
        </w:rPr>
        <w:t>명령법 + 현재(재직) vs 완료과거(퇴사).</w:t>
      </w:r>
    </w:p>
    <w:p>
      <w:pPr>
        <w:spacing w:after="20" w:before="100"/>
      </w:pPr>
      <w:r>
        <w:rPr>
          <w:rFonts w:ascii="Arial" w:hAnsi="Arial" w:eastAsia="Malgun Gothic"/>
          <w:b/>
          <w:sz w:val="20"/>
        </w:rPr>
        <w:t xml:space="preserve">133. </w:t>
      </w:r>
      <w:r>
        <w:rPr>
          <w:rFonts w:ascii="Arial" w:hAnsi="Arial" w:eastAsia="Malgun Gothic"/>
          <w:b/>
          <w:color w:val="7F6000"/>
          <w:sz w:val="20"/>
        </w:rPr>
        <w:t>FELIPE</w:t>
      </w:r>
      <w:r>
        <w:rPr>
          <w:rFonts w:ascii="Arial" w:hAnsi="Arial" w:eastAsia="Malgun Gothic"/>
          <w:sz w:val="20"/>
        </w:rPr>
        <w:t xml:space="preserve">  "Deixa comigo. Ops, essa frase é da Ana, né?"</w:t>
      </w:r>
    </w:p>
    <w:p>
      <w:pPr>
        <w:spacing w:after="0" w:before="0"/>
        <w:ind w:left="283"/>
      </w:pPr>
      <w:r>
        <w:rPr>
          <w:rFonts w:ascii="Arial" w:hAnsi="Arial" w:eastAsia="Malgun Gothic"/>
          <w:b/>
          <w:sz w:val="18"/>
        </w:rPr>
        <w:t xml:space="preserve">· 단어: </w:t>
      </w:r>
      <w:r>
        <w:rPr>
          <w:rFonts w:ascii="Arial" w:hAnsi="Arial" w:eastAsia="Malgun Gothic"/>
          <w:sz w:val="18"/>
        </w:rPr>
        <w:t>ops(앗) · frase(말/문장) · da Ana(아나의 것)</w:t>
      </w:r>
    </w:p>
    <w:p>
      <w:pPr>
        <w:spacing w:after="0" w:before="0"/>
        <w:ind w:left="283"/>
      </w:pPr>
      <w:r>
        <w:rPr>
          <w:rFonts w:ascii="Arial" w:hAnsi="Arial" w:eastAsia="Malgun Gothic"/>
          <w:b/>
          <w:sz w:val="18"/>
        </w:rPr>
        <w:t xml:space="preserve">· 문법: </w:t>
      </w:r>
      <w:r>
        <w:rPr>
          <w:rFonts w:ascii="Arial" w:hAnsi="Arial" w:eastAsia="Malgun Gothic"/>
          <w:sz w:val="18"/>
        </w:rPr>
        <w:t>"ser de + 사람" = ~의 것(소유).</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125번 "Deixa comigo"를 가져다 쓴 유머.</w:t>
      </w:r>
    </w:p>
    <w:p>
      <w:pPr>
        <w:spacing w:after="20" w:before="100"/>
      </w:pPr>
      <w:r>
        <w:rPr>
          <w:rFonts w:ascii="Arial" w:hAnsi="Arial" w:eastAsia="Malgun Gothic"/>
          <w:b/>
          <w:sz w:val="20"/>
        </w:rPr>
        <w:t xml:space="preserve">134. </w:t>
      </w:r>
      <w:r>
        <w:rPr>
          <w:rFonts w:ascii="Arial" w:hAnsi="Arial" w:eastAsia="Malgun Gothic"/>
          <w:b/>
          <w:color w:val="7F6000"/>
          <w:sz w:val="20"/>
        </w:rPr>
        <w:t>ANA CLARA</w:t>
      </w:r>
      <w:r>
        <w:rPr>
          <w:rFonts w:ascii="Arial" w:hAnsi="Arial" w:eastAsia="Malgun Gothic"/>
          <w:sz w:val="20"/>
        </w:rPr>
        <w:t xml:space="preserve">  "É minha, mas eu empresto. Com juros."</w:t>
      </w:r>
    </w:p>
    <w:p>
      <w:pPr>
        <w:spacing w:after="0" w:before="0"/>
        <w:ind w:left="283"/>
      </w:pPr>
      <w:r>
        <w:rPr>
          <w:rFonts w:ascii="Arial" w:hAnsi="Arial" w:eastAsia="Malgun Gothic"/>
          <w:b/>
          <w:sz w:val="18"/>
        </w:rPr>
        <w:t xml:space="preserve">· 단어: </w:t>
      </w:r>
      <w:r>
        <w:rPr>
          <w:rFonts w:ascii="Arial" w:hAnsi="Arial" w:eastAsia="Malgun Gothic"/>
          <w:sz w:val="18"/>
        </w:rPr>
        <w:t>minha(내 것) · empresto(emprestar 빌려주다) · juros(이자, 항상 복수)</w:t>
      </w:r>
    </w:p>
    <w:p>
      <w:pPr>
        <w:spacing w:after="0" w:before="0"/>
        <w:ind w:left="283"/>
      </w:pPr>
      <w:r>
        <w:rPr>
          <w:rFonts w:ascii="Arial" w:hAnsi="Arial" w:eastAsia="Malgun Gothic"/>
          <w:b/>
          <w:sz w:val="18"/>
        </w:rPr>
        <w:t xml:space="preserve">· 문법: </w:t>
      </w:r>
      <w:r>
        <w:rPr>
          <w:rFonts w:ascii="Arial" w:hAnsi="Arial" w:eastAsia="Malgun Gothic"/>
          <w:sz w:val="18"/>
        </w:rPr>
        <w:t>소유대명사 minha가 frase(여성)에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즉석 의지.</w:t>
      </w:r>
    </w:p>
    <w:p>
      <w:pPr>
        <w:spacing w:after="0" w:before="0"/>
        <w:ind w:left="283"/>
      </w:pPr>
      <w:r>
        <w:rPr>
          <w:rFonts w:ascii="Arial" w:hAnsi="Arial" w:eastAsia="Malgun Gothic"/>
          <w:b/>
          <w:sz w:val="18"/>
        </w:rPr>
        <w:t xml:space="preserve">· 표현: </w:t>
      </w:r>
      <w:r>
        <w:rPr>
          <w:rFonts w:ascii="Arial" w:hAnsi="Arial" w:eastAsia="Malgun Gothic"/>
          <w:sz w:val="18"/>
        </w:rPr>
        <w:t>juros는 복수형으로 씀.</w:t>
      </w:r>
    </w:p>
    <w:p>
      <w:pPr>
        <w:spacing w:after="20" w:before="100"/>
      </w:pPr>
      <w:r>
        <w:rPr>
          <w:rFonts w:ascii="Arial" w:hAnsi="Arial" w:eastAsia="Malgun Gothic"/>
          <w:b/>
          <w:sz w:val="20"/>
        </w:rPr>
        <w:t xml:space="preserve">135. </w:t>
      </w:r>
      <w:r>
        <w:rPr>
          <w:rFonts w:ascii="Arial" w:hAnsi="Arial" w:eastAsia="Malgun Gothic"/>
          <w:b/>
          <w:color w:val="7F6000"/>
          <w:sz w:val="20"/>
        </w:rPr>
        <w:t>WESLEY</w:t>
      </w:r>
      <w:r>
        <w:rPr>
          <w:rFonts w:ascii="Arial" w:hAnsi="Arial" w:eastAsia="Malgun Gothic"/>
          <w:sz w:val="20"/>
        </w:rPr>
        <w:t xml:space="preserve">  "Tiago, o Seu Arlindo falou da sua cara. Ele tem razão."</w:t>
      </w:r>
    </w:p>
    <w:p>
      <w:pPr>
        <w:spacing w:after="0" w:before="0"/>
        <w:ind w:left="283"/>
      </w:pPr>
      <w:r>
        <w:rPr>
          <w:rFonts w:ascii="Arial" w:hAnsi="Arial" w:eastAsia="Malgun Gothic"/>
          <w:b/>
          <w:sz w:val="18"/>
        </w:rPr>
        <w:t xml:space="preserve">· 단어: </w:t>
      </w:r>
      <w:r>
        <w:rPr>
          <w:rFonts w:ascii="Arial" w:hAnsi="Arial" w:eastAsia="Malgun Gothic"/>
          <w:sz w:val="18"/>
        </w:rPr>
        <w:t>falou de(~에 대해 말했다) · ter razão(옳다)</w:t>
      </w:r>
    </w:p>
    <w:p>
      <w:pPr>
        <w:spacing w:after="0" w:before="0"/>
        <w:ind w:left="283"/>
      </w:pPr>
      <w:r>
        <w:rPr>
          <w:rFonts w:ascii="Arial" w:hAnsi="Arial" w:eastAsia="Malgun Gothic"/>
          <w:b/>
          <w:sz w:val="18"/>
        </w:rPr>
        <w:t xml:space="preserve">· 문법: </w:t>
      </w:r>
      <w:r>
        <w:rPr>
          <w:rFonts w:ascii="Arial" w:hAnsi="Arial" w:eastAsia="Malgun Gothic"/>
          <w:sz w:val="18"/>
        </w:rPr>
        <w:t>sua = você의 소유사. "ter razão" 관용구.</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"Eu sei. Depois da merenda, minha foto tava em todo lugar."</w:t>
      </w:r>
    </w:p>
    <w:p>
      <w:pPr>
        <w:spacing w:after="0" w:before="0"/>
        <w:ind w:left="283"/>
      </w:pPr>
      <w:r>
        <w:rPr>
          <w:rFonts w:ascii="Arial" w:hAnsi="Arial" w:eastAsia="Malgun Gothic"/>
          <w:b/>
          <w:sz w:val="18"/>
        </w:rPr>
        <w:t xml:space="preserve">· 단어: </w:t>
      </w:r>
      <w:r>
        <w:rPr>
          <w:rFonts w:ascii="Arial" w:hAnsi="Arial" w:eastAsia="Malgun Gothic"/>
          <w:sz w:val="18"/>
        </w:rPr>
        <w:t>depois de(~ 이후) · foto(사진, 여성) · tava(=estava)</w:t>
      </w:r>
    </w:p>
    <w:p>
      <w:pPr>
        <w:spacing w:after="0" w:before="0"/>
        <w:ind w:left="283"/>
      </w:pPr>
      <w:r>
        <w:rPr>
          <w:rFonts w:ascii="Arial" w:hAnsi="Arial" w:eastAsia="Malgun Gothic"/>
          <w:b/>
          <w:sz w:val="18"/>
        </w:rPr>
        <w:t xml:space="preserve">· 문법: </w:t>
      </w:r>
      <w:r>
        <w:rPr>
          <w:rFonts w:ascii="Arial" w:hAnsi="Arial" w:eastAsia="Malgun Gothic"/>
          <w:sz w:val="18"/>
        </w:rPr>
        <w:t>tava = estava 구어 축약. 소유사 앞 관사 생략(minha foto)도 브라질 구어에서 흔함.</w:t>
      </w:r>
    </w:p>
    <w:p>
      <w:pPr>
        <w:spacing w:after="0" w:before="0"/>
        <w:ind w:left="283"/>
      </w:pPr>
      <w:r>
        <w:rPr>
          <w:rFonts w:ascii="Arial" w:hAnsi="Arial" w:eastAsia="Malgun Gothic"/>
          <w:b/>
          <w:sz w:val="18"/>
        </w:rPr>
        <w:t xml:space="preserve">· 시제: </w:t>
      </w:r>
      <w:r>
        <w:rPr>
          <w:rFonts w:ascii="Arial" w:hAnsi="Arial" w:eastAsia="Malgun Gothic"/>
          <w:sz w:val="18"/>
        </w:rPr>
        <w:t>미완료과거 — 그 무렵 계속된 상태.</w:t>
      </w:r>
    </w:p>
    <w:p>
      <w:pPr>
        <w:spacing w:after="0" w:before="0"/>
        <w:ind w:left="283"/>
      </w:pPr>
      <w:r>
        <w:rPr>
          <w:rFonts w:ascii="Arial" w:hAnsi="Arial" w:eastAsia="Malgun Gothic"/>
          <w:b/>
          <w:sz w:val="18"/>
        </w:rPr>
        <w:t xml:space="preserve">· 표현: </w:t>
      </w:r>
      <w:r>
        <w:rPr>
          <w:rFonts w:ascii="Arial" w:hAnsi="Arial" w:eastAsia="Malgun Gothic"/>
          <w:sz w:val="18"/>
        </w:rPr>
        <w:t>tava/tô/tá 계열 축약.</w:t>
      </w:r>
    </w:p>
    <w:p>
      <w:pPr>
        <w:spacing w:after="20" w:before="100"/>
      </w:pPr>
      <w:r>
        <w:rPr>
          <w:rFonts w:ascii="Arial" w:hAnsi="Arial" w:eastAsia="Malgun Gothic"/>
          <w:b/>
          <w:sz w:val="20"/>
        </w:rPr>
        <w:t xml:space="preserve">137. </w:t>
      </w:r>
      <w:r>
        <w:rPr>
          <w:rFonts w:ascii="Arial" w:hAnsi="Arial" w:eastAsia="Malgun Gothic"/>
          <w:b/>
          <w:color w:val="7F6000"/>
          <w:sz w:val="20"/>
        </w:rPr>
        <w:t>BEATRIZ</w:t>
      </w:r>
      <w:r>
        <w:rPr>
          <w:rFonts w:ascii="Arial" w:hAnsi="Arial" w:eastAsia="Malgun Gothic"/>
          <w:sz w:val="20"/>
        </w:rPr>
        <w:t xml:space="preserve">  "E alguém cortou seus pneus. Não esquece disso."</w:t>
      </w:r>
    </w:p>
    <w:p>
      <w:pPr>
        <w:spacing w:after="0" w:before="0"/>
        <w:ind w:left="283"/>
      </w:pPr>
      <w:r>
        <w:rPr>
          <w:rFonts w:ascii="Arial" w:hAnsi="Arial" w:eastAsia="Malgun Gothic"/>
          <w:b/>
          <w:sz w:val="18"/>
        </w:rPr>
        <w:t xml:space="preserve">· 단어: </w:t>
      </w:r>
      <w:r>
        <w:rPr>
          <w:rFonts w:ascii="Arial" w:hAnsi="Arial" w:eastAsia="Malgun Gothic"/>
          <w:sz w:val="18"/>
        </w:rPr>
        <w:t>cortou(cortar 완료과거) · pneus(타이어) · esquece(esquecer 잊다)</w:t>
      </w:r>
    </w:p>
    <w:p>
      <w:pPr>
        <w:spacing w:after="0" w:before="0"/>
        <w:ind w:left="283"/>
      </w:pPr>
      <w:r>
        <w:rPr>
          <w:rFonts w:ascii="Arial" w:hAnsi="Arial" w:eastAsia="Malgun Gothic"/>
          <w:b/>
          <w:sz w:val="18"/>
        </w:rPr>
        <w:t xml:space="preserve">· 문법: </w:t>
      </w:r>
      <w:r>
        <w:rPr>
          <w:rFonts w:ascii="Arial" w:hAnsi="Arial" w:eastAsia="Malgun Gothic"/>
          <w:sz w:val="18"/>
        </w:rPr>
        <w:t>"esquecer de"는 구어(규범은 esquecer-se de 또는 esquecer + 목적어). 부정 명령 구어형.</w:t>
      </w:r>
    </w:p>
    <w:p>
      <w:pPr>
        <w:spacing w:after="0" w:before="0"/>
        <w:ind w:left="283"/>
      </w:pPr>
      <w:r>
        <w:rPr>
          <w:rFonts w:ascii="Arial" w:hAnsi="Arial" w:eastAsia="Malgun Gothic"/>
          <w:b/>
          <w:sz w:val="18"/>
        </w:rPr>
        <w:t xml:space="preserve">· 시제: </w:t>
      </w:r>
      <w:r>
        <w:rPr>
          <w:rFonts w:ascii="Arial" w:hAnsi="Arial" w:eastAsia="Malgun Gothic"/>
          <w:sz w:val="18"/>
        </w:rPr>
        <w:t>완료과거(1부 15화 사건) + 명령법.</w:t>
      </w:r>
    </w:p>
    <w:p>
      <w:pPr>
        <w:spacing w:after="0" w:before="0"/>
        <w:ind w:left="283"/>
      </w:pPr>
      <w:r>
        <w:rPr>
          <w:rFonts w:ascii="Arial" w:hAnsi="Arial" w:eastAsia="Malgun Gothic"/>
          <w:b/>
          <w:sz w:val="18"/>
        </w:rPr>
        <w:t xml:space="preserve">· 표현: </w:t>
      </w:r>
      <w:r>
        <w:rPr>
          <w:rFonts w:ascii="Arial" w:hAnsi="Arial" w:eastAsia="Malgun Gothic"/>
          <w:sz w:val="18"/>
        </w:rPr>
        <w:t>disso = de + isso.</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"Não esqueço. Paguei quatro pneus novos. Eu sei quem paga a conta."</w:t>
      </w:r>
    </w:p>
    <w:p>
      <w:pPr>
        <w:spacing w:after="0" w:before="0"/>
        <w:ind w:left="283"/>
      </w:pPr>
      <w:r>
        <w:rPr>
          <w:rFonts w:ascii="Arial" w:hAnsi="Arial" w:eastAsia="Malgun Gothic"/>
          <w:b/>
          <w:sz w:val="18"/>
        </w:rPr>
        <w:t xml:space="preserve">· 단어: </w:t>
      </w:r>
      <w:r>
        <w:rPr>
          <w:rFonts w:ascii="Arial" w:hAnsi="Arial" w:eastAsia="Malgun Gothic"/>
          <w:sz w:val="18"/>
        </w:rPr>
        <w:t>esqueço(1인칭) · paguei(pagar 1인칭 완료과거, g→gu) · pneus novos(새 타이어)</w:t>
      </w:r>
    </w:p>
    <w:p>
      <w:pPr>
        <w:spacing w:after="0" w:before="0"/>
        <w:ind w:left="283"/>
      </w:pPr>
      <w:r>
        <w:rPr>
          <w:rFonts w:ascii="Arial" w:hAnsi="Arial" w:eastAsia="Malgun Gothic"/>
          <w:b/>
          <w:sz w:val="18"/>
        </w:rPr>
        <w:t xml:space="preserve">· 문법: </w:t>
      </w:r>
      <w:r>
        <w:rPr>
          <w:rFonts w:ascii="Arial" w:hAnsi="Arial" w:eastAsia="Malgun Gothic"/>
          <w:sz w:val="18"/>
        </w:rPr>
        <w:t>pagar의 1인칭 완료과거는 paguei(발음 유지). 간접의문 quem 절.</w:t>
      </w:r>
    </w:p>
    <w:p>
      <w:pPr>
        <w:spacing w:after="0" w:before="0"/>
        <w:ind w:left="283"/>
      </w:pPr>
      <w:r>
        <w:rPr>
          <w:rFonts w:ascii="Arial" w:hAnsi="Arial" w:eastAsia="Malgun Gothic"/>
          <w:b/>
          <w:sz w:val="18"/>
        </w:rPr>
        <w:t xml:space="preserve">· 시제: </w:t>
      </w:r>
      <w:r>
        <w:rPr>
          <w:rFonts w:ascii="Arial" w:hAnsi="Arial" w:eastAsia="Malgun Gothic"/>
          <w:sz w:val="18"/>
        </w:rPr>
        <w:t>현재 + 완료과거 + 현재.</w:t>
      </w:r>
    </w:p>
    <w:p>
      <w:pPr>
        <w:spacing w:after="0" w:before="0"/>
        <w:ind w:left="283"/>
      </w:pPr>
      <w:r>
        <w:rPr>
          <w:rFonts w:ascii="Arial" w:hAnsi="Arial" w:eastAsia="Malgun Gothic"/>
          <w:b/>
          <w:sz w:val="18"/>
        </w:rPr>
        <w:t xml:space="preserve">· 표현: </w:t>
      </w:r>
      <w:r>
        <w:rPr>
          <w:rFonts w:ascii="Arial" w:hAnsi="Arial" w:eastAsia="Malgun Gothic"/>
          <w:sz w:val="18"/>
        </w:rPr>
        <w:t>"quem paga a conta"의 이중 의미 — 실제 비용과 배후 세력(→ 100번).</w:t>
      </w:r>
    </w:p>
    <w:p>
      <w:pPr>
        <w:spacing w:after="20" w:before="100"/>
      </w:pPr>
      <w:r>
        <w:rPr>
          <w:rFonts w:ascii="Arial" w:hAnsi="Arial" w:eastAsia="Malgun Gothic"/>
          <w:b/>
          <w:sz w:val="20"/>
        </w:rPr>
        <w:t xml:space="preserve">139. </w:t>
      </w:r>
      <w:r>
        <w:rPr>
          <w:rFonts w:ascii="Arial" w:hAnsi="Arial" w:eastAsia="Malgun Gothic"/>
          <w:b/>
          <w:color w:val="7F6000"/>
          <w:sz w:val="20"/>
        </w:rPr>
        <w:t>HELENA</w:t>
      </w:r>
      <w:r>
        <w:rPr>
          <w:rFonts w:ascii="Arial" w:hAnsi="Arial" w:eastAsia="Malgun Gothic"/>
          <w:sz w:val="20"/>
        </w:rPr>
        <w:t xml:space="preserve">  "Ótimo. Então você fica aqui, longe de Santos, e escreve."</w:t>
      </w:r>
    </w:p>
    <w:p>
      <w:pPr>
        <w:spacing w:after="0" w:before="0"/>
        <w:ind w:left="283"/>
      </w:pPr>
      <w:r>
        <w:rPr>
          <w:rFonts w:ascii="Arial" w:hAnsi="Arial" w:eastAsia="Malgun Gothic"/>
          <w:b/>
          <w:sz w:val="18"/>
        </w:rPr>
        <w:t xml:space="preserve">· 단어: </w:t>
      </w:r>
      <w:r>
        <w:rPr>
          <w:rFonts w:ascii="Arial" w:hAnsi="Arial" w:eastAsia="Malgun Gothic"/>
          <w:sz w:val="18"/>
        </w:rPr>
        <w:t>ótimo(좋아) · fica(ficar 머물다) · longe de(~에서 멀리) · escreve(escrever)</w:t>
      </w:r>
    </w:p>
    <w:p>
      <w:pPr>
        <w:spacing w:after="0" w:before="0"/>
        <w:ind w:left="283"/>
      </w:pPr>
      <w:r>
        <w:rPr>
          <w:rFonts w:ascii="Arial" w:hAnsi="Arial" w:eastAsia="Malgun Gothic"/>
          <w:b/>
          <w:sz w:val="18"/>
        </w:rPr>
        <w:t xml:space="preserve">· 문법: </w:t>
      </w:r>
      <w:r>
        <w:rPr>
          <w:rFonts w:ascii="Arial" w:hAnsi="Arial" w:eastAsia="Malgun Gothic"/>
          <w:sz w:val="18"/>
        </w:rPr>
        <w:t>현재형으로 지시(사실상 명령).</w:t>
      </w:r>
    </w:p>
    <w:p>
      <w:pPr>
        <w:spacing w:after="0" w:before="0"/>
        <w:ind w:left="283"/>
      </w:pPr>
      <w:r>
        <w:rPr>
          <w:rFonts w:ascii="Arial" w:hAnsi="Arial" w:eastAsia="Malgun Gothic"/>
          <w:b/>
          <w:sz w:val="18"/>
        </w:rPr>
        <w:t xml:space="preserve">· 시제: </w:t>
      </w:r>
      <w:r>
        <w:rPr>
          <w:rFonts w:ascii="Arial" w:hAnsi="Arial" w:eastAsia="Malgun Gothic"/>
          <w:sz w:val="18"/>
        </w:rPr>
        <w:t>현재직설법 — 결정 통보.</w:t>
      </w:r>
    </w:p>
    <w:p>
      <w:pPr>
        <w:spacing w:after="0" w:before="0"/>
        <w:ind w:left="283"/>
      </w:pPr>
      <w:r>
        <w:rPr>
          <w:rFonts w:ascii="Arial" w:hAnsi="Arial" w:eastAsia="Malgun Gothic"/>
          <w:b/>
          <w:sz w:val="18"/>
        </w:rPr>
        <w:t xml:space="preserve">· 표현: </w:t>
      </w:r>
      <w:r>
        <w:rPr>
          <w:rFonts w:ascii="Arial" w:hAnsi="Arial" w:eastAsia="Malgun Gothic"/>
          <w:sz w:val="18"/>
        </w:rPr>
        <w:t>반어적인 Ótimo.</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"Sim, senhora."</w:t>
      </w:r>
    </w:p>
    <w:p>
      <w:pPr>
        <w:spacing w:after="0" w:before="0"/>
        <w:ind w:left="283"/>
      </w:pPr>
      <w:r>
        <w:rPr>
          <w:rFonts w:ascii="Arial" w:hAnsi="Arial" w:eastAsia="Malgun Gothic"/>
          <w:b/>
          <w:sz w:val="18"/>
        </w:rPr>
        <w:t xml:space="preserve">· 단어: </w:t>
      </w:r>
      <w:r>
        <w:rPr>
          <w:rFonts w:ascii="Arial" w:hAnsi="Arial" w:eastAsia="Malgun Gothic"/>
          <w:sz w:val="18"/>
        </w:rPr>
        <w:t>senhora(부인/선생님, 존칭)</w:t>
      </w:r>
    </w:p>
    <w:p>
      <w:pPr>
        <w:spacing w:after="0" w:before="0"/>
        <w:ind w:left="283"/>
      </w:pPr>
      <w:r>
        <w:rPr>
          <w:rFonts w:ascii="Arial" w:hAnsi="Arial" w:eastAsia="Malgun Gothic"/>
          <w:b/>
          <w:sz w:val="18"/>
        </w:rPr>
        <w:t xml:space="preserve">· 문법: </w:t>
      </w:r>
      <w:r>
        <w:rPr>
          <w:rFonts w:ascii="Arial" w:hAnsi="Arial" w:eastAsia="Malgun Gothic"/>
          <w:sz w:val="18"/>
        </w:rPr>
        <w:t>동사 없는 응답.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"Sim, senhora"는 상사 지시에 대한 순응(살짝 장난기).</w:t>
      </w:r>
    </w:p>
    <w:p>
      <w:pPr>
        <w:spacing w:after="20" w:before="100"/>
      </w:pPr>
      <w:r>
        <w:rPr>
          <w:rFonts w:ascii="Arial" w:hAnsi="Arial" w:eastAsia="Malgun Gothic"/>
          <w:b/>
          <w:sz w:val="20"/>
        </w:rPr>
        <w:t xml:space="preserve">141. </w:t>
      </w:r>
      <w:r>
        <w:rPr>
          <w:rFonts w:ascii="Arial" w:hAnsi="Arial" w:eastAsia="Malgun Gothic"/>
          <w:b/>
          <w:color w:val="7F6000"/>
          <w:sz w:val="20"/>
        </w:rPr>
        <w:t>DIGO</w:t>
      </w:r>
      <w:r>
        <w:rPr>
          <w:rFonts w:ascii="Arial" w:hAnsi="Arial" w:eastAsia="Malgun Gothic"/>
          <w:sz w:val="20"/>
        </w:rPr>
        <w:t xml:space="preserve">  "Opa. Espera. Olha isso aqui, no site deles. "Trabalhe conosco"."</w:t>
      </w:r>
    </w:p>
    <w:p>
      <w:pPr>
        <w:spacing w:after="0" w:before="0"/>
        <w:ind w:left="283"/>
      </w:pPr>
      <w:r>
        <w:rPr>
          <w:rFonts w:ascii="Arial" w:hAnsi="Arial" w:eastAsia="Malgun Gothic"/>
          <w:b/>
          <w:sz w:val="18"/>
        </w:rPr>
        <w:t xml:space="preserve">· 단어: </w:t>
      </w:r>
      <w:r>
        <w:rPr>
          <w:rFonts w:ascii="Arial" w:hAnsi="Arial" w:eastAsia="Malgun Gothic"/>
          <w:sz w:val="18"/>
        </w:rPr>
        <w:t>opa(어!) · espera(esperar 기다려) · conosco(우리와 함께)</w:t>
      </w:r>
    </w:p>
    <w:p>
      <w:pPr>
        <w:spacing w:after="0" w:before="0"/>
        <w:ind w:left="283"/>
      </w:pPr>
      <w:r>
        <w:rPr>
          <w:rFonts w:ascii="Arial" w:hAnsi="Arial" w:eastAsia="Malgun Gothic"/>
          <w:b/>
          <w:sz w:val="18"/>
        </w:rPr>
        <w:t xml:space="preserve">· 문법: </w:t>
      </w:r>
      <w:r>
        <w:rPr>
          <w:rFonts w:ascii="Arial" w:hAnsi="Arial" w:eastAsia="Malgun Gothic"/>
          <w:sz w:val="18"/>
        </w:rPr>
        <w:t>구어 명령(Espera, Olha) vs 사이트 문구의 규범 명령(Trabalhe = 접속법형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"Trabalhe conosco"는 채용 페이지 정형 문구. 구어 명령과 격식 명령의 대비가 잘 드러남.</w:t>
      </w:r>
    </w:p>
    <w:p>
      <w:pPr>
        <w:spacing w:after="20" w:before="100"/>
      </w:pPr>
      <w:r>
        <w:rPr>
          <w:rFonts w:ascii="Arial" w:hAnsi="Arial" w:eastAsia="Malgun Gothic"/>
          <w:b/>
          <w:sz w:val="20"/>
        </w:rPr>
        <w:t xml:space="preserve">142. </w:t>
      </w:r>
      <w:r>
        <w:rPr>
          <w:rFonts w:ascii="Arial" w:hAnsi="Arial" w:eastAsia="Malgun Gothic"/>
          <w:b/>
          <w:color w:val="7F6000"/>
          <w:sz w:val="20"/>
        </w:rPr>
        <w:t>HELENA</w:t>
      </w:r>
      <w:r>
        <w:rPr>
          <w:rFonts w:ascii="Arial" w:hAnsi="Arial" w:eastAsia="Malgun Gothic"/>
          <w:sz w:val="20"/>
        </w:rPr>
        <w:t xml:space="preserve">  "O que foi, Digo?"</w:t>
      </w:r>
    </w:p>
    <w:p>
      <w:pPr>
        <w:spacing w:after="0" w:before="0"/>
        <w:ind w:left="283"/>
      </w:pPr>
      <w:r>
        <w:rPr>
          <w:rFonts w:ascii="Arial" w:hAnsi="Arial" w:eastAsia="Malgun Gothic"/>
          <w:b/>
          <w:sz w:val="18"/>
        </w:rPr>
        <w:t xml:space="preserve">· 단어: </w:t>
      </w:r>
      <w:r>
        <w:rPr>
          <w:rFonts w:ascii="Arial" w:hAnsi="Arial" w:eastAsia="Malgun Gothic"/>
          <w:sz w:val="18"/>
        </w:rPr>
        <w:t>o que foi(무슨 일이야)</w:t>
      </w:r>
    </w:p>
    <w:p>
      <w:pPr>
        <w:spacing w:after="0" w:before="0"/>
        <w:ind w:left="283"/>
      </w:pPr>
      <w:r>
        <w:rPr>
          <w:rFonts w:ascii="Arial" w:hAnsi="Arial" w:eastAsia="Malgun Gothic"/>
          <w:b/>
          <w:sz w:val="18"/>
        </w:rPr>
        <w:t xml:space="preserve">· 문법: </w:t>
      </w:r>
      <w:r>
        <w:rPr>
          <w:rFonts w:ascii="Arial" w:hAnsi="Arial" w:eastAsia="Malgun Gothic"/>
          <w:sz w:val="18"/>
        </w:rPr>
        <w:t>ser 완료과거로 '무슨 일 있어?'.</w:t>
      </w:r>
    </w:p>
    <w:p>
      <w:pPr>
        <w:spacing w:after="0" w:before="0"/>
        <w:ind w:left="283"/>
      </w:pPr>
      <w:r>
        <w:rPr>
          <w:rFonts w:ascii="Arial" w:hAnsi="Arial" w:eastAsia="Malgun Gothic"/>
          <w:b/>
          <w:sz w:val="18"/>
        </w:rPr>
        <w:t xml:space="preserve">· 시제: </w:t>
      </w:r>
      <w:r>
        <w:rPr>
          <w:rFonts w:ascii="Arial" w:hAnsi="Arial" w:eastAsia="Malgun Gothic"/>
          <w:sz w:val="18"/>
        </w:rPr>
        <w:t>완료과거 — 방금 일어난 일을 묻는 관용.</w:t>
      </w:r>
    </w:p>
    <w:p>
      <w:pPr>
        <w:spacing w:after="0" w:before="0"/>
        <w:ind w:left="283"/>
      </w:pPr>
      <w:r>
        <w:rPr>
          <w:rFonts w:ascii="Arial" w:hAnsi="Arial" w:eastAsia="Malgun Gothic"/>
          <w:b/>
          <w:sz w:val="18"/>
        </w:rPr>
        <w:t xml:space="preserve">· 표현: </w:t>
      </w:r>
      <w:r>
        <w:rPr>
          <w:rFonts w:ascii="Arial" w:hAnsi="Arial" w:eastAsia="Malgun Gothic"/>
          <w:sz w:val="18"/>
        </w:rPr>
        <w:t>"O que foi?"는 상대의 반응을 보고 묻는 관용.</w:t>
      </w:r>
    </w:p>
    <w:p>
      <w:pPr>
        <w:spacing w:after="20" w:before="100"/>
      </w:pPr>
      <w:r>
        <w:rPr>
          <w:rFonts w:ascii="Arial" w:hAnsi="Arial" w:eastAsia="Malgun Gothic"/>
          <w:b/>
          <w:sz w:val="20"/>
        </w:rPr>
        <w:t xml:space="preserve">143. </w:t>
      </w:r>
      <w:r>
        <w:rPr>
          <w:rFonts w:ascii="Arial" w:hAnsi="Arial" w:eastAsia="Malgun Gothic"/>
          <w:b/>
          <w:color w:val="7F6000"/>
          <w:sz w:val="20"/>
        </w:rPr>
        <w:t>DIGO</w:t>
      </w:r>
      <w:r>
        <w:rPr>
          <w:rFonts w:ascii="Arial" w:hAnsi="Arial" w:eastAsia="Malgun Gothic"/>
          <w:sz w:val="20"/>
        </w:rPr>
        <w:t xml:space="preserve">  "Um anúncio de vaga. Publicado ontem."</w:t>
      </w:r>
    </w:p>
    <w:p>
      <w:pPr>
        <w:spacing w:after="0" w:before="0"/>
        <w:ind w:left="283"/>
      </w:pPr>
      <w:r>
        <w:rPr>
          <w:rFonts w:ascii="Arial" w:hAnsi="Arial" w:eastAsia="Malgun Gothic"/>
          <w:b/>
          <w:sz w:val="18"/>
        </w:rPr>
        <w:t xml:space="preserve">· 단어: </w:t>
      </w:r>
      <w:r>
        <w:rPr>
          <w:rFonts w:ascii="Arial" w:hAnsi="Arial" w:eastAsia="Malgun Gothic"/>
          <w:sz w:val="18"/>
        </w:rPr>
        <w:t>anúncio(공고) · vaga(자리) · publicado(게시된)</w:t>
      </w:r>
    </w:p>
    <w:p>
      <w:pPr>
        <w:spacing w:after="0" w:before="0"/>
        <w:ind w:left="283"/>
      </w:pPr>
      <w:r>
        <w:rPr>
          <w:rFonts w:ascii="Arial" w:hAnsi="Arial" w:eastAsia="Malgun Gothic"/>
          <w:b/>
          <w:sz w:val="18"/>
        </w:rPr>
        <w:t xml:space="preserve">· 문법: </w:t>
      </w:r>
      <w:r>
        <w:rPr>
          <w:rFonts w:ascii="Arial" w:hAnsi="Arial" w:eastAsia="Malgun Gothic"/>
          <w:sz w:val="18"/>
        </w:rPr>
        <w:t>과거분사 publicado가 anúncio에 일치(동사 생략: Foi publicado ontem).</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과거분사로 완료된 결과).</w:t>
      </w:r>
    </w:p>
    <w:p>
      <w:pPr>
        <w:spacing w:after="20" w:before="100"/>
      </w:pPr>
      <w:r>
        <w:rPr>
          <w:rFonts w:ascii="Arial" w:hAnsi="Arial" w:eastAsia="Malgun Gothic"/>
          <w:b/>
          <w:sz w:val="20"/>
        </w:rPr>
        <w:t xml:space="preserve">144. </w:t>
      </w:r>
      <w:r>
        <w:rPr>
          <w:rFonts w:ascii="Arial" w:hAnsi="Arial" w:eastAsia="Malgun Gothic"/>
          <w:b/>
          <w:color w:val="7F6000"/>
          <w:sz w:val="20"/>
        </w:rPr>
        <w:t>ANA CLARA</w:t>
      </w:r>
      <w:r>
        <w:rPr>
          <w:rFonts w:ascii="Arial" w:hAnsi="Arial" w:eastAsia="Malgun Gothic"/>
          <w:sz w:val="20"/>
        </w:rPr>
        <w:t xml:space="preserve">  "Vaga de quê? Faxineira? Eu falei!"</w:t>
      </w:r>
    </w:p>
    <w:p>
      <w:pPr>
        <w:spacing w:after="0" w:before="0"/>
        <w:ind w:left="283"/>
      </w:pPr>
      <w:r>
        <w:rPr>
          <w:rFonts w:ascii="Arial" w:hAnsi="Arial" w:eastAsia="Malgun Gothic"/>
          <w:b/>
          <w:sz w:val="18"/>
        </w:rPr>
        <w:t xml:space="preserve">· 단어: </w:t>
      </w:r>
      <w:r>
        <w:rPr>
          <w:rFonts w:ascii="Arial" w:hAnsi="Arial" w:eastAsia="Malgun Gothic"/>
          <w:sz w:val="18"/>
        </w:rPr>
        <w:t>vaga de(~ 자리) · falei(falar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전치사 + quê 의문. "Eu falei!" = '내가 말했잖아'.</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"Eu falei!"는 예측이 맞았을 때의 구어.</w:t>
      </w:r>
    </w:p>
    <w:p>
      <w:pPr>
        <w:spacing w:after="20" w:before="100"/>
      </w:pPr>
      <w:r>
        <w:rPr>
          <w:rFonts w:ascii="Arial" w:hAnsi="Arial" w:eastAsia="Malgun Gothic"/>
          <w:b/>
          <w:sz w:val="20"/>
        </w:rPr>
        <w:t xml:space="preserve">145. </w:t>
      </w:r>
      <w:r>
        <w:rPr>
          <w:rFonts w:ascii="Arial" w:hAnsi="Arial" w:eastAsia="Malgun Gothic"/>
          <w:b/>
          <w:color w:val="7F6000"/>
          <w:sz w:val="20"/>
        </w:rPr>
        <w:t>DIGO</w:t>
      </w:r>
      <w:r>
        <w:rPr>
          <w:rFonts w:ascii="Arial" w:hAnsi="Arial" w:eastAsia="Malgun Gothic"/>
          <w:sz w:val="20"/>
        </w:rPr>
        <w:t xml:space="preserve">  "Não. Escuta só."</w:t>
      </w:r>
    </w:p>
    <w:p>
      <w:pPr>
        <w:spacing w:after="0" w:before="0"/>
        <w:ind w:left="283"/>
      </w:pPr>
      <w:r>
        <w:rPr>
          <w:rFonts w:ascii="Arial" w:hAnsi="Arial" w:eastAsia="Malgun Gothic"/>
          <w:b/>
          <w:sz w:val="18"/>
        </w:rPr>
        <w:t xml:space="preserve">· 단어: </w:t>
      </w:r>
      <w:r>
        <w:rPr>
          <w:rFonts w:ascii="Arial" w:hAnsi="Arial" w:eastAsia="Malgun Gothic"/>
          <w:sz w:val="18"/>
        </w:rPr>
        <w:t>escuta(escutar 들어, 명령) · só(그냥)</w:t>
      </w:r>
    </w:p>
    <w:p>
      <w:pPr>
        <w:spacing w:after="0" w:before="0"/>
        <w:ind w:left="283"/>
      </w:pPr>
      <w:r>
        <w:rPr>
          <w:rFonts w:ascii="Arial" w:hAnsi="Arial" w:eastAsia="Malgun Gothic"/>
          <w:b/>
          <w:sz w:val="18"/>
        </w:rPr>
        <w:t xml:space="preserve">· 문법: </w:t>
      </w:r>
      <w:r>
        <w:rPr>
          <w:rFonts w:ascii="Arial" w:hAnsi="Arial" w:eastAsia="Malgun Gothic"/>
          <w:sz w:val="18"/>
        </w:rPr>
        <w:t>명령 + só = 부드러운 '좀 들어 봐'.</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"Escuta só"는 주의 환기 관용.</w:t>
      </w:r>
    </w:p>
    <w:p>
      <w:pPr>
        <w:spacing w:after="20" w:before="100"/>
      </w:pPr>
      <w:r>
        <w:rPr>
          <w:rFonts w:ascii="Arial" w:hAnsi="Arial" w:eastAsia="Malgun Gothic"/>
          <w:b/>
          <w:sz w:val="20"/>
        </w:rPr>
        <w:t xml:space="preserve">146. </w:t>
      </w:r>
      <w:r>
        <w:rPr>
          <w:rFonts w:ascii="Arial" w:hAnsi="Arial" w:eastAsia="Malgun Gothic"/>
          <w:b/>
          <w:color w:val="7F6000"/>
          <w:sz w:val="20"/>
        </w:rPr>
        <w:t>DIGO</w:t>
      </w:r>
      <w:r>
        <w:rPr>
          <w:rFonts w:ascii="Arial" w:hAnsi="Arial" w:eastAsia="Malgun Gothic"/>
          <w:sz w:val="20"/>
        </w:rPr>
        <w:t xml:space="preserve">  ""Despachos Litoral contrata aprendiz. Início imediato. Conhecimento de documentação portuária é diferencial.""</w:t>
      </w:r>
    </w:p>
    <w:p>
      <w:pPr>
        <w:spacing w:after="0" w:before="0"/>
        <w:ind w:left="283"/>
      </w:pPr>
      <w:r>
        <w:rPr>
          <w:rFonts w:ascii="Arial" w:hAnsi="Arial" w:eastAsia="Malgun Gothic"/>
          <w:b/>
          <w:sz w:val="18"/>
        </w:rPr>
        <w:t xml:space="preserve">· 단어: </w:t>
      </w:r>
      <w:r>
        <w:rPr>
          <w:rFonts w:ascii="Arial" w:hAnsi="Arial" w:eastAsia="Malgun Gothic"/>
          <w:sz w:val="18"/>
        </w:rPr>
        <w:t>contrata(contratar 고용하다) · aprendiz(견습생) · início imediato(즉시 시작) · documentação portuária(항만 서류) · diferencial(우대 사항)</w:t>
      </w:r>
    </w:p>
    <w:p>
      <w:pPr>
        <w:spacing w:after="0" w:before="0"/>
        <w:ind w:left="283"/>
      </w:pPr>
      <w:r>
        <w:rPr>
          <w:rFonts w:ascii="Arial" w:hAnsi="Arial" w:eastAsia="Malgun Gothic"/>
          <w:b/>
          <w:sz w:val="18"/>
        </w:rPr>
        <w:t xml:space="preserve">· 문법: </w:t>
      </w:r>
      <w:r>
        <w:rPr>
          <w:rFonts w:ascii="Arial" w:hAnsi="Arial" w:eastAsia="Malgun Gothic"/>
          <w:sz w:val="18"/>
        </w:rPr>
        <w:t>광고문 문체 — 무관사 명사, 현재형 3인칭(contrata). diferencial은 명사(강점·우대 조건).</w:t>
      </w:r>
    </w:p>
    <w:p>
      <w:pPr>
        <w:spacing w:after="0" w:before="0"/>
        <w:ind w:left="283"/>
      </w:pPr>
      <w:r>
        <w:rPr>
          <w:rFonts w:ascii="Arial" w:hAnsi="Arial" w:eastAsia="Malgun Gothic"/>
          <w:b/>
          <w:sz w:val="18"/>
        </w:rPr>
        <w:t xml:space="preserve">· 시제: </w:t>
      </w:r>
      <w:r>
        <w:rPr>
          <w:rFonts w:ascii="Arial" w:hAnsi="Arial" w:eastAsia="Malgun Gothic"/>
          <w:sz w:val="18"/>
        </w:rPr>
        <w:t>현재직설법 — 공고의 현재 사실.</w:t>
      </w:r>
    </w:p>
    <w:p>
      <w:pPr>
        <w:spacing w:after="0" w:before="0"/>
        <w:ind w:left="283"/>
      </w:pPr>
      <w:r>
        <w:rPr>
          <w:rFonts w:ascii="Arial" w:hAnsi="Arial" w:eastAsia="Malgun Gothic"/>
          <w:b/>
          <w:sz w:val="18"/>
        </w:rPr>
        <w:t xml:space="preserve">· 표현: </w:t>
      </w:r>
      <w:r>
        <w:rPr>
          <w:rFonts w:ascii="Arial" w:hAnsi="Arial" w:eastAsia="Malgun Gothic"/>
          <w:sz w:val="18"/>
        </w:rPr>
        <w:t>채용 공고 상투어. conhecimento가 여기선 '지식'(26번 '증권'과 대비).</w:t>
      </w:r>
    </w:p>
    <w:p>
      <w:pPr>
        <w:spacing w:after="20" w:before="100"/>
      </w:pPr>
      <w:r>
        <w:rPr>
          <w:rFonts w:ascii="Arial" w:hAnsi="Arial" w:eastAsia="Malgun Gothic"/>
          <w:b/>
          <w:sz w:val="20"/>
        </w:rPr>
        <w:t xml:space="preserve">147. </w:t>
      </w:r>
      <w:r>
        <w:rPr>
          <w:rFonts w:ascii="Arial" w:hAnsi="Arial" w:eastAsia="Malgun Gothic"/>
          <w:b/>
          <w:color w:val="7F6000"/>
          <w:sz w:val="20"/>
        </w:rPr>
        <w:t>WESLEY</w:t>
      </w:r>
      <w:r>
        <w:rPr>
          <w:rFonts w:ascii="Arial" w:hAnsi="Arial" w:eastAsia="Malgun Gothic"/>
          <w:sz w:val="20"/>
        </w:rPr>
        <w:t xml:space="preserve">  "Aprendiz. Alguém que não sabe nada e faz tudo que mandam."</w:t>
      </w:r>
    </w:p>
    <w:p>
      <w:pPr>
        <w:spacing w:after="0" w:before="0"/>
        <w:ind w:left="283"/>
      </w:pPr>
      <w:r>
        <w:rPr>
          <w:rFonts w:ascii="Arial" w:hAnsi="Arial" w:eastAsia="Malgun Gothic"/>
          <w:b/>
          <w:sz w:val="18"/>
        </w:rPr>
        <w:t xml:space="preserve">· 단어: </w:t>
      </w:r>
      <w:r>
        <w:rPr>
          <w:rFonts w:ascii="Arial" w:hAnsi="Arial" w:eastAsia="Malgun Gothic"/>
          <w:sz w:val="18"/>
        </w:rPr>
        <w:t>alguém que(~하는 누군가) · mandam(mandar 시키다, 3인칭 복수)</w:t>
      </w:r>
    </w:p>
    <w:p>
      <w:pPr>
        <w:spacing w:after="0" w:before="0"/>
        <w:ind w:left="283"/>
      </w:pPr>
      <w:r>
        <w:rPr>
          <w:rFonts w:ascii="Arial" w:hAnsi="Arial" w:eastAsia="Malgun Gothic"/>
          <w:b/>
          <w:sz w:val="18"/>
        </w:rPr>
        <w:t xml:space="preserve">· 문법: </w:t>
      </w:r>
      <w:r>
        <w:rPr>
          <w:rFonts w:ascii="Arial" w:hAnsi="Arial" w:eastAsia="Malgun Gothic"/>
          <w:sz w:val="18"/>
        </w:rPr>
        <w:t>관계절 두 개. "tudo que mandam" = 시키는 모든 것(불특정 3인칭 복수 주어 = '사람들이').</w:t>
      </w:r>
    </w:p>
    <w:p>
      <w:pPr>
        <w:spacing w:after="0" w:before="0"/>
        <w:ind w:left="283"/>
      </w:pPr>
      <w:r>
        <w:rPr>
          <w:rFonts w:ascii="Arial" w:hAnsi="Arial" w:eastAsia="Malgun Gothic"/>
          <w:b/>
          <w:sz w:val="18"/>
        </w:rPr>
        <w:t xml:space="preserve">· 시제: </w:t>
      </w:r>
      <w:r>
        <w:rPr>
          <w:rFonts w:ascii="Arial" w:hAnsi="Arial" w:eastAsia="Malgun Gothic"/>
          <w:sz w:val="18"/>
        </w:rPr>
        <w:t>현재직설법 — 정의.</w:t>
      </w:r>
    </w:p>
    <w:p>
      <w:pPr>
        <w:spacing w:after="0" w:before="0"/>
        <w:ind w:left="283"/>
      </w:pPr>
      <w:r>
        <w:rPr>
          <w:rFonts w:ascii="Arial" w:hAnsi="Arial" w:eastAsia="Malgun Gothic"/>
          <w:b/>
          <w:sz w:val="18"/>
        </w:rPr>
        <w:t xml:space="preserve">· 표현: </w:t>
      </w:r>
      <w:r>
        <w:rPr>
          <w:rFonts w:ascii="Arial" w:hAnsi="Arial" w:eastAsia="Malgun Gothic"/>
          <w:sz w:val="18"/>
        </w:rPr>
        <w:t>3인칭 복수로 일반 주어 표현.</w:t>
      </w:r>
    </w:p>
    <w:p>
      <w:pPr>
        <w:spacing w:after="20" w:before="100"/>
      </w:pPr>
      <w:r>
        <w:rPr>
          <w:rFonts w:ascii="Arial" w:hAnsi="Arial" w:eastAsia="Malgun Gothic"/>
          <w:b/>
          <w:sz w:val="20"/>
        </w:rPr>
        <w:t xml:space="preserve">148. </w:t>
      </w:r>
      <w:r>
        <w:rPr>
          <w:rFonts w:ascii="Arial" w:hAnsi="Arial" w:eastAsia="Malgun Gothic"/>
          <w:b/>
          <w:color w:val="7F6000"/>
          <w:sz w:val="20"/>
        </w:rPr>
        <w:t>FELIPE</w:t>
      </w:r>
      <w:r>
        <w:rPr>
          <w:rFonts w:ascii="Arial" w:hAnsi="Arial" w:eastAsia="Malgun Gothic"/>
          <w:sz w:val="20"/>
        </w:rPr>
        <w:t xml:space="preserve">  "Aprendiz de despachante... Que interessante."</w:t>
      </w:r>
    </w:p>
    <w:p>
      <w:pPr>
        <w:spacing w:after="0" w:before="0"/>
        <w:ind w:left="283"/>
      </w:pPr>
      <w:r>
        <w:rPr>
          <w:rFonts w:ascii="Arial" w:hAnsi="Arial" w:eastAsia="Malgun Gothic"/>
          <w:b/>
          <w:sz w:val="18"/>
        </w:rPr>
        <w:t xml:space="preserve">· 단어: </w:t>
      </w:r>
      <w:r>
        <w:rPr>
          <w:rFonts w:ascii="Arial" w:hAnsi="Arial" w:eastAsia="Malgun Gothic"/>
          <w:sz w:val="18"/>
        </w:rPr>
        <w:t>interessante(흥미로운)</w:t>
      </w:r>
    </w:p>
    <w:p>
      <w:pPr>
        <w:spacing w:after="0" w:before="0"/>
        <w:ind w:left="283"/>
      </w:pPr>
      <w:r>
        <w:rPr>
          <w:rFonts w:ascii="Arial" w:hAnsi="Arial" w:eastAsia="Malgun Gothic"/>
          <w:b/>
          <w:sz w:val="18"/>
        </w:rPr>
        <w:t xml:space="preserve">· 문법: </w:t>
      </w:r>
      <w:r>
        <w:rPr>
          <w:rFonts w:ascii="Arial" w:hAnsi="Arial" w:eastAsia="Malgun Gothic"/>
          <w:sz w:val="18"/>
        </w:rPr>
        <w:t>"Que + 형용사" 감탄문.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펠리피의 속내를 숨긴 반응(복선).</w:t>
      </w:r>
    </w:p>
    <w:p>
      <w:pPr>
        <w:spacing w:after="20" w:before="100"/>
      </w:pPr>
      <w:r>
        <w:rPr>
          <w:rFonts w:ascii="Arial" w:hAnsi="Arial" w:eastAsia="Malgun Gothic"/>
          <w:b/>
          <w:sz w:val="20"/>
        </w:rPr>
        <w:t xml:space="preserve">149. </w:t>
      </w:r>
      <w:r>
        <w:rPr>
          <w:rFonts w:ascii="Arial" w:hAnsi="Arial" w:eastAsia="Malgun Gothic"/>
          <w:b/>
          <w:color w:val="7F6000"/>
          <w:sz w:val="20"/>
        </w:rPr>
        <w:t>HELENA</w:t>
      </w:r>
      <w:r>
        <w:rPr>
          <w:rFonts w:ascii="Arial" w:hAnsi="Arial" w:eastAsia="Malgun Gothic"/>
          <w:sz w:val="20"/>
        </w:rPr>
        <w:t xml:space="preserve">  "Tiago. Para de sorrir. Eu conheço esse sorriso."</w:t>
      </w:r>
    </w:p>
    <w:p>
      <w:pPr>
        <w:spacing w:after="0" w:before="0"/>
        <w:ind w:left="283"/>
      </w:pPr>
      <w:r>
        <w:rPr>
          <w:rFonts w:ascii="Arial" w:hAnsi="Arial" w:eastAsia="Malgun Gothic"/>
          <w:b/>
          <w:sz w:val="18"/>
        </w:rPr>
        <w:t xml:space="preserve">· 단어: </w:t>
      </w:r>
      <w:r>
        <w:rPr>
          <w:rFonts w:ascii="Arial" w:hAnsi="Arial" w:eastAsia="Malgun Gothic"/>
          <w:sz w:val="18"/>
        </w:rPr>
        <w:t>para de(~을 그만해) · sorrir(웃다) · sorriso(미소)</w:t>
      </w:r>
    </w:p>
    <w:p>
      <w:pPr>
        <w:spacing w:after="0" w:before="0"/>
        <w:ind w:left="283"/>
      </w:pPr>
      <w:r>
        <w:rPr>
          <w:rFonts w:ascii="Arial" w:hAnsi="Arial" w:eastAsia="Malgun Gothic"/>
          <w:b/>
          <w:sz w:val="18"/>
        </w:rPr>
        <w:t xml:space="preserve">· 문법: </w:t>
      </w:r>
      <w:r>
        <w:rPr>
          <w:rFonts w:ascii="Arial" w:hAnsi="Arial" w:eastAsia="Malgun Gothic"/>
          <w:sz w:val="18"/>
        </w:rPr>
        <w:t>"parar de + 원형" = ~을 멈추다. Para는 구어 명령(규범 Pare).</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동사 sorrir와 명사 sorriso의 짝.</w:t>
      </w:r>
    </w:p>
    <w:p>
      <w:pPr>
        <w:spacing w:after="20" w:before="100"/>
      </w:pPr>
      <w:r>
        <w:rPr>
          <w:rFonts w:ascii="Arial" w:hAnsi="Arial" w:eastAsia="Malgun Gothic"/>
          <w:b/>
          <w:sz w:val="20"/>
        </w:rPr>
        <w:t xml:space="preserve">150. </w:t>
      </w:r>
      <w:r>
        <w:rPr>
          <w:rFonts w:ascii="Arial" w:hAnsi="Arial" w:eastAsia="Malgun Gothic"/>
          <w:b/>
          <w:color w:val="7F6000"/>
          <w:sz w:val="20"/>
        </w:rPr>
        <w:t>TIAGO</w:t>
      </w:r>
      <w:r>
        <w:rPr>
          <w:rFonts w:ascii="Arial" w:hAnsi="Arial" w:eastAsia="Malgun Gothic"/>
          <w:sz w:val="20"/>
        </w:rPr>
        <w:t xml:space="preserve">  ""Documentação portuária." Helena, eu cobria o porto quando era foca."</w:t>
      </w:r>
    </w:p>
    <w:p>
      <w:pPr>
        <w:spacing w:after="0" w:before="0"/>
        <w:ind w:left="283"/>
      </w:pPr>
      <w:r>
        <w:rPr>
          <w:rFonts w:ascii="Arial" w:hAnsi="Arial" w:eastAsia="Malgun Gothic"/>
          <w:b/>
          <w:sz w:val="18"/>
        </w:rPr>
        <w:t xml:space="preserve">· 단어: </w:t>
      </w:r>
      <w:r>
        <w:rPr>
          <w:rFonts w:ascii="Arial" w:hAnsi="Arial" w:eastAsia="Malgun Gothic"/>
          <w:sz w:val="18"/>
        </w:rPr>
        <w:t>cobria(cobrir 취재하다, 미완료과거) · foca(수습기자, 원뜻 '물개')</w:t>
      </w:r>
    </w:p>
    <w:p>
      <w:pPr>
        <w:spacing w:after="0" w:before="0"/>
        <w:ind w:left="283"/>
      </w:pPr>
      <w:r>
        <w:rPr>
          <w:rFonts w:ascii="Arial" w:hAnsi="Arial" w:eastAsia="Malgun Gothic"/>
          <w:b/>
          <w:sz w:val="18"/>
        </w:rPr>
        <w:t xml:space="preserve">· 문법: </w:t>
      </w:r>
      <w:r>
        <w:rPr>
          <w:rFonts w:ascii="Arial" w:hAnsi="Arial" w:eastAsia="Malgun Gothic"/>
          <w:sz w:val="18"/>
        </w:rPr>
        <w:t>'quando + 미완료과거'로 과거 시절(문법 포인트 2).</w:t>
      </w:r>
    </w:p>
    <w:p>
      <w:pPr>
        <w:spacing w:after="0" w:before="0"/>
        <w:ind w:left="283"/>
      </w:pPr>
      <w:r>
        <w:rPr>
          <w:rFonts w:ascii="Arial" w:hAnsi="Arial" w:eastAsia="Malgun Gothic"/>
          <w:b/>
          <w:sz w:val="18"/>
        </w:rPr>
        <w:t xml:space="preserve">· 시제: </w:t>
      </w:r>
      <w:r>
        <w:rPr>
          <w:rFonts w:ascii="Arial" w:hAnsi="Arial" w:eastAsia="Malgun Gothic"/>
          <w:sz w:val="18"/>
        </w:rPr>
        <w:t>미완료과거 — 그 시절 반복적으로 담당하던 일.</w:t>
      </w:r>
    </w:p>
    <w:p>
      <w:pPr>
        <w:spacing w:after="0" w:before="0"/>
        <w:ind w:left="283"/>
      </w:pPr>
      <w:r>
        <w:rPr>
          <w:rFonts w:ascii="Arial" w:hAnsi="Arial" w:eastAsia="Malgun Gothic"/>
          <w:b/>
          <w:sz w:val="18"/>
        </w:rPr>
        <w:t xml:space="preserve">· 표현: </w:t>
      </w:r>
      <w:r>
        <w:rPr>
          <w:rFonts w:ascii="Arial" w:hAnsi="Arial" w:eastAsia="Malgun Gothic"/>
          <w:sz w:val="18"/>
        </w:rPr>
        <w:t>cobrir = (기자가) 출입처를 맡아 취재하다. foca는 브라질 언론계 은어로 '신참 기자'. 5화 위장 잠입 예고.</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완료과거 vs 미완료과거: 한 번의 사건 "Sábado eu e a Helena fomos a Santos"(5), "O programa terminou"(79) ↔ 과거 배경·습관 "Ele trabalhava no porto quando o Tiago ainda usava fralda"(8), "Eu descarregava navio quando era moço"(74).</w:t>
      </w:r>
    </w:p>
    <w:p>
      <w:pPr>
        <w:spacing w:after="20" w:before="0"/>
      </w:pPr>
      <w:r>
        <w:rPr>
          <w:rFonts w:ascii="Arial" w:hAnsi="Arial" w:eastAsia="Malgun Gothic"/>
          <w:sz w:val="19"/>
        </w:rPr>
        <w:t>quando + 미완료과거로 시절 말하기: "Quando eu trabalhava, era um escritório pequeno"(110), "eu cobria o porto quando era foca"(150). 과거와 현재 대비: 77↔78, 110↔112, 117(Era menina… Hoje carimba).</w:t>
      </w:r>
    </w:p>
    <w:p>
      <w:pPr>
        <w:spacing w:after="20" w:before="0"/>
      </w:pPr>
      <w:r>
        <w:rPr>
          <w:rFonts w:ascii="Arial" w:hAnsi="Arial" w:eastAsia="Malgun Gothic"/>
          <w:sz w:val="19"/>
        </w:rPr>
        <w:t>강조 구문: "Aí é que tá"(15), 분열문 "Quem precisa é você"(122).</w:t>
      </w:r>
    </w:p>
    <w:p>
      <w:pPr>
        <w:spacing w:after="20" w:before="0"/>
      </w:pPr>
      <w:r>
        <w:rPr>
          <w:rFonts w:ascii="Arial" w:hAnsi="Arial" w:eastAsia="Malgun Gothic"/>
          <w:sz w:val="19"/>
        </w:rPr>
        <w:t>경험의 já + 완료과거: "você já foi pro porto de Santos?"(73) — 영어 현재완료 자리에 완료과거.</w:t>
      </w:r>
    </w:p>
    <w:p>
      <w:pPr>
        <w:spacing w:after="20" w:before="0"/>
      </w:pPr>
      <w:r>
        <w:rPr>
          <w:rFonts w:ascii="Arial" w:hAnsi="Arial" w:eastAsia="Malgun Gothic"/>
          <w:sz w:val="19"/>
        </w:rPr>
        <w:t>접속법 미래: "quando souber"(67), "Se for do banco"(105), "o que for"(125).</w:t>
      </w:r>
    </w:p>
    <w:p>
      <w:pPr>
        <w:spacing w:after="20" w:before="0"/>
      </w:pPr>
      <w:r>
        <w:rPr>
          <w:rFonts w:ascii="Arial" w:hAnsi="Arial" w:eastAsia="Malgun Gothic"/>
          <w:sz w:val="19"/>
        </w:rPr>
        <w:t>부정어 중첩: "ninguém vai a terminal nenhum"(54), "Ninguém entra em lugar nenhum"(128), 주어 ninguém 단독 부정(71).</w:t>
      </w:r>
    </w:p>
    <w:p>
      <w:pPr>
        <w:spacing w:after="20" w:before="0"/>
      </w:pPr>
      <w:r>
        <w:rPr>
          <w:rFonts w:ascii="Arial" w:hAnsi="Arial" w:eastAsia="Malgun Gothic"/>
          <w:sz w:val="19"/>
        </w:rPr>
        <w:t>브라질 구어 명령·축약: Senta/Sobe todo mundo(5, 79), Não mexe(63), Traz(119), Se cuida(121, 문두 proclise) ↔ 격식 "Trabalhe conosco"(141); tá/tô/tava, pra/pro, cadê(69), a gente + 3인칭 단수(22, 48).</w:t>
      </w:r>
    </w:p>
    <w:p>
      <w:pPr>
        <w:spacing w:after="20" w:before="0"/>
      </w:pPr>
      <w:r>
        <w:rPr>
          <w:rFonts w:ascii="Arial" w:hAnsi="Arial" w:eastAsia="Malgun Gothic"/>
          <w:sz w:val="19"/>
        </w:rPr>
        <w:t>시간 표현: faz uns anos(56), há setenta e quatro anos + 현재형(122), desde moleque + 현재형(52).</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2부 5화 「Tiago vira aprendiz」 문장별 포르투갈어 분석</w:t>
      </w:r>
    </w:p>
    <w:p>
      <w:pPr>
        <w:spacing w:after="20" w:before="0"/>
      </w:pPr>
      <w:r>
        <w:rPr>
          <w:rFonts w:ascii="Arial" w:hAnsi="Arial" w:eastAsia="Malgun Gothic"/>
          <w:color w:val="595959"/>
          <w:sz w:val="18"/>
        </w:rPr>
        <w:t>대본 원문: Fonte_Sigilosa/대본/2부/5화_Tiago_vira_aprendiz.md (별도 분석 문서이며 원본 대본은 수정하지 않음)</w:t>
      </w:r>
    </w:p>
    <w:p>
      <w:pPr>
        <w:spacing w:after="20" w:before="0"/>
      </w:pPr>
      <w:r>
        <w:rPr>
          <w:rFonts w:ascii="Arial" w:hAnsi="Arial" w:eastAsia="Malgun Gothic"/>
          <w:color w:val="595959"/>
          <w:sz w:val="18"/>
        </w:rPr>
        <w:t>난이도: B1 · 이번 화 문법 초점: 미완료과거로 (지어낸) 이력·과거 습관 말하기, 배경 속 한 번의 사건을 끊어 말하는 완료과거, 조건 'Se + 직설법 현재'와 접속법 미래 관용(Se der problema, Se uma regra falhar)</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HELENA</w:t>
      </w:r>
      <w:r>
        <w:rPr>
          <w:rFonts w:ascii="Arial" w:hAnsi="Arial" w:eastAsia="Malgun Gothic"/>
          <w:sz w:val="20"/>
        </w:rPr>
        <w:t xml:space="preserve">  "Não. Eu disse não ontem, e digo não hoje."</w:t>
      </w:r>
    </w:p>
    <w:p>
      <w:pPr>
        <w:spacing w:after="0" w:before="0"/>
        <w:ind w:left="283"/>
      </w:pPr>
      <w:r>
        <w:rPr>
          <w:rFonts w:ascii="Arial" w:hAnsi="Arial" w:eastAsia="Malgun Gothic"/>
          <w:b/>
          <w:sz w:val="18"/>
        </w:rPr>
        <w:t xml:space="preserve">· 단어: </w:t>
      </w:r>
      <w:r>
        <w:rPr>
          <w:rFonts w:ascii="Arial" w:hAnsi="Arial" w:eastAsia="Malgun Gothic"/>
          <w:sz w:val="18"/>
        </w:rPr>
        <w:t>disse(dizer 1인칭 단수 완료과거, 불규칙) · digo(dizer 1인칭 단수 현재, 불규칙) · ontem(어제)</w:t>
      </w:r>
    </w:p>
    <w:p>
      <w:pPr>
        <w:spacing w:after="0" w:before="0"/>
        <w:ind w:left="283"/>
      </w:pPr>
      <w:r>
        <w:rPr>
          <w:rFonts w:ascii="Arial" w:hAnsi="Arial" w:eastAsia="Malgun Gothic"/>
          <w:b/>
          <w:sz w:val="18"/>
        </w:rPr>
        <w:t xml:space="preserve">· 문법: </w:t>
      </w:r>
      <w:r>
        <w:rPr>
          <w:rFonts w:ascii="Arial" w:hAnsi="Arial" w:eastAsia="Malgun Gothic"/>
          <w:sz w:val="18"/>
        </w:rPr>
        <w:t>같은 동사를 과거·현재로 반복해 대비. "dizer não" = 거절하다(não가 목적어처럼 쓰임).</w:t>
      </w:r>
    </w:p>
    <w:p>
      <w:pPr>
        <w:spacing w:after="0" w:before="0"/>
        <w:ind w:left="283"/>
      </w:pPr>
      <w:r>
        <w:rPr>
          <w:rFonts w:ascii="Arial" w:hAnsi="Arial" w:eastAsia="Malgun Gothic"/>
          <w:b/>
          <w:sz w:val="18"/>
        </w:rPr>
        <w:t xml:space="preserve">· 시제: </w:t>
      </w:r>
      <w:r>
        <w:rPr>
          <w:rFonts w:ascii="Arial" w:hAnsi="Arial" w:eastAsia="Malgun Gothic"/>
          <w:sz w:val="18"/>
        </w:rPr>
        <w:t>disse는 완료과거(어제 한 번의 발화), digo는 현재직설법(지금의 입장).</w:t>
      </w:r>
    </w:p>
    <w:p>
      <w:pPr>
        <w:spacing w:after="0" w:before="0"/>
        <w:ind w:left="283"/>
      </w:pPr>
      <w:r>
        <w:rPr>
          <w:rFonts w:ascii="Arial" w:hAnsi="Arial" w:eastAsia="Malgun Gothic"/>
          <w:b/>
          <w:sz w:val="18"/>
        </w:rPr>
        <w:t xml:space="preserve">· 표현: </w:t>
      </w:r>
      <w:r>
        <w:rPr>
          <w:rFonts w:ascii="Arial" w:hAnsi="Arial" w:eastAsia="Malgun Gothic"/>
          <w:sz w:val="18"/>
        </w:rPr>
        <w:t>반복 구조로 단호함을 강조.</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"Helena, a vaga fecha sexta. Alguém tem que mandar currículo."</w:t>
      </w:r>
    </w:p>
    <w:p>
      <w:pPr>
        <w:spacing w:after="0" w:before="0"/>
        <w:ind w:left="283"/>
      </w:pPr>
      <w:r>
        <w:rPr>
          <w:rFonts w:ascii="Arial" w:hAnsi="Arial" w:eastAsia="Malgun Gothic"/>
          <w:b/>
          <w:sz w:val="18"/>
        </w:rPr>
        <w:t xml:space="preserve">· 단어: </w:t>
      </w:r>
      <w:r>
        <w:rPr>
          <w:rFonts w:ascii="Arial" w:hAnsi="Arial" w:eastAsia="Malgun Gothic"/>
          <w:sz w:val="18"/>
        </w:rPr>
        <w:t>vaga(채용 자리) · fecha(fechar 마감되다) · sexta(금요일, sexta-feira) · currículo(이력서)</w:t>
      </w:r>
    </w:p>
    <w:p>
      <w:pPr>
        <w:spacing w:after="0" w:before="0"/>
        <w:ind w:left="283"/>
      </w:pPr>
      <w:r>
        <w:rPr>
          <w:rFonts w:ascii="Arial" w:hAnsi="Arial" w:eastAsia="Malgun Gothic"/>
          <w:b/>
          <w:sz w:val="18"/>
        </w:rPr>
        <w:t xml:space="preserve">· 문법: </w:t>
      </w:r>
      <w:r>
        <w:rPr>
          <w:rFonts w:ascii="Arial" w:hAnsi="Arial" w:eastAsia="Malgun Gothic"/>
          <w:sz w:val="18"/>
        </w:rPr>
        <w:t>"ter que + 원형" = ~해야 한다(의무). 요일 앞 전치사 생략(fecha sexta = na sexta).</w:t>
      </w:r>
    </w:p>
    <w:p>
      <w:pPr>
        <w:spacing w:after="0" w:before="0"/>
        <w:ind w:left="283"/>
      </w:pPr>
      <w:r>
        <w:rPr>
          <w:rFonts w:ascii="Arial" w:hAnsi="Arial" w:eastAsia="Malgun Gothic"/>
          <w:b/>
          <w:sz w:val="18"/>
        </w:rPr>
        <w:t xml:space="preserve">· 시제: </w:t>
      </w:r>
      <w:r>
        <w:rPr>
          <w:rFonts w:ascii="Arial" w:hAnsi="Arial" w:eastAsia="Malgun Gothic"/>
          <w:sz w:val="18"/>
        </w:rPr>
        <w:t>현재직설법 — fecha는 확정된 미래 일정을 현재형으로.</w:t>
      </w:r>
    </w:p>
    <w:p>
      <w:pPr>
        <w:spacing w:after="0" w:before="0"/>
        <w:ind w:left="283"/>
      </w:pPr>
      <w:r>
        <w:rPr>
          <w:rFonts w:ascii="Arial" w:hAnsi="Arial" w:eastAsia="Malgun Gothic"/>
          <w:b/>
          <w:sz w:val="18"/>
        </w:rPr>
        <w:t xml:space="preserve">· 표현: </w:t>
      </w:r>
      <w:r>
        <w:rPr>
          <w:rFonts w:ascii="Arial" w:hAnsi="Arial" w:eastAsia="Malgun Gothic"/>
          <w:sz w:val="18"/>
        </w:rPr>
        <w:t>브라질은 요일을 숫자 서수로 부름(segunda, terça... sexta).</w:t>
      </w:r>
    </w:p>
    <w:p>
      <w:pPr>
        <w:spacing w:after="20" w:before="100"/>
      </w:pPr>
      <w:r>
        <w:rPr>
          <w:rFonts w:ascii="Arial" w:hAnsi="Arial" w:eastAsia="Malgun Gothic"/>
          <w:b/>
          <w:sz w:val="20"/>
        </w:rPr>
        <w:t xml:space="preserve">3. </w:t>
      </w:r>
      <w:r>
        <w:rPr>
          <w:rFonts w:ascii="Arial" w:hAnsi="Arial" w:eastAsia="Malgun Gothic"/>
          <w:b/>
          <w:color w:val="7F6000"/>
          <w:sz w:val="20"/>
        </w:rPr>
        <w:t>HELENA</w:t>
      </w:r>
      <w:r>
        <w:rPr>
          <w:rFonts w:ascii="Arial" w:hAnsi="Arial" w:eastAsia="Malgun Gothic"/>
          <w:sz w:val="20"/>
        </w:rPr>
        <w:t xml:space="preserve">  "Alguém, sim. Você, não. Sua cara saiu em todos os jornais."</w:t>
      </w:r>
    </w:p>
    <w:p>
      <w:pPr>
        <w:spacing w:after="0" w:before="0"/>
        <w:ind w:left="283"/>
      </w:pPr>
      <w:r>
        <w:rPr>
          <w:rFonts w:ascii="Arial" w:hAnsi="Arial" w:eastAsia="Malgun Gothic"/>
          <w:b/>
          <w:sz w:val="18"/>
        </w:rPr>
        <w:t xml:space="preserve">· 단어: </w:t>
      </w:r>
      <w:r>
        <w:rPr>
          <w:rFonts w:ascii="Arial" w:hAnsi="Arial" w:eastAsia="Malgun Gothic"/>
          <w:sz w:val="18"/>
        </w:rPr>
        <w:t>alguém(누군가) · cara(얼굴) · saiu(sair 나오다/실리다, 완료과거)</w:t>
      </w:r>
    </w:p>
    <w:p>
      <w:pPr>
        <w:spacing w:after="0" w:before="0"/>
        <w:ind w:left="283"/>
      </w:pPr>
      <w:r>
        <w:rPr>
          <w:rFonts w:ascii="Arial" w:hAnsi="Arial" w:eastAsia="Malgun Gothic"/>
          <w:b/>
          <w:sz w:val="18"/>
        </w:rPr>
        <w:t xml:space="preserve">· 문법: </w:t>
      </w:r>
      <w:r>
        <w:rPr>
          <w:rFonts w:ascii="Arial" w:hAnsi="Arial" w:eastAsia="Malgun Gothic"/>
          <w:sz w:val="18"/>
        </w:rPr>
        <w:t>"X, sim. Y, não." 대조 구문(동사 생략). "sair em jornal" = 신문에 나다.</w:t>
      </w:r>
    </w:p>
    <w:p>
      <w:pPr>
        <w:spacing w:after="0" w:before="0"/>
        <w:ind w:left="283"/>
      </w:pPr>
      <w:r>
        <w:rPr>
          <w:rFonts w:ascii="Arial" w:hAnsi="Arial" w:eastAsia="Malgun Gothic"/>
          <w:b/>
          <w:sz w:val="18"/>
        </w:rPr>
        <w:t xml:space="preserve">· 시제: </w:t>
      </w:r>
      <w:r>
        <w:rPr>
          <w:rFonts w:ascii="Arial" w:hAnsi="Arial" w:eastAsia="Malgun Gothic"/>
          <w:sz w:val="18"/>
        </w:rPr>
        <w:t>완료과거 — 이미 보도된 사실.</w:t>
      </w:r>
    </w:p>
    <w:p>
      <w:pPr>
        <w:spacing w:after="0" w:before="0"/>
        <w:ind w:left="283"/>
      </w:pPr>
      <w:r>
        <w:rPr>
          <w:rFonts w:ascii="Arial" w:hAnsi="Arial" w:eastAsia="Malgun Gothic"/>
          <w:b/>
          <w:sz w:val="18"/>
        </w:rPr>
        <w:t xml:space="preserve">· 표현: </w:t>
      </w:r>
      <w:r>
        <w:rPr>
          <w:rFonts w:ascii="Arial" w:hAnsi="Arial" w:eastAsia="Malgun Gothic"/>
          <w:sz w:val="18"/>
        </w:rPr>
        <w:t>sair가 '나가다' 외에 '(매체에) 실리다'.</w:t>
      </w:r>
    </w:p>
    <w:p>
      <w:pPr>
        <w:spacing w:after="20" w:before="100"/>
      </w:pPr>
      <w:r>
        <w:rPr>
          <w:rFonts w:ascii="Arial" w:hAnsi="Arial" w:eastAsia="Malgun Gothic"/>
          <w:b/>
          <w:sz w:val="20"/>
        </w:rPr>
        <w:t xml:space="preserve">4. </w:t>
      </w:r>
      <w:r>
        <w:rPr>
          <w:rFonts w:ascii="Arial" w:hAnsi="Arial" w:eastAsia="Malgun Gothic"/>
          <w:b/>
          <w:color w:val="7F6000"/>
          <w:sz w:val="20"/>
        </w:rPr>
        <w:t>ANA CLARA</w:t>
      </w:r>
      <w:r>
        <w:rPr>
          <w:rFonts w:ascii="Arial" w:hAnsi="Arial" w:eastAsia="Malgun Gothic"/>
          <w:sz w:val="20"/>
        </w:rPr>
        <w:t xml:space="preserve">  "Eu vou. Já fiz isso antes. Sou atriz, lembra?"</w:t>
      </w:r>
    </w:p>
    <w:p>
      <w:pPr>
        <w:spacing w:after="0" w:before="0"/>
        <w:ind w:left="283"/>
      </w:pPr>
      <w:r>
        <w:rPr>
          <w:rFonts w:ascii="Arial" w:hAnsi="Arial" w:eastAsia="Malgun Gothic"/>
          <w:b/>
          <w:sz w:val="18"/>
        </w:rPr>
        <w:t xml:space="preserve">· 단어: </w:t>
      </w:r>
      <w:r>
        <w:rPr>
          <w:rFonts w:ascii="Arial" w:hAnsi="Arial" w:eastAsia="Malgun Gothic"/>
          <w:sz w:val="18"/>
        </w:rPr>
        <w:t>vou(ir 1인칭 현재) · fiz(fazer 1인칭 완료과거, 불규칙) · atriz(여배우) · lembra(lembrar 기억하다)</w:t>
      </w:r>
    </w:p>
    <w:p>
      <w:pPr>
        <w:spacing w:after="0" w:before="0"/>
        <w:ind w:left="283"/>
      </w:pPr>
      <w:r>
        <w:rPr>
          <w:rFonts w:ascii="Arial" w:hAnsi="Arial" w:eastAsia="Malgun Gothic"/>
          <w:b/>
          <w:sz w:val="18"/>
        </w:rPr>
        <w:t xml:space="preserve">· 문법: </w:t>
      </w:r>
      <w:r>
        <w:rPr>
          <w:rFonts w:ascii="Arial" w:hAnsi="Arial" w:eastAsia="Malgun Gothic"/>
          <w:sz w:val="18"/>
        </w:rPr>
        <w:t>"Já + 완료과거 + antes" = 해 본 경험. "lembra?"는 você lembra?의 주어 생략 부가의문.</w:t>
      </w:r>
    </w:p>
    <w:p>
      <w:pPr>
        <w:spacing w:after="0" w:before="0"/>
        <w:ind w:left="283"/>
      </w:pPr>
      <w:r>
        <w:rPr>
          <w:rFonts w:ascii="Arial" w:hAnsi="Arial" w:eastAsia="Malgun Gothic"/>
          <w:b/>
          <w:sz w:val="18"/>
        </w:rPr>
        <w:t xml:space="preserve">· 시제: </w:t>
      </w:r>
      <w:r>
        <w:rPr>
          <w:rFonts w:ascii="Arial" w:hAnsi="Arial" w:eastAsia="Malgun Gothic"/>
          <w:sz w:val="18"/>
        </w:rPr>
        <w:t>현재(즉석 의지) + 완료과거(경험).</w:t>
      </w:r>
    </w:p>
    <w:p>
      <w:pPr>
        <w:spacing w:after="0" w:before="0"/>
        <w:ind w:left="283"/>
      </w:pPr>
      <w:r>
        <w:rPr>
          <w:rFonts w:ascii="Arial" w:hAnsi="Arial" w:eastAsia="Malgun Gothic"/>
          <w:b/>
          <w:sz w:val="18"/>
        </w:rPr>
        <w:t xml:space="preserve">· 표현: </w:t>
      </w:r>
      <w:r>
        <w:rPr>
          <w:rFonts w:ascii="Arial" w:hAnsi="Arial" w:eastAsia="Malgun Gothic"/>
          <w:sz w:val="18"/>
        </w:rPr>
        <w:t>1부 급식 사건 때 잠입 경험을 가리킴. 직업 앞 무관사(Sou atriz).</w:t>
      </w:r>
    </w:p>
    <w:p>
      <w:pPr>
        <w:spacing w:after="20" w:before="100"/>
      </w:pPr>
      <w:r>
        <w:rPr>
          <w:rFonts w:ascii="Arial" w:hAnsi="Arial" w:eastAsia="Malgun Gothic"/>
          <w:b/>
          <w:sz w:val="20"/>
        </w:rPr>
        <w:t xml:space="preserve">5. </w:t>
      </w:r>
      <w:r>
        <w:rPr>
          <w:rFonts w:ascii="Arial" w:hAnsi="Arial" w:eastAsia="Malgun Gothic"/>
          <w:b/>
          <w:color w:val="7F6000"/>
          <w:sz w:val="20"/>
        </w:rPr>
        <w:t>DIGO</w:t>
      </w:r>
      <w:r>
        <w:rPr>
          <w:rFonts w:ascii="Arial" w:hAnsi="Arial" w:eastAsia="Malgun Gothic"/>
          <w:sz w:val="20"/>
        </w:rPr>
        <w:t xml:space="preserve">  "Eu posso ir também. Ninguém conhece a minha cara."</w:t>
      </w:r>
    </w:p>
    <w:p>
      <w:pPr>
        <w:spacing w:after="0" w:before="0"/>
        <w:ind w:left="283"/>
      </w:pPr>
      <w:r>
        <w:rPr>
          <w:rFonts w:ascii="Arial" w:hAnsi="Arial" w:eastAsia="Malgun Gothic"/>
          <w:b/>
          <w:sz w:val="18"/>
        </w:rPr>
        <w:t xml:space="preserve">· 단어: </w:t>
      </w:r>
      <w:r>
        <w:rPr>
          <w:rFonts w:ascii="Arial" w:hAnsi="Arial" w:eastAsia="Malgun Gothic"/>
          <w:sz w:val="18"/>
        </w:rPr>
        <w:t>posso ir(갈 수 있다) · conhece(conhecer 알다)</w:t>
      </w:r>
    </w:p>
    <w:p>
      <w:pPr>
        <w:spacing w:after="0" w:before="0"/>
        <w:ind w:left="283"/>
      </w:pPr>
      <w:r>
        <w:rPr>
          <w:rFonts w:ascii="Arial" w:hAnsi="Arial" w:eastAsia="Malgun Gothic"/>
          <w:b/>
          <w:sz w:val="18"/>
        </w:rPr>
        <w:t xml:space="preserve">· 문법: </w:t>
      </w:r>
      <w:r>
        <w:rPr>
          <w:rFonts w:ascii="Arial" w:hAnsi="Arial" w:eastAsia="Malgun Gothic"/>
          <w:sz w:val="18"/>
        </w:rPr>
        <w:t>'poder + 원형'. 주어 ninguém은 não 없이 부정. 소유사 앞 정관사(a minha)는 선택적.</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6. </w:t>
      </w:r>
      <w:r>
        <w:rPr>
          <w:rFonts w:ascii="Arial" w:hAnsi="Arial" w:eastAsia="Malgun Gothic"/>
          <w:b/>
          <w:color w:val="7F6000"/>
          <w:sz w:val="20"/>
        </w:rPr>
        <w:t>WESLEY</w:t>
      </w:r>
      <w:r>
        <w:rPr>
          <w:rFonts w:ascii="Arial" w:hAnsi="Arial" w:eastAsia="Malgun Gothic"/>
          <w:sz w:val="20"/>
        </w:rPr>
        <w:t xml:space="preserve">  "Você, Digo? Num escritório de porto? Você desmaia sem wi-fi."</w:t>
      </w:r>
    </w:p>
    <w:p>
      <w:pPr>
        <w:spacing w:after="0" w:before="0"/>
        <w:ind w:left="283"/>
      </w:pPr>
      <w:r>
        <w:rPr>
          <w:rFonts w:ascii="Arial" w:hAnsi="Arial" w:eastAsia="Malgun Gothic"/>
          <w:b/>
          <w:sz w:val="18"/>
        </w:rPr>
        <w:t xml:space="preserve">· 단어: </w:t>
      </w:r>
      <w:r>
        <w:rPr>
          <w:rFonts w:ascii="Arial" w:hAnsi="Arial" w:eastAsia="Malgun Gothic"/>
          <w:sz w:val="18"/>
        </w:rPr>
        <w:t>num(=em + um) · desmaia(desmaiar 기절하다) · sem(~없이)</w:t>
      </w:r>
    </w:p>
    <w:p>
      <w:pPr>
        <w:spacing w:after="0" w:before="0"/>
        <w:ind w:left="283"/>
      </w:pPr>
      <w:r>
        <w:rPr>
          <w:rFonts w:ascii="Arial" w:hAnsi="Arial" w:eastAsia="Malgun Gothic"/>
          <w:b/>
          <w:sz w:val="18"/>
        </w:rPr>
        <w:t xml:space="preserve">· 문법: </w:t>
      </w:r>
      <w:r>
        <w:rPr>
          <w:rFonts w:ascii="Arial" w:hAnsi="Arial" w:eastAsia="Malgun Gothic"/>
          <w:sz w:val="18"/>
        </w:rPr>
        <w:t>동사 없는 놀림조 반문 두 개 + 현재형 단정.</w:t>
      </w:r>
    </w:p>
    <w:p>
      <w:pPr>
        <w:spacing w:after="0" w:before="0"/>
        <w:ind w:left="283"/>
      </w:pPr>
      <w:r>
        <w:rPr>
          <w:rFonts w:ascii="Arial" w:hAnsi="Arial" w:eastAsia="Malgun Gothic"/>
          <w:b/>
          <w:sz w:val="18"/>
        </w:rPr>
        <w:t xml:space="preserve">· 시제: </w:t>
      </w:r>
      <w:r>
        <w:rPr>
          <w:rFonts w:ascii="Arial" w:hAnsi="Arial" w:eastAsia="Malgun Gothic"/>
          <w:sz w:val="18"/>
        </w:rPr>
        <w:t>현재직설법 — 성향을 과장해 단정.</w:t>
      </w:r>
    </w:p>
    <w:p>
      <w:pPr>
        <w:spacing w:after="0" w:before="0"/>
        <w:ind w:left="283"/>
      </w:pPr>
      <w:r>
        <w:rPr>
          <w:rFonts w:ascii="Arial" w:hAnsi="Arial" w:eastAsia="Malgun Gothic"/>
          <w:b/>
          <w:sz w:val="18"/>
        </w:rPr>
        <w:t xml:space="preserve">· 표현: </w:t>
      </w:r>
      <w:r>
        <w:rPr>
          <w:rFonts w:ascii="Arial" w:hAnsi="Arial" w:eastAsia="Malgun Gothic"/>
          <w:sz w:val="18"/>
        </w:rPr>
        <w:t>친구 사이 놀리기.</w:t>
      </w:r>
    </w:p>
    <w:p>
      <w:pPr>
        <w:spacing w:after="20" w:before="100"/>
      </w:pPr>
      <w:r>
        <w:rPr>
          <w:rFonts w:ascii="Arial" w:hAnsi="Arial" w:eastAsia="Malgun Gothic"/>
          <w:b/>
          <w:sz w:val="20"/>
        </w:rPr>
        <w:t xml:space="preserve">7. </w:t>
      </w:r>
      <w:r>
        <w:rPr>
          <w:rFonts w:ascii="Arial" w:hAnsi="Arial" w:eastAsia="Malgun Gothic"/>
          <w:b/>
          <w:color w:val="7F6000"/>
          <w:sz w:val="20"/>
        </w:rPr>
        <w:t>DIGO</w:t>
      </w:r>
      <w:r>
        <w:rPr>
          <w:rFonts w:ascii="Arial" w:hAnsi="Arial" w:eastAsia="Malgun Gothic"/>
          <w:sz w:val="20"/>
        </w:rPr>
        <w:t xml:space="preserve">  "Eu levo o roteador."</w:t>
      </w:r>
    </w:p>
    <w:p>
      <w:pPr>
        <w:spacing w:after="0" w:before="0"/>
        <w:ind w:left="283"/>
      </w:pPr>
      <w:r>
        <w:rPr>
          <w:rFonts w:ascii="Arial" w:hAnsi="Arial" w:eastAsia="Malgun Gothic"/>
          <w:b/>
          <w:sz w:val="18"/>
        </w:rPr>
        <w:t xml:space="preserve">· 단어: </w:t>
      </w:r>
      <w:r>
        <w:rPr>
          <w:rFonts w:ascii="Arial" w:hAnsi="Arial" w:eastAsia="Malgun Gothic"/>
          <w:sz w:val="18"/>
        </w:rPr>
        <w:t>levo(levar 가져가다, 1인칭) · roteador(공유기·라우터)</w:t>
      </w:r>
    </w:p>
    <w:p>
      <w:pPr>
        <w:spacing w:after="0" w:before="0"/>
        <w:ind w:left="283"/>
      </w:pPr>
      <w:r>
        <w:rPr>
          <w:rFonts w:ascii="Arial" w:hAnsi="Arial" w:eastAsia="Malgun Gothic"/>
          <w:b/>
          <w:sz w:val="18"/>
        </w:rPr>
        <w:t xml:space="preserve">· 문법: </w:t>
      </w:r>
      <w:r>
        <w:rPr>
          <w:rFonts w:ascii="Arial" w:hAnsi="Arial" w:eastAsia="Malgun Gothic"/>
          <w:sz w:val="18"/>
        </w:rPr>
        <w:t>단순 SVO 문장.</w:t>
      </w:r>
    </w:p>
    <w:p>
      <w:pPr>
        <w:spacing w:after="0" w:before="0"/>
        <w:ind w:left="283"/>
      </w:pPr>
      <w:r>
        <w:rPr>
          <w:rFonts w:ascii="Arial" w:hAnsi="Arial" w:eastAsia="Malgun Gothic"/>
          <w:b/>
          <w:sz w:val="18"/>
        </w:rPr>
        <w:t xml:space="preserve">· 시제: </w:t>
      </w:r>
      <w:r>
        <w:rPr>
          <w:rFonts w:ascii="Arial" w:hAnsi="Arial" w:eastAsia="Malgun Gothic"/>
          <w:sz w:val="18"/>
        </w:rPr>
        <w:t>현재직설법 — 미래 해결책을 현재형으로.</w:t>
      </w:r>
    </w:p>
    <w:p>
      <w:pPr>
        <w:spacing w:after="0" w:before="0"/>
        <w:ind w:left="283"/>
      </w:pPr>
      <w:r>
        <w:rPr>
          <w:rFonts w:ascii="Arial" w:hAnsi="Arial" w:eastAsia="Malgun Gothic"/>
          <w:b/>
          <w:sz w:val="18"/>
        </w:rPr>
        <w:t xml:space="preserve">· 표현: </w:t>
      </w:r>
      <w:r>
        <w:rPr>
          <w:rFonts w:ascii="Arial" w:hAnsi="Arial" w:eastAsia="Malgun Gothic"/>
          <w:sz w:val="18"/>
        </w:rPr>
        <w:t>재치 있는 받아치기.</w:t>
      </w:r>
    </w:p>
    <w:p>
      <w:pPr>
        <w:spacing w:after="20" w:before="100"/>
      </w:pPr>
      <w:r>
        <w:rPr>
          <w:rFonts w:ascii="Arial" w:hAnsi="Arial" w:eastAsia="Malgun Gothic"/>
          <w:b/>
          <w:sz w:val="20"/>
        </w:rPr>
        <w:t xml:space="preserve">8. </w:t>
      </w:r>
      <w:r>
        <w:rPr>
          <w:rFonts w:ascii="Arial" w:hAnsi="Arial" w:eastAsia="Malgun Gothic"/>
          <w:b/>
          <w:color w:val="7F6000"/>
          <w:sz w:val="20"/>
        </w:rPr>
        <w:t>FELIPE</w:t>
      </w:r>
      <w:r>
        <w:rPr>
          <w:rFonts w:ascii="Arial" w:hAnsi="Arial" w:eastAsia="Malgun Gothic"/>
          <w:sz w:val="20"/>
        </w:rPr>
        <w:t xml:space="preserve">  "Eu também posso ir, se precisar. Ninguém me conhece."</w:t>
      </w:r>
    </w:p>
    <w:p>
      <w:pPr>
        <w:spacing w:after="0" w:before="0"/>
        <w:ind w:left="283"/>
      </w:pPr>
      <w:r>
        <w:rPr>
          <w:rFonts w:ascii="Arial" w:hAnsi="Arial" w:eastAsia="Malgun Gothic"/>
          <w:b/>
          <w:sz w:val="18"/>
        </w:rPr>
        <w:t xml:space="preserve">· 단어: </w:t>
      </w:r>
      <w:r>
        <w:rPr>
          <w:rFonts w:ascii="Arial" w:hAnsi="Arial" w:eastAsia="Malgun Gothic"/>
          <w:sz w:val="18"/>
        </w:rPr>
        <w:t>se precisar(필요하면) · me conhece(저를 알다)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미래'(precisar, 3인칭 단수, 주어 생략: se for preciso의 의미). 목적격 대명사 me는 ninguém 뒤 동사 앞(부정어가 끌어당기는 proclise).</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 — 미래의 가정 조건.</w:t>
      </w:r>
    </w:p>
    <w:p>
      <w:pPr>
        <w:spacing w:after="0" w:before="0"/>
        <w:ind w:left="283"/>
      </w:pPr>
      <w:r>
        <w:rPr>
          <w:rFonts w:ascii="Arial" w:hAnsi="Arial" w:eastAsia="Malgun Gothic"/>
          <w:b/>
          <w:sz w:val="18"/>
        </w:rPr>
        <w:t xml:space="preserve">· 표현: </w:t>
      </w:r>
      <w:r>
        <w:rPr>
          <w:rFonts w:ascii="Arial" w:hAnsi="Arial" w:eastAsia="Malgun Gothic"/>
          <w:sz w:val="18"/>
        </w:rPr>
        <w:t>접속법 미래 규칙형은 원형과 모양이 같음(precisar). 펠리피 복선.</w:t>
      </w:r>
    </w:p>
    <w:p>
      <w:pPr>
        <w:spacing w:after="20" w:before="100"/>
      </w:pPr>
      <w:r>
        <w:rPr>
          <w:rFonts w:ascii="Arial" w:hAnsi="Arial" w:eastAsia="Malgun Gothic"/>
          <w:b/>
          <w:sz w:val="20"/>
        </w:rPr>
        <w:t xml:space="preserve">9. </w:t>
      </w:r>
      <w:r>
        <w:rPr>
          <w:rFonts w:ascii="Arial" w:hAnsi="Arial" w:eastAsia="Malgun Gothic"/>
          <w:b/>
          <w:color w:val="7F6000"/>
          <w:sz w:val="20"/>
        </w:rPr>
        <w:t>HELENA</w:t>
      </w:r>
      <w:r>
        <w:rPr>
          <w:rFonts w:ascii="Arial" w:hAnsi="Arial" w:eastAsia="Malgun Gothic"/>
          <w:sz w:val="20"/>
        </w:rPr>
        <w:t xml:space="preserve">  "Felipe, você tá aqui faz duas semanas. Estagiário não se infiltra."</w:t>
      </w:r>
    </w:p>
    <w:p>
      <w:pPr>
        <w:spacing w:after="0" w:before="0"/>
        <w:ind w:left="283"/>
      </w:pPr>
      <w:r>
        <w:rPr>
          <w:rFonts w:ascii="Arial" w:hAnsi="Arial" w:eastAsia="Malgun Gothic"/>
          <w:b/>
          <w:sz w:val="18"/>
        </w:rPr>
        <w:t xml:space="preserve">· 단어: </w:t>
      </w:r>
      <w:r>
        <w:rPr>
          <w:rFonts w:ascii="Arial" w:hAnsi="Arial" w:eastAsia="Malgun Gothic"/>
          <w:sz w:val="18"/>
        </w:rPr>
        <w:t>tá(=está) · faz duas semanas(2주째) · estagiário(인턴) · se infiltra(infiltrar-se 잠입하다)</w:t>
      </w:r>
    </w:p>
    <w:p>
      <w:pPr>
        <w:spacing w:after="0" w:before="0"/>
        <w:ind w:left="283"/>
      </w:pPr>
      <w:r>
        <w:rPr>
          <w:rFonts w:ascii="Arial" w:hAnsi="Arial" w:eastAsia="Malgun Gothic"/>
          <w:b/>
          <w:sz w:val="18"/>
        </w:rPr>
        <w:t xml:space="preserve">· 문법: </w:t>
      </w:r>
      <w:r>
        <w:rPr>
          <w:rFonts w:ascii="Arial" w:hAnsi="Arial" w:eastAsia="Malgun Gothic"/>
          <w:sz w:val="18"/>
        </w:rPr>
        <w:t>'현재형 + faz + 기간' = ~한 지 ~ 되다(지속). 재귀대명사 se는 부정어 não 뒤 동사 앞.</w:t>
      </w:r>
    </w:p>
    <w:p>
      <w:pPr>
        <w:spacing w:after="0" w:before="0"/>
        <w:ind w:left="283"/>
      </w:pPr>
      <w:r>
        <w:rPr>
          <w:rFonts w:ascii="Arial" w:hAnsi="Arial" w:eastAsia="Malgun Gothic"/>
          <w:b/>
          <w:sz w:val="18"/>
        </w:rPr>
        <w:t xml:space="preserve">· 시제: </w:t>
      </w:r>
      <w:r>
        <w:rPr>
          <w:rFonts w:ascii="Arial" w:hAnsi="Arial" w:eastAsia="Malgun Gothic"/>
          <w:sz w:val="18"/>
        </w:rPr>
        <w:t>현재직설법 — 지속 상태 및 원칙.</w:t>
      </w:r>
    </w:p>
    <w:p>
      <w:pPr>
        <w:spacing w:after="0" w:before="0"/>
        <w:ind w:left="283"/>
      </w:pPr>
      <w:r>
        <w:rPr>
          <w:rFonts w:ascii="Arial" w:hAnsi="Arial" w:eastAsia="Malgun Gothic"/>
          <w:b/>
          <w:sz w:val="18"/>
        </w:rPr>
        <w:t xml:space="preserve">· 표현: </w:t>
      </w:r>
      <w:r>
        <w:rPr>
          <w:rFonts w:ascii="Arial" w:hAnsi="Arial" w:eastAsia="Malgun Gothic"/>
          <w:sz w:val="18"/>
        </w:rPr>
        <w:t>무관사 단수 Estagiário = '인턴이란 원래'(총칭).</w:t>
      </w:r>
    </w:p>
    <w:p>
      <w:pPr>
        <w:spacing w:after="20" w:before="100"/>
      </w:pPr>
      <w:r>
        <w:rPr>
          <w:rFonts w:ascii="Arial" w:hAnsi="Arial" w:eastAsia="Malgun Gothic"/>
          <w:b/>
          <w:sz w:val="20"/>
        </w:rPr>
        <w:t xml:space="preserve">10. </w:t>
      </w:r>
      <w:r>
        <w:rPr>
          <w:rFonts w:ascii="Arial" w:hAnsi="Arial" w:eastAsia="Malgun Gothic"/>
          <w:b/>
          <w:color w:val="7F6000"/>
          <w:sz w:val="20"/>
        </w:rPr>
        <w:t>FELIPE</w:t>
      </w:r>
      <w:r>
        <w:rPr>
          <w:rFonts w:ascii="Arial" w:hAnsi="Arial" w:eastAsia="Malgun Gothic"/>
          <w:sz w:val="20"/>
        </w:rPr>
        <w:t xml:space="preserve">  "Entendi. Só queria ajudar."</w:t>
      </w:r>
    </w:p>
    <w:p>
      <w:pPr>
        <w:spacing w:after="0" w:before="0"/>
        <w:ind w:left="283"/>
      </w:pPr>
      <w:r>
        <w:rPr>
          <w:rFonts w:ascii="Arial" w:hAnsi="Arial" w:eastAsia="Malgun Gothic"/>
          <w:b/>
          <w:sz w:val="18"/>
        </w:rPr>
        <w:t xml:space="preserve">· 단어: </w:t>
      </w:r>
      <w:r>
        <w:rPr>
          <w:rFonts w:ascii="Arial" w:hAnsi="Arial" w:eastAsia="Malgun Gothic"/>
          <w:sz w:val="18"/>
        </w:rPr>
        <w:t>entendi(entender 1인칭 완료과거) · queria(querer 미완료과거)</w:t>
      </w:r>
    </w:p>
    <w:p>
      <w:pPr>
        <w:spacing w:after="0" w:before="0"/>
        <w:ind w:left="283"/>
      </w:pPr>
      <w:r>
        <w:rPr>
          <w:rFonts w:ascii="Arial" w:hAnsi="Arial" w:eastAsia="Malgun Gothic"/>
          <w:b/>
          <w:sz w:val="18"/>
        </w:rPr>
        <w:t xml:space="preserve">· 문법: </w:t>
      </w:r>
      <w:r>
        <w:rPr>
          <w:rFonts w:ascii="Arial" w:hAnsi="Arial" w:eastAsia="Malgun Gothic"/>
          <w:sz w:val="18"/>
        </w:rPr>
        <w:t>queria + 원형 = '~하고 싶었다'(완곡).</w:t>
      </w:r>
    </w:p>
    <w:p>
      <w:pPr>
        <w:spacing w:after="0" w:before="0"/>
        <w:ind w:left="283"/>
      </w:pPr>
      <w:r>
        <w:rPr>
          <w:rFonts w:ascii="Arial" w:hAnsi="Arial" w:eastAsia="Malgun Gothic"/>
          <w:b/>
          <w:sz w:val="18"/>
        </w:rPr>
        <w:t xml:space="preserve">· 시제: </w:t>
      </w:r>
      <w:r>
        <w:rPr>
          <w:rFonts w:ascii="Arial" w:hAnsi="Arial" w:eastAsia="Malgun Gothic"/>
          <w:sz w:val="18"/>
        </w:rPr>
        <w:t>entendi는 완료과거(방금 이해함), queria는 미완료과거 — 지속된 바람·공손한 완곡.</w:t>
      </w:r>
    </w:p>
    <w:p>
      <w:pPr>
        <w:spacing w:after="0" w:before="0"/>
        <w:ind w:left="283"/>
      </w:pPr>
      <w:r>
        <w:rPr>
          <w:rFonts w:ascii="Arial" w:hAnsi="Arial" w:eastAsia="Malgun Gothic"/>
          <w:b/>
          <w:sz w:val="18"/>
        </w:rPr>
        <w:t xml:space="preserve">· 표현: </w:t>
      </w:r>
      <w:r>
        <w:rPr>
          <w:rFonts w:ascii="Arial" w:hAnsi="Arial" w:eastAsia="Malgun Gothic"/>
          <w:sz w:val="18"/>
        </w:rPr>
        <w:t>"Entendi"는 '알겠어요'의 관용(현재형 entendo보다 흔함).</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"Gente, faz um teste comigo. Ana, o que é um conhecimento de embarque?"</w:t>
      </w:r>
    </w:p>
    <w:p>
      <w:pPr>
        <w:spacing w:after="0" w:before="0"/>
        <w:ind w:left="283"/>
      </w:pPr>
      <w:r>
        <w:rPr>
          <w:rFonts w:ascii="Arial" w:hAnsi="Arial" w:eastAsia="Malgun Gothic"/>
          <w:b/>
          <w:sz w:val="18"/>
        </w:rPr>
        <w:t xml:space="preserve">· 단어: </w:t>
      </w:r>
      <w:r>
        <w:rPr>
          <w:rFonts w:ascii="Arial" w:hAnsi="Arial" w:eastAsia="Malgun Gothic"/>
          <w:sz w:val="18"/>
        </w:rPr>
        <w:t>faz(fazer 구어 명령) · teste(시험) · comigo(나와 함께) · conhecimento de embarque(선하증권)</w:t>
      </w:r>
    </w:p>
    <w:p>
      <w:pPr>
        <w:spacing w:after="0" w:before="0"/>
        <w:ind w:left="283"/>
      </w:pPr>
      <w:r>
        <w:rPr>
          <w:rFonts w:ascii="Arial" w:hAnsi="Arial" w:eastAsia="Malgun Gothic"/>
          <w:b/>
          <w:sz w:val="18"/>
        </w:rPr>
        <w:t xml:space="preserve">· 문법: </w:t>
      </w:r>
      <w:r>
        <w:rPr>
          <w:rFonts w:ascii="Arial" w:hAnsi="Arial" w:eastAsia="Malgun Gothic"/>
          <w:sz w:val="18"/>
        </w:rPr>
        <w:t>gente에게 3인칭 단수 명령형(구어). "o que é ~?" 정의 질문.</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4화 내용 복습.</w:t>
      </w:r>
    </w:p>
    <w:p>
      <w:pPr>
        <w:spacing w:after="20" w:before="100"/>
      </w:pPr>
      <w:r>
        <w:rPr>
          <w:rFonts w:ascii="Arial" w:hAnsi="Arial" w:eastAsia="Malgun Gothic"/>
          <w:b/>
          <w:sz w:val="20"/>
        </w:rPr>
        <w:t xml:space="preserve">12. </w:t>
      </w:r>
      <w:r>
        <w:rPr>
          <w:rFonts w:ascii="Arial" w:hAnsi="Arial" w:eastAsia="Malgun Gothic"/>
          <w:b/>
          <w:color w:val="7F6000"/>
          <w:sz w:val="20"/>
        </w:rPr>
        <w:t>ANA CLARA</w:t>
      </w:r>
      <w:r>
        <w:rPr>
          <w:rFonts w:ascii="Arial" w:hAnsi="Arial" w:eastAsia="Malgun Gothic"/>
          <w:sz w:val="20"/>
        </w:rPr>
        <w:t xml:space="preserve">  "É... o documento da carga no navio. O Digo falou ontem."</w:t>
      </w:r>
    </w:p>
    <w:p>
      <w:pPr>
        <w:spacing w:after="0" w:before="0"/>
        <w:ind w:left="283"/>
      </w:pPr>
      <w:r>
        <w:rPr>
          <w:rFonts w:ascii="Arial" w:hAnsi="Arial" w:eastAsia="Malgun Gothic"/>
          <w:b/>
          <w:sz w:val="18"/>
        </w:rPr>
        <w:t xml:space="preserve">· 단어: </w:t>
      </w:r>
      <w:r>
        <w:rPr>
          <w:rFonts w:ascii="Arial" w:hAnsi="Arial" w:eastAsia="Malgun Gothic"/>
          <w:sz w:val="18"/>
        </w:rPr>
        <w:t>documento(서류) · falou(falar 완료과거)</w:t>
      </w:r>
    </w:p>
    <w:p>
      <w:pPr>
        <w:spacing w:after="0" w:before="0"/>
        <w:ind w:left="283"/>
      </w:pPr>
      <w:r>
        <w:rPr>
          <w:rFonts w:ascii="Arial" w:hAnsi="Arial" w:eastAsia="Malgun Gothic"/>
          <w:b/>
          <w:sz w:val="18"/>
        </w:rPr>
        <w:t xml:space="preserve">· 문법: </w:t>
      </w:r>
      <w:r>
        <w:rPr>
          <w:rFonts w:ascii="Arial" w:hAnsi="Arial" w:eastAsia="Malgun Gothic"/>
          <w:sz w:val="18"/>
        </w:rPr>
        <w:t>망설임의 말줄임(É...). da = de + a, no = em + o.</w:t>
      </w:r>
    </w:p>
    <w:p>
      <w:pPr>
        <w:spacing w:after="0" w:before="0"/>
        <w:ind w:left="283"/>
      </w:pPr>
      <w:r>
        <w:rPr>
          <w:rFonts w:ascii="Arial" w:hAnsi="Arial" w:eastAsia="Malgun Gothic"/>
          <w:b/>
          <w:sz w:val="18"/>
        </w:rPr>
        <w:t xml:space="preserve">· 시제: </w:t>
      </w:r>
      <w:r>
        <w:rPr>
          <w:rFonts w:ascii="Arial" w:hAnsi="Arial" w:eastAsia="Malgun Gothic"/>
          <w:sz w:val="18"/>
        </w:rPr>
        <w:t>현재(정의) + 완료과거(어제 한 말).</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"E se o contêiner perde o navio? O que acontece com a guia?"</w:t>
      </w:r>
    </w:p>
    <w:p>
      <w:pPr>
        <w:spacing w:after="0" w:before="0"/>
        <w:ind w:left="283"/>
      </w:pPr>
      <w:r>
        <w:rPr>
          <w:rFonts w:ascii="Arial" w:hAnsi="Arial" w:eastAsia="Malgun Gothic"/>
          <w:b/>
          <w:sz w:val="18"/>
        </w:rPr>
        <w:t xml:space="preserve">· 단어: </w:t>
      </w:r>
      <w:r>
        <w:rPr>
          <w:rFonts w:ascii="Arial" w:hAnsi="Arial" w:eastAsia="Malgun Gothic"/>
          <w:sz w:val="18"/>
        </w:rPr>
        <w:t>perde(perder 놓치다) · acontece(acontecer 일어나다) · guia(신고서)</w:t>
      </w:r>
    </w:p>
    <w:p>
      <w:pPr>
        <w:spacing w:after="0" w:before="0"/>
        <w:ind w:left="283"/>
      </w:pPr>
      <w:r>
        <w:rPr>
          <w:rFonts w:ascii="Arial" w:hAnsi="Arial" w:eastAsia="Malgun Gothic"/>
          <w:b/>
          <w:sz w:val="18"/>
        </w:rPr>
        <w:t xml:space="preserve">· 문법: </w:t>
      </w:r>
      <w:r>
        <w:rPr>
          <w:rFonts w:ascii="Arial" w:hAnsi="Arial" w:eastAsia="Malgun Gothic"/>
          <w:sz w:val="18"/>
        </w:rPr>
        <w:t>'se + 직설법 현재' = 실제로 있을 수 있는 상황(문법 포인트 3). "acontecer com" = ~에게 일어나다.</w:t>
      </w:r>
    </w:p>
    <w:p>
      <w:pPr>
        <w:spacing w:after="0" w:before="0"/>
        <w:ind w:left="283"/>
      </w:pPr>
      <w:r>
        <w:rPr>
          <w:rFonts w:ascii="Arial" w:hAnsi="Arial" w:eastAsia="Malgun Gothic"/>
          <w:b/>
          <w:sz w:val="18"/>
        </w:rPr>
        <w:t xml:space="preserve">· 시제: </w:t>
      </w:r>
      <w:r>
        <w:rPr>
          <w:rFonts w:ascii="Arial" w:hAnsi="Arial" w:eastAsia="Malgun Gothic"/>
          <w:sz w:val="18"/>
        </w:rPr>
        <w:t>현재직설법 — 업무상 일반적 경우.</w:t>
      </w:r>
    </w:p>
    <w:p>
      <w:pPr>
        <w:spacing w:after="0" w:before="0"/>
        <w:ind w:left="283"/>
      </w:pPr>
      <w:r>
        <w:rPr>
          <w:rFonts w:ascii="Arial" w:hAnsi="Arial" w:eastAsia="Malgun Gothic"/>
          <w:b/>
          <w:sz w:val="18"/>
        </w:rPr>
        <w:t xml:space="preserve">· 표현: </w:t>
      </w:r>
      <w:r>
        <w:rPr>
          <w:rFonts w:ascii="Arial" w:hAnsi="Arial" w:eastAsia="Malgun Gothic"/>
          <w:sz w:val="18"/>
        </w:rPr>
        <w:t>"perder o navio"는 '배를 놓치다'(perder o ônibus와 같은 구조).</w:t>
      </w:r>
    </w:p>
    <w:p>
      <w:pPr>
        <w:spacing w:after="20" w:before="100"/>
      </w:pPr>
      <w:r>
        <w:rPr>
          <w:rFonts w:ascii="Arial" w:hAnsi="Arial" w:eastAsia="Malgun Gothic"/>
          <w:b/>
          <w:sz w:val="20"/>
        </w:rPr>
        <w:t xml:space="preserve">14. </w:t>
      </w:r>
      <w:r>
        <w:rPr>
          <w:rFonts w:ascii="Arial" w:hAnsi="Arial" w:eastAsia="Malgun Gothic"/>
          <w:b/>
          <w:color w:val="7F6000"/>
          <w:sz w:val="20"/>
        </w:rPr>
        <w:t>ANA CLARA</w:t>
      </w:r>
      <w:r>
        <w:rPr>
          <w:rFonts w:ascii="Arial" w:hAnsi="Arial" w:eastAsia="Malgun Gothic"/>
          <w:sz w:val="20"/>
        </w:rPr>
        <w:t xml:space="preserve">  "... Pergunta outra coisa."</w:t>
      </w:r>
    </w:p>
    <w:p>
      <w:pPr>
        <w:spacing w:after="0" w:before="0"/>
        <w:ind w:left="283"/>
      </w:pPr>
      <w:r>
        <w:rPr>
          <w:rFonts w:ascii="Arial" w:hAnsi="Arial" w:eastAsia="Malgun Gothic"/>
          <w:b/>
          <w:sz w:val="18"/>
        </w:rPr>
        <w:t xml:space="preserve">· 단어: </w:t>
      </w:r>
      <w:r>
        <w:rPr>
          <w:rFonts w:ascii="Arial" w:hAnsi="Arial" w:eastAsia="Malgun Gothic"/>
          <w:sz w:val="18"/>
        </w:rPr>
        <w:t>pergunta(perguntar 구어 명령) · outra coisa(다른 것)</w:t>
      </w:r>
    </w:p>
    <w:p>
      <w:pPr>
        <w:spacing w:after="0" w:before="0"/>
        <w:ind w:left="283"/>
      </w:pPr>
      <w:r>
        <w:rPr>
          <w:rFonts w:ascii="Arial" w:hAnsi="Arial" w:eastAsia="Malgun Gothic"/>
          <w:b/>
          <w:sz w:val="18"/>
        </w:rPr>
        <w:t xml:space="preserve">· 문법: </w:t>
      </w:r>
      <w:r>
        <w:rPr>
          <w:rFonts w:ascii="Arial" w:hAnsi="Arial" w:eastAsia="Malgun Gothic"/>
          <w:sz w:val="18"/>
        </w:rPr>
        <w:t>구어 명령(규범 Pergunte).</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대답 못 하는 침묵 + 화제 전환 요청(유머).</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"Na entrevista, a Dora vai perguntar isso. E coisa pior."</w:t>
      </w:r>
    </w:p>
    <w:p>
      <w:pPr>
        <w:spacing w:after="0" w:before="0"/>
        <w:ind w:left="283"/>
      </w:pPr>
      <w:r>
        <w:rPr>
          <w:rFonts w:ascii="Arial" w:hAnsi="Arial" w:eastAsia="Malgun Gothic"/>
          <w:b/>
          <w:sz w:val="18"/>
        </w:rPr>
        <w:t xml:space="preserve">· 단어: </w:t>
      </w:r>
      <w:r>
        <w:rPr>
          <w:rFonts w:ascii="Arial" w:hAnsi="Arial" w:eastAsia="Malgun Gothic"/>
          <w:sz w:val="18"/>
        </w:rPr>
        <w:t>entrevista(면접) · vai perguntar(물을 것이다) · pior(더 나쁜, mau의 비교급)</w:t>
      </w:r>
    </w:p>
    <w:p>
      <w:pPr>
        <w:spacing w:after="0" w:before="0"/>
        <w:ind w:left="283"/>
      </w:pPr>
      <w:r>
        <w:rPr>
          <w:rFonts w:ascii="Arial" w:hAnsi="Arial" w:eastAsia="Malgun Gothic"/>
          <w:b/>
          <w:sz w:val="18"/>
        </w:rPr>
        <w:t xml:space="preserve">· 문법: </w:t>
      </w:r>
      <w:r>
        <w:rPr>
          <w:rFonts w:ascii="Arial" w:hAnsi="Arial" w:eastAsia="Malgun Gothic"/>
          <w:sz w:val="18"/>
        </w:rPr>
        <w:t>'ir + 원형' 근접 미래. "coisa pior"는 무관사 명사 + 비교급.</w:t>
      </w:r>
    </w:p>
    <w:p>
      <w:pPr>
        <w:spacing w:after="0" w:before="0"/>
        <w:ind w:left="283"/>
      </w:pPr>
      <w:r>
        <w:rPr>
          <w:rFonts w:ascii="Arial" w:hAnsi="Arial" w:eastAsia="Malgun Gothic"/>
          <w:b/>
          <w:sz w:val="18"/>
        </w:rPr>
        <w:t xml:space="preserve">· 시제: </w:t>
      </w:r>
      <w:r>
        <w:rPr>
          <w:rFonts w:ascii="Arial" w:hAnsi="Arial" w:eastAsia="Malgun Gothic"/>
          <w:sz w:val="18"/>
        </w:rPr>
        <w:t>우언 미래 — 예측.</w:t>
      </w:r>
    </w:p>
    <w:p>
      <w:pPr>
        <w:spacing w:after="20" w:before="100"/>
      </w:pPr>
      <w:r>
        <w:rPr>
          <w:rFonts w:ascii="Arial" w:hAnsi="Arial" w:eastAsia="Malgun Gothic"/>
          <w:b/>
          <w:sz w:val="20"/>
        </w:rPr>
        <w:t xml:space="preserve">16. </w:t>
      </w:r>
      <w:r>
        <w:rPr>
          <w:rFonts w:ascii="Arial" w:hAnsi="Arial" w:eastAsia="Malgun Gothic"/>
          <w:b/>
          <w:color w:val="7F6000"/>
          <w:sz w:val="20"/>
        </w:rPr>
        <w:t>HELENA</w:t>
      </w:r>
      <w:r>
        <w:rPr>
          <w:rFonts w:ascii="Arial" w:hAnsi="Arial" w:eastAsia="Malgun Gothic"/>
          <w:sz w:val="20"/>
        </w:rPr>
        <w:t xml:space="preserve">  "E você sabe responder, claro."</w:t>
      </w:r>
    </w:p>
    <w:p>
      <w:pPr>
        <w:spacing w:after="0" w:before="0"/>
        <w:ind w:left="283"/>
      </w:pPr>
      <w:r>
        <w:rPr>
          <w:rFonts w:ascii="Arial" w:hAnsi="Arial" w:eastAsia="Malgun Gothic"/>
          <w:b/>
          <w:sz w:val="18"/>
        </w:rPr>
        <w:t xml:space="preserve">· 단어: </w:t>
      </w:r>
      <w:r>
        <w:rPr>
          <w:rFonts w:ascii="Arial" w:hAnsi="Arial" w:eastAsia="Malgun Gothic"/>
          <w:sz w:val="18"/>
        </w:rPr>
        <w:t>sabe responder(대답할 줄 안다) · claro(물론)</w:t>
      </w:r>
    </w:p>
    <w:p>
      <w:pPr>
        <w:spacing w:after="0" w:before="0"/>
        <w:ind w:left="283"/>
      </w:pPr>
      <w:r>
        <w:rPr>
          <w:rFonts w:ascii="Arial" w:hAnsi="Arial" w:eastAsia="Malgun Gothic"/>
          <w:b/>
          <w:sz w:val="18"/>
        </w:rPr>
        <w:t xml:space="preserve">· 문법: </w:t>
      </w:r>
      <w:r>
        <w:rPr>
          <w:rFonts w:ascii="Arial" w:hAnsi="Arial" w:eastAsia="Malgun Gothic"/>
          <w:sz w:val="18"/>
        </w:rPr>
        <w:t>'saber + 원형' = ~할 줄 알다(능력·지식). poder(허락·가능)와 구분.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끝의 claro가 비꼼('당연히 너는 알겠지').</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"Eu cobria o porto quando era foca. Dois anos no cais, Helena."</w:t>
      </w:r>
    </w:p>
    <w:p>
      <w:pPr>
        <w:spacing w:after="0" w:before="0"/>
        <w:ind w:left="283"/>
      </w:pPr>
      <w:r>
        <w:rPr>
          <w:rFonts w:ascii="Arial" w:hAnsi="Arial" w:eastAsia="Malgun Gothic"/>
          <w:b/>
          <w:sz w:val="18"/>
        </w:rPr>
        <w:t xml:space="preserve">· 단어: </w:t>
      </w:r>
      <w:r>
        <w:rPr>
          <w:rFonts w:ascii="Arial" w:hAnsi="Arial" w:eastAsia="Malgun Gothic"/>
          <w:sz w:val="18"/>
        </w:rPr>
        <w:t>cobria(cobrir 취재하다, 미완료과거) · foca(신참 기자) · cais(부두, 단복수 동형)</w:t>
      </w:r>
    </w:p>
    <w:p>
      <w:pPr>
        <w:spacing w:after="0" w:before="0"/>
        <w:ind w:left="283"/>
      </w:pPr>
      <w:r>
        <w:rPr>
          <w:rFonts w:ascii="Arial" w:hAnsi="Arial" w:eastAsia="Malgun Gothic"/>
          <w:b/>
          <w:sz w:val="18"/>
        </w:rPr>
        <w:t xml:space="preserve">· 문법: </w:t>
      </w:r>
      <w:r>
        <w:rPr>
          <w:rFonts w:ascii="Arial" w:hAnsi="Arial" w:eastAsia="Malgun Gothic"/>
          <w:sz w:val="18"/>
        </w:rPr>
        <w:t>'quando + 미완료과거'(→ 4화 150번). 두 번째 문장 동사 생략.</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시절의 반복 업무(문법 포인트 1).</w:t>
      </w:r>
    </w:p>
    <w:p>
      <w:pPr>
        <w:spacing w:after="0" w:before="0"/>
        <w:ind w:left="283"/>
      </w:pPr>
      <w:r>
        <w:rPr>
          <w:rFonts w:ascii="Arial" w:hAnsi="Arial" w:eastAsia="Malgun Gothic"/>
          <w:b/>
          <w:sz w:val="18"/>
        </w:rPr>
        <w:t xml:space="preserve">· 표현: </w:t>
      </w:r>
      <w:r>
        <w:rPr>
          <w:rFonts w:ascii="Arial" w:hAnsi="Arial" w:eastAsia="Malgun Gothic"/>
          <w:sz w:val="18"/>
        </w:rPr>
        <w:t>foca는 언론계 은어.</w:t>
      </w:r>
    </w:p>
    <w:p>
      <w:pPr>
        <w:spacing w:after="20" w:before="100"/>
      </w:pPr>
      <w:r>
        <w:rPr>
          <w:rFonts w:ascii="Arial" w:hAnsi="Arial" w:eastAsia="Malgun Gothic"/>
          <w:b/>
          <w:sz w:val="20"/>
        </w:rPr>
        <w:t xml:space="preserve">18. </w:t>
      </w:r>
      <w:r>
        <w:rPr>
          <w:rFonts w:ascii="Arial" w:hAnsi="Arial" w:eastAsia="Malgun Gothic"/>
          <w:b/>
          <w:color w:val="7F6000"/>
          <w:sz w:val="20"/>
        </w:rPr>
        <w:t>TIAGO</w:t>
      </w:r>
      <w:r>
        <w:rPr>
          <w:rFonts w:ascii="Arial" w:hAnsi="Arial" w:eastAsia="Malgun Gothic"/>
          <w:sz w:val="20"/>
        </w:rPr>
        <w:t xml:space="preserve">  "Eu ia ao terminal todo dia. Conversava com fiscal, despachante, estivador."</w:t>
      </w:r>
    </w:p>
    <w:p>
      <w:pPr>
        <w:spacing w:after="0" w:before="0"/>
        <w:ind w:left="283"/>
      </w:pPr>
      <w:r>
        <w:rPr>
          <w:rFonts w:ascii="Arial" w:hAnsi="Arial" w:eastAsia="Malgun Gothic"/>
          <w:b/>
          <w:sz w:val="18"/>
        </w:rPr>
        <w:t xml:space="preserve">· 단어: </w:t>
      </w:r>
      <w:r>
        <w:rPr>
          <w:rFonts w:ascii="Arial" w:hAnsi="Arial" w:eastAsia="Malgun Gothic"/>
          <w:sz w:val="18"/>
        </w:rPr>
        <w:t>ia(ir 미완료과거) · ao(=a + o) · todo dia(매일) · fiscal(세관원·감독관)</w:t>
      </w:r>
    </w:p>
    <w:p>
      <w:pPr>
        <w:spacing w:after="0" w:before="0"/>
        <w:ind w:left="283"/>
      </w:pPr>
      <w:r>
        <w:rPr>
          <w:rFonts w:ascii="Arial" w:hAnsi="Arial" w:eastAsia="Malgun Gothic"/>
          <w:b/>
          <w:sz w:val="18"/>
        </w:rPr>
        <w:t xml:space="preserve">· 문법: </w:t>
      </w:r>
      <w:r>
        <w:rPr>
          <w:rFonts w:ascii="Arial" w:hAnsi="Arial" w:eastAsia="Malgun Gothic"/>
          <w:sz w:val="18"/>
        </w:rPr>
        <w:t>todo dia(매일)가 습관의 미완료과거와 짝. 직업명 무관사 나열(총칭).</w:t>
      </w:r>
    </w:p>
    <w:p>
      <w:pPr>
        <w:spacing w:after="0" w:before="0"/>
        <w:ind w:left="283"/>
      </w:pPr>
      <w:r>
        <w:rPr>
          <w:rFonts w:ascii="Arial" w:hAnsi="Arial" w:eastAsia="Malgun Gothic"/>
          <w:b/>
          <w:sz w:val="18"/>
        </w:rPr>
        <w:t xml:space="preserve">· 시제: </w:t>
      </w:r>
      <w:r>
        <w:rPr>
          <w:rFonts w:ascii="Arial" w:hAnsi="Arial" w:eastAsia="Malgun Gothic"/>
          <w:sz w:val="18"/>
        </w:rPr>
        <w:t>미완료과거 — 반복 습관.</w:t>
      </w:r>
    </w:p>
    <w:p>
      <w:pPr>
        <w:spacing w:after="0" w:before="0"/>
        <w:ind w:left="283"/>
      </w:pPr>
      <w:r>
        <w:rPr>
          <w:rFonts w:ascii="Arial" w:hAnsi="Arial" w:eastAsia="Malgun Gothic"/>
          <w:b/>
          <w:sz w:val="18"/>
        </w:rPr>
        <w:t xml:space="preserve">· 표현: </w:t>
      </w:r>
      <w:r>
        <w:rPr>
          <w:rFonts w:ascii="Arial" w:hAnsi="Arial" w:eastAsia="Malgun Gothic"/>
          <w:sz w:val="18"/>
        </w:rPr>
        <w:t>todo dia(매일) vs todo o dia(하루 종일) 구분.</w:t>
      </w:r>
    </w:p>
    <w:p>
      <w:pPr>
        <w:spacing w:after="20" w:before="100"/>
      </w:pPr>
      <w:r>
        <w:rPr>
          <w:rFonts w:ascii="Arial" w:hAnsi="Arial" w:eastAsia="Malgun Gothic"/>
          <w:b/>
          <w:sz w:val="20"/>
        </w:rPr>
        <w:t xml:space="preserve">19. </w:t>
      </w:r>
      <w:r>
        <w:rPr>
          <w:rFonts w:ascii="Arial" w:hAnsi="Arial" w:eastAsia="Malgun Gothic"/>
          <w:b/>
          <w:color w:val="7F6000"/>
          <w:sz w:val="20"/>
        </w:rPr>
        <w:t>HELENA</w:t>
      </w:r>
      <w:r>
        <w:rPr>
          <w:rFonts w:ascii="Arial" w:hAnsi="Arial" w:eastAsia="Malgun Gothic"/>
          <w:sz w:val="20"/>
        </w:rPr>
        <w:t xml:space="preserve">  "Isso foi há quinze anos. Naquela época, ninguém sabia quem você era."</w:t>
      </w:r>
    </w:p>
    <w:p>
      <w:pPr>
        <w:spacing w:after="0" w:before="0"/>
        <w:ind w:left="283"/>
      </w:pPr>
      <w:r>
        <w:rPr>
          <w:rFonts w:ascii="Arial" w:hAnsi="Arial" w:eastAsia="Malgun Gothic"/>
          <w:b/>
          <w:sz w:val="18"/>
        </w:rPr>
        <w:t xml:space="preserve">· 단어: </w:t>
      </w:r>
      <w:r>
        <w:rPr>
          <w:rFonts w:ascii="Arial" w:hAnsi="Arial" w:eastAsia="Malgun Gothic"/>
          <w:sz w:val="18"/>
        </w:rPr>
        <w:t>há quinze anos(15년 전) · naquela época(그 시절에) · sabia(saber 미완료과거)</w:t>
      </w:r>
    </w:p>
    <w:p>
      <w:pPr>
        <w:spacing w:after="0" w:before="0"/>
        <w:ind w:left="283"/>
      </w:pPr>
      <w:r>
        <w:rPr>
          <w:rFonts w:ascii="Arial" w:hAnsi="Arial" w:eastAsia="Malgun Gothic"/>
          <w:b/>
          <w:sz w:val="18"/>
        </w:rPr>
        <w:t xml:space="preserve">· 문법: </w:t>
      </w:r>
      <w:r>
        <w:rPr>
          <w:rFonts w:ascii="Arial" w:hAnsi="Arial" w:eastAsia="Malgun Gothic"/>
          <w:sz w:val="18"/>
        </w:rPr>
        <w:t>'há + 기간' = ~ 전. 간접의문 "quem você era"는 평서 어순.</w:t>
      </w:r>
    </w:p>
    <w:p>
      <w:pPr>
        <w:spacing w:after="0" w:before="0"/>
        <w:ind w:left="283"/>
      </w:pPr>
      <w:r>
        <w:rPr>
          <w:rFonts w:ascii="Arial" w:hAnsi="Arial" w:eastAsia="Malgun Gothic"/>
          <w:b/>
          <w:sz w:val="18"/>
        </w:rPr>
        <w:t xml:space="preserve">· 시제: </w:t>
      </w:r>
      <w:r>
        <w:rPr>
          <w:rFonts w:ascii="Arial" w:hAnsi="Arial" w:eastAsia="Malgun Gothic"/>
          <w:sz w:val="18"/>
        </w:rPr>
        <w:t>foi는 완료과거(그 일 전체를 하나로), sabia/era는 미완료과거(그 당시 상태).</w:t>
      </w:r>
    </w:p>
    <w:p>
      <w:pPr>
        <w:spacing w:after="0" w:before="0"/>
        <w:ind w:left="283"/>
      </w:pPr>
      <w:r>
        <w:rPr>
          <w:rFonts w:ascii="Arial" w:hAnsi="Arial" w:eastAsia="Malgun Gothic"/>
          <w:b/>
          <w:sz w:val="18"/>
        </w:rPr>
        <w:t xml:space="preserve">· 표현: </w:t>
      </w:r>
      <w:r>
        <w:rPr>
          <w:rFonts w:ascii="Arial" w:hAnsi="Arial" w:eastAsia="Malgun Gothic"/>
          <w:sz w:val="18"/>
        </w:rPr>
        <w:t>naquela = em + aquela.</w:t>
      </w:r>
    </w:p>
    <w:p>
      <w:pPr>
        <w:spacing w:after="20" w:before="100"/>
      </w:pPr>
      <w:r>
        <w:rPr>
          <w:rFonts w:ascii="Arial" w:hAnsi="Arial" w:eastAsia="Malgun Gothic"/>
          <w:b/>
          <w:sz w:val="20"/>
        </w:rPr>
        <w:t xml:space="preserve">20. </w:t>
      </w:r>
      <w:r>
        <w:rPr>
          <w:rFonts w:ascii="Arial" w:hAnsi="Arial" w:eastAsia="Malgun Gothic"/>
          <w:b/>
          <w:color w:val="7F6000"/>
          <w:sz w:val="20"/>
        </w:rPr>
        <w:t>TIAGO</w:t>
      </w:r>
      <w:r>
        <w:rPr>
          <w:rFonts w:ascii="Arial" w:hAnsi="Arial" w:eastAsia="Malgun Gothic"/>
          <w:sz w:val="20"/>
        </w:rPr>
        <w:t xml:space="preserve">  "Então eu viro ninguém de novo."</w:t>
      </w:r>
    </w:p>
    <w:p>
      <w:pPr>
        <w:spacing w:after="0" w:before="0"/>
        <w:ind w:left="283"/>
      </w:pPr>
      <w:r>
        <w:rPr>
          <w:rFonts w:ascii="Arial" w:hAnsi="Arial" w:eastAsia="Malgun Gothic"/>
          <w:b/>
          <w:sz w:val="18"/>
        </w:rPr>
        <w:t xml:space="preserve">· 단어: </w:t>
      </w:r>
      <w:r>
        <w:rPr>
          <w:rFonts w:ascii="Arial" w:hAnsi="Arial" w:eastAsia="Malgun Gothic"/>
          <w:sz w:val="18"/>
        </w:rPr>
        <w:t>viro(virar ~이 되다) · ninguém(아무도 아닌 사람) · de novo(다시)</w:t>
      </w:r>
    </w:p>
    <w:p>
      <w:pPr>
        <w:spacing w:after="0" w:before="0"/>
        <w:ind w:left="283"/>
      </w:pPr>
      <w:r>
        <w:rPr>
          <w:rFonts w:ascii="Arial" w:hAnsi="Arial" w:eastAsia="Malgun Gothic"/>
          <w:b/>
          <w:sz w:val="18"/>
        </w:rPr>
        <w:t xml:space="preserve">· 문법: </w:t>
      </w:r>
      <w:r>
        <w:rPr>
          <w:rFonts w:ascii="Arial" w:hAnsi="Arial" w:eastAsia="Malgun Gothic"/>
          <w:sz w:val="18"/>
        </w:rPr>
        <w:t>'virar + 명사' = ~로 변하다. ninguém이 명사처럼 보어 자리에.</w:t>
      </w:r>
    </w:p>
    <w:p>
      <w:pPr>
        <w:spacing w:after="0" w:before="0"/>
        <w:ind w:left="283"/>
      </w:pPr>
      <w:r>
        <w:rPr>
          <w:rFonts w:ascii="Arial" w:hAnsi="Arial" w:eastAsia="Malgun Gothic"/>
          <w:b/>
          <w:sz w:val="18"/>
        </w:rPr>
        <w:t xml:space="preserve">· 시제: </w:t>
      </w:r>
      <w:r>
        <w:rPr>
          <w:rFonts w:ascii="Arial" w:hAnsi="Arial" w:eastAsia="Malgun Gothic"/>
          <w:sz w:val="18"/>
        </w:rPr>
        <w:t>현재직설법 — 해결책을 단정적으로.</w:t>
      </w:r>
    </w:p>
    <w:p>
      <w:pPr>
        <w:spacing w:after="0" w:before="0"/>
        <w:ind w:left="283"/>
      </w:pPr>
      <w:r>
        <w:rPr>
          <w:rFonts w:ascii="Arial" w:hAnsi="Arial" w:eastAsia="Malgun Gothic"/>
          <w:b/>
          <w:sz w:val="18"/>
        </w:rPr>
        <w:t xml:space="preserve">· 표현: </w:t>
      </w:r>
      <w:r>
        <w:rPr>
          <w:rFonts w:ascii="Arial" w:hAnsi="Arial" w:eastAsia="Malgun Gothic"/>
          <w:sz w:val="18"/>
        </w:rPr>
        <w:t>제목 "Tiago vira aprendiz"의 virar.</w:t>
      </w:r>
    </w:p>
    <w:p>
      <w:pPr>
        <w:spacing w:after="20" w:before="100"/>
      </w:pPr>
      <w:r>
        <w:rPr>
          <w:rFonts w:ascii="Arial" w:hAnsi="Arial" w:eastAsia="Malgun Gothic"/>
          <w:b/>
          <w:sz w:val="20"/>
        </w:rPr>
        <w:t xml:space="preserve">21. </w:t>
      </w:r>
      <w:r>
        <w:rPr>
          <w:rFonts w:ascii="Arial" w:hAnsi="Arial" w:eastAsia="Malgun Gothic"/>
          <w:b/>
          <w:color w:val="7F6000"/>
          <w:sz w:val="20"/>
        </w:rPr>
        <w:t>ANA CLARA</w:t>
      </w:r>
      <w:r>
        <w:rPr>
          <w:rFonts w:ascii="Arial" w:hAnsi="Arial" w:eastAsia="Malgun Gothic"/>
          <w:sz w:val="20"/>
        </w:rPr>
        <w:t xml:space="preserve">  "Tá. Se é pra ser você, eu cuido do disfarce. Senta aqui."</w:t>
      </w:r>
    </w:p>
    <w:p>
      <w:pPr>
        <w:spacing w:after="0" w:before="0"/>
        <w:ind w:left="283"/>
      </w:pPr>
      <w:r>
        <w:rPr>
          <w:rFonts w:ascii="Arial" w:hAnsi="Arial" w:eastAsia="Malgun Gothic"/>
          <w:b/>
          <w:sz w:val="18"/>
        </w:rPr>
        <w:t xml:space="preserve">· 단어: </w:t>
      </w:r>
      <w:r>
        <w:rPr>
          <w:rFonts w:ascii="Arial" w:hAnsi="Arial" w:eastAsia="Malgun Gothic"/>
          <w:sz w:val="18"/>
        </w:rPr>
        <w:t>cuido de(~을 맡다) · disfarce(위장) · senta(앉아)</w:t>
      </w:r>
    </w:p>
    <w:p>
      <w:pPr>
        <w:spacing w:after="0" w:before="0"/>
        <w:ind w:left="283"/>
      </w:pPr>
      <w:r>
        <w:rPr>
          <w:rFonts w:ascii="Arial" w:hAnsi="Arial" w:eastAsia="Malgun Gothic"/>
          <w:b/>
          <w:sz w:val="18"/>
        </w:rPr>
        <w:t xml:space="preserve">· 문법: </w:t>
      </w:r>
      <w:r>
        <w:rPr>
          <w:rFonts w:ascii="Arial" w:hAnsi="Arial" w:eastAsia="Malgun Gothic"/>
          <w:sz w:val="18"/>
        </w:rPr>
        <w:t>"Se é pra ser você" = 너로 정해졌다면(se + 직설법 현재, 사실 전제). "ser pra + 원형"은 '~하기로 되어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Tá = 알았어(동의).</w:t>
      </w:r>
    </w:p>
    <w:p>
      <w:pPr>
        <w:spacing w:after="20" w:before="100"/>
      </w:pPr>
      <w:r>
        <w:rPr>
          <w:rFonts w:ascii="Arial" w:hAnsi="Arial" w:eastAsia="Malgun Gothic"/>
          <w:b/>
          <w:sz w:val="20"/>
        </w:rPr>
        <w:t xml:space="preserve">22. </w:t>
      </w:r>
      <w:r>
        <w:rPr>
          <w:rFonts w:ascii="Arial" w:hAnsi="Arial" w:eastAsia="Malgun Gothic"/>
          <w:b/>
          <w:color w:val="7F6000"/>
          <w:sz w:val="20"/>
        </w:rPr>
        <w:t>ANA CLARA</w:t>
      </w:r>
      <w:r>
        <w:rPr>
          <w:rFonts w:ascii="Arial" w:hAnsi="Arial" w:eastAsia="Malgun Gothic"/>
          <w:sz w:val="20"/>
        </w:rPr>
        <w:t xml:space="preserve">  "Primeiro, a barba. Você não faz a barba desde quando?"</w:t>
      </w:r>
    </w:p>
    <w:p>
      <w:pPr>
        <w:spacing w:after="0" w:before="0"/>
        <w:ind w:left="283"/>
      </w:pPr>
      <w:r>
        <w:rPr>
          <w:rFonts w:ascii="Arial" w:hAnsi="Arial" w:eastAsia="Malgun Gothic"/>
          <w:b/>
          <w:sz w:val="18"/>
        </w:rPr>
        <w:t xml:space="preserve">· 단어: </w:t>
      </w:r>
      <w:r>
        <w:rPr>
          <w:rFonts w:ascii="Arial" w:hAnsi="Arial" w:eastAsia="Malgun Gothic"/>
          <w:sz w:val="18"/>
        </w:rPr>
        <w:t>barba(수염) · fazer a barba(면도하다) · desde quando(언제부터)</w:t>
      </w:r>
    </w:p>
    <w:p>
      <w:pPr>
        <w:spacing w:after="0" w:before="0"/>
        <w:ind w:left="283"/>
      </w:pPr>
      <w:r>
        <w:rPr>
          <w:rFonts w:ascii="Arial" w:hAnsi="Arial" w:eastAsia="Malgun Gothic"/>
          <w:b/>
          <w:sz w:val="18"/>
        </w:rPr>
        <w:t xml:space="preserve">· 문법: </w:t>
      </w:r>
      <w:r>
        <w:rPr>
          <w:rFonts w:ascii="Arial" w:hAnsi="Arial" w:eastAsia="Malgun Gothic"/>
          <w:sz w:val="18"/>
        </w:rPr>
        <w:t>의문사구 문말 배치(구어). desde + 현재형으로 지속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 — 과거부터 지금까지 이어지는 상태.</w:t>
      </w:r>
    </w:p>
    <w:p>
      <w:pPr>
        <w:spacing w:after="0" w:before="0"/>
        <w:ind w:left="283"/>
      </w:pPr>
      <w:r>
        <w:rPr>
          <w:rFonts w:ascii="Arial" w:hAnsi="Arial" w:eastAsia="Malgun Gothic"/>
          <w:b/>
          <w:sz w:val="18"/>
        </w:rPr>
        <w:t xml:space="preserve">· 표현: </w:t>
      </w:r>
      <w:r>
        <w:rPr>
          <w:rFonts w:ascii="Arial" w:hAnsi="Arial" w:eastAsia="Malgun Gothic"/>
          <w:sz w:val="18"/>
        </w:rPr>
        <w:t>"fazer a barba" = 면도하다(관용).</w:t>
      </w:r>
    </w:p>
    <w:p>
      <w:pPr>
        <w:spacing w:after="20" w:before="100"/>
      </w:pPr>
      <w:r>
        <w:rPr>
          <w:rFonts w:ascii="Arial" w:hAnsi="Arial" w:eastAsia="Malgun Gothic"/>
          <w:b/>
          <w:sz w:val="20"/>
        </w:rPr>
        <w:t xml:space="preserve">23. </w:t>
      </w:r>
      <w:r>
        <w:rPr>
          <w:rFonts w:ascii="Arial" w:hAnsi="Arial" w:eastAsia="Malgun Gothic"/>
          <w:b/>
          <w:color w:val="7F6000"/>
          <w:sz w:val="20"/>
        </w:rPr>
        <w:t>TIAGO</w:t>
      </w:r>
      <w:r>
        <w:rPr>
          <w:rFonts w:ascii="Arial" w:hAnsi="Arial" w:eastAsia="Malgun Gothic"/>
          <w:sz w:val="20"/>
        </w:rPr>
        <w:t xml:space="preserve">  "Desde sábado. Tô parecendo um náufrago."</w:t>
      </w:r>
    </w:p>
    <w:p>
      <w:pPr>
        <w:spacing w:after="0" w:before="0"/>
        <w:ind w:left="283"/>
      </w:pPr>
      <w:r>
        <w:rPr>
          <w:rFonts w:ascii="Arial" w:hAnsi="Arial" w:eastAsia="Malgun Gothic"/>
          <w:b/>
          <w:sz w:val="18"/>
        </w:rPr>
        <w:t xml:space="preserve">· 단어: </w:t>
      </w:r>
      <w:r>
        <w:rPr>
          <w:rFonts w:ascii="Arial" w:hAnsi="Arial" w:eastAsia="Malgun Gothic"/>
          <w:sz w:val="18"/>
        </w:rPr>
        <w:t>tô parecendo(~처럼 보이는 중) · náufrago(조난자)</w:t>
      </w:r>
    </w:p>
    <w:p>
      <w:pPr>
        <w:spacing w:after="0" w:before="0"/>
        <w:ind w:left="283"/>
      </w:pPr>
      <w:r>
        <w:rPr>
          <w:rFonts w:ascii="Arial" w:hAnsi="Arial" w:eastAsia="Malgun Gothic"/>
          <w:b/>
          <w:sz w:val="18"/>
        </w:rPr>
        <w:t xml:space="preserve">· 문법: </w:t>
      </w:r>
      <w:r>
        <w:rPr>
          <w:rFonts w:ascii="Arial" w:hAnsi="Arial" w:eastAsia="Malgun Gothic"/>
          <w:sz w:val="18"/>
        </w:rPr>
        <w:t>'estar + gerúndio'로 상태 동사(parecer)도 일시적 상태 강조.</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자조적 농담.</w:t>
      </w:r>
    </w:p>
    <w:p>
      <w:pPr>
        <w:spacing w:after="20" w:before="100"/>
      </w:pPr>
      <w:r>
        <w:rPr>
          <w:rFonts w:ascii="Arial" w:hAnsi="Arial" w:eastAsia="Malgun Gothic"/>
          <w:b/>
          <w:sz w:val="20"/>
        </w:rPr>
        <w:t xml:space="preserve">24. </w:t>
      </w:r>
      <w:r>
        <w:rPr>
          <w:rFonts w:ascii="Arial" w:hAnsi="Arial" w:eastAsia="Malgun Gothic"/>
          <w:b/>
          <w:color w:val="7F6000"/>
          <w:sz w:val="20"/>
        </w:rPr>
        <w:t>ANA CLARA</w:t>
      </w:r>
      <w:r>
        <w:rPr>
          <w:rFonts w:ascii="Arial" w:hAnsi="Arial" w:eastAsia="Malgun Gothic"/>
          <w:sz w:val="20"/>
        </w:rPr>
        <w:t xml:space="preserve">  "Perfeito. Mais uma semana e você é outro homem. Barba cheia."</w:t>
      </w:r>
    </w:p>
    <w:p>
      <w:pPr>
        <w:spacing w:after="0" w:before="0"/>
        <w:ind w:left="283"/>
      </w:pPr>
      <w:r>
        <w:rPr>
          <w:rFonts w:ascii="Arial" w:hAnsi="Arial" w:eastAsia="Malgun Gothic"/>
          <w:b/>
          <w:sz w:val="18"/>
        </w:rPr>
        <w:t xml:space="preserve">· 단어: </w:t>
      </w:r>
      <w:r>
        <w:rPr>
          <w:rFonts w:ascii="Arial" w:hAnsi="Arial" w:eastAsia="Malgun Gothic"/>
          <w:sz w:val="18"/>
        </w:rPr>
        <w:t>mais uma semana(일주일 더) · outro homem(딴사람) · cheia(덥수룩한)</w:t>
      </w:r>
    </w:p>
    <w:p>
      <w:pPr>
        <w:spacing w:after="0" w:before="0"/>
        <w:ind w:left="283"/>
      </w:pPr>
      <w:r>
        <w:rPr>
          <w:rFonts w:ascii="Arial" w:hAnsi="Arial" w:eastAsia="Malgun Gothic"/>
          <w:b/>
          <w:sz w:val="18"/>
        </w:rPr>
        <w:t xml:space="preserve">· 문법: </w:t>
      </w:r>
      <w:r>
        <w:rPr>
          <w:rFonts w:ascii="Arial" w:hAnsi="Arial" w:eastAsia="Malgun Gothic"/>
          <w:sz w:val="18"/>
        </w:rPr>
        <w:t>'명사구 + e + 결과절' = '~이면 ~이다'(조건 함축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 — 미래 결과를 확신 있게 현재형으로.</w:t>
      </w:r>
    </w:p>
    <w:p>
      <w:pPr>
        <w:spacing w:after="0" w:before="0"/>
        <w:ind w:left="283"/>
      </w:pPr>
      <w:r>
        <w:rPr>
          <w:rFonts w:ascii="Arial" w:hAnsi="Arial" w:eastAsia="Malgun Gothic"/>
          <w:b/>
          <w:sz w:val="18"/>
        </w:rPr>
        <w:t xml:space="preserve">· 표현: </w:t>
      </w:r>
      <w:r>
        <w:rPr>
          <w:rFonts w:ascii="Arial" w:hAnsi="Arial" w:eastAsia="Malgun Gothic"/>
          <w:sz w:val="18"/>
        </w:rPr>
        <w:t>"ser outro homem" = 딴사람이 되다.</w:t>
      </w:r>
    </w:p>
    <w:p>
      <w:pPr>
        <w:spacing w:after="20" w:before="100"/>
      </w:pPr>
      <w:r>
        <w:rPr>
          <w:rFonts w:ascii="Arial" w:hAnsi="Arial" w:eastAsia="Malgun Gothic"/>
          <w:b/>
          <w:sz w:val="20"/>
        </w:rPr>
        <w:t xml:space="preserve">25. </w:t>
      </w:r>
      <w:r>
        <w:rPr>
          <w:rFonts w:ascii="Arial" w:hAnsi="Arial" w:eastAsia="Malgun Gothic"/>
          <w:b/>
          <w:color w:val="7F6000"/>
          <w:sz w:val="20"/>
        </w:rPr>
        <w:t>WESLEY</w:t>
      </w:r>
      <w:r>
        <w:rPr>
          <w:rFonts w:ascii="Arial" w:hAnsi="Arial" w:eastAsia="Malgun Gothic"/>
          <w:sz w:val="20"/>
        </w:rPr>
        <w:t xml:space="preserve">  "E óculos. Óculos mudam tudo. O Super-Homem usava, e ninguém reconhecia."</w:t>
      </w:r>
    </w:p>
    <w:p>
      <w:pPr>
        <w:spacing w:after="0" w:before="0"/>
        <w:ind w:left="283"/>
      </w:pPr>
      <w:r>
        <w:rPr>
          <w:rFonts w:ascii="Arial" w:hAnsi="Arial" w:eastAsia="Malgun Gothic"/>
          <w:b/>
          <w:sz w:val="18"/>
        </w:rPr>
        <w:t xml:space="preserve">· 단어: </w:t>
      </w:r>
      <w:r>
        <w:rPr>
          <w:rFonts w:ascii="Arial" w:hAnsi="Arial" w:eastAsia="Malgun Gothic"/>
          <w:sz w:val="18"/>
        </w:rPr>
        <w:t>óculos(안경, 항상 복수) · mudam(mudar 바꾸다) · usava(usar 미완료과거) · reconhecia(reconhecer 알아보다)</w:t>
      </w:r>
    </w:p>
    <w:p>
      <w:pPr>
        <w:spacing w:after="0" w:before="0"/>
        <w:ind w:left="283"/>
      </w:pPr>
      <w:r>
        <w:rPr>
          <w:rFonts w:ascii="Arial" w:hAnsi="Arial" w:eastAsia="Malgun Gothic"/>
          <w:b/>
          <w:sz w:val="18"/>
        </w:rPr>
        <w:t xml:space="preserve">· 문법: </w:t>
      </w:r>
      <w:r>
        <w:rPr>
          <w:rFonts w:ascii="Arial" w:hAnsi="Arial" w:eastAsia="Malgun Gothic"/>
          <w:sz w:val="18"/>
        </w:rPr>
        <w:t>óculos는 복수 명사라 동사도 3인칭 복수(mudam). 목적어(óculos, o Super-Homem) 생략.</w:t>
      </w:r>
    </w:p>
    <w:p>
      <w:pPr>
        <w:spacing w:after="0" w:before="0"/>
        <w:ind w:left="283"/>
      </w:pPr>
      <w:r>
        <w:rPr>
          <w:rFonts w:ascii="Arial" w:hAnsi="Arial" w:eastAsia="Malgun Gothic"/>
          <w:b/>
          <w:sz w:val="18"/>
        </w:rPr>
        <w:t xml:space="preserve">· 시제: </w:t>
      </w:r>
      <w:r>
        <w:rPr>
          <w:rFonts w:ascii="Arial" w:hAnsi="Arial" w:eastAsia="Malgun Gothic"/>
          <w:sz w:val="18"/>
        </w:rPr>
        <w:t>현재(일반 진리) + 미완료과거(만화 속 반복 상황).</w:t>
      </w:r>
    </w:p>
    <w:p>
      <w:pPr>
        <w:spacing w:after="0" w:before="0"/>
        <w:ind w:left="283"/>
      </w:pPr>
      <w:r>
        <w:rPr>
          <w:rFonts w:ascii="Arial" w:hAnsi="Arial" w:eastAsia="Malgun Gothic"/>
          <w:b/>
          <w:sz w:val="18"/>
        </w:rPr>
        <w:t xml:space="preserve">· 표현: </w:t>
      </w:r>
      <w:r>
        <w:rPr>
          <w:rFonts w:ascii="Arial" w:hAnsi="Arial" w:eastAsia="Malgun Gothic"/>
          <w:sz w:val="18"/>
        </w:rPr>
        <w:t>슈퍼맨의 포르투갈어명 Super-Homem.</w:t>
      </w:r>
    </w:p>
    <w:p>
      <w:pPr>
        <w:spacing w:after="20" w:before="100"/>
      </w:pPr>
      <w:r>
        <w:rPr>
          <w:rFonts w:ascii="Arial" w:hAnsi="Arial" w:eastAsia="Malgun Gothic"/>
          <w:b/>
          <w:sz w:val="20"/>
        </w:rPr>
        <w:t xml:space="preserve">26. </w:t>
      </w:r>
      <w:r>
        <w:rPr>
          <w:rFonts w:ascii="Arial" w:hAnsi="Arial" w:eastAsia="Malgun Gothic"/>
          <w:b/>
          <w:color w:val="7F6000"/>
          <w:sz w:val="20"/>
        </w:rPr>
        <w:t>DIGO</w:t>
      </w:r>
      <w:r>
        <w:rPr>
          <w:rFonts w:ascii="Arial" w:hAnsi="Arial" w:eastAsia="Malgun Gothic"/>
          <w:sz w:val="20"/>
        </w:rPr>
        <w:t xml:space="preserve">  "Isso é história em quadrinhos, Wesley."</w:t>
      </w:r>
    </w:p>
    <w:p>
      <w:pPr>
        <w:spacing w:after="0" w:before="0"/>
        <w:ind w:left="283"/>
      </w:pPr>
      <w:r>
        <w:rPr>
          <w:rFonts w:ascii="Arial" w:hAnsi="Arial" w:eastAsia="Malgun Gothic"/>
          <w:b/>
          <w:sz w:val="18"/>
        </w:rPr>
        <w:t xml:space="preserve">· 단어: </w:t>
      </w:r>
      <w:r>
        <w:rPr>
          <w:rFonts w:ascii="Arial" w:hAnsi="Arial" w:eastAsia="Malgun Gothic"/>
          <w:sz w:val="18"/>
        </w:rPr>
        <w:t>história em quadrinhos(만화, HQ)</w:t>
      </w:r>
    </w:p>
    <w:p>
      <w:pPr>
        <w:spacing w:after="0" w:before="0"/>
        <w:ind w:left="283"/>
      </w:pPr>
      <w:r>
        <w:rPr>
          <w:rFonts w:ascii="Arial" w:hAnsi="Arial" w:eastAsia="Malgun Gothic"/>
          <w:b/>
          <w:sz w:val="18"/>
        </w:rPr>
        <w:t xml:space="preserve">· 문법: </w:t>
      </w:r>
      <w:r>
        <w:rPr>
          <w:rFonts w:ascii="Arial" w:hAnsi="Arial" w:eastAsia="Malgun Gothic"/>
          <w:sz w:val="18"/>
        </w:rPr>
        <w:t>ser + 무관사 명사(범주).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브라질 quadrinhos, 포르투갈은 banda desenhada.</w:t>
      </w:r>
    </w:p>
    <w:p>
      <w:pPr>
        <w:spacing w:after="20" w:before="100"/>
      </w:pPr>
      <w:r>
        <w:rPr>
          <w:rFonts w:ascii="Arial" w:hAnsi="Arial" w:eastAsia="Malgun Gothic"/>
          <w:b/>
          <w:sz w:val="20"/>
        </w:rPr>
        <w:t xml:space="preserve">27. </w:t>
      </w:r>
      <w:r>
        <w:rPr>
          <w:rFonts w:ascii="Arial" w:hAnsi="Arial" w:eastAsia="Malgun Gothic"/>
          <w:b/>
          <w:color w:val="7F6000"/>
          <w:sz w:val="20"/>
        </w:rPr>
        <w:t>WESLEY</w:t>
      </w:r>
      <w:r>
        <w:rPr>
          <w:rFonts w:ascii="Arial" w:hAnsi="Arial" w:eastAsia="Malgun Gothic"/>
          <w:sz w:val="20"/>
        </w:rPr>
        <w:t xml:space="preserve">  "E funcionava, não funcionava?"</w:t>
      </w:r>
    </w:p>
    <w:p>
      <w:pPr>
        <w:spacing w:after="0" w:before="0"/>
        <w:ind w:left="283"/>
      </w:pPr>
      <w:r>
        <w:rPr>
          <w:rFonts w:ascii="Arial" w:hAnsi="Arial" w:eastAsia="Malgun Gothic"/>
          <w:b/>
          <w:sz w:val="18"/>
        </w:rPr>
        <w:t xml:space="preserve">· 단어: </w:t>
      </w:r>
      <w:r>
        <w:rPr>
          <w:rFonts w:ascii="Arial" w:hAnsi="Arial" w:eastAsia="Malgun Gothic"/>
          <w:sz w:val="18"/>
        </w:rPr>
        <w:t>funcionava(funcionar 작동하다/통하다, 미완료과거)</w:t>
      </w:r>
    </w:p>
    <w:p>
      <w:pPr>
        <w:spacing w:after="0" w:before="0"/>
        <w:ind w:left="283"/>
      </w:pPr>
      <w:r>
        <w:rPr>
          <w:rFonts w:ascii="Arial" w:hAnsi="Arial" w:eastAsia="Malgun Gothic"/>
          <w:b/>
          <w:sz w:val="18"/>
        </w:rPr>
        <w:t xml:space="preserve">· 문법: </w:t>
      </w:r>
      <w:r>
        <w:rPr>
          <w:rFonts w:ascii="Arial" w:hAnsi="Arial" w:eastAsia="Malgun Gothic"/>
          <w:sz w:val="18"/>
        </w:rPr>
        <w:t>동사를 반복하는 부가의문(não + 동사?). 영어 tag question처럼.</w:t>
      </w:r>
    </w:p>
    <w:p>
      <w:pPr>
        <w:spacing w:after="0" w:before="0"/>
        <w:ind w:left="283"/>
      </w:pPr>
      <w:r>
        <w:rPr>
          <w:rFonts w:ascii="Arial" w:hAnsi="Arial" w:eastAsia="Malgun Gothic"/>
          <w:b/>
          <w:sz w:val="18"/>
        </w:rPr>
        <w:t xml:space="preserve">· 시제: </w:t>
      </w:r>
      <w:r>
        <w:rPr>
          <w:rFonts w:ascii="Arial" w:hAnsi="Arial" w:eastAsia="Malgun Gothic"/>
          <w:sz w:val="18"/>
        </w:rPr>
        <w:t>미완료과거 — 만화에서 늘 통하던 일.</w:t>
      </w:r>
    </w:p>
    <w:p>
      <w:pPr>
        <w:spacing w:after="0" w:before="0"/>
        <w:ind w:left="283"/>
      </w:pPr>
      <w:r>
        <w:rPr>
          <w:rFonts w:ascii="Arial" w:hAnsi="Arial" w:eastAsia="Malgun Gothic"/>
          <w:b/>
          <w:sz w:val="18"/>
        </w:rPr>
        <w:t xml:space="preserve">· 표현: </w:t>
      </w:r>
      <w:r>
        <w:rPr>
          <w:rFonts w:ascii="Arial" w:hAnsi="Arial" w:eastAsia="Malgun Gothic"/>
          <w:sz w:val="18"/>
        </w:rPr>
        <w:t>'X, não X?' 부가의문은 né보다 강조적.</w:t>
      </w:r>
    </w:p>
    <w:p>
      <w:pPr>
        <w:spacing w:after="20" w:before="100"/>
      </w:pPr>
      <w:r>
        <w:rPr>
          <w:rFonts w:ascii="Arial" w:hAnsi="Arial" w:eastAsia="Malgun Gothic"/>
          <w:b/>
          <w:sz w:val="20"/>
        </w:rPr>
        <w:t xml:space="preserve">28. </w:t>
      </w:r>
      <w:r>
        <w:rPr>
          <w:rFonts w:ascii="Arial" w:hAnsi="Arial" w:eastAsia="Malgun Gothic"/>
          <w:b/>
          <w:color w:val="7F6000"/>
          <w:sz w:val="20"/>
        </w:rPr>
        <w:t>FELIPE</w:t>
      </w:r>
      <w:r>
        <w:rPr>
          <w:rFonts w:ascii="Arial" w:hAnsi="Arial" w:eastAsia="Malgun Gothic"/>
          <w:sz w:val="20"/>
        </w:rPr>
        <w:t xml:space="preserve">  "Eu tenho uns óculos sem grau na mochila. Uso em apresentação. Serve?"</w:t>
      </w:r>
    </w:p>
    <w:p>
      <w:pPr>
        <w:spacing w:after="0" w:before="0"/>
        <w:ind w:left="283"/>
      </w:pPr>
      <w:r>
        <w:rPr>
          <w:rFonts w:ascii="Arial" w:hAnsi="Arial" w:eastAsia="Malgun Gothic"/>
          <w:b/>
          <w:sz w:val="18"/>
        </w:rPr>
        <w:t xml:space="preserve">· 단어: </w:t>
      </w:r>
      <w:r>
        <w:rPr>
          <w:rFonts w:ascii="Arial" w:hAnsi="Arial" w:eastAsia="Malgun Gothic"/>
          <w:sz w:val="18"/>
        </w:rPr>
        <w:t>uns óculos(안경 하나, 복수 부정관사) · sem grau(도수 없는) · mochila(배낭) · serve(servir 쓸 만하다)</w:t>
      </w:r>
    </w:p>
    <w:p>
      <w:pPr>
        <w:spacing w:after="0" w:before="0"/>
        <w:ind w:left="283"/>
      </w:pPr>
      <w:r>
        <w:rPr>
          <w:rFonts w:ascii="Arial" w:hAnsi="Arial" w:eastAsia="Malgun Gothic"/>
          <w:b/>
          <w:sz w:val="18"/>
        </w:rPr>
        <w:t xml:space="preserve">· 문법: </w:t>
      </w:r>
      <w:r>
        <w:rPr>
          <w:rFonts w:ascii="Arial" w:hAnsi="Arial" w:eastAsia="Malgun Gothic"/>
          <w:sz w:val="18"/>
        </w:rPr>
        <w:t>óculos는 복수이므로 '안경 하나'도 uns óculos. "Uso em apresentação" 목적어 생략. servir = 적합하다.</w:t>
      </w:r>
    </w:p>
    <w:p>
      <w:pPr>
        <w:spacing w:after="0" w:before="0"/>
        <w:ind w:left="283"/>
      </w:pPr>
      <w:r>
        <w:rPr>
          <w:rFonts w:ascii="Arial" w:hAnsi="Arial" w:eastAsia="Malgun Gothic"/>
          <w:b/>
          <w:sz w:val="18"/>
        </w:rPr>
        <w:t xml:space="preserve">· 시제: </w:t>
      </w:r>
      <w:r>
        <w:rPr>
          <w:rFonts w:ascii="Arial" w:hAnsi="Arial" w:eastAsia="Malgun Gothic"/>
          <w:sz w:val="18"/>
        </w:rPr>
        <w:t>현재직설법 — 소유·습관.</w:t>
      </w:r>
    </w:p>
    <w:p>
      <w:pPr>
        <w:spacing w:after="0" w:before="0"/>
        <w:ind w:left="283"/>
      </w:pPr>
      <w:r>
        <w:rPr>
          <w:rFonts w:ascii="Arial" w:hAnsi="Arial" w:eastAsia="Malgun Gothic"/>
          <w:b/>
          <w:sz w:val="18"/>
        </w:rPr>
        <w:t xml:space="preserve">· 표현: </w:t>
      </w:r>
      <w:r>
        <w:rPr>
          <w:rFonts w:ascii="Arial" w:hAnsi="Arial" w:eastAsia="Malgun Gothic"/>
          <w:sz w:val="18"/>
        </w:rPr>
        <w:t>"Serve?" = '이거 돼요?'</w:t>
      </w:r>
    </w:p>
    <w:p>
      <w:pPr>
        <w:spacing w:after="20" w:before="100"/>
      </w:pPr>
      <w:r>
        <w:rPr>
          <w:rFonts w:ascii="Arial" w:hAnsi="Arial" w:eastAsia="Malgun Gothic"/>
          <w:b/>
          <w:sz w:val="20"/>
        </w:rPr>
        <w:t xml:space="preserve">29. </w:t>
      </w:r>
      <w:r>
        <w:rPr>
          <w:rFonts w:ascii="Arial" w:hAnsi="Arial" w:eastAsia="Malgun Gothic"/>
          <w:b/>
          <w:color w:val="7F6000"/>
          <w:sz w:val="20"/>
        </w:rPr>
        <w:t>ANA CLARA</w:t>
      </w:r>
      <w:r>
        <w:rPr>
          <w:rFonts w:ascii="Arial" w:hAnsi="Arial" w:eastAsia="Malgun Gothic"/>
          <w:sz w:val="20"/>
        </w:rPr>
        <w:t xml:space="preserve">  "Deixa eu ver. Armação grossa, preta... Nossa. Ficou ótimo."</w:t>
      </w:r>
    </w:p>
    <w:p>
      <w:pPr>
        <w:spacing w:after="0" w:before="0"/>
        <w:ind w:left="283"/>
      </w:pPr>
      <w:r>
        <w:rPr>
          <w:rFonts w:ascii="Arial" w:hAnsi="Arial" w:eastAsia="Malgun Gothic"/>
          <w:b/>
          <w:sz w:val="18"/>
        </w:rPr>
        <w:t xml:space="preserve">· 단어: </w:t>
      </w:r>
      <w:r>
        <w:rPr>
          <w:rFonts w:ascii="Arial" w:hAnsi="Arial" w:eastAsia="Malgun Gothic"/>
          <w:sz w:val="18"/>
        </w:rPr>
        <w:t>deixa eu ver(어디 봐) · armação(안경테) · grossa(두꺼운) · ficou(ficar 어울리다, 완료과거)</w:t>
      </w:r>
    </w:p>
    <w:p>
      <w:pPr>
        <w:spacing w:after="0" w:before="0"/>
        <w:ind w:left="283"/>
      </w:pPr>
      <w:r>
        <w:rPr>
          <w:rFonts w:ascii="Arial" w:hAnsi="Arial" w:eastAsia="Malgun Gothic"/>
          <w:b/>
          <w:sz w:val="18"/>
        </w:rPr>
        <w:t xml:space="preserve">· 문법: </w:t>
      </w:r>
      <w:r>
        <w:rPr>
          <w:rFonts w:ascii="Arial" w:hAnsi="Arial" w:eastAsia="Malgun Gothic"/>
          <w:sz w:val="18"/>
        </w:rPr>
        <w:t>"Deixa eu ver" — 규범형은 Deixe-me ver지만 구어는 주격 eu 사용. "Ficou ótimo" = 써 보니 잘 어울린다(결과).</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완료과거(착용한 결과).</w:t>
      </w:r>
    </w:p>
    <w:p>
      <w:pPr>
        <w:spacing w:after="0" w:before="0"/>
        <w:ind w:left="283"/>
      </w:pPr>
      <w:r>
        <w:rPr>
          <w:rFonts w:ascii="Arial" w:hAnsi="Arial" w:eastAsia="Malgun Gothic"/>
          <w:b/>
          <w:sz w:val="18"/>
        </w:rPr>
        <w:t xml:space="preserve">· 표현: </w:t>
      </w:r>
      <w:r>
        <w:rPr>
          <w:rFonts w:ascii="Arial" w:hAnsi="Arial" w:eastAsia="Malgun Gothic"/>
          <w:sz w:val="18"/>
        </w:rPr>
        <w:t>ficar bem/ótimo = (옷·안경이) 어울리다.</w:t>
      </w:r>
    </w:p>
    <w:p>
      <w:pPr>
        <w:spacing w:after="20" w:before="100"/>
      </w:pPr>
      <w:r>
        <w:rPr>
          <w:rFonts w:ascii="Arial" w:hAnsi="Arial" w:eastAsia="Malgun Gothic"/>
          <w:b/>
          <w:sz w:val="20"/>
        </w:rPr>
        <w:t xml:space="preserve">30. </w:t>
      </w:r>
      <w:r>
        <w:rPr>
          <w:rFonts w:ascii="Arial" w:hAnsi="Arial" w:eastAsia="Malgun Gothic"/>
          <w:b/>
          <w:color w:val="7F6000"/>
          <w:sz w:val="20"/>
        </w:rPr>
        <w:t>HELENA</w:t>
      </w:r>
      <w:r>
        <w:rPr>
          <w:rFonts w:ascii="Arial" w:hAnsi="Arial" w:eastAsia="Malgun Gothic"/>
          <w:sz w:val="20"/>
        </w:rPr>
        <w:t xml:space="preserve">  "Parece um professor de contabilidade."</w:t>
      </w:r>
    </w:p>
    <w:p>
      <w:pPr>
        <w:spacing w:after="0" w:before="0"/>
        <w:ind w:left="283"/>
      </w:pPr>
      <w:r>
        <w:rPr>
          <w:rFonts w:ascii="Arial" w:hAnsi="Arial" w:eastAsia="Malgun Gothic"/>
          <w:b/>
          <w:sz w:val="18"/>
        </w:rPr>
        <w:t xml:space="preserve">· 단어: </w:t>
      </w:r>
      <w:r>
        <w:rPr>
          <w:rFonts w:ascii="Arial" w:hAnsi="Arial" w:eastAsia="Malgun Gothic"/>
          <w:sz w:val="18"/>
        </w:rPr>
        <w:t>parece(parecer ~처럼 보이다) · contabilidade(회계)</w:t>
      </w:r>
    </w:p>
    <w:p>
      <w:pPr>
        <w:spacing w:after="0" w:before="0"/>
        <w:ind w:left="283"/>
      </w:pPr>
      <w:r>
        <w:rPr>
          <w:rFonts w:ascii="Arial" w:hAnsi="Arial" w:eastAsia="Malgun Gothic"/>
          <w:b/>
          <w:sz w:val="18"/>
        </w:rPr>
        <w:t xml:space="preserve">· 문법: </w:t>
      </w:r>
      <w:r>
        <w:rPr>
          <w:rFonts w:ascii="Arial" w:hAnsi="Arial" w:eastAsia="Malgun Gothic"/>
          <w:sz w:val="18"/>
        </w:rPr>
        <w:t>'parecer + 명사' = ~ 같다. 주어(você)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31. </w:t>
      </w:r>
      <w:r>
        <w:rPr>
          <w:rFonts w:ascii="Arial" w:hAnsi="Arial" w:eastAsia="Malgun Gothic"/>
          <w:b/>
          <w:color w:val="7F6000"/>
          <w:sz w:val="20"/>
        </w:rPr>
        <w:t>TIAGO</w:t>
      </w:r>
      <w:r>
        <w:rPr>
          <w:rFonts w:ascii="Arial" w:hAnsi="Arial" w:eastAsia="Malgun Gothic"/>
          <w:sz w:val="20"/>
        </w:rPr>
        <w:t xml:space="preserve">  "Era essa a ideia?"</w:t>
      </w:r>
    </w:p>
    <w:p>
      <w:pPr>
        <w:spacing w:after="0" w:before="0"/>
        <w:ind w:left="283"/>
      </w:pPr>
      <w:r>
        <w:rPr>
          <w:rFonts w:ascii="Arial" w:hAnsi="Arial" w:eastAsia="Malgun Gothic"/>
          <w:b/>
          <w:sz w:val="18"/>
        </w:rPr>
        <w:t xml:space="preserve">· 단어: </w:t>
      </w:r>
      <w:r>
        <w:rPr>
          <w:rFonts w:ascii="Arial" w:hAnsi="Arial" w:eastAsia="Malgun Gothic"/>
          <w:sz w:val="18"/>
        </w:rPr>
        <w:t>era(ser 미완료과거) · ideia(의도)</w:t>
      </w:r>
    </w:p>
    <w:p>
      <w:pPr>
        <w:spacing w:after="0" w:before="0"/>
        <w:ind w:left="283"/>
      </w:pPr>
      <w:r>
        <w:rPr>
          <w:rFonts w:ascii="Arial" w:hAnsi="Arial" w:eastAsia="Malgun Gothic"/>
          <w:b/>
          <w:sz w:val="18"/>
        </w:rPr>
        <w:t xml:space="preserve">· 문법: </w:t>
      </w:r>
      <w:r>
        <w:rPr>
          <w:rFonts w:ascii="Arial" w:hAnsi="Arial" w:eastAsia="Malgun Gothic"/>
          <w:sz w:val="18"/>
        </w:rPr>
        <w:t>도치 의문(Essa era a ideia? → Era essa a ideia?).</w:t>
      </w:r>
    </w:p>
    <w:p>
      <w:pPr>
        <w:spacing w:after="0" w:before="0"/>
        <w:ind w:left="283"/>
      </w:pPr>
      <w:r>
        <w:rPr>
          <w:rFonts w:ascii="Arial" w:hAnsi="Arial" w:eastAsia="Malgun Gothic"/>
          <w:b/>
          <w:sz w:val="18"/>
        </w:rPr>
        <w:t xml:space="preserve">· 시제: </w:t>
      </w:r>
      <w:r>
        <w:rPr>
          <w:rFonts w:ascii="Arial" w:hAnsi="Arial" w:eastAsia="Malgun Gothic"/>
          <w:sz w:val="18"/>
        </w:rPr>
        <w:t>미완료과거 — 계획 단계에서 품었던 의도(공손·완곡).</w:t>
      </w:r>
    </w:p>
    <w:p>
      <w:pPr>
        <w:spacing w:after="0" w:before="0"/>
        <w:ind w:left="283"/>
      </w:pPr>
      <w:r>
        <w:rPr>
          <w:rFonts w:ascii="Arial" w:hAnsi="Arial" w:eastAsia="Malgun Gothic"/>
          <w:b/>
          <w:sz w:val="18"/>
        </w:rPr>
        <w:t xml:space="preserve">· 표현: </w:t>
      </w:r>
      <w:r>
        <w:rPr>
          <w:rFonts w:ascii="Arial" w:hAnsi="Arial" w:eastAsia="Malgun Gothic"/>
          <w:sz w:val="18"/>
        </w:rPr>
        <w:t>반어적 질문.</w:t>
      </w:r>
    </w:p>
    <w:p>
      <w:pPr>
        <w:spacing w:after="20" w:before="100"/>
      </w:pPr>
      <w:r>
        <w:rPr>
          <w:rFonts w:ascii="Arial" w:hAnsi="Arial" w:eastAsia="Malgun Gothic"/>
          <w:b/>
          <w:sz w:val="20"/>
        </w:rPr>
        <w:t xml:space="preserve">32. </w:t>
      </w:r>
      <w:r>
        <w:rPr>
          <w:rFonts w:ascii="Arial" w:hAnsi="Arial" w:eastAsia="Malgun Gothic"/>
          <w:b/>
          <w:color w:val="7F6000"/>
          <w:sz w:val="20"/>
        </w:rPr>
        <w:t>ANA CLARA</w:t>
      </w:r>
      <w:r>
        <w:rPr>
          <w:rFonts w:ascii="Arial" w:hAnsi="Arial" w:eastAsia="Malgun Gothic"/>
          <w:sz w:val="20"/>
        </w:rPr>
        <w:t xml:space="preserve">  "Agora, o nome. Tem que ser Tiago. Senão você não vira quando chamam."</w:t>
      </w:r>
    </w:p>
    <w:p>
      <w:pPr>
        <w:spacing w:after="0" w:before="0"/>
        <w:ind w:left="283"/>
      </w:pPr>
      <w:r>
        <w:rPr>
          <w:rFonts w:ascii="Arial" w:hAnsi="Arial" w:eastAsia="Malgun Gothic"/>
          <w:b/>
          <w:sz w:val="18"/>
        </w:rPr>
        <w:t xml:space="preserve">· 단어: </w:t>
      </w:r>
      <w:r>
        <w:rPr>
          <w:rFonts w:ascii="Arial" w:hAnsi="Arial" w:eastAsia="Malgun Gothic"/>
          <w:sz w:val="18"/>
        </w:rPr>
        <w:t>senão(그렇지 않으면) · vira(virar 돌아보다) · chamam(chamar 부르다, 3인칭 복수)</w:t>
      </w:r>
    </w:p>
    <w:p>
      <w:pPr>
        <w:spacing w:after="0" w:before="0"/>
        <w:ind w:left="283"/>
      </w:pPr>
      <w:r>
        <w:rPr>
          <w:rFonts w:ascii="Arial" w:hAnsi="Arial" w:eastAsia="Malgun Gothic"/>
          <w:b/>
          <w:sz w:val="18"/>
        </w:rPr>
        <w:t xml:space="preserve">· 문법: </w:t>
      </w:r>
      <w:r>
        <w:rPr>
          <w:rFonts w:ascii="Arial" w:hAnsi="Arial" w:eastAsia="Malgun Gothic"/>
          <w:sz w:val="18"/>
        </w:rPr>
        <w:t>virar가 여기선 '몸을 돌리다'. chamam은 불특정 주어(사람들이 부를 때).</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결과 예측.</w:t>
      </w:r>
    </w:p>
    <w:p>
      <w:pPr>
        <w:spacing w:after="0" w:before="0"/>
        <w:ind w:left="283"/>
      </w:pPr>
      <w:r>
        <w:rPr>
          <w:rFonts w:ascii="Arial" w:hAnsi="Arial" w:eastAsia="Malgun Gothic"/>
          <w:b/>
          <w:sz w:val="18"/>
        </w:rPr>
        <w:t xml:space="preserve">· 표현: </w:t>
      </w:r>
      <w:r>
        <w:rPr>
          <w:rFonts w:ascii="Arial" w:hAnsi="Arial" w:eastAsia="Malgun Gothic"/>
          <w:sz w:val="18"/>
        </w:rPr>
        <w:t>virar의 두 뜻(되다/돌아보다) 말장난.</w:t>
      </w:r>
    </w:p>
    <w:p>
      <w:pPr>
        <w:spacing w:after="20" w:before="100"/>
      </w:pPr>
      <w:r>
        <w:rPr>
          <w:rFonts w:ascii="Arial" w:hAnsi="Arial" w:eastAsia="Malgun Gothic"/>
          <w:b/>
          <w:sz w:val="20"/>
        </w:rPr>
        <w:t xml:space="preserve">33. </w:t>
      </w:r>
      <w:r>
        <w:rPr>
          <w:rFonts w:ascii="Arial" w:hAnsi="Arial" w:eastAsia="Malgun Gothic"/>
          <w:b/>
          <w:color w:val="7F6000"/>
          <w:sz w:val="20"/>
        </w:rPr>
        <w:t>DIGO</w:t>
      </w:r>
      <w:r>
        <w:rPr>
          <w:rFonts w:ascii="Arial" w:hAnsi="Arial" w:eastAsia="Malgun Gothic"/>
          <w:sz w:val="20"/>
        </w:rPr>
        <w:t xml:space="preserve">  "Tiago é nome comum. Tem milhares. O sobrenome é que entrega."</w:t>
      </w:r>
    </w:p>
    <w:p>
      <w:pPr>
        <w:spacing w:after="0" w:before="0"/>
        <w:ind w:left="283"/>
      </w:pPr>
      <w:r>
        <w:rPr>
          <w:rFonts w:ascii="Arial" w:hAnsi="Arial" w:eastAsia="Malgun Gothic"/>
          <w:b/>
          <w:sz w:val="18"/>
        </w:rPr>
        <w:t xml:space="preserve">· 단어: </w:t>
      </w:r>
      <w:r>
        <w:rPr>
          <w:rFonts w:ascii="Arial" w:hAnsi="Arial" w:eastAsia="Malgun Gothic"/>
          <w:sz w:val="18"/>
        </w:rPr>
        <w:t>comum(흔한) · milhares(수천) · sobrenome(성) · entrega(entregar 넘겨주다→들통내다)</w:t>
      </w:r>
    </w:p>
    <w:p>
      <w:pPr>
        <w:spacing w:after="0" w:before="0"/>
        <w:ind w:left="283"/>
      </w:pPr>
      <w:r>
        <w:rPr>
          <w:rFonts w:ascii="Arial" w:hAnsi="Arial" w:eastAsia="Malgun Gothic"/>
          <w:b/>
          <w:sz w:val="18"/>
        </w:rPr>
        <w:t xml:space="preserve">· 문법: </w:t>
      </w:r>
      <w:r>
        <w:rPr>
          <w:rFonts w:ascii="Arial" w:hAnsi="Arial" w:eastAsia="Malgun Gothic"/>
          <w:sz w:val="18"/>
        </w:rPr>
        <w:t>"O sobrenome é que entrega" — 'X é que ~' 강조 구문(→ 4화 15번). "Tem milhares" 존재의 ter.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entregar = (비밀을) 드러내다/고자질하다.</w:t>
      </w:r>
    </w:p>
    <w:p>
      <w:pPr>
        <w:spacing w:after="20" w:before="100"/>
      </w:pPr>
      <w:r>
        <w:rPr>
          <w:rFonts w:ascii="Arial" w:hAnsi="Arial" w:eastAsia="Malgun Gothic"/>
          <w:b/>
          <w:sz w:val="20"/>
        </w:rPr>
        <w:t xml:space="preserve">34. </w:t>
      </w:r>
      <w:r>
        <w:rPr>
          <w:rFonts w:ascii="Arial" w:hAnsi="Arial" w:eastAsia="Malgun Gothic"/>
          <w:b/>
          <w:color w:val="7F6000"/>
          <w:sz w:val="20"/>
        </w:rPr>
        <w:t>FELIPE</w:t>
      </w:r>
      <w:r>
        <w:rPr>
          <w:rFonts w:ascii="Arial" w:hAnsi="Arial" w:eastAsia="Malgun Gothic"/>
          <w:sz w:val="20"/>
        </w:rPr>
        <w:t xml:space="preserve">  "E qual sobrenome você vai usar?"</w:t>
      </w:r>
    </w:p>
    <w:p>
      <w:pPr>
        <w:spacing w:after="0" w:before="0"/>
        <w:ind w:left="283"/>
      </w:pPr>
      <w:r>
        <w:rPr>
          <w:rFonts w:ascii="Arial" w:hAnsi="Arial" w:eastAsia="Malgun Gothic"/>
          <w:b/>
          <w:sz w:val="18"/>
        </w:rPr>
        <w:t xml:space="preserve">· 단어: </w:t>
      </w:r>
      <w:r>
        <w:rPr>
          <w:rFonts w:ascii="Arial" w:hAnsi="Arial" w:eastAsia="Malgun Gothic"/>
          <w:sz w:val="18"/>
        </w:rPr>
        <w:t>qual(어떤) · vai usar(쓸 것이다)</w:t>
      </w:r>
    </w:p>
    <w:p>
      <w:pPr>
        <w:spacing w:after="0" w:before="0"/>
        <w:ind w:left="283"/>
      </w:pPr>
      <w:r>
        <w:rPr>
          <w:rFonts w:ascii="Arial" w:hAnsi="Arial" w:eastAsia="Malgun Gothic"/>
          <w:b/>
          <w:sz w:val="18"/>
        </w:rPr>
        <w:t xml:space="preserve">· 문법: </w:t>
      </w:r>
      <w:r>
        <w:rPr>
          <w:rFonts w:ascii="Arial" w:hAnsi="Arial" w:eastAsia="Malgun Gothic"/>
          <w:sz w:val="18"/>
        </w:rPr>
        <w:t>qual + 명사 의문. 우언 미래.</w:t>
      </w:r>
    </w:p>
    <w:p>
      <w:pPr>
        <w:spacing w:after="0" w:before="0"/>
        <w:ind w:left="283"/>
      </w:pPr>
      <w:r>
        <w:rPr>
          <w:rFonts w:ascii="Arial" w:hAnsi="Arial" w:eastAsia="Malgun Gothic"/>
          <w:b/>
          <w:sz w:val="18"/>
        </w:rPr>
        <w:t xml:space="preserve">· 시제: </w:t>
      </w:r>
      <w:r>
        <w:rPr>
          <w:rFonts w:ascii="Arial" w:hAnsi="Arial" w:eastAsia="Malgun Gothic"/>
          <w:sz w:val="18"/>
        </w:rPr>
        <w:t>우언 미래.</w:t>
      </w:r>
    </w:p>
    <w:p>
      <w:pPr>
        <w:spacing w:after="0" w:before="0"/>
        <w:ind w:left="283"/>
      </w:pPr>
      <w:r>
        <w:rPr>
          <w:rFonts w:ascii="Arial" w:hAnsi="Arial" w:eastAsia="Malgun Gothic"/>
          <w:b/>
          <w:sz w:val="18"/>
        </w:rPr>
        <w:t xml:space="preserve">· 표현: </w:t>
      </w:r>
      <w:r>
        <w:rPr>
          <w:rFonts w:ascii="Arial" w:hAnsi="Arial" w:eastAsia="Malgun Gothic"/>
          <w:sz w:val="18"/>
        </w:rPr>
        <w:t>정보를 캐는 펠리피 복선(→ 7화).</w:t>
      </w:r>
    </w:p>
    <w:p>
      <w:pPr>
        <w:spacing w:after="20" w:before="100"/>
      </w:pPr>
      <w:r>
        <w:rPr>
          <w:rFonts w:ascii="Arial" w:hAnsi="Arial" w:eastAsia="Malgun Gothic"/>
          <w:b/>
          <w:sz w:val="20"/>
        </w:rPr>
        <w:t xml:space="preserve">35. </w:t>
      </w:r>
      <w:r>
        <w:rPr>
          <w:rFonts w:ascii="Arial" w:hAnsi="Arial" w:eastAsia="Malgun Gothic"/>
          <w:b/>
          <w:color w:val="7F6000"/>
          <w:sz w:val="20"/>
        </w:rPr>
        <w:t>TIAGO</w:t>
      </w:r>
      <w:r>
        <w:rPr>
          <w:rFonts w:ascii="Arial" w:hAnsi="Arial" w:eastAsia="Malgun Gothic"/>
          <w:sz w:val="20"/>
        </w:rPr>
        <w:t xml:space="preserve">  "Lemos. Era o sobrenome da minha avó. Tiago Lemos."</w:t>
      </w:r>
    </w:p>
    <w:p>
      <w:pPr>
        <w:spacing w:after="0" w:before="0"/>
        <w:ind w:left="283"/>
      </w:pPr>
      <w:r>
        <w:rPr>
          <w:rFonts w:ascii="Arial" w:hAnsi="Arial" w:eastAsia="Malgun Gothic"/>
          <w:b/>
          <w:sz w:val="18"/>
        </w:rPr>
        <w:t xml:space="preserve">· 단어: </w:t>
      </w:r>
      <w:r>
        <w:rPr>
          <w:rFonts w:ascii="Arial" w:hAnsi="Arial" w:eastAsia="Malgun Gothic"/>
          <w:sz w:val="18"/>
        </w:rPr>
        <w:t>avó(할머니; avô 할아버지)</w:t>
      </w:r>
    </w:p>
    <w:p>
      <w:pPr>
        <w:spacing w:after="0" w:before="0"/>
        <w:ind w:left="283"/>
      </w:pPr>
      <w:r>
        <w:rPr>
          <w:rFonts w:ascii="Arial" w:hAnsi="Arial" w:eastAsia="Malgun Gothic"/>
          <w:b/>
          <w:sz w:val="18"/>
        </w:rPr>
        <w:t xml:space="preserve">· 문법: </w:t>
      </w:r>
      <w:r>
        <w:rPr>
          <w:rFonts w:ascii="Arial" w:hAnsi="Arial" w:eastAsia="Malgun Gothic"/>
          <w:sz w:val="18"/>
        </w:rPr>
        <w:t>'Era + 정체 설명'.</w:t>
      </w:r>
    </w:p>
    <w:p>
      <w:pPr>
        <w:spacing w:after="0" w:before="0"/>
        <w:ind w:left="283"/>
      </w:pPr>
      <w:r>
        <w:rPr>
          <w:rFonts w:ascii="Arial" w:hAnsi="Arial" w:eastAsia="Malgun Gothic"/>
          <w:b/>
          <w:sz w:val="18"/>
        </w:rPr>
        <w:t xml:space="preserve">· 시제: </w:t>
      </w:r>
      <w:r>
        <w:rPr>
          <w:rFonts w:ascii="Arial" w:hAnsi="Arial" w:eastAsia="Malgun Gothic"/>
          <w:sz w:val="18"/>
        </w:rPr>
        <w:t>미완료과거 — 고인의 과거 속성(배경 정보).</w:t>
      </w:r>
    </w:p>
    <w:p>
      <w:pPr>
        <w:spacing w:after="0" w:before="0"/>
        <w:ind w:left="283"/>
      </w:pPr>
      <w:r>
        <w:rPr>
          <w:rFonts w:ascii="Arial" w:hAnsi="Arial" w:eastAsia="Malgun Gothic"/>
          <w:b/>
          <w:sz w:val="18"/>
        </w:rPr>
        <w:t xml:space="preserve">· 표현: </w:t>
      </w:r>
      <w:r>
        <w:rPr>
          <w:rFonts w:ascii="Arial" w:hAnsi="Arial" w:eastAsia="Malgun Gothic"/>
          <w:sz w:val="18"/>
        </w:rPr>
        <w:t>avó(ó, 열린 소리)·avô(ô, 닫힌 소리) 구분.</w:t>
      </w:r>
    </w:p>
    <w:p>
      <w:pPr>
        <w:spacing w:after="20" w:before="100"/>
      </w:pPr>
      <w:r>
        <w:rPr>
          <w:rFonts w:ascii="Arial" w:hAnsi="Arial" w:eastAsia="Malgun Gothic"/>
          <w:b/>
          <w:sz w:val="20"/>
        </w:rPr>
        <w:t xml:space="preserve">36. </w:t>
      </w:r>
      <w:r>
        <w:rPr>
          <w:rFonts w:ascii="Arial" w:hAnsi="Arial" w:eastAsia="Malgun Gothic"/>
          <w:b/>
          <w:color w:val="7F6000"/>
          <w:sz w:val="20"/>
        </w:rPr>
        <w:t>ANA CLARA</w:t>
      </w:r>
      <w:r>
        <w:rPr>
          <w:rFonts w:ascii="Arial" w:hAnsi="Arial" w:eastAsia="Malgun Gothic"/>
          <w:sz w:val="20"/>
        </w:rPr>
        <w:t xml:space="preserve">  "Tiago Lemos. Quarenta e um anos. Um a menos, de presente. Profissão?"</w:t>
      </w:r>
    </w:p>
    <w:p>
      <w:pPr>
        <w:spacing w:after="0" w:before="0"/>
        <w:ind w:left="283"/>
      </w:pPr>
      <w:r>
        <w:rPr>
          <w:rFonts w:ascii="Arial" w:hAnsi="Arial" w:eastAsia="Malgun Gothic"/>
          <w:b/>
          <w:sz w:val="18"/>
        </w:rPr>
        <w:t xml:space="preserve">· 단어: </w:t>
      </w:r>
      <w:r>
        <w:rPr>
          <w:rFonts w:ascii="Arial" w:hAnsi="Arial" w:eastAsia="Malgun Gothic"/>
          <w:sz w:val="18"/>
        </w:rPr>
        <w:t>a menos(덜) · de presente(선물로) · profissão(직업)</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나열(신상 기록 말투).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나이를 한 살 깎아 준다는 농담.</w:t>
      </w:r>
    </w:p>
    <w:p>
      <w:pPr>
        <w:spacing w:after="20" w:before="100"/>
      </w:pPr>
      <w:r>
        <w:rPr>
          <w:rFonts w:ascii="Arial" w:hAnsi="Arial" w:eastAsia="Malgun Gothic"/>
          <w:b/>
          <w:sz w:val="20"/>
        </w:rPr>
        <w:t xml:space="preserve">37. </w:t>
      </w:r>
      <w:r>
        <w:rPr>
          <w:rFonts w:ascii="Arial" w:hAnsi="Arial" w:eastAsia="Malgun Gothic"/>
          <w:b/>
          <w:color w:val="7F6000"/>
          <w:sz w:val="20"/>
        </w:rPr>
        <w:t>TIAGO</w:t>
      </w:r>
      <w:r>
        <w:rPr>
          <w:rFonts w:ascii="Arial" w:hAnsi="Arial" w:eastAsia="Malgun Gothic"/>
          <w:sz w:val="20"/>
        </w:rPr>
        <w:t xml:space="preserve">  "Auxiliar de despachante. Doze anos num escritório pequeno em Paranaguá."</w:t>
      </w:r>
    </w:p>
    <w:p>
      <w:pPr>
        <w:spacing w:after="0" w:before="0"/>
        <w:ind w:left="283"/>
      </w:pPr>
      <w:r>
        <w:rPr>
          <w:rFonts w:ascii="Arial" w:hAnsi="Arial" w:eastAsia="Malgun Gothic"/>
          <w:b/>
          <w:sz w:val="18"/>
        </w:rPr>
        <w:t xml:space="preserve">· 단어: </w:t>
      </w:r>
      <w:r>
        <w:rPr>
          <w:rFonts w:ascii="Arial" w:hAnsi="Arial" w:eastAsia="Malgun Gothic"/>
          <w:sz w:val="18"/>
        </w:rPr>
        <w:t>auxiliar(보조원) · despachante(통관사) · Paranaguá(파라나주 항구 도시)</w:t>
      </w:r>
    </w:p>
    <w:p>
      <w:pPr>
        <w:spacing w:after="0" w:before="0"/>
        <w:ind w:left="283"/>
      </w:pPr>
      <w:r>
        <w:rPr>
          <w:rFonts w:ascii="Arial" w:hAnsi="Arial" w:eastAsia="Malgun Gothic"/>
          <w:b/>
          <w:sz w:val="18"/>
        </w:rPr>
        <w:t xml:space="preserve">· 문법: </w:t>
      </w:r>
      <w:r>
        <w:rPr>
          <w:rFonts w:ascii="Arial" w:hAnsi="Arial" w:eastAsia="Malgun Gothic"/>
          <w:sz w:val="18"/>
        </w:rPr>
        <w:t>동사 생략 이력서식 답변.</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38. </w:t>
      </w:r>
      <w:r>
        <w:rPr>
          <w:rFonts w:ascii="Arial" w:hAnsi="Arial" w:eastAsia="Malgun Gothic"/>
          <w:b/>
          <w:color w:val="7F6000"/>
          <w:sz w:val="20"/>
        </w:rPr>
        <w:t>ANA CLARA</w:t>
      </w:r>
      <w:r>
        <w:rPr>
          <w:rFonts w:ascii="Arial" w:hAnsi="Arial" w:eastAsia="Malgun Gothic"/>
          <w:sz w:val="20"/>
        </w:rPr>
        <w:t xml:space="preserve">  "Não. Mais devagar. O Tiago jornalista fala rápido. O Lemos é cansado."</w:t>
      </w:r>
    </w:p>
    <w:p>
      <w:pPr>
        <w:spacing w:after="0" w:before="0"/>
        <w:ind w:left="283"/>
      </w:pPr>
      <w:r>
        <w:rPr>
          <w:rFonts w:ascii="Arial" w:hAnsi="Arial" w:eastAsia="Malgun Gothic"/>
          <w:b/>
          <w:sz w:val="18"/>
        </w:rPr>
        <w:t xml:space="preserve">· 단어: </w:t>
      </w:r>
      <w:r>
        <w:rPr>
          <w:rFonts w:ascii="Arial" w:hAnsi="Arial" w:eastAsia="Malgun Gothic"/>
          <w:sz w:val="18"/>
        </w:rPr>
        <w:t>devagar(천천히) · rápido(빠르게) · cansado(지친)</w:t>
      </w:r>
    </w:p>
    <w:p>
      <w:pPr>
        <w:spacing w:after="0" w:before="0"/>
        <w:ind w:left="283"/>
      </w:pPr>
      <w:r>
        <w:rPr>
          <w:rFonts w:ascii="Arial" w:hAnsi="Arial" w:eastAsia="Malgun Gothic"/>
          <w:b/>
          <w:sz w:val="18"/>
        </w:rPr>
        <w:t xml:space="preserve">· 문법: </w:t>
      </w:r>
      <w:r>
        <w:rPr>
          <w:rFonts w:ascii="Arial" w:hAnsi="Arial" w:eastAsia="Malgun Gothic"/>
          <w:sz w:val="18"/>
        </w:rPr>
        <w:t>"O Tiago jornalista"는 고유명사 + 동격 명사(기자인 치아구). ser cansado = 지친 '성격·사람'(estar cansado는 일시적 피로).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ser/estar 대비 — 캐릭터의 본질로서 '지친 사람'.</w:t>
      </w:r>
    </w:p>
    <w:p>
      <w:pPr>
        <w:spacing w:after="20" w:before="100"/>
      </w:pPr>
      <w:r>
        <w:rPr>
          <w:rFonts w:ascii="Arial" w:hAnsi="Arial" w:eastAsia="Malgun Gothic"/>
          <w:b/>
          <w:sz w:val="20"/>
        </w:rPr>
        <w:t xml:space="preserve">39. </w:t>
      </w:r>
      <w:r>
        <w:rPr>
          <w:rFonts w:ascii="Arial" w:hAnsi="Arial" w:eastAsia="Malgun Gothic"/>
          <w:b/>
          <w:color w:val="7F6000"/>
          <w:sz w:val="20"/>
        </w:rPr>
        <w:t>TIAGO</w:t>
      </w:r>
      <w:r>
        <w:rPr>
          <w:rFonts w:ascii="Arial" w:hAnsi="Arial" w:eastAsia="Malgun Gothic"/>
          <w:sz w:val="20"/>
        </w:rPr>
        <w:t xml:space="preserve">  "Eu... trabalhava... em Paranaguá. O escritório fechou. O dono morreu."</w:t>
      </w:r>
    </w:p>
    <w:p>
      <w:pPr>
        <w:spacing w:after="0" w:before="0"/>
        <w:ind w:left="283"/>
      </w:pPr>
      <w:r>
        <w:rPr>
          <w:rFonts w:ascii="Arial" w:hAnsi="Arial" w:eastAsia="Malgun Gothic"/>
          <w:b/>
          <w:sz w:val="18"/>
        </w:rPr>
        <w:t xml:space="preserve">· 단어: </w:t>
      </w:r>
      <w:r>
        <w:rPr>
          <w:rFonts w:ascii="Arial" w:hAnsi="Arial" w:eastAsia="Malgun Gothic"/>
          <w:sz w:val="18"/>
        </w:rPr>
        <w:t>trabalhava(미완료과거) · fechou(fechar 완료과거) · dono(사장) · morreu(완료과거)</w:t>
      </w:r>
    </w:p>
    <w:p>
      <w:pPr>
        <w:spacing w:after="0" w:before="0"/>
        <w:ind w:left="283"/>
      </w:pPr>
      <w:r>
        <w:rPr>
          <w:rFonts w:ascii="Arial" w:hAnsi="Arial" w:eastAsia="Malgun Gothic"/>
          <w:b/>
          <w:sz w:val="18"/>
        </w:rPr>
        <w:t xml:space="preserve">· 문법: </w:t>
      </w:r>
      <w:r>
        <w:rPr>
          <w:rFonts w:ascii="Arial" w:hAnsi="Arial" w:eastAsia="Malgun Gothic"/>
          <w:sz w:val="18"/>
        </w:rPr>
        <w:t>배경(미완료) + 끊어진 사건(완료) 조합.</w:t>
      </w:r>
    </w:p>
    <w:p>
      <w:pPr>
        <w:spacing w:after="0" w:before="0"/>
        <w:ind w:left="283"/>
      </w:pPr>
      <w:r>
        <w:rPr>
          <w:rFonts w:ascii="Arial" w:hAnsi="Arial" w:eastAsia="Malgun Gothic"/>
          <w:b/>
          <w:sz w:val="18"/>
        </w:rPr>
        <w:t xml:space="preserve">· 시제: </w:t>
      </w:r>
      <w:r>
        <w:rPr>
          <w:rFonts w:ascii="Arial" w:hAnsi="Arial" w:eastAsia="Malgun Gothic"/>
          <w:sz w:val="18"/>
        </w:rPr>
        <w:t>trabalhava는 미완료과거(지어낸 이력의 배경, 문법 포인트 1), fechou/morreu는 완료과거(한 번의 사건, 문법 포인트 2).</w:t>
      </w:r>
    </w:p>
    <w:p>
      <w:pPr>
        <w:spacing w:after="0" w:before="0"/>
        <w:ind w:left="283"/>
      </w:pPr>
      <w:r>
        <w:rPr>
          <w:rFonts w:ascii="Arial" w:hAnsi="Arial" w:eastAsia="Malgun Gothic"/>
          <w:b/>
          <w:sz w:val="18"/>
        </w:rPr>
        <w:t xml:space="preserve">· 표현: </w:t>
      </w:r>
      <w:r>
        <w:rPr>
          <w:rFonts w:ascii="Arial" w:hAnsi="Arial" w:eastAsia="Malgun Gothic"/>
          <w:sz w:val="18"/>
        </w:rPr>
        <w:t>말줄임으로 '지친 레무스'의 말투 연습.</w:t>
      </w:r>
    </w:p>
    <w:p>
      <w:pPr>
        <w:spacing w:after="20" w:before="100"/>
      </w:pPr>
      <w:r>
        <w:rPr>
          <w:rFonts w:ascii="Arial" w:hAnsi="Arial" w:eastAsia="Malgun Gothic"/>
          <w:b/>
          <w:sz w:val="20"/>
        </w:rPr>
        <w:t xml:space="preserve">40. </w:t>
      </w:r>
      <w:r>
        <w:rPr>
          <w:rFonts w:ascii="Arial" w:hAnsi="Arial" w:eastAsia="Malgun Gothic"/>
          <w:b/>
          <w:color w:val="7F6000"/>
          <w:sz w:val="20"/>
        </w:rPr>
        <w:t>ANA CLARA</w:t>
      </w:r>
      <w:r>
        <w:rPr>
          <w:rFonts w:ascii="Arial" w:hAnsi="Arial" w:eastAsia="Malgun Gothic"/>
          <w:sz w:val="20"/>
        </w:rPr>
        <w:t xml:space="preserve">  "Isso! Agora olha pro chão um pouco. Você olha nos olhos demais."</w:t>
      </w:r>
    </w:p>
    <w:p>
      <w:pPr>
        <w:spacing w:after="0" w:before="0"/>
        <w:ind w:left="283"/>
      </w:pPr>
      <w:r>
        <w:rPr>
          <w:rFonts w:ascii="Arial" w:hAnsi="Arial" w:eastAsia="Malgun Gothic"/>
          <w:b/>
          <w:sz w:val="18"/>
        </w:rPr>
        <w:t xml:space="preserve">· 단어: </w:t>
      </w:r>
      <w:r>
        <w:rPr>
          <w:rFonts w:ascii="Arial" w:hAnsi="Arial" w:eastAsia="Malgun Gothic"/>
          <w:sz w:val="18"/>
        </w:rPr>
        <w:t>olha(명령) · chão(바닥) · nos olhos(눈을) · demais(너무)</w:t>
      </w:r>
    </w:p>
    <w:p>
      <w:pPr>
        <w:spacing w:after="0" w:before="0"/>
        <w:ind w:left="283"/>
      </w:pPr>
      <w:r>
        <w:rPr>
          <w:rFonts w:ascii="Arial" w:hAnsi="Arial" w:eastAsia="Malgun Gothic"/>
          <w:b/>
          <w:sz w:val="18"/>
        </w:rPr>
        <w:t xml:space="preserve">· 문법: </w:t>
      </w:r>
      <w:r>
        <w:rPr>
          <w:rFonts w:ascii="Arial" w:hAnsi="Arial" w:eastAsia="Malgun Gothic"/>
          <w:sz w:val="18"/>
        </w:rPr>
        <w:t>"olhar para" = ~를 보다(pro = para o). "olhar nos olhos" = 눈을 똑바로 보다(em + os).</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현재직설법(습관).</w:t>
      </w:r>
    </w:p>
    <w:p>
      <w:pPr>
        <w:spacing w:after="20" w:before="100"/>
      </w:pPr>
      <w:r>
        <w:rPr>
          <w:rFonts w:ascii="Arial" w:hAnsi="Arial" w:eastAsia="Malgun Gothic"/>
          <w:b/>
          <w:sz w:val="20"/>
        </w:rPr>
        <w:t xml:space="preserve">41. </w:t>
      </w:r>
      <w:r>
        <w:rPr>
          <w:rFonts w:ascii="Arial" w:hAnsi="Arial" w:eastAsia="Malgun Gothic"/>
          <w:b/>
          <w:color w:val="7F6000"/>
          <w:sz w:val="20"/>
        </w:rPr>
        <w:t>WESLEY</w:t>
      </w:r>
      <w:r>
        <w:rPr>
          <w:rFonts w:ascii="Arial" w:hAnsi="Arial" w:eastAsia="Malgun Gothic"/>
          <w:sz w:val="20"/>
        </w:rPr>
        <w:t xml:space="preserve">  "É verdade. Você olha que nem polícia."</w:t>
      </w:r>
    </w:p>
    <w:p>
      <w:pPr>
        <w:spacing w:after="0" w:before="0"/>
        <w:ind w:left="283"/>
      </w:pPr>
      <w:r>
        <w:rPr>
          <w:rFonts w:ascii="Arial" w:hAnsi="Arial" w:eastAsia="Malgun Gothic"/>
          <w:b/>
          <w:sz w:val="18"/>
        </w:rPr>
        <w:t xml:space="preserve">· 단어: </w:t>
      </w:r>
      <w:r>
        <w:rPr>
          <w:rFonts w:ascii="Arial" w:hAnsi="Arial" w:eastAsia="Malgun Gothic"/>
          <w:sz w:val="18"/>
        </w:rPr>
        <w:t>que nem(~처럼, 구어) · polícia(경찰)</w:t>
      </w:r>
    </w:p>
    <w:p>
      <w:pPr>
        <w:spacing w:after="0" w:before="0"/>
        <w:ind w:left="283"/>
      </w:pPr>
      <w:r>
        <w:rPr>
          <w:rFonts w:ascii="Arial" w:hAnsi="Arial" w:eastAsia="Malgun Gothic"/>
          <w:b/>
          <w:sz w:val="18"/>
        </w:rPr>
        <w:t xml:space="preserve">· 문법: </w:t>
      </w:r>
      <w:r>
        <w:rPr>
          <w:rFonts w:ascii="Arial" w:hAnsi="Arial" w:eastAsia="Malgun Gothic"/>
          <w:sz w:val="18"/>
        </w:rPr>
        <w:t>"que nem" = como(구어 비교).</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que nem은 브라질 구어 전용 비교 표현.</w:t>
      </w:r>
    </w:p>
    <w:p>
      <w:pPr>
        <w:spacing w:after="20" w:before="100"/>
      </w:pPr>
      <w:r>
        <w:rPr>
          <w:rFonts w:ascii="Arial" w:hAnsi="Arial" w:eastAsia="Malgun Gothic"/>
          <w:b/>
          <w:sz w:val="20"/>
        </w:rPr>
        <w:t xml:space="preserve">42. </w:t>
      </w:r>
      <w:r>
        <w:rPr>
          <w:rFonts w:ascii="Arial" w:hAnsi="Arial" w:eastAsia="Malgun Gothic"/>
          <w:b/>
          <w:color w:val="7F6000"/>
          <w:sz w:val="20"/>
        </w:rPr>
        <w:t>BEATRIZ</w:t>
      </w:r>
      <w:r>
        <w:rPr>
          <w:rFonts w:ascii="Arial" w:hAnsi="Arial" w:eastAsia="Malgun Gothic"/>
          <w:sz w:val="20"/>
        </w:rPr>
        <w:t xml:space="preserve">  "Antes do figurino, as regras. Lembram das três?"</w:t>
      </w:r>
    </w:p>
    <w:p>
      <w:pPr>
        <w:spacing w:after="0" w:before="0"/>
        <w:ind w:left="283"/>
      </w:pPr>
      <w:r>
        <w:rPr>
          <w:rFonts w:ascii="Arial" w:hAnsi="Arial" w:eastAsia="Malgun Gothic"/>
          <w:b/>
          <w:sz w:val="18"/>
        </w:rPr>
        <w:t xml:space="preserve">· 단어: </w:t>
      </w:r>
      <w:r>
        <w:rPr>
          <w:rFonts w:ascii="Arial" w:hAnsi="Arial" w:eastAsia="Malgun Gothic"/>
          <w:sz w:val="18"/>
        </w:rPr>
        <w:t>figurino(의상) · regras(규칙) · lembram(lembrar 3인칭 복수)</w:t>
      </w:r>
    </w:p>
    <w:p>
      <w:pPr>
        <w:spacing w:after="0" w:before="0"/>
        <w:ind w:left="283"/>
      </w:pPr>
      <w:r>
        <w:rPr>
          <w:rFonts w:ascii="Arial" w:hAnsi="Arial" w:eastAsia="Malgun Gothic"/>
          <w:b/>
          <w:sz w:val="18"/>
        </w:rPr>
        <w:t xml:space="preserve">· 문법: </w:t>
      </w:r>
      <w:r>
        <w:rPr>
          <w:rFonts w:ascii="Arial" w:hAnsi="Arial" w:eastAsia="Malgun Gothic"/>
          <w:sz w:val="18"/>
        </w:rPr>
        <w:t>"lembrar de" = ~을 기억하다(구어; 규범은 lembrar-se de). das três = de + as três (regras).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1부의 잠입 3원칙 복습.</w:t>
      </w:r>
    </w:p>
    <w:p>
      <w:pPr>
        <w:spacing w:after="20" w:before="100"/>
      </w:pPr>
      <w:r>
        <w:rPr>
          <w:rFonts w:ascii="Arial" w:hAnsi="Arial" w:eastAsia="Malgun Gothic"/>
          <w:b/>
          <w:sz w:val="20"/>
        </w:rPr>
        <w:t xml:space="preserve">43. </w:t>
      </w:r>
      <w:r>
        <w:rPr>
          <w:rFonts w:ascii="Arial" w:hAnsi="Arial" w:eastAsia="Malgun Gothic"/>
          <w:b/>
          <w:color w:val="7F6000"/>
          <w:sz w:val="20"/>
        </w:rPr>
        <w:t>ANA CLARA</w:t>
      </w:r>
      <w:r>
        <w:rPr>
          <w:rFonts w:ascii="Arial" w:hAnsi="Arial" w:eastAsia="Malgun Gothic"/>
          <w:sz w:val="20"/>
        </w:rPr>
        <w:t xml:space="preserve">  "Decorei na merenda. Não participar, interesse público, saída."</w:t>
      </w:r>
    </w:p>
    <w:p>
      <w:pPr>
        <w:spacing w:after="0" w:before="0"/>
        <w:ind w:left="283"/>
      </w:pPr>
      <w:r>
        <w:rPr>
          <w:rFonts w:ascii="Arial" w:hAnsi="Arial" w:eastAsia="Malgun Gothic"/>
          <w:b/>
          <w:sz w:val="18"/>
        </w:rPr>
        <w:t xml:space="preserve">· 단어: </w:t>
      </w:r>
      <w:r>
        <w:rPr>
          <w:rFonts w:ascii="Arial" w:hAnsi="Arial" w:eastAsia="Malgun Gothic"/>
          <w:sz w:val="18"/>
        </w:rPr>
        <w:t>decorei(decorar 외우다, 1인칭 완료과거) · participar(가담하다) · interesse público(공익) · saída(출구)</w:t>
      </w:r>
    </w:p>
    <w:p>
      <w:pPr>
        <w:spacing w:after="0" w:before="0"/>
        <w:ind w:left="283"/>
      </w:pPr>
      <w:r>
        <w:rPr>
          <w:rFonts w:ascii="Arial" w:hAnsi="Arial" w:eastAsia="Malgun Gothic"/>
          <w:b/>
          <w:sz w:val="18"/>
        </w:rPr>
        <w:t xml:space="preserve">· 문법: </w:t>
      </w:r>
      <w:r>
        <w:rPr>
          <w:rFonts w:ascii="Arial" w:hAnsi="Arial" w:eastAsia="Malgun Gothic"/>
          <w:sz w:val="18"/>
        </w:rPr>
        <w:t>규칙을 원형·명사로 나열(목록 문체).</w:t>
      </w:r>
    </w:p>
    <w:p>
      <w:pPr>
        <w:spacing w:after="0" w:before="0"/>
        <w:ind w:left="283"/>
      </w:pPr>
      <w:r>
        <w:rPr>
          <w:rFonts w:ascii="Arial" w:hAnsi="Arial" w:eastAsia="Malgun Gothic"/>
          <w:b/>
          <w:sz w:val="18"/>
        </w:rPr>
        <w:t xml:space="preserve">· 시제: </w:t>
      </w:r>
      <w:r>
        <w:rPr>
          <w:rFonts w:ascii="Arial" w:hAnsi="Arial" w:eastAsia="Malgun Gothic"/>
          <w:sz w:val="18"/>
        </w:rPr>
        <w:t>완료과거 — 과거에 외운 일.</w:t>
      </w:r>
    </w:p>
    <w:p>
      <w:pPr>
        <w:spacing w:after="0" w:before="0"/>
        <w:ind w:left="283"/>
      </w:pPr>
      <w:r>
        <w:rPr>
          <w:rFonts w:ascii="Arial" w:hAnsi="Arial" w:eastAsia="Malgun Gothic"/>
          <w:b/>
          <w:sz w:val="18"/>
        </w:rPr>
        <w:t xml:space="preserve">· 표현: </w:t>
      </w:r>
      <w:r>
        <w:rPr>
          <w:rFonts w:ascii="Arial" w:hAnsi="Arial" w:eastAsia="Malgun Gothic"/>
          <w:sz w:val="18"/>
        </w:rPr>
        <w:t>na merenda = 급식 사건 때.</w:t>
      </w:r>
    </w:p>
    <w:p>
      <w:pPr>
        <w:spacing w:after="20" w:before="100"/>
      </w:pPr>
      <w:r>
        <w:rPr>
          <w:rFonts w:ascii="Arial" w:hAnsi="Arial" w:eastAsia="Malgun Gothic"/>
          <w:b/>
          <w:sz w:val="20"/>
        </w:rPr>
        <w:t xml:space="preserve">44. </w:t>
      </w:r>
      <w:r>
        <w:rPr>
          <w:rFonts w:ascii="Arial" w:hAnsi="Arial" w:eastAsia="Malgun Gothic"/>
          <w:b/>
          <w:color w:val="7F6000"/>
          <w:sz w:val="20"/>
        </w:rPr>
        <w:t>BEATRIZ</w:t>
      </w:r>
      <w:r>
        <w:rPr>
          <w:rFonts w:ascii="Arial" w:hAnsi="Arial" w:eastAsia="Malgun Gothic"/>
          <w:sz w:val="20"/>
        </w:rPr>
        <w:t xml:space="preserve">  "Aquelas eram pra você. Agora são pro Tiago. Regra número um: nenhum crime."</w:t>
      </w:r>
    </w:p>
    <w:p>
      <w:pPr>
        <w:spacing w:after="0" w:before="0"/>
        <w:ind w:left="283"/>
      </w:pPr>
      <w:r>
        <w:rPr>
          <w:rFonts w:ascii="Arial" w:hAnsi="Arial" w:eastAsia="Malgun Gothic"/>
          <w:b/>
          <w:sz w:val="18"/>
        </w:rPr>
        <w:t xml:space="preserve">· 단어: </w:t>
      </w:r>
      <w:r>
        <w:rPr>
          <w:rFonts w:ascii="Arial" w:hAnsi="Arial" w:eastAsia="Malgun Gothic"/>
          <w:sz w:val="18"/>
        </w:rPr>
        <w:t>aquelas(그것들, 여성 복수) · nenhum crime(어떤 범죄도)</w:t>
      </w:r>
    </w:p>
    <w:p>
      <w:pPr>
        <w:spacing w:after="0" w:before="0"/>
        <w:ind w:left="283"/>
      </w:pPr>
      <w:r>
        <w:rPr>
          <w:rFonts w:ascii="Arial" w:hAnsi="Arial" w:eastAsia="Malgun Gothic"/>
          <w:b/>
          <w:sz w:val="18"/>
        </w:rPr>
        <w:t xml:space="preserve">· 문법: </w:t>
      </w:r>
      <w:r>
        <w:rPr>
          <w:rFonts w:ascii="Arial" w:hAnsi="Arial" w:eastAsia="Malgun Gothic"/>
          <w:sz w:val="18"/>
        </w:rPr>
        <w:t>aquelas는 regras를 받는 지시대명사. 과거 eram ↔ 현재 são 대비.</w:t>
      </w:r>
    </w:p>
    <w:p>
      <w:pPr>
        <w:spacing w:after="0" w:before="0"/>
        <w:ind w:left="283"/>
      </w:pPr>
      <w:r>
        <w:rPr>
          <w:rFonts w:ascii="Arial" w:hAnsi="Arial" w:eastAsia="Malgun Gothic"/>
          <w:b/>
          <w:sz w:val="18"/>
        </w:rPr>
        <w:t xml:space="preserve">· 시제: </w:t>
      </w:r>
      <w:r>
        <w:rPr>
          <w:rFonts w:ascii="Arial" w:hAnsi="Arial" w:eastAsia="Malgun Gothic"/>
          <w:sz w:val="18"/>
        </w:rPr>
        <w:t>미완료과거(당시 적용되던 상태) vs 현재직설법.</w:t>
      </w:r>
    </w:p>
    <w:p>
      <w:pPr>
        <w:spacing w:after="0" w:before="0"/>
        <w:ind w:left="283"/>
      </w:pPr>
      <w:r>
        <w:rPr>
          <w:rFonts w:ascii="Arial" w:hAnsi="Arial" w:eastAsia="Malgun Gothic"/>
          <w:b/>
          <w:sz w:val="18"/>
        </w:rPr>
        <w:t xml:space="preserve">· 표현: </w:t>
      </w:r>
      <w:r>
        <w:rPr>
          <w:rFonts w:ascii="Arial" w:hAnsi="Arial" w:eastAsia="Malgun Gothic"/>
          <w:sz w:val="18"/>
        </w:rPr>
        <w:t>nenhum이 명사 앞이면 '어떤 ~도 없다'.</w:t>
      </w:r>
    </w:p>
    <w:p>
      <w:pPr>
        <w:spacing w:after="20" w:before="100"/>
      </w:pPr>
      <w:r>
        <w:rPr>
          <w:rFonts w:ascii="Arial" w:hAnsi="Arial" w:eastAsia="Malgun Gothic"/>
          <w:b/>
          <w:sz w:val="20"/>
        </w:rPr>
        <w:t xml:space="preserve">45. </w:t>
      </w:r>
      <w:r>
        <w:rPr>
          <w:rFonts w:ascii="Arial" w:hAnsi="Arial" w:eastAsia="Malgun Gothic"/>
          <w:b/>
          <w:color w:val="7F6000"/>
          <w:sz w:val="20"/>
        </w:rPr>
        <w:t>BEATRIZ</w:t>
      </w:r>
      <w:r>
        <w:rPr>
          <w:rFonts w:ascii="Arial" w:hAnsi="Arial" w:eastAsia="Malgun Gothic"/>
          <w:sz w:val="20"/>
        </w:rPr>
        <w:t xml:space="preserve">  "Se a Dora mandar você trocar um lacre, você faz o quê?"</w:t>
      </w:r>
    </w:p>
    <w:p>
      <w:pPr>
        <w:spacing w:after="0" w:before="0"/>
        <w:ind w:left="283"/>
      </w:pPr>
      <w:r>
        <w:rPr>
          <w:rFonts w:ascii="Arial" w:hAnsi="Arial" w:eastAsia="Malgun Gothic"/>
          <w:b/>
          <w:sz w:val="18"/>
        </w:rPr>
        <w:t xml:space="preserve">· 단어: </w:t>
      </w:r>
      <w:r>
        <w:rPr>
          <w:rFonts w:ascii="Arial" w:hAnsi="Arial" w:eastAsia="Malgun Gothic"/>
          <w:sz w:val="18"/>
        </w:rPr>
        <w:t>mandar(시키다) · trocar(바꾸다)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미래(mandar)' + 귀결절 현재. "mandar + 사람 + 원형" = ~에게 ~하라고 시키다(구어; 규범은 mandar-lhe trocar).</w:t>
      </w:r>
    </w:p>
    <w:p>
      <w:pPr>
        <w:spacing w:after="0" w:before="0"/>
        <w:ind w:left="283"/>
      </w:pPr>
      <w:r>
        <w:rPr>
          <w:rFonts w:ascii="Arial" w:hAnsi="Arial" w:eastAsia="Malgun Gothic"/>
          <w:b/>
          <w:sz w:val="18"/>
        </w:rPr>
        <w:t xml:space="preserve">· 시제: </w:t>
      </w:r>
      <w:r>
        <w:rPr>
          <w:rFonts w:ascii="Arial" w:hAnsi="Arial" w:eastAsia="Malgun Gothic"/>
          <w:sz w:val="18"/>
        </w:rPr>
        <w:t>접속법 미래 — 미래 가능한 상황 가정.</w:t>
      </w:r>
    </w:p>
    <w:p>
      <w:pPr>
        <w:spacing w:after="0" w:before="0"/>
        <w:ind w:left="283"/>
      </w:pPr>
      <w:r>
        <w:rPr>
          <w:rFonts w:ascii="Arial" w:hAnsi="Arial" w:eastAsia="Malgun Gothic"/>
          <w:b/>
          <w:sz w:val="18"/>
        </w:rPr>
        <w:t xml:space="preserve">· 표현: </w:t>
      </w:r>
      <w:r>
        <w:rPr>
          <w:rFonts w:ascii="Arial" w:hAnsi="Arial" w:eastAsia="Malgun Gothic"/>
          <w:sz w:val="18"/>
        </w:rPr>
        <w:t>의문사 후치 "faz o quê?".</w:t>
      </w:r>
    </w:p>
    <w:p>
      <w:pPr>
        <w:spacing w:after="20" w:before="100"/>
      </w:pPr>
      <w:r>
        <w:rPr>
          <w:rFonts w:ascii="Arial" w:hAnsi="Arial" w:eastAsia="Malgun Gothic"/>
          <w:b/>
          <w:sz w:val="20"/>
        </w:rPr>
        <w:t xml:space="preserve">46. </w:t>
      </w:r>
      <w:r>
        <w:rPr>
          <w:rFonts w:ascii="Arial" w:hAnsi="Arial" w:eastAsia="Malgun Gothic"/>
          <w:b/>
          <w:color w:val="7F6000"/>
          <w:sz w:val="20"/>
        </w:rPr>
        <w:t>TIAGO</w:t>
      </w:r>
      <w:r>
        <w:rPr>
          <w:rFonts w:ascii="Arial" w:hAnsi="Arial" w:eastAsia="Malgun Gothic"/>
          <w:sz w:val="20"/>
        </w:rPr>
        <w:t xml:space="preserve">  "Eu não troco. Digo que tô com dor de barriga e saio."</w:t>
      </w:r>
    </w:p>
    <w:p>
      <w:pPr>
        <w:spacing w:after="0" w:before="0"/>
        <w:ind w:left="283"/>
      </w:pPr>
      <w:r>
        <w:rPr>
          <w:rFonts w:ascii="Arial" w:hAnsi="Arial" w:eastAsia="Malgun Gothic"/>
          <w:b/>
          <w:sz w:val="18"/>
        </w:rPr>
        <w:t xml:space="preserve">· 단어: </w:t>
      </w:r>
      <w:r>
        <w:rPr>
          <w:rFonts w:ascii="Arial" w:hAnsi="Arial" w:eastAsia="Malgun Gothic"/>
          <w:sz w:val="18"/>
        </w:rPr>
        <w:t>troco(trocar 1인칭) · dor de barriga(배탈) · saio(sair 1인칭)</w:t>
      </w:r>
    </w:p>
    <w:p>
      <w:pPr>
        <w:spacing w:after="0" w:before="0"/>
        <w:ind w:left="283"/>
      </w:pPr>
      <w:r>
        <w:rPr>
          <w:rFonts w:ascii="Arial" w:hAnsi="Arial" w:eastAsia="Malgun Gothic"/>
          <w:b/>
          <w:sz w:val="18"/>
        </w:rPr>
        <w:t xml:space="preserve">· 문법: </w:t>
      </w:r>
      <w:r>
        <w:rPr>
          <w:rFonts w:ascii="Arial" w:hAnsi="Arial" w:eastAsia="Malgun Gothic"/>
          <w:sz w:val="18"/>
        </w:rPr>
        <w:t>"estar com dor de ~" = ~가 아프다. 'Digo que + 직설법'.</w:t>
      </w:r>
    </w:p>
    <w:p>
      <w:pPr>
        <w:spacing w:after="0" w:before="0"/>
        <w:ind w:left="283"/>
      </w:pPr>
      <w:r>
        <w:rPr>
          <w:rFonts w:ascii="Arial" w:hAnsi="Arial" w:eastAsia="Malgun Gothic"/>
          <w:b/>
          <w:sz w:val="18"/>
        </w:rPr>
        <w:t xml:space="preserve">· 시제: </w:t>
      </w:r>
      <w:r>
        <w:rPr>
          <w:rFonts w:ascii="Arial" w:hAnsi="Arial" w:eastAsia="Malgun Gothic"/>
          <w:sz w:val="18"/>
        </w:rPr>
        <w:t>현재직설법 — 가정 상황에 대한 행동을 현재형으로.</w:t>
      </w:r>
    </w:p>
    <w:p>
      <w:pPr>
        <w:spacing w:after="0" w:before="0"/>
        <w:ind w:left="283"/>
      </w:pPr>
      <w:r>
        <w:rPr>
          <w:rFonts w:ascii="Arial" w:hAnsi="Arial" w:eastAsia="Malgun Gothic"/>
          <w:b/>
          <w:sz w:val="18"/>
        </w:rPr>
        <w:t xml:space="preserve">· 표현: </w:t>
      </w:r>
      <w:r>
        <w:rPr>
          <w:rFonts w:ascii="Arial" w:hAnsi="Arial" w:eastAsia="Malgun Gothic"/>
          <w:sz w:val="18"/>
        </w:rPr>
        <w:t>'estar com + 증상'(febre, fome, sono).</w:t>
      </w:r>
    </w:p>
    <w:p>
      <w:pPr>
        <w:spacing w:after="20" w:before="100"/>
      </w:pPr>
      <w:r>
        <w:rPr>
          <w:rFonts w:ascii="Arial" w:hAnsi="Arial" w:eastAsia="Malgun Gothic"/>
          <w:b/>
          <w:sz w:val="20"/>
        </w:rPr>
        <w:t xml:space="preserve">47. </w:t>
      </w:r>
      <w:r>
        <w:rPr>
          <w:rFonts w:ascii="Arial" w:hAnsi="Arial" w:eastAsia="Malgun Gothic"/>
          <w:b/>
          <w:color w:val="7F6000"/>
          <w:sz w:val="20"/>
        </w:rPr>
        <w:t>BEATRIZ</w:t>
      </w:r>
      <w:r>
        <w:rPr>
          <w:rFonts w:ascii="Arial" w:hAnsi="Arial" w:eastAsia="Malgun Gothic"/>
          <w:sz w:val="20"/>
        </w:rPr>
        <w:t xml:space="preserve">  "E se mandar carimbar uma guia falsa?"</w:t>
      </w:r>
    </w:p>
    <w:p>
      <w:pPr>
        <w:spacing w:after="0" w:before="0"/>
        <w:ind w:left="283"/>
      </w:pPr>
      <w:r>
        <w:rPr>
          <w:rFonts w:ascii="Arial" w:hAnsi="Arial" w:eastAsia="Malgun Gothic"/>
          <w:b/>
          <w:sz w:val="18"/>
        </w:rPr>
        <w:t xml:space="preserve">· 단어: </w:t>
      </w:r>
      <w:r>
        <w:rPr>
          <w:rFonts w:ascii="Arial" w:hAnsi="Arial" w:eastAsia="Malgun Gothic"/>
          <w:sz w:val="18"/>
        </w:rPr>
        <w:t>carimbar(도장 찍다) · falsa(위조된)</w:t>
      </w:r>
    </w:p>
    <w:p>
      <w:pPr>
        <w:spacing w:after="0" w:before="0"/>
        <w:ind w:left="283"/>
      </w:pPr>
      <w:r>
        <w:rPr>
          <w:rFonts w:ascii="Arial" w:hAnsi="Arial" w:eastAsia="Malgun Gothic"/>
          <w:b/>
          <w:sz w:val="18"/>
        </w:rPr>
        <w:t xml:space="preserve">· 문법: </w:t>
      </w:r>
      <w:r>
        <w:rPr>
          <w:rFonts w:ascii="Arial" w:hAnsi="Arial" w:eastAsia="Malgun Gothic"/>
          <w:sz w:val="18"/>
        </w:rPr>
        <w:t>주어(a Dora) 생략한 se + 접속법 미래. 귀결절 생략.</w:t>
      </w:r>
    </w:p>
    <w:p>
      <w:pPr>
        <w:spacing w:after="0" w:before="0"/>
        <w:ind w:left="283"/>
      </w:pPr>
      <w:r>
        <w:rPr>
          <w:rFonts w:ascii="Arial" w:hAnsi="Arial" w:eastAsia="Malgun Gothic"/>
          <w:b/>
          <w:sz w:val="18"/>
        </w:rPr>
        <w:t xml:space="preserve">· 시제: </w:t>
      </w:r>
      <w:r>
        <w:rPr>
          <w:rFonts w:ascii="Arial" w:hAnsi="Arial" w:eastAsia="Malgun Gothic"/>
          <w:sz w:val="18"/>
        </w:rPr>
        <w:t>접속법 미래.</w:t>
      </w:r>
    </w:p>
    <w:p>
      <w:pPr>
        <w:spacing w:after="20" w:before="100"/>
      </w:pPr>
      <w:r>
        <w:rPr>
          <w:rFonts w:ascii="Arial" w:hAnsi="Arial" w:eastAsia="Malgun Gothic"/>
          <w:b/>
          <w:sz w:val="20"/>
        </w:rPr>
        <w:t xml:space="preserve">48. </w:t>
      </w:r>
      <w:r>
        <w:rPr>
          <w:rFonts w:ascii="Arial" w:hAnsi="Arial" w:eastAsia="Malgun Gothic"/>
          <w:b/>
          <w:color w:val="7F6000"/>
          <w:sz w:val="20"/>
        </w:rPr>
        <w:t>TIAGO</w:t>
      </w:r>
      <w:r>
        <w:rPr>
          <w:rFonts w:ascii="Arial" w:hAnsi="Arial" w:eastAsia="Malgun Gothic"/>
          <w:sz w:val="20"/>
        </w:rPr>
        <w:t xml:space="preserve">  "Aí é mais difícil. Carimbar é o trabalho do aprendiz."</w:t>
      </w:r>
    </w:p>
    <w:p>
      <w:pPr>
        <w:spacing w:after="0" w:before="0"/>
        <w:ind w:left="283"/>
      </w:pPr>
      <w:r>
        <w:rPr>
          <w:rFonts w:ascii="Arial" w:hAnsi="Arial" w:eastAsia="Malgun Gothic"/>
          <w:b/>
          <w:sz w:val="18"/>
        </w:rPr>
        <w:t xml:space="preserve">· 단어: </w:t>
      </w:r>
      <w:r>
        <w:rPr>
          <w:rFonts w:ascii="Arial" w:hAnsi="Arial" w:eastAsia="Malgun Gothic"/>
          <w:sz w:val="18"/>
        </w:rPr>
        <w:t>aí(그 경우엔) · difícil(어려운) · trabalho(일)</w:t>
      </w:r>
    </w:p>
    <w:p>
      <w:pPr>
        <w:spacing w:after="0" w:before="0"/>
        <w:ind w:left="283"/>
      </w:pPr>
      <w:r>
        <w:rPr>
          <w:rFonts w:ascii="Arial" w:hAnsi="Arial" w:eastAsia="Malgun Gothic"/>
          <w:b/>
          <w:sz w:val="18"/>
        </w:rPr>
        <w:t xml:space="preserve">· 문법: </w:t>
      </w:r>
      <w:r>
        <w:rPr>
          <w:rFonts w:ascii="Arial" w:hAnsi="Arial" w:eastAsia="Malgun Gothic"/>
          <w:sz w:val="18"/>
        </w:rPr>
        <w:t>동사원형(Carimbar)이 주어로 쓰임(명사적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aí = '그 지점에서, 그렇다면'.</w:t>
      </w:r>
    </w:p>
    <w:p>
      <w:pPr>
        <w:spacing w:after="20" w:before="100"/>
      </w:pPr>
      <w:r>
        <w:rPr>
          <w:rFonts w:ascii="Arial" w:hAnsi="Arial" w:eastAsia="Malgun Gothic"/>
          <w:b/>
          <w:sz w:val="20"/>
        </w:rPr>
        <w:t xml:space="preserve">49. </w:t>
      </w:r>
      <w:r>
        <w:rPr>
          <w:rFonts w:ascii="Arial" w:hAnsi="Arial" w:eastAsia="Malgun Gothic"/>
          <w:b/>
          <w:color w:val="7F6000"/>
          <w:sz w:val="20"/>
        </w:rPr>
        <w:t>BEATRIZ</w:t>
      </w:r>
      <w:r>
        <w:rPr>
          <w:rFonts w:ascii="Arial" w:hAnsi="Arial" w:eastAsia="Malgun Gothic"/>
          <w:sz w:val="20"/>
        </w:rPr>
        <w:t xml:space="preserve">  "Então você carimba tudo e finge que não sabe? Não."</w:t>
      </w:r>
    </w:p>
    <w:p>
      <w:pPr>
        <w:spacing w:after="0" w:before="0"/>
        <w:ind w:left="283"/>
      </w:pPr>
      <w:r>
        <w:rPr>
          <w:rFonts w:ascii="Arial" w:hAnsi="Arial" w:eastAsia="Malgun Gothic"/>
          <w:b/>
          <w:sz w:val="18"/>
        </w:rPr>
        <w:t xml:space="preserve">· 단어: </w:t>
      </w:r>
      <w:r>
        <w:rPr>
          <w:rFonts w:ascii="Arial" w:hAnsi="Arial" w:eastAsia="Malgun Gothic"/>
          <w:sz w:val="18"/>
        </w:rPr>
        <w:t>finge(fingir ~인 척하다) · tudo(전부)</w:t>
      </w:r>
    </w:p>
    <w:p>
      <w:pPr>
        <w:spacing w:after="0" w:before="0"/>
        <w:ind w:left="283"/>
      </w:pPr>
      <w:r>
        <w:rPr>
          <w:rFonts w:ascii="Arial" w:hAnsi="Arial" w:eastAsia="Malgun Gothic"/>
          <w:b/>
          <w:sz w:val="18"/>
        </w:rPr>
        <w:t xml:space="preserve">· 문법: </w:t>
      </w:r>
      <w:r>
        <w:rPr>
          <w:rFonts w:ascii="Arial" w:hAnsi="Arial" w:eastAsia="Malgun Gothic"/>
          <w:sz w:val="18"/>
        </w:rPr>
        <w:t>평서문 어순 + 억양 의문(되묻기).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질문 후 바로 "Não."로 스스로 부정하는 수사.</w:t>
      </w:r>
    </w:p>
    <w:p>
      <w:pPr>
        <w:spacing w:after="20" w:before="100"/>
      </w:pPr>
      <w:r>
        <w:rPr>
          <w:rFonts w:ascii="Arial" w:hAnsi="Arial" w:eastAsia="Malgun Gothic"/>
          <w:b/>
          <w:sz w:val="20"/>
        </w:rPr>
        <w:t xml:space="preserve">50. </w:t>
      </w:r>
      <w:r>
        <w:rPr>
          <w:rFonts w:ascii="Arial" w:hAnsi="Arial" w:eastAsia="Malgun Gothic"/>
          <w:b/>
          <w:color w:val="7F6000"/>
          <w:sz w:val="20"/>
        </w:rPr>
        <w:t>BEATRIZ</w:t>
      </w:r>
      <w:r>
        <w:rPr>
          <w:rFonts w:ascii="Arial" w:hAnsi="Arial" w:eastAsia="Malgun Gothic"/>
          <w:sz w:val="20"/>
        </w:rPr>
        <w:t xml:space="preserve">  "Se você sabe, não carimba. Se tem dúvida, fotografa e não carimba."</w:t>
      </w:r>
    </w:p>
    <w:p>
      <w:pPr>
        <w:spacing w:after="0" w:before="0"/>
        <w:ind w:left="283"/>
      </w:pPr>
      <w:r>
        <w:rPr>
          <w:rFonts w:ascii="Arial" w:hAnsi="Arial" w:eastAsia="Malgun Gothic"/>
          <w:b/>
          <w:sz w:val="18"/>
        </w:rPr>
        <w:t xml:space="preserve">· 단어: </w:t>
      </w:r>
      <w:r>
        <w:rPr>
          <w:rFonts w:ascii="Arial" w:hAnsi="Arial" w:eastAsia="Malgun Gothic"/>
          <w:sz w:val="18"/>
        </w:rPr>
        <w:t>dúvida(의심) · fotografa(fotografar 촬영하다)</w:t>
      </w:r>
    </w:p>
    <w:p>
      <w:pPr>
        <w:spacing w:after="0" w:before="0"/>
        <w:ind w:left="283"/>
      </w:pPr>
      <w:r>
        <w:rPr>
          <w:rFonts w:ascii="Arial" w:hAnsi="Arial" w:eastAsia="Malgun Gothic"/>
          <w:b/>
          <w:sz w:val="18"/>
        </w:rPr>
        <w:t xml:space="preserve">· 문법: </w:t>
      </w:r>
      <w:r>
        <w:rPr>
          <w:rFonts w:ascii="Arial" w:hAnsi="Arial" w:eastAsia="Malgun Gothic"/>
          <w:sz w:val="18"/>
        </w:rPr>
        <w:t>'Se + 직설법 현재, 직설법 현재' — 일반 규칙형 조건(문법 포인트 3). 귀결절 현재형이 지시 역할.</w:t>
      </w:r>
    </w:p>
    <w:p>
      <w:pPr>
        <w:spacing w:after="0" w:before="0"/>
        <w:ind w:left="283"/>
      </w:pPr>
      <w:r>
        <w:rPr>
          <w:rFonts w:ascii="Arial" w:hAnsi="Arial" w:eastAsia="Malgun Gothic"/>
          <w:b/>
          <w:sz w:val="18"/>
        </w:rPr>
        <w:t xml:space="preserve">· 시제: </w:t>
      </w:r>
      <w:r>
        <w:rPr>
          <w:rFonts w:ascii="Arial" w:hAnsi="Arial" w:eastAsia="Malgun Gothic"/>
          <w:sz w:val="18"/>
        </w:rPr>
        <w:t>현재직설법 — 실제 조건·규칙.</w:t>
      </w:r>
    </w:p>
    <w:p>
      <w:pPr>
        <w:spacing w:after="0" w:before="0"/>
        <w:ind w:left="283"/>
      </w:pPr>
      <w:r>
        <w:rPr>
          <w:rFonts w:ascii="Arial" w:hAnsi="Arial" w:eastAsia="Malgun Gothic"/>
          <w:b/>
          <w:sz w:val="18"/>
        </w:rPr>
        <w:t xml:space="preserve">· 표현: </w:t>
      </w:r>
      <w:r>
        <w:rPr>
          <w:rFonts w:ascii="Arial" w:hAnsi="Arial" w:eastAsia="Malgun Gothic"/>
          <w:sz w:val="18"/>
        </w:rPr>
        <w:t>"ter dúvida" = 의심이 들다, 확실치 않다.</w:t>
      </w:r>
    </w:p>
    <w:p>
      <w:pPr>
        <w:spacing w:after="20" w:before="100"/>
      </w:pPr>
      <w:r>
        <w:rPr>
          <w:rFonts w:ascii="Arial" w:hAnsi="Arial" w:eastAsia="Malgun Gothic"/>
          <w:b/>
          <w:sz w:val="20"/>
        </w:rPr>
        <w:t xml:space="preserve">51. </w:t>
      </w:r>
      <w:r>
        <w:rPr>
          <w:rFonts w:ascii="Arial" w:hAnsi="Arial" w:eastAsia="Malgun Gothic"/>
          <w:b/>
          <w:color w:val="7F6000"/>
          <w:sz w:val="20"/>
        </w:rPr>
        <w:t>TIAGO</w:t>
      </w:r>
      <w:r>
        <w:rPr>
          <w:rFonts w:ascii="Arial" w:hAnsi="Arial" w:eastAsia="Malgun Gothic"/>
          <w:sz w:val="20"/>
        </w:rPr>
        <w:t xml:space="preserve">  "Combinado. Regra dois?"</w:t>
      </w:r>
    </w:p>
    <w:p>
      <w:pPr>
        <w:spacing w:after="0" w:before="0"/>
        <w:ind w:left="283"/>
      </w:pPr>
      <w:r>
        <w:rPr>
          <w:rFonts w:ascii="Arial" w:hAnsi="Arial" w:eastAsia="Malgun Gothic"/>
          <w:b/>
          <w:sz w:val="18"/>
        </w:rPr>
        <w:t xml:space="preserve">· 단어: </w:t>
      </w:r>
      <w:r>
        <w:rPr>
          <w:rFonts w:ascii="Arial" w:hAnsi="Arial" w:eastAsia="Malgun Gothic"/>
          <w:sz w:val="18"/>
        </w:rPr>
        <w:t>combinado(약속됐다/알겠다, combinar의 과거분사)</w:t>
      </w:r>
    </w:p>
    <w:p>
      <w:pPr>
        <w:spacing w:after="0" w:before="0"/>
        <w:ind w:left="283"/>
      </w:pPr>
      <w:r>
        <w:rPr>
          <w:rFonts w:ascii="Arial" w:hAnsi="Arial" w:eastAsia="Malgun Gothic"/>
          <w:b/>
          <w:sz w:val="18"/>
        </w:rPr>
        <w:t xml:space="preserve">· 문법: </w:t>
      </w:r>
      <w:r>
        <w:rPr>
          <w:rFonts w:ascii="Arial" w:hAnsi="Arial" w:eastAsia="Malgun Gothic"/>
          <w:sz w:val="18"/>
        </w:rPr>
        <w:t>과거분사 단독으로 합의 표시(Está combinado).</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 단독).</w:t>
      </w:r>
    </w:p>
    <w:p>
      <w:pPr>
        <w:spacing w:after="0" w:before="0"/>
        <w:ind w:left="283"/>
      </w:pPr>
      <w:r>
        <w:rPr>
          <w:rFonts w:ascii="Arial" w:hAnsi="Arial" w:eastAsia="Malgun Gothic"/>
          <w:b/>
          <w:sz w:val="18"/>
        </w:rPr>
        <w:t xml:space="preserve">· 표현: </w:t>
      </w:r>
      <w:r>
        <w:rPr>
          <w:rFonts w:ascii="Arial" w:hAnsi="Arial" w:eastAsia="Malgun Gothic"/>
          <w:sz w:val="18"/>
        </w:rPr>
        <w:t>"Combinado!"는 '그렇게 하자'의 관용.</w:t>
      </w:r>
    </w:p>
    <w:p>
      <w:pPr>
        <w:spacing w:after="20" w:before="100"/>
      </w:pPr>
      <w:r>
        <w:rPr>
          <w:rFonts w:ascii="Arial" w:hAnsi="Arial" w:eastAsia="Malgun Gothic"/>
          <w:b/>
          <w:sz w:val="20"/>
        </w:rPr>
        <w:t xml:space="preserve">52. </w:t>
      </w:r>
      <w:r>
        <w:rPr>
          <w:rFonts w:ascii="Arial" w:hAnsi="Arial" w:eastAsia="Malgun Gothic"/>
          <w:b/>
          <w:color w:val="7F6000"/>
          <w:sz w:val="20"/>
        </w:rPr>
        <w:t>BEATRIZ</w:t>
      </w:r>
      <w:r>
        <w:rPr>
          <w:rFonts w:ascii="Arial" w:hAnsi="Arial" w:eastAsia="Malgun Gothic"/>
          <w:sz w:val="20"/>
        </w:rPr>
        <w:t xml:space="preserve">  "O interesse público tem que ser maior que o dano. Lá tem dados de clientes."</w:t>
      </w:r>
    </w:p>
    <w:p>
      <w:pPr>
        <w:spacing w:after="0" w:before="0"/>
        <w:ind w:left="283"/>
      </w:pPr>
      <w:r>
        <w:rPr>
          <w:rFonts w:ascii="Arial" w:hAnsi="Arial" w:eastAsia="Malgun Gothic"/>
          <w:b/>
          <w:sz w:val="18"/>
        </w:rPr>
        <w:t xml:space="preserve">· 단어: </w:t>
      </w:r>
      <w:r>
        <w:rPr>
          <w:rFonts w:ascii="Arial" w:hAnsi="Arial" w:eastAsia="Malgun Gothic"/>
          <w:sz w:val="18"/>
        </w:rPr>
        <w:t>interesse público(공익) · dano(피해) · dados(정보)</w:t>
      </w:r>
    </w:p>
    <w:p>
      <w:pPr>
        <w:spacing w:after="0" w:before="0"/>
        <w:ind w:left="283"/>
      </w:pPr>
      <w:r>
        <w:rPr>
          <w:rFonts w:ascii="Arial" w:hAnsi="Arial" w:eastAsia="Malgun Gothic"/>
          <w:b/>
          <w:sz w:val="18"/>
        </w:rPr>
        <w:t xml:space="preserve">· 문법: </w:t>
      </w:r>
      <w:r>
        <w:rPr>
          <w:rFonts w:ascii="Arial" w:hAnsi="Arial" w:eastAsia="Malgun Gothic"/>
          <w:sz w:val="18"/>
        </w:rPr>
        <w:t>"ter que ser + 비교급". 존재의 tem.</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0" w:before="0"/>
        <w:ind w:left="283"/>
      </w:pPr>
      <w:r>
        <w:rPr>
          <w:rFonts w:ascii="Arial" w:hAnsi="Arial" w:eastAsia="Malgun Gothic"/>
          <w:b/>
          <w:sz w:val="18"/>
        </w:rPr>
        <w:t xml:space="preserve">· 표현: </w:t>
      </w:r>
      <w:r>
        <w:rPr>
          <w:rFonts w:ascii="Arial" w:hAnsi="Arial" w:eastAsia="Malgun Gothic"/>
          <w:sz w:val="18"/>
        </w:rPr>
        <w:t>언론 윤리의 비례 원칙.</w:t>
      </w:r>
    </w:p>
    <w:p>
      <w:pPr>
        <w:spacing w:after="20" w:before="100"/>
      </w:pPr>
      <w:r>
        <w:rPr>
          <w:rFonts w:ascii="Arial" w:hAnsi="Arial" w:eastAsia="Malgun Gothic"/>
          <w:b/>
          <w:sz w:val="20"/>
        </w:rPr>
        <w:t xml:space="preserve">53. </w:t>
      </w:r>
      <w:r>
        <w:rPr>
          <w:rFonts w:ascii="Arial" w:hAnsi="Arial" w:eastAsia="Malgun Gothic"/>
          <w:b/>
          <w:color w:val="7F6000"/>
          <w:sz w:val="20"/>
        </w:rPr>
        <w:t>BEATRIZ</w:t>
      </w:r>
      <w:r>
        <w:rPr>
          <w:rFonts w:ascii="Arial" w:hAnsi="Arial" w:eastAsia="Malgun Gothic"/>
          <w:sz w:val="20"/>
        </w:rPr>
        <w:t xml:space="preserve">  "A gente só usa o que é dos catorze contêineres. O resto, você esquece."</w:t>
      </w:r>
    </w:p>
    <w:p>
      <w:pPr>
        <w:spacing w:after="0" w:before="0"/>
        <w:ind w:left="283"/>
      </w:pPr>
      <w:r>
        <w:rPr>
          <w:rFonts w:ascii="Arial" w:hAnsi="Arial" w:eastAsia="Malgun Gothic"/>
          <w:b/>
          <w:sz w:val="18"/>
        </w:rPr>
        <w:t xml:space="preserve">· 단어: </w:t>
      </w:r>
      <w:r>
        <w:rPr>
          <w:rFonts w:ascii="Arial" w:hAnsi="Arial" w:eastAsia="Malgun Gothic"/>
          <w:sz w:val="18"/>
        </w:rPr>
        <w:t>o que(~하는 것) · resto(나머지) · esquece(esquecer)</w:t>
      </w:r>
    </w:p>
    <w:p>
      <w:pPr>
        <w:spacing w:after="0" w:before="0"/>
        <w:ind w:left="283"/>
      </w:pPr>
      <w:r>
        <w:rPr>
          <w:rFonts w:ascii="Arial" w:hAnsi="Arial" w:eastAsia="Malgun Gothic"/>
          <w:b/>
          <w:sz w:val="18"/>
        </w:rPr>
        <w:t xml:space="preserve">· 문법: </w:t>
      </w:r>
      <w:r>
        <w:rPr>
          <w:rFonts w:ascii="Arial" w:hAnsi="Arial" w:eastAsia="Malgun Gothic"/>
          <w:sz w:val="18"/>
        </w:rPr>
        <w:t>관계절 "o que é dos ..."(~에 속하는 것). "O resto, você esquece" — 목적어 화제화.</w:t>
      </w:r>
    </w:p>
    <w:p>
      <w:pPr>
        <w:spacing w:after="0" w:before="0"/>
        <w:ind w:left="283"/>
      </w:pPr>
      <w:r>
        <w:rPr>
          <w:rFonts w:ascii="Arial" w:hAnsi="Arial" w:eastAsia="Malgun Gothic"/>
          <w:b/>
          <w:sz w:val="18"/>
        </w:rPr>
        <w:t xml:space="preserve">· 시제: </w:t>
      </w:r>
      <w:r>
        <w:rPr>
          <w:rFonts w:ascii="Arial" w:hAnsi="Arial" w:eastAsia="Malgun Gothic"/>
          <w:sz w:val="18"/>
        </w:rPr>
        <w:t>현재직설법 — 규칙(지시 기능).</w:t>
      </w:r>
    </w:p>
    <w:p>
      <w:pPr>
        <w:spacing w:after="20" w:before="100"/>
      </w:pPr>
      <w:r>
        <w:rPr>
          <w:rFonts w:ascii="Arial" w:hAnsi="Arial" w:eastAsia="Malgun Gothic"/>
          <w:b/>
          <w:sz w:val="20"/>
        </w:rPr>
        <w:t xml:space="preserve">54. </w:t>
      </w:r>
      <w:r>
        <w:rPr>
          <w:rFonts w:ascii="Arial" w:hAnsi="Arial" w:eastAsia="Malgun Gothic"/>
          <w:b/>
          <w:color w:val="7F6000"/>
          <w:sz w:val="20"/>
        </w:rPr>
        <w:t>TIAGO</w:t>
      </w:r>
      <w:r>
        <w:rPr>
          <w:rFonts w:ascii="Arial" w:hAnsi="Arial" w:eastAsia="Malgun Gothic"/>
          <w:sz w:val="20"/>
        </w:rPr>
        <w:t xml:space="preserve">  "Esquecer é comigo. Regra três?"</w:t>
      </w:r>
    </w:p>
    <w:p>
      <w:pPr>
        <w:spacing w:after="0" w:before="0"/>
        <w:ind w:left="283"/>
      </w:pPr>
      <w:r>
        <w:rPr>
          <w:rFonts w:ascii="Arial" w:hAnsi="Arial" w:eastAsia="Malgun Gothic"/>
          <w:b/>
          <w:sz w:val="18"/>
        </w:rPr>
        <w:t xml:space="preserve">· 단어: </w:t>
      </w:r>
      <w:r>
        <w:rPr>
          <w:rFonts w:ascii="Arial" w:hAnsi="Arial" w:eastAsia="Malgun Gothic"/>
          <w:sz w:val="18"/>
        </w:rPr>
        <w:t>comigo(나에게 맡겨)</w:t>
      </w:r>
    </w:p>
    <w:p>
      <w:pPr>
        <w:spacing w:after="0" w:before="0"/>
        <w:ind w:left="283"/>
      </w:pPr>
      <w:r>
        <w:rPr>
          <w:rFonts w:ascii="Arial" w:hAnsi="Arial" w:eastAsia="Malgun Gothic"/>
          <w:b/>
          <w:sz w:val="18"/>
        </w:rPr>
        <w:t xml:space="preserve">· 문법: </w:t>
      </w:r>
      <w:r>
        <w:rPr>
          <w:rFonts w:ascii="Arial" w:hAnsi="Arial" w:eastAsia="Malgun Gothic"/>
          <w:sz w:val="18"/>
        </w:rPr>
        <w:t>원형 주어 + "é comigo"(→ 4화 46번 "não é comigo"의 긍정).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"X é comigo" = X는 내 전문이야.</w:t>
      </w:r>
    </w:p>
    <w:p>
      <w:pPr>
        <w:spacing w:after="20" w:before="100"/>
      </w:pPr>
      <w:r>
        <w:rPr>
          <w:rFonts w:ascii="Arial" w:hAnsi="Arial" w:eastAsia="Malgun Gothic"/>
          <w:b/>
          <w:sz w:val="20"/>
        </w:rPr>
        <w:t xml:space="preserve">55. </w:t>
      </w:r>
      <w:r>
        <w:rPr>
          <w:rFonts w:ascii="Arial" w:hAnsi="Arial" w:eastAsia="Malgun Gothic"/>
          <w:b/>
          <w:color w:val="7F6000"/>
          <w:sz w:val="20"/>
        </w:rPr>
        <w:t>BEATRIZ</w:t>
      </w:r>
      <w:r>
        <w:rPr>
          <w:rFonts w:ascii="Arial" w:hAnsi="Arial" w:eastAsia="Malgun Gothic"/>
          <w:sz w:val="20"/>
        </w:rPr>
        <w:t xml:space="preserve">  "Sempre existe uma saída. Quem é a saída dessa vez?"</w:t>
      </w:r>
    </w:p>
    <w:p>
      <w:pPr>
        <w:spacing w:after="0" w:before="0"/>
        <w:ind w:left="283"/>
      </w:pPr>
      <w:r>
        <w:rPr>
          <w:rFonts w:ascii="Arial" w:hAnsi="Arial" w:eastAsia="Malgun Gothic"/>
          <w:b/>
          <w:sz w:val="18"/>
        </w:rPr>
        <w:t xml:space="preserve">· 단어: </w:t>
      </w:r>
      <w:r>
        <w:rPr>
          <w:rFonts w:ascii="Arial" w:hAnsi="Arial" w:eastAsia="Malgun Gothic"/>
          <w:sz w:val="18"/>
        </w:rPr>
        <w:t>existe(existir 존재하다) · dessa vez(이번에는)</w:t>
      </w:r>
    </w:p>
    <w:p>
      <w:pPr>
        <w:spacing w:after="0" w:before="0"/>
        <w:ind w:left="283"/>
      </w:pPr>
      <w:r>
        <w:rPr>
          <w:rFonts w:ascii="Arial" w:hAnsi="Arial" w:eastAsia="Malgun Gothic"/>
          <w:b/>
          <w:sz w:val="18"/>
        </w:rPr>
        <w:t xml:space="preserve">· 문법: </w:t>
      </w:r>
      <w:r>
        <w:rPr>
          <w:rFonts w:ascii="Arial" w:hAnsi="Arial" w:eastAsia="Malgun Gothic"/>
          <w:sz w:val="18"/>
        </w:rPr>
        <w:t>existir는 haver/ter보다 격식적 존재 동사(주어와 수 일치). dessa = de + essa.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56. </w:t>
      </w:r>
      <w:r>
        <w:rPr>
          <w:rFonts w:ascii="Arial" w:hAnsi="Arial" w:eastAsia="Malgun Gothic"/>
          <w:b/>
          <w:color w:val="7F6000"/>
          <w:sz w:val="20"/>
        </w:rPr>
        <w:t>WESLEY</w:t>
      </w:r>
      <w:r>
        <w:rPr>
          <w:rFonts w:ascii="Arial" w:hAnsi="Arial" w:eastAsia="Malgun Gothic"/>
          <w:sz w:val="20"/>
        </w:rPr>
        <w:t xml:space="preserve">  "Eu e a Ana. A gente fica no carro, na esquina do escritório."</w:t>
      </w:r>
    </w:p>
    <w:p>
      <w:pPr>
        <w:spacing w:after="0" w:before="0"/>
        <w:ind w:left="283"/>
      </w:pPr>
      <w:r>
        <w:rPr>
          <w:rFonts w:ascii="Arial" w:hAnsi="Arial" w:eastAsia="Malgun Gothic"/>
          <w:b/>
          <w:sz w:val="18"/>
        </w:rPr>
        <w:t xml:space="preserve">· 단어: </w:t>
      </w:r>
      <w:r>
        <w:rPr>
          <w:rFonts w:ascii="Arial" w:hAnsi="Arial" w:eastAsia="Malgun Gothic"/>
          <w:sz w:val="18"/>
        </w:rPr>
        <w:t>fica(ficar 머물다) · esquina(모퉁이)</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 — 계획.</w:t>
      </w:r>
    </w:p>
    <w:p>
      <w:pPr>
        <w:spacing w:after="20" w:before="100"/>
      </w:pPr>
      <w:r>
        <w:rPr>
          <w:rFonts w:ascii="Arial" w:hAnsi="Arial" w:eastAsia="Malgun Gothic"/>
          <w:b/>
          <w:sz w:val="20"/>
        </w:rPr>
        <w:t xml:space="preserve">57. </w:t>
      </w:r>
      <w:r>
        <w:rPr>
          <w:rFonts w:ascii="Arial" w:hAnsi="Arial" w:eastAsia="Malgun Gothic"/>
          <w:b/>
          <w:color w:val="7F6000"/>
          <w:sz w:val="20"/>
        </w:rPr>
        <w:t>ANA CLARA</w:t>
      </w:r>
      <w:r>
        <w:rPr>
          <w:rFonts w:ascii="Arial" w:hAnsi="Arial" w:eastAsia="Malgun Gothic"/>
          <w:sz w:val="20"/>
        </w:rPr>
        <w:t xml:space="preserve">  "E a palavra de código. Se você mandar "pastel de palmito", a gente entra."</w:t>
      </w:r>
    </w:p>
    <w:p>
      <w:pPr>
        <w:spacing w:after="0" w:before="0"/>
        <w:ind w:left="283"/>
      </w:pPr>
      <w:r>
        <w:rPr>
          <w:rFonts w:ascii="Arial" w:hAnsi="Arial" w:eastAsia="Malgun Gothic"/>
          <w:b/>
          <w:sz w:val="18"/>
        </w:rPr>
        <w:t xml:space="preserve">· 단어: </w:t>
      </w:r>
      <w:r>
        <w:rPr>
          <w:rFonts w:ascii="Arial" w:hAnsi="Arial" w:eastAsia="Malgun Gothic"/>
          <w:sz w:val="18"/>
        </w:rPr>
        <w:t>palavra de código(암호) · mandar(보내다)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미래(mandar) + 현재형 귀결절'. mandar가 여기선 '(메시지를) 보내다'.</w:t>
      </w:r>
    </w:p>
    <w:p>
      <w:pPr>
        <w:spacing w:after="0" w:before="0"/>
        <w:ind w:left="283"/>
      </w:pPr>
      <w:r>
        <w:rPr>
          <w:rFonts w:ascii="Arial" w:hAnsi="Arial" w:eastAsia="Malgun Gothic"/>
          <w:b/>
          <w:sz w:val="18"/>
        </w:rPr>
        <w:t xml:space="preserve">· 시제: </w:t>
      </w:r>
      <w:r>
        <w:rPr>
          <w:rFonts w:ascii="Arial" w:hAnsi="Arial" w:eastAsia="Malgun Gothic"/>
          <w:sz w:val="18"/>
        </w:rPr>
        <w:t>접속법 미래.</w:t>
      </w:r>
    </w:p>
    <w:p>
      <w:pPr>
        <w:spacing w:after="0" w:before="0"/>
        <w:ind w:left="283"/>
      </w:pPr>
      <w:r>
        <w:rPr>
          <w:rFonts w:ascii="Arial" w:hAnsi="Arial" w:eastAsia="Malgun Gothic"/>
          <w:b/>
          <w:sz w:val="18"/>
        </w:rPr>
        <w:t xml:space="preserve">· 표현: </w:t>
      </w:r>
      <w:r>
        <w:rPr>
          <w:rFonts w:ascii="Arial" w:hAnsi="Arial" w:eastAsia="Malgun Gothic"/>
          <w:sz w:val="18"/>
        </w:rPr>
        <w:t>mandar의 두 뜻(시키다/보내다).</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"Pastel de palmito? Só a Beatriz pede isso."</w:t>
      </w:r>
    </w:p>
    <w:p>
      <w:pPr>
        <w:spacing w:after="0" w:before="0"/>
        <w:ind w:left="283"/>
      </w:pPr>
      <w:r>
        <w:rPr>
          <w:rFonts w:ascii="Arial" w:hAnsi="Arial" w:eastAsia="Malgun Gothic"/>
          <w:b/>
          <w:sz w:val="18"/>
        </w:rPr>
        <w:t xml:space="preserve">· 단어: </w:t>
      </w:r>
      <w:r>
        <w:rPr>
          <w:rFonts w:ascii="Arial" w:hAnsi="Arial" w:eastAsia="Malgun Gothic"/>
          <w:sz w:val="18"/>
        </w:rPr>
        <w:t>pede(pedir 주문하다)</w:t>
      </w:r>
    </w:p>
    <w:p>
      <w:pPr>
        <w:spacing w:after="0" w:before="0"/>
        <w:ind w:left="283"/>
      </w:pPr>
      <w:r>
        <w:rPr>
          <w:rFonts w:ascii="Arial" w:hAnsi="Arial" w:eastAsia="Malgun Gothic"/>
          <w:b/>
          <w:sz w:val="18"/>
        </w:rPr>
        <w:t xml:space="preserve">· 문법: </w:t>
      </w:r>
      <w:r>
        <w:rPr>
          <w:rFonts w:ascii="Arial" w:hAnsi="Arial" w:eastAsia="Malgun Gothic"/>
          <w:sz w:val="18"/>
        </w:rPr>
        <w:t>só + 주어 = ~만.</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4화의 팔미토 파스텔 연결.</w:t>
      </w:r>
    </w:p>
    <w:p>
      <w:pPr>
        <w:spacing w:after="20" w:before="100"/>
      </w:pPr>
      <w:r>
        <w:rPr>
          <w:rFonts w:ascii="Arial" w:hAnsi="Arial" w:eastAsia="Malgun Gothic"/>
          <w:b/>
          <w:sz w:val="20"/>
        </w:rPr>
        <w:t xml:space="preserve">59. </w:t>
      </w:r>
      <w:r>
        <w:rPr>
          <w:rFonts w:ascii="Arial" w:hAnsi="Arial" w:eastAsia="Malgun Gothic"/>
          <w:b/>
          <w:color w:val="7F6000"/>
          <w:sz w:val="20"/>
        </w:rPr>
        <w:t>ANA CLARA</w:t>
      </w:r>
      <w:r>
        <w:rPr>
          <w:rFonts w:ascii="Arial" w:hAnsi="Arial" w:eastAsia="Malgun Gothic"/>
          <w:sz w:val="20"/>
        </w:rPr>
        <w:t xml:space="preserve">  "Exatamente. E a Beatriz vai estar em São Paulo. Por isso é código."</w:t>
      </w:r>
    </w:p>
    <w:p>
      <w:pPr>
        <w:spacing w:after="0" w:before="0"/>
        <w:ind w:left="283"/>
      </w:pPr>
      <w:r>
        <w:rPr>
          <w:rFonts w:ascii="Arial" w:hAnsi="Arial" w:eastAsia="Malgun Gothic"/>
          <w:b/>
          <w:sz w:val="18"/>
        </w:rPr>
        <w:t xml:space="preserve">· 단어: </w:t>
      </w:r>
      <w:r>
        <w:rPr>
          <w:rFonts w:ascii="Arial" w:hAnsi="Arial" w:eastAsia="Malgun Gothic"/>
          <w:sz w:val="18"/>
        </w:rPr>
        <w:t>exatamente(바로 그거) · vai estar(있을 것이다)</w:t>
      </w:r>
    </w:p>
    <w:p>
      <w:pPr>
        <w:spacing w:after="0" w:before="0"/>
        <w:ind w:left="283"/>
      </w:pPr>
      <w:r>
        <w:rPr>
          <w:rFonts w:ascii="Arial" w:hAnsi="Arial" w:eastAsia="Malgun Gothic"/>
          <w:b/>
          <w:sz w:val="18"/>
        </w:rPr>
        <w:t xml:space="preserve">· 문법: </w:t>
      </w:r>
      <w:r>
        <w:rPr>
          <w:rFonts w:ascii="Arial" w:hAnsi="Arial" w:eastAsia="Malgun Gothic"/>
          <w:sz w:val="18"/>
        </w:rPr>
        <w:t>'ir + estar' 우언 미래(장소 상태).</w:t>
      </w:r>
    </w:p>
    <w:p>
      <w:pPr>
        <w:spacing w:after="0" w:before="0"/>
        <w:ind w:left="283"/>
      </w:pPr>
      <w:r>
        <w:rPr>
          <w:rFonts w:ascii="Arial" w:hAnsi="Arial" w:eastAsia="Malgun Gothic"/>
          <w:b/>
          <w:sz w:val="18"/>
        </w:rPr>
        <w:t xml:space="preserve">· 시제: </w:t>
      </w:r>
      <w:r>
        <w:rPr>
          <w:rFonts w:ascii="Arial" w:hAnsi="Arial" w:eastAsia="Malgun Gothic"/>
          <w:sz w:val="18"/>
        </w:rPr>
        <w:t>우언 미래 + 현재직설법.</w:t>
      </w:r>
    </w:p>
    <w:p>
      <w:pPr>
        <w:spacing w:after="20" w:before="100"/>
      </w:pPr>
      <w:r>
        <w:rPr>
          <w:rFonts w:ascii="Arial" w:hAnsi="Arial" w:eastAsia="Malgun Gothic"/>
          <w:b/>
          <w:sz w:val="20"/>
        </w:rPr>
        <w:t xml:space="preserve">60. </w:t>
      </w:r>
      <w:r>
        <w:rPr>
          <w:rFonts w:ascii="Arial" w:hAnsi="Arial" w:eastAsia="Malgun Gothic"/>
          <w:b/>
          <w:color w:val="7F6000"/>
          <w:sz w:val="20"/>
        </w:rPr>
        <w:t>HELENA</w:t>
      </w:r>
      <w:r>
        <w:rPr>
          <w:rFonts w:ascii="Arial" w:hAnsi="Arial" w:eastAsia="Malgun Gothic"/>
          <w:sz w:val="20"/>
        </w:rPr>
        <w:t xml:space="preserve">  "Uma semana, Tiago. Se uma regra falhar, você sai no mesmo dia."</w:t>
      </w:r>
    </w:p>
    <w:p>
      <w:pPr>
        <w:spacing w:after="0" w:before="0"/>
        <w:ind w:left="283"/>
      </w:pPr>
      <w:r>
        <w:rPr>
          <w:rFonts w:ascii="Arial" w:hAnsi="Arial" w:eastAsia="Malgun Gothic"/>
          <w:b/>
          <w:sz w:val="18"/>
        </w:rPr>
        <w:t xml:space="preserve">· 단어: </w:t>
      </w:r>
      <w:r>
        <w:rPr>
          <w:rFonts w:ascii="Arial" w:hAnsi="Arial" w:eastAsia="Malgun Gothic"/>
          <w:sz w:val="18"/>
        </w:rPr>
        <w:t>falhar(실패하다/무너지다) · no mesmo dia(그날 바로)</w:t>
      </w:r>
    </w:p>
    <w:p>
      <w:pPr>
        <w:spacing w:after="0" w:before="0"/>
        <w:ind w:left="283"/>
      </w:pPr>
      <w:r>
        <w:rPr>
          <w:rFonts w:ascii="Arial" w:hAnsi="Arial" w:eastAsia="Malgun Gothic"/>
          <w:b/>
          <w:sz w:val="18"/>
        </w:rPr>
        <w:t xml:space="preserve">· 문법: </w:t>
      </w:r>
      <w:r>
        <w:rPr>
          <w:rFonts w:ascii="Arial" w:hAnsi="Arial" w:eastAsia="Malgun Gothic"/>
          <w:sz w:val="18"/>
        </w:rPr>
        <w:t>'se + 접속법 미래(falhar) + 현재형'(문법 포인트 3).</w:t>
      </w:r>
    </w:p>
    <w:p>
      <w:pPr>
        <w:spacing w:after="0" w:before="0"/>
        <w:ind w:left="283"/>
      </w:pPr>
      <w:r>
        <w:rPr>
          <w:rFonts w:ascii="Arial" w:hAnsi="Arial" w:eastAsia="Malgun Gothic"/>
          <w:b/>
          <w:sz w:val="18"/>
        </w:rPr>
        <w:t xml:space="preserve">· 시제: </w:t>
      </w:r>
      <w:r>
        <w:rPr>
          <w:rFonts w:ascii="Arial" w:hAnsi="Arial" w:eastAsia="Malgun Gothic"/>
          <w:sz w:val="18"/>
        </w:rPr>
        <w:t>접속법 미래 — 미래의 가능 조건, 귀결은 현재형 지시.</w:t>
      </w:r>
    </w:p>
    <w:p>
      <w:pPr>
        <w:spacing w:after="20" w:before="100"/>
      </w:pPr>
      <w:r>
        <w:rPr>
          <w:rFonts w:ascii="Arial" w:hAnsi="Arial" w:eastAsia="Malgun Gothic"/>
          <w:b/>
          <w:sz w:val="20"/>
        </w:rPr>
        <w:t xml:space="preserve">61. </w:t>
      </w:r>
      <w:r>
        <w:rPr>
          <w:rFonts w:ascii="Arial" w:hAnsi="Arial" w:eastAsia="Malgun Gothic"/>
          <w:b/>
          <w:color w:val="7F6000"/>
          <w:sz w:val="20"/>
        </w:rPr>
        <w:t>WESLEY</w:t>
      </w:r>
      <w:r>
        <w:rPr>
          <w:rFonts w:ascii="Arial" w:hAnsi="Arial" w:eastAsia="Malgun Gothic"/>
          <w:sz w:val="20"/>
        </w:rPr>
        <w:t xml:space="preserve">  "Segunda, sete e cinquenta. Rua do Comércio. Ali, o prédio amarelo."</w:t>
      </w:r>
    </w:p>
    <w:p>
      <w:pPr>
        <w:spacing w:after="0" w:before="0"/>
        <w:ind w:left="283"/>
      </w:pPr>
      <w:r>
        <w:rPr>
          <w:rFonts w:ascii="Arial" w:hAnsi="Arial" w:eastAsia="Malgun Gothic"/>
          <w:b/>
          <w:sz w:val="18"/>
        </w:rPr>
        <w:t xml:space="preserve">· 단어: </w:t>
      </w:r>
      <w:r>
        <w:rPr>
          <w:rFonts w:ascii="Arial" w:hAnsi="Arial" w:eastAsia="Malgun Gothic"/>
          <w:sz w:val="18"/>
        </w:rPr>
        <w:t>segunda(월요일) · sete e cinquenta(7시 50분) · prédio(건물) · amarelo(노란)</w:t>
      </w:r>
    </w:p>
    <w:p>
      <w:pPr>
        <w:spacing w:after="0" w:before="0"/>
        <w:ind w:left="283"/>
      </w:pPr>
      <w:r>
        <w:rPr>
          <w:rFonts w:ascii="Arial" w:hAnsi="Arial" w:eastAsia="Malgun Gothic"/>
          <w:b/>
          <w:sz w:val="18"/>
        </w:rPr>
        <w:t xml:space="preserve">· 문법: </w:t>
      </w:r>
      <w:r>
        <w:rPr>
          <w:rFonts w:ascii="Arial" w:hAnsi="Arial" w:eastAsia="Malgun Gothic"/>
          <w:sz w:val="18"/>
        </w:rPr>
        <w:t>시각은 '시 + e + 분'. 동사 없는 상황 제시.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장면 전환(일주일 뒤).</w:t>
      </w:r>
    </w:p>
    <w:p>
      <w:pPr>
        <w:spacing w:after="20" w:before="100"/>
      </w:pPr>
      <w:r>
        <w:rPr>
          <w:rFonts w:ascii="Arial" w:hAnsi="Arial" w:eastAsia="Malgun Gothic"/>
          <w:b/>
          <w:sz w:val="20"/>
        </w:rPr>
        <w:t xml:space="preserve">62. </w:t>
      </w:r>
      <w:r>
        <w:rPr>
          <w:rFonts w:ascii="Arial" w:hAnsi="Arial" w:eastAsia="Malgun Gothic"/>
          <w:b/>
          <w:color w:val="7F6000"/>
          <w:sz w:val="20"/>
        </w:rPr>
        <w:t>ANA CLARA</w:t>
      </w:r>
      <w:r>
        <w:rPr>
          <w:rFonts w:ascii="Arial" w:hAnsi="Arial" w:eastAsia="Malgun Gothic"/>
          <w:sz w:val="20"/>
        </w:rPr>
        <w:t xml:space="preserve">  "Deixa eu ver você. Barba: ótima. Óculos: ótimos. Postura: horrível."</w:t>
      </w:r>
    </w:p>
    <w:p>
      <w:pPr>
        <w:spacing w:after="0" w:before="0"/>
        <w:ind w:left="283"/>
      </w:pPr>
      <w:r>
        <w:rPr>
          <w:rFonts w:ascii="Arial" w:hAnsi="Arial" w:eastAsia="Malgun Gothic"/>
          <w:b/>
          <w:sz w:val="18"/>
        </w:rPr>
        <w:t xml:space="preserve">· 단어: </w:t>
      </w:r>
      <w:r>
        <w:rPr>
          <w:rFonts w:ascii="Arial" w:hAnsi="Arial" w:eastAsia="Malgun Gothic"/>
          <w:sz w:val="18"/>
        </w:rPr>
        <w:t>postura(자세) · horrível(끔찍한)</w:t>
      </w:r>
    </w:p>
    <w:p>
      <w:pPr>
        <w:spacing w:after="0" w:before="0"/>
        <w:ind w:left="283"/>
      </w:pPr>
      <w:r>
        <w:rPr>
          <w:rFonts w:ascii="Arial" w:hAnsi="Arial" w:eastAsia="Malgun Gothic"/>
          <w:b/>
          <w:sz w:val="18"/>
        </w:rPr>
        <w:t xml:space="preserve">· 문법: </w:t>
      </w:r>
      <w:r>
        <w:rPr>
          <w:rFonts w:ascii="Arial" w:hAnsi="Arial" w:eastAsia="Malgun Gothic"/>
          <w:sz w:val="18"/>
        </w:rPr>
        <w:t>형용사가 명사 성·수에 일치 — barba(여 단) ótima, óculos(남 복) ótimos.</w:t>
      </w:r>
    </w:p>
    <w:p>
      <w:pPr>
        <w:spacing w:after="0" w:before="0"/>
        <w:ind w:left="283"/>
      </w:pPr>
      <w:r>
        <w:rPr>
          <w:rFonts w:ascii="Arial" w:hAnsi="Arial" w:eastAsia="Malgun Gothic"/>
          <w:b/>
          <w:sz w:val="18"/>
        </w:rPr>
        <w:t xml:space="preserve">· 시제: </w:t>
      </w:r>
      <w:r>
        <w:rPr>
          <w:rFonts w:ascii="Arial" w:hAnsi="Arial" w:eastAsia="Malgun Gothic"/>
          <w:sz w:val="18"/>
        </w:rPr>
        <w:t>명령법(deixa).</w:t>
      </w:r>
    </w:p>
    <w:p>
      <w:pPr>
        <w:spacing w:after="0" w:before="0"/>
        <w:ind w:left="283"/>
      </w:pPr>
      <w:r>
        <w:rPr>
          <w:rFonts w:ascii="Arial" w:hAnsi="Arial" w:eastAsia="Malgun Gothic"/>
          <w:b/>
          <w:sz w:val="18"/>
        </w:rPr>
        <w:t xml:space="preserve">· 표현: </w:t>
      </w:r>
      <w:r>
        <w:rPr>
          <w:rFonts w:ascii="Arial" w:hAnsi="Arial" w:eastAsia="Malgun Gothic"/>
          <w:sz w:val="18"/>
        </w:rPr>
        <w:t>"Deixa eu ver você" 구어(→ 29번).</w:t>
      </w:r>
    </w:p>
    <w:p>
      <w:pPr>
        <w:spacing w:after="20" w:before="100"/>
      </w:pPr>
      <w:r>
        <w:rPr>
          <w:rFonts w:ascii="Arial" w:hAnsi="Arial" w:eastAsia="Malgun Gothic"/>
          <w:b/>
          <w:sz w:val="20"/>
        </w:rPr>
        <w:t xml:space="preserve">63. </w:t>
      </w:r>
      <w:r>
        <w:rPr>
          <w:rFonts w:ascii="Arial" w:hAnsi="Arial" w:eastAsia="Malgun Gothic"/>
          <w:b/>
          <w:color w:val="7F6000"/>
          <w:sz w:val="20"/>
        </w:rPr>
        <w:t>TIAGO</w:t>
      </w:r>
      <w:r>
        <w:rPr>
          <w:rFonts w:ascii="Arial" w:hAnsi="Arial" w:eastAsia="Malgun Gothic"/>
          <w:sz w:val="20"/>
        </w:rPr>
        <w:t xml:space="preserve">  "Horrível como?"</w:t>
      </w:r>
    </w:p>
    <w:p>
      <w:pPr>
        <w:spacing w:after="0" w:before="0"/>
        <w:ind w:left="283"/>
      </w:pPr>
      <w:r>
        <w:rPr>
          <w:rFonts w:ascii="Arial" w:hAnsi="Arial" w:eastAsia="Malgun Gothic"/>
          <w:b/>
          <w:sz w:val="18"/>
        </w:rPr>
        <w:t xml:space="preserve">· 단어: </w:t>
      </w:r>
      <w:r>
        <w:rPr>
          <w:rFonts w:ascii="Arial" w:hAnsi="Arial" w:eastAsia="Malgun Gothic"/>
          <w:sz w:val="18"/>
        </w:rPr>
        <w:t>como(어떻게)</w:t>
      </w:r>
    </w:p>
    <w:p>
      <w:pPr>
        <w:spacing w:after="0" w:before="0"/>
        <w:ind w:left="283"/>
      </w:pPr>
      <w:r>
        <w:rPr>
          <w:rFonts w:ascii="Arial" w:hAnsi="Arial" w:eastAsia="Malgun Gothic"/>
          <w:b/>
          <w:sz w:val="18"/>
        </w:rPr>
        <w:t xml:space="preserve">· 문법: </w:t>
      </w:r>
      <w:r>
        <w:rPr>
          <w:rFonts w:ascii="Arial" w:hAnsi="Arial" w:eastAsia="Malgun Gothic"/>
          <w:sz w:val="18"/>
        </w:rPr>
        <w:t>형용사 + 의문사 후치(상대 말을 받아 묻기).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64. </w:t>
      </w:r>
      <w:r>
        <w:rPr>
          <w:rFonts w:ascii="Arial" w:hAnsi="Arial" w:eastAsia="Malgun Gothic"/>
          <w:b/>
          <w:color w:val="7F6000"/>
          <w:sz w:val="20"/>
        </w:rPr>
        <w:t>ANA CLARA</w:t>
      </w:r>
      <w:r>
        <w:rPr>
          <w:rFonts w:ascii="Arial" w:hAnsi="Arial" w:eastAsia="Malgun Gothic"/>
          <w:sz w:val="20"/>
        </w:rPr>
        <w:t xml:space="preserve">  "Ombro pra baixo. Você é um auxiliar cansado, sem emprego. Não um herói."</w:t>
      </w:r>
    </w:p>
    <w:p>
      <w:pPr>
        <w:spacing w:after="0" w:before="0"/>
        <w:ind w:left="283"/>
      </w:pPr>
      <w:r>
        <w:rPr>
          <w:rFonts w:ascii="Arial" w:hAnsi="Arial" w:eastAsia="Malgun Gothic"/>
          <w:b/>
          <w:sz w:val="18"/>
        </w:rPr>
        <w:t xml:space="preserve">· 단어: </w:t>
      </w:r>
      <w:r>
        <w:rPr>
          <w:rFonts w:ascii="Arial" w:hAnsi="Arial" w:eastAsia="Malgun Gothic"/>
          <w:sz w:val="18"/>
        </w:rPr>
        <w:t>ombro(어깨) · pra baixo(아래로) · emprego(일자리) · herói(영웅)</w:t>
      </w:r>
    </w:p>
    <w:p>
      <w:pPr>
        <w:spacing w:after="0" w:before="0"/>
        <w:ind w:left="283"/>
      </w:pPr>
      <w:r>
        <w:rPr>
          <w:rFonts w:ascii="Arial" w:hAnsi="Arial" w:eastAsia="Malgun Gothic"/>
          <w:b/>
          <w:sz w:val="18"/>
        </w:rPr>
        <w:t xml:space="preserve">· 문법: </w:t>
      </w:r>
      <w:r>
        <w:rPr>
          <w:rFonts w:ascii="Arial" w:hAnsi="Arial" w:eastAsia="Malgun Gothic"/>
          <w:sz w:val="18"/>
        </w:rPr>
        <w:t>동사 생략 지시(Ombro pra baixo). ser + 부정관사 + 명사 + 형용사.</w:t>
      </w:r>
    </w:p>
    <w:p>
      <w:pPr>
        <w:spacing w:after="0" w:before="0"/>
        <w:ind w:left="283"/>
      </w:pPr>
      <w:r>
        <w:rPr>
          <w:rFonts w:ascii="Arial" w:hAnsi="Arial" w:eastAsia="Malgun Gothic"/>
          <w:b/>
          <w:sz w:val="18"/>
        </w:rPr>
        <w:t xml:space="preserve">· 시제: </w:t>
      </w:r>
      <w:r>
        <w:rPr>
          <w:rFonts w:ascii="Arial" w:hAnsi="Arial" w:eastAsia="Malgun Gothic"/>
          <w:sz w:val="18"/>
        </w:rPr>
        <w:t>현재직설법 — 역할 정의.</w:t>
      </w:r>
    </w:p>
    <w:p>
      <w:pPr>
        <w:spacing w:after="20" w:before="100"/>
      </w:pPr>
      <w:r>
        <w:rPr>
          <w:rFonts w:ascii="Arial" w:hAnsi="Arial" w:eastAsia="Malgun Gothic"/>
          <w:b/>
          <w:sz w:val="20"/>
        </w:rPr>
        <w:t xml:space="preserve">65. </w:t>
      </w:r>
      <w:r>
        <w:rPr>
          <w:rFonts w:ascii="Arial" w:hAnsi="Arial" w:eastAsia="Malgun Gothic"/>
          <w:b/>
          <w:color w:val="7F6000"/>
          <w:sz w:val="20"/>
        </w:rPr>
        <w:t>WESLEY</w:t>
      </w:r>
      <w:r>
        <w:rPr>
          <w:rFonts w:ascii="Arial" w:hAnsi="Arial" w:eastAsia="Malgun Gothic"/>
          <w:sz w:val="20"/>
        </w:rPr>
        <w:t xml:space="preserve">  "Celular no bolso, carregado? Se der problema, "pastel de palmito"."</w:t>
      </w:r>
    </w:p>
    <w:p>
      <w:pPr>
        <w:spacing w:after="0" w:before="0"/>
        <w:ind w:left="283"/>
      </w:pPr>
      <w:r>
        <w:rPr>
          <w:rFonts w:ascii="Arial" w:hAnsi="Arial" w:eastAsia="Malgun Gothic"/>
          <w:b/>
          <w:sz w:val="18"/>
        </w:rPr>
        <w:t xml:space="preserve">· 단어: </w:t>
      </w:r>
      <w:r>
        <w:rPr>
          <w:rFonts w:ascii="Arial" w:hAnsi="Arial" w:eastAsia="Malgun Gothic"/>
          <w:sz w:val="18"/>
        </w:rPr>
        <w:t>bolso(주머니) · carregado(충전된) · der(dar 접속법 미래)</w:t>
      </w:r>
    </w:p>
    <w:p>
      <w:pPr>
        <w:spacing w:after="0" w:before="0"/>
        <w:ind w:left="283"/>
      </w:pPr>
      <w:r>
        <w:rPr>
          <w:rFonts w:ascii="Arial" w:hAnsi="Arial" w:eastAsia="Malgun Gothic"/>
          <w:b/>
          <w:sz w:val="18"/>
        </w:rPr>
        <w:t xml:space="preserve">· 문법: </w:t>
      </w:r>
      <w:r>
        <w:rPr>
          <w:rFonts w:ascii="Arial" w:hAnsi="Arial" w:eastAsia="Malgun Gothic"/>
          <w:sz w:val="18"/>
        </w:rPr>
        <w:t>"Se der problema" — dar의 접속법 미래(불규칙 der). 'dar problema' = 문제가 생기다.</w:t>
      </w:r>
    </w:p>
    <w:p>
      <w:pPr>
        <w:spacing w:after="0" w:before="0"/>
        <w:ind w:left="283"/>
      </w:pPr>
      <w:r>
        <w:rPr>
          <w:rFonts w:ascii="Arial" w:hAnsi="Arial" w:eastAsia="Malgun Gothic"/>
          <w:b/>
          <w:sz w:val="18"/>
        </w:rPr>
        <w:t xml:space="preserve">· 시제: </w:t>
      </w:r>
      <w:r>
        <w:rPr>
          <w:rFonts w:ascii="Arial" w:hAnsi="Arial" w:eastAsia="Malgun Gothic"/>
          <w:sz w:val="18"/>
        </w:rPr>
        <w:t>접속법 미래(문법 포인트 3 관용).</w:t>
      </w:r>
    </w:p>
    <w:p>
      <w:pPr>
        <w:spacing w:after="0" w:before="0"/>
        <w:ind w:left="283"/>
      </w:pPr>
      <w:r>
        <w:rPr>
          <w:rFonts w:ascii="Arial" w:hAnsi="Arial" w:eastAsia="Malgun Gothic"/>
          <w:b/>
          <w:sz w:val="18"/>
        </w:rPr>
        <w:t xml:space="preserve">· 표현: </w:t>
      </w:r>
      <w:r>
        <w:rPr>
          <w:rFonts w:ascii="Arial" w:hAnsi="Arial" w:eastAsia="Malgun Gothic"/>
          <w:sz w:val="18"/>
        </w:rPr>
        <w:t>"Se der" 자체가 '가능하면'이라는 관용으로도 쓰임.</w:t>
      </w:r>
    </w:p>
    <w:p>
      <w:pPr>
        <w:spacing w:after="20" w:before="100"/>
      </w:pPr>
      <w:r>
        <w:rPr>
          <w:rFonts w:ascii="Arial" w:hAnsi="Arial" w:eastAsia="Malgun Gothic"/>
          <w:b/>
          <w:sz w:val="20"/>
        </w:rPr>
        <w:t xml:space="preserve">66. </w:t>
      </w:r>
      <w:r>
        <w:rPr>
          <w:rFonts w:ascii="Arial" w:hAnsi="Arial" w:eastAsia="Malgun Gothic"/>
          <w:b/>
          <w:color w:val="7F6000"/>
          <w:sz w:val="20"/>
        </w:rPr>
        <w:t>TIAGO</w:t>
      </w:r>
      <w:r>
        <w:rPr>
          <w:rFonts w:ascii="Arial" w:hAnsi="Arial" w:eastAsia="Malgun Gothic"/>
          <w:sz w:val="20"/>
        </w:rPr>
        <w:t xml:space="preserve">  "Pastel de palmito. Tô indo."</w:t>
      </w:r>
    </w:p>
    <w:p>
      <w:pPr>
        <w:spacing w:after="0" w:before="0"/>
        <w:ind w:left="283"/>
      </w:pPr>
      <w:r>
        <w:rPr>
          <w:rFonts w:ascii="Arial" w:hAnsi="Arial" w:eastAsia="Malgun Gothic"/>
          <w:b/>
          <w:sz w:val="18"/>
        </w:rPr>
        <w:t xml:space="preserve">· 단어: </w:t>
      </w:r>
      <w:r>
        <w:rPr>
          <w:rFonts w:ascii="Arial" w:hAnsi="Arial" w:eastAsia="Malgun Gothic"/>
          <w:sz w:val="18"/>
        </w:rPr>
        <w:t>tô indo(가는 중)</w:t>
      </w:r>
    </w:p>
    <w:p>
      <w:pPr>
        <w:spacing w:after="0" w:before="0"/>
        <w:ind w:left="283"/>
      </w:pPr>
      <w:r>
        <w:rPr>
          <w:rFonts w:ascii="Arial" w:hAnsi="Arial" w:eastAsia="Malgun Gothic"/>
          <w:b/>
          <w:sz w:val="18"/>
        </w:rPr>
        <w:t xml:space="preserve">· 문법: </w:t>
      </w:r>
      <w:r>
        <w:rPr>
          <w:rFonts w:ascii="Arial" w:hAnsi="Arial" w:eastAsia="Malgun Gothic"/>
          <w:sz w:val="18"/>
        </w:rPr>
        <w:t>estar + gerúndio(indo)로 '지금 간다'.</w:t>
      </w:r>
    </w:p>
    <w:p>
      <w:pPr>
        <w:spacing w:after="0" w:before="0"/>
        <w:ind w:left="283"/>
      </w:pPr>
      <w:r>
        <w:rPr>
          <w:rFonts w:ascii="Arial" w:hAnsi="Arial" w:eastAsia="Malgun Gothic"/>
          <w:b/>
          <w:sz w:val="18"/>
        </w:rPr>
        <w:t xml:space="preserve">· 시제: </w:t>
      </w:r>
      <w:r>
        <w:rPr>
          <w:rFonts w:ascii="Arial" w:hAnsi="Arial" w:eastAsia="Malgun Gothic"/>
          <w:sz w:val="18"/>
        </w:rPr>
        <w:t>현재진행 — 막 출발.</w:t>
      </w:r>
    </w:p>
    <w:p>
      <w:pPr>
        <w:spacing w:after="0" w:before="0"/>
        <w:ind w:left="283"/>
      </w:pPr>
      <w:r>
        <w:rPr>
          <w:rFonts w:ascii="Arial" w:hAnsi="Arial" w:eastAsia="Malgun Gothic"/>
          <w:b/>
          <w:sz w:val="18"/>
        </w:rPr>
        <w:t xml:space="preserve">· 표현: </w:t>
      </w:r>
      <w:r>
        <w:rPr>
          <w:rFonts w:ascii="Arial" w:hAnsi="Arial" w:eastAsia="Malgun Gothic"/>
          <w:sz w:val="18"/>
        </w:rPr>
        <w:t>"Tô indo"는 '간다'의 일상 구어.</w:t>
      </w:r>
    </w:p>
    <w:p>
      <w:pPr>
        <w:spacing w:after="20" w:before="100"/>
      </w:pPr>
      <w:r>
        <w:rPr>
          <w:rFonts w:ascii="Arial" w:hAnsi="Arial" w:eastAsia="Malgun Gothic"/>
          <w:b/>
          <w:sz w:val="20"/>
        </w:rPr>
        <w:t xml:space="preserve">67. </w:t>
      </w:r>
      <w:r>
        <w:rPr>
          <w:rFonts w:ascii="Arial" w:hAnsi="Arial" w:eastAsia="Malgun Gothic"/>
          <w:b/>
          <w:color w:val="7F6000"/>
          <w:sz w:val="20"/>
        </w:rPr>
        <w:t>ODAIR</w:t>
      </w:r>
      <w:r>
        <w:rPr>
          <w:rFonts w:ascii="Arial" w:hAnsi="Arial" w:eastAsia="Malgun Gothic"/>
          <w:sz w:val="20"/>
        </w:rPr>
        <w:t xml:space="preserve">  "Bom dia. Entrevista? Senta aí. A Dona Dora já vem. Tá no telefone."</w:t>
      </w:r>
    </w:p>
    <w:p>
      <w:pPr>
        <w:spacing w:after="0" w:before="0"/>
        <w:ind w:left="283"/>
      </w:pPr>
      <w:r>
        <w:rPr>
          <w:rFonts w:ascii="Arial" w:hAnsi="Arial" w:eastAsia="Malgun Gothic"/>
          <w:b/>
          <w:sz w:val="18"/>
        </w:rPr>
        <w:t xml:space="preserve">· 단어: </w:t>
      </w:r>
      <w:r>
        <w:rPr>
          <w:rFonts w:ascii="Arial" w:hAnsi="Arial" w:eastAsia="Malgun Gothic"/>
          <w:sz w:val="18"/>
        </w:rPr>
        <w:t>senta aí(거기 앉아요) · Dona(여성 존칭) · já vem(곧 와요)</w:t>
      </w:r>
    </w:p>
    <w:p>
      <w:pPr>
        <w:spacing w:after="0" w:before="0"/>
        <w:ind w:left="283"/>
      </w:pPr>
      <w:r>
        <w:rPr>
          <w:rFonts w:ascii="Arial" w:hAnsi="Arial" w:eastAsia="Malgun Gothic"/>
          <w:b/>
          <w:sz w:val="18"/>
        </w:rPr>
        <w:t xml:space="preserve">· 문법: </w:t>
      </w:r>
      <w:r>
        <w:rPr>
          <w:rFonts w:ascii="Arial" w:hAnsi="Arial" w:eastAsia="Malgun Gothic"/>
          <w:sz w:val="18"/>
        </w:rPr>
        <w:t>Senta 구어 명령. "já vem" = 곧 온다(já + 현재). "Tá no telefone" = 통화 중.</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Dona + 이름은 여성 존칭(남성 Seu).</w:t>
      </w:r>
    </w:p>
    <w:p>
      <w:pPr>
        <w:spacing w:after="20" w:before="100"/>
      </w:pPr>
      <w:r>
        <w:rPr>
          <w:rFonts w:ascii="Arial" w:hAnsi="Arial" w:eastAsia="Malgun Gothic"/>
          <w:b/>
          <w:sz w:val="20"/>
        </w:rPr>
        <w:t xml:space="preserve">68. </w:t>
      </w:r>
      <w:r>
        <w:rPr>
          <w:rFonts w:ascii="Arial" w:hAnsi="Arial" w:eastAsia="Malgun Gothic"/>
          <w:b/>
          <w:color w:val="7F6000"/>
          <w:sz w:val="20"/>
        </w:rPr>
        <w:t>TIAGO</w:t>
      </w:r>
      <w:r>
        <w:rPr>
          <w:rFonts w:ascii="Arial" w:hAnsi="Arial" w:eastAsia="Malgun Gothic"/>
          <w:sz w:val="20"/>
        </w:rPr>
        <w:t xml:space="preserve">  "Obrigado. Tiago Lemos. Muito prazer."</w:t>
      </w:r>
    </w:p>
    <w:p>
      <w:pPr>
        <w:spacing w:after="0" w:before="0"/>
        <w:ind w:left="283"/>
      </w:pPr>
      <w:r>
        <w:rPr>
          <w:rFonts w:ascii="Arial" w:hAnsi="Arial" w:eastAsia="Malgun Gothic"/>
          <w:b/>
          <w:sz w:val="18"/>
        </w:rPr>
        <w:t xml:space="preserve">· 단어: </w:t>
      </w:r>
      <w:r>
        <w:rPr>
          <w:rFonts w:ascii="Arial" w:hAnsi="Arial" w:eastAsia="Malgun Gothic"/>
          <w:sz w:val="18"/>
        </w:rPr>
        <w:t>muito prazer(반갑습니다)</w:t>
      </w:r>
    </w:p>
    <w:p>
      <w:pPr>
        <w:spacing w:after="0" w:before="0"/>
        <w:ind w:left="283"/>
      </w:pPr>
      <w:r>
        <w:rPr>
          <w:rFonts w:ascii="Arial" w:hAnsi="Arial" w:eastAsia="Malgun Gothic"/>
          <w:b/>
          <w:sz w:val="18"/>
        </w:rPr>
        <w:t xml:space="preserve">· 문법: </w:t>
      </w:r>
      <w:r>
        <w:rPr>
          <w:rFonts w:ascii="Arial" w:hAnsi="Arial" w:eastAsia="Malgun Gothic"/>
          <w:sz w:val="18"/>
        </w:rPr>
        <w:t>동사 없는 인사.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69. </w:t>
      </w:r>
      <w:r>
        <w:rPr>
          <w:rFonts w:ascii="Arial" w:hAnsi="Arial" w:eastAsia="Malgun Gothic"/>
          <w:b/>
          <w:color w:val="7F6000"/>
          <w:sz w:val="20"/>
        </w:rPr>
        <w:t>ODAIR</w:t>
      </w:r>
      <w:r>
        <w:rPr>
          <w:rFonts w:ascii="Arial" w:hAnsi="Arial" w:eastAsia="Malgun Gothic"/>
          <w:sz w:val="20"/>
        </w:rPr>
        <w:t xml:space="preserve">  "Odair. Conferente. Trinta anos de casa. Quer um conselho?"</w:t>
      </w:r>
    </w:p>
    <w:p>
      <w:pPr>
        <w:spacing w:after="0" w:before="0"/>
        <w:ind w:left="283"/>
      </w:pPr>
      <w:r>
        <w:rPr>
          <w:rFonts w:ascii="Arial" w:hAnsi="Arial" w:eastAsia="Malgun Gothic"/>
          <w:b/>
          <w:sz w:val="18"/>
        </w:rPr>
        <w:t xml:space="preserve">· 단어: </w:t>
      </w:r>
      <w:r>
        <w:rPr>
          <w:rFonts w:ascii="Arial" w:hAnsi="Arial" w:eastAsia="Malgun Gothic"/>
          <w:sz w:val="18"/>
        </w:rPr>
        <w:t>conferente(검수원) · de casa(이 회사에서) · conselho(조언)</w:t>
      </w:r>
    </w:p>
    <w:p>
      <w:pPr>
        <w:spacing w:after="0" w:before="0"/>
        <w:ind w:left="283"/>
      </w:pPr>
      <w:r>
        <w:rPr>
          <w:rFonts w:ascii="Arial" w:hAnsi="Arial" w:eastAsia="Malgun Gothic"/>
          <w:b/>
          <w:sz w:val="18"/>
        </w:rPr>
        <w:t xml:space="preserve">· 문법: </w:t>
      </w:r>
      <w:r>
        <w:rPr>
          <w:rFonts w:ascii="Arial" w:hAnsi="Arial" w:eastAsia="Malgun Gothic"/>
          <w:sz w:val="18"/>
        </w:rPr>
        <w:t>동사 생략 자기소개. "Quer ~?"로 제안.</w:t>
      </w:r>
    </w:p>
    <w:p>
      <w:pPr>
        <w:spacing w:after="0" w:before="0"/>
        <w:ind w:left="283"/>
      </w:pPr>
      <w:r>
        <w:rPr>
          <w:rFonts w:ascii="Arial" w:hAnsi="Arial" w:eastAsia="Malgun Gothic"/>
          <w:b/>
          <w:sz w:val="18"/>
        </w:rPr>
        <w:t xml:space="preserve">· 시제: </w:t>
      </w:r>
      <w:r>
        <w:rPr>
          <w:rFonts w:ascii="Arial" w:hAnsi="Arial" w:eastAsia="Malgun Gothic"/>
          <w:sz w:val="18"/>
        </w:rPr>
        <w:t>현재직설법(quer).</w:t>
      </w:r>
    </w:p>
    <w:p>
      <w:pPr>
        <w:spacing w:after="0" w:before="0"/>
        <w:ind w:left="283"/>
      </w:pPr>
      <w:r>
        <w:rPr>
          <w:rFonts w:ascii="Arial" w:hAnsi="Arial" w:eastAsia="Malgun Gothic"/>
          <w:b/>
          <w:sz w:val="18"/>
        </w:rPr>
        <w:t xml:space="preserve">· 표현: </w:t>
      </w:r>
      <w:r>
        <w:rPr>
          <w:rFonts w:ascii="Arial" w:hAnsi="Arial" w:eastAsia="Malgun Gothic"/>
          <w:sz w:val="18"/>
        </w:rPr>
        <w:t>"X anos de casa" = 근속 X년.</w:t>
      </w:r>
    </w:p>
    <w:p>
      <w:pPr>
        <w:spacing w:after="20" w:before="100"/>
      </w:pPr>
      <w:r>
        <w:rPr>
          <w:rFonts w:ascii="Arial" w:hAnsi="Arial" w:eastAsia="Malgun Gothic"/>
          <w:b/>
          <w:sz w:val="20"/>
        </w:rPr>
        <w:t xml:space="preserve">70. </w:t>
      </w:r>
      <w:r>
        <w:rPr>
          <w:rFonts w:ascii="Arial" w:hAnsi="Arial" w:eastAsia="Malgun Gothic"/>
          <w:b/>
          <w:color w:val="7F6000"/>
          <w:sz w:val="20"/>
        </w:rPr>
        <w:t>TIAGO</w:t>
      </w:r>
      <w:r>
        <w:rPr>
          <w:rFonts w:ascii="Arial" w:hAnsi="Arial" w:eastAsia="Malgun Gothic"/>
          <w:sz w:val="20"/>
        </w:rPr>
        <w:t xml:space="preserve">  "Quero."</w:t>
      </w:r>
    </w:p>
    <w:p>
      <w:pPr>
        <w:spacing w:after="0" w:before="0"/>
        <w:ind w:left="283"/>
      </w:pPr>
      <w:r>
        <w:rPr>
          <w:rFonts w:ascii="Arial" w:hAnsi="Arial" w:eastAsia="Malgun Gothic"/>
          <w:b/>
          <w:sz w:val="18"/>
        </w:rPr>
        <w:t xml:space="preserve">· 단어: </w:t>
      </w:r>
      <w:r>
        <w:rPr>
          <w:rFonts w:ascii="Arial" w:hAnsi="Arial" w:eastAsia="Malgun Gothic"/>
          <w:sz w:val="18"/>
        </w:rPr>
        <w:t>quero(querer 1인칭)</w:t>
      </w:r>
    </w:p>
    <w:p>
      <w:pPr>
        <w:spacing w:after="0" w:before="0"/>
        <w:ind w:left="283"/>
      </w:pPr>
      <w:r>
        <w:rPr>
          <w:rFonts w:ascii="Arial" w:hAnsi="Arial" w:eastAsia="Malgun Gothic"/>
          <w:b/>
          <w:sz w:val="18"/>
        </w:rPr>
        <w:t xml:space="preserve">· 문법: </w:t>
      </w:r>
      <w:r>
        <w:rPr>
          <w:rFonts w:ascii="Arial" w:hAnsi="Arial" w:eastAsia="Malgun Gothic"/>
          <w:sz w:val="18"/>
        </w:rPr>
        <w:t>질문 동사로 대답.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sim 대신 동사 반복으로 답하는 포르투갈어식.</w:t>
      </w:r>
    </w:p>
    <w:p>
      <w:pPr>
        <w:spacing w:after="20" w:before="100"/>
      </w:pPr>
      <w:r>
        <w:rPr>
          <w:rFonts w:ascii="Arial" w:hAnsi="Arial" w:eastAsia="Malgun Gothic"/>
          <w:b/>
          <w:sz w:val="20"/>
        </w:rPr>
        <w:t xml:space="preserve">71. </w:t>
      </w:r>
      <w:r>
        <w:rPr>
          <w:rFonts w:ascii="Arial" w:hAnsi="Arial" w:eastAsia="Malgun Gothic"/>
          <w:b/>
          <w:color w:val="7F6000"/>
          <w:sz w:val="20"/>
        </w:rPr>
        <w:t>ODAIR</w:t>
      </w:r>
      <w:r>
        <w:rPr>
          <w:rFonts w:ascii="Arial" w:hAnsi="Arial" w:eastAsia="Malgun Gothic"/>
          <w:sz w:val="20"/>
        </w:rPr>
        <w:t xml:space="preserve">  "Não fala muito. O último aprendiz falava demais. Durou três semanas."</w:t>
      </w:r>
    </w:p>
    <w:p>
      <w:pPr>
        <w:spacing w:after="0" w:before="0"/>
        <w:ind w:left="283"/>
      </w:pPr>
      <w:r>
        <w:rPr>
          <w:rFonts w:ascii="Arial" w:hAnsi="Arial" w:eastAsia="Malgun Gothic"/>
          <w:b/>
          <w:sz w:val="18"/>
        </w:rPr>
        <w:t xml:space="preserve">· 단어: </w:t>
      </w:r>
      <w:r>
        <w:rPr>
          <w:rFonts w:ascii="Arial" w:hAnsi="Arial" w:eastAsia="Malgun Gothic"/>
          <w:sz w:val="18"/>
        </w:rPr>
        <w:t>último(지난번의/마지막) · falava(미완료과거) · durou(durar 버티다, 완료과거)</w:t>
      </w:r>
    </w:p>
    <w:p>
      <w:pPr>
        <w:spacing w:after="0" w:before="0"/>
        <w:ind w:left="283"/>
      </w:pPr>
      <w:r>
        <w:rPr>
          <w:rFonts w:ascii="Arial" w:hAnsi="Arial" w:eastAsia="Malgun Gothic"/>
          <w:b/>
          <w:sz w:val="18"/>
        </w:rPr>
        <w:t xml:space="preserve">· 문법: </w:t>
      </w:r>
      <w:r>
        <w:rPr>
          <w:rFonts w:ascii="Arial" w:hAnsi="Arial" w:eastAsia="Malgun Gothic"/>
          <w:sz w:val="18"/>
        </w:rPr>
        <w:t xml:space="preserve">부정 구어 명령(Não fala). </w:t>
      </w:r>
    </w:p>
    <w:p>
      <w:pPr>
        <w:spacing w:after="0" w:before="0"/>
        <w:ind w:left="283"/>
      </w:pPr>
      <w:r>
        <w:rPr>
          <w:rFonts w:ascii="Arial" w:hAnsi="Arial" w:eastAsia="Malgun Gothic"/>
          <w:b/>
          <w:sz w:val="18"/>
        </w:rPr>
        <w:t xml:space="preserve">· 시제: </w:t>
      </w:r>
      <w:r>
        <w:rPr>
          <w:rFonts w:ascii="Arial" w:hAnsi="Arial" w:eastAsia="Malgun Gothic"/>
          <w:sz w:val="18"/>
        </w:rPr>
        <w:t>falava는 미완료과거(습관적 성향), durou는 완료과거(기간 전체를 닫힌 사건으로).</w:t>
      </w:r>
    </w:p>
    <w:p>
      <w:pPr>
        <w:spacing w:after="0" w:before="0"/>
        <w:ind w:left="283"/>
      </w:pPr>
      <w:r>
        <w:rPr>
          <w:rFonts w:ascii="Arial" w:hAnsi="Arial" w:eastAsia="Malgun Gothic"/>
          <w:b/>
          <w:sz w:val="18"/>
        </w:rPr>
        <w:t xml:space="preserve">· 표현: </w:t>
      </w:r>
      <w:r>
        <w:rPr>
          <w:rFonts w:ascii="Arial" w:hAnsi="Arial" w:eastAsia="Malgun Gothic"/>
          <w:sz w:val="18"/>
        </w:rPr>
        <w:t>미완료/완료 대비가 한 턴 안에.</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"E o que aconteceu com ele?"</w:t>
      </w:r>
    </w:p>
    <w:p>
      <w:pPr>
        <w:spacing w:after="0" w:before="0"/>
        <w:ind w:left="283"/>
      </w:pPr>
      <w:r>
        <w:rPr>
          <w:rFonts w:ascii="Arial" w:hAnsi="Arial" w:eastAsia="Malgun Gothic"/>
          <w:b/>
          <w:sz w:val="18"/>
        </w:rPr>
        <w:t xml:space="preserve">· 단어: </w:t>
      </w:r>
      <w:r>
        <w:rPr>
          <w:rFonts w:ascii="Arial" w:hAnsi="Arial" w:eastAsia="Malgun Gothic"/>
          <w:sz w:val="18"/>
        </w:rPr>
        <w:t>aconteceu(acontecer 완료과거)</w:t>
      </w:r>
    </w:p>
    <w:p>
      <w:pPr>
        <w:spacing w:after="0" w:before="0"/>
        <w:ind w:left="283"/>
      </w:pPr>
      <w:r>
        <w:rPr>
          <w:rFonts w:ascii="Arial" w:hAnsi="Arial" w:eastAsia="Malgun Gothic"/>
          <w:b/>
          <w:sz w:val="18"/>
        </w:rPr>
        <w:t xml:space="preserve">· 문법: </w:t>
      </w:r>
      <w:r>
        <w:rPr>
          <w:rFonts w:ascii="Arial" w:hAnsi="Arial" w:eastAsia="Malgun Gothic"/>
          <w:sz w:val="18"/>
        </w:rPr>
        <w:t>"acontecer com + 사람".</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73. </w:t>
      </w:r>
      <w:r>
        <w:rPr>
          <w:rFonts w:ascii="Arial" w:hAnsi="Arial" w:eastAsia="Malgun Gothic"/>
          <w:b/>
          <w:color w:val="7F6000"/>
          <w:sz w:val="20"/>
        </w:rPr>
        <w:t>ODAIR</w:t>
      </w:r>
      <w:r>
        <w:rPr>
          <w:rFonts w:ascii="Arial" w:hAnsi="Arial" w:eastAsia="Malgun Gothic"/>
          <w:sz w:val="20"/>
        </w:rPr>
        <w:t xml:space="preserve">  "Foi embora. Ninguém sabe pra onde. Celular desligado."</w:t>
      </w:r>
    </w:p>
    <w:p>
      <w:pPr>
        <w:spacing w:after="0" w:before="0"/>
        <w:ind w:left="283"/>
      </w:pPr>
      <w:r>
        <w:rPr>
          <w:rFonts w:ascii="Arial" w:hAnsi="Arial" w:eastAsia="Malgun Gothic"/>
          <w:b/>
          <w:sz w:val="18"/>
        </w:rPr>
        <w:t xml:space="preserve">· 단어: </w:t>
      </w:r>
      <w:r>
        <w:rPr>
          <w:rFonts w:ascii="Arial" w:hAnsi="Arial" w:eastAsia="Malgun Gothic"/>
          <w:sz w:val="18"/>
        </w:rPr>
        <w:t>foi embora(떠났다) · desligado(꺼진)</w:t>
      </w:r>
    </w:p>
    <w:p>
      <w:pPr>
        <w:spacing w:after="0" w:before="0"/>
        <w:ind w:left="283"/>
      </w:pPr>
      <w:r>
        <w:rPr>
          <w:rFonts w:ascii="Arial" w:hAnsi="Arial" w:eastAsia="Malgun Gothic"/>
          <w:b/>
          <w:sz w:val="18"/>
        </w:rPr>
        <w:t xml:space="preserve">· 문법: </w:t>
      </w:r>
      <w:r>
        <w:rPr>
          <w:rFonts w:ascii="Arial" w:hAnsi="Arial" w:eastAsia="Malgun Gothic"/>
          <w:sz w:val="18"/>
        </w:rPr>
        <w:t>"ir embora" = 떠나다. 간접의문 축약(pra onde foi).</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실종 복선.</w:t>
      </w:r>
    </w:p>
    <w:p>
      <w:pPr>
        <w:spacing w:after="20" w:before="100"/>
      </w:pPr>
      <w:r>
        <w:rPr>
          <w:rFonts w:ascii="Arial" w:hAnsi="Arial" w:eastAsia="Malgun Gothic"/>
          <w:b/>
          <w:sz w:val="20"/>
        </w:rPr>
        <w:t xml:space="preserve">74. </w:t>
      </w:r>
      <w:r>
        <w:rPr>
          <w:rFonts w:ascii="Arial" w:hAnsi="Arial" w:eastAsia="Malgun Gothic"/>
          <w:b/>
          <w:color w:val="7F6000"/>
          <w:sz w:val="20"/>
        </w:rPr>
        <w:t>DORA</w:t>
      </w:r>
      <w:r>
        <w:rPr>
          <w:rFonts w:ascii="Arial" w:hAnsi="Arial" w:eastAsia="Malgun Gothic"/>
          <w:sz w:val="20"/>
        </w:rPr>
        <w:t xml:space="preserve">  "Odair, para de assustar os candidatos. Você, entra. Rápido."</w:t>
      </w:r>
    </w:p>
    <w:p>
      <w:pPr>
        <w:spacing w:after="0" w:before="0"/>
        <w:ind w:left="283"/>
      </w:pPr>
      <w:r>
        <w:rPr>
          <w:rFonts w:ascii="Arial" w:hAnsi="Arial" w:eastAsia="Malgun Gothic"/>
          <w:b/>
          <w:sz w:val="18"/>
        </w:rPr>
        <w:t xml:space="preserve">· 단어: </w:t>
      </w:r>
      <w:r>
        <w:rPr>
          <w:rFonts w:ascii="Arial" w:hAnsi="Arial" w:eastAsia="Malgun Gothic"/>
          <w:sz w:val="18"/>
        </w:rPr>
        <w:t>para de(그만) · assustar(겁주다) · candidatos(지원자) · entra(들어와)</w:t>
      </w:r>
    </w:p>
    <w:p>
      <w:pPr>
        <w:spacing w:after="0" w:before="0"/>
        <w:ind w:left="283"/>
      </w:pPr>
      <w:r>
        <w:rPr>
          <w:rFonts w:ascii="Arial" w:hAnsi="Arial" w:eastAsia="Malgun Gothic"/>
          <w:b/>
          <w:sz w:val="18"/>
        </w:rPr>
        <w:t xml:space="preserve">· 문법: </w:t>
      </w:r>
      <w:r>
        <w:rPr>
          <w:rFonts w:ascii="Arial" w:hAnsi="Arial" w:eastAsia="Malgun Gothic"/>
          <w:sz w:val="18"/>
        </w:rPr>
        <w:t>"parar de + 원형".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75. </w:t>
      </w:r>
      <w:r>
        <w:rPr>
          <w:rFonts w:ascii="Arial" w:hAnsi="Arial" w:eastAsia="Malgun Gothic"/>
          <w:b/>
          <w:color w:val="7F6000"/>
          <w:sz w:val="20"/>
        </w:rPr>
        <w:t>DORA</w:t>
      </w:r>
      <w:r>
        <w:rPr>
          <w:rFonts w:ascii="Arial" w:hAnsi="Arial" w:eastAsia="Malgun Gothic"/>
          <w:sz w:val="20"/>
        </w:rPr>
        <w:t xml:space="preserve">  "Senta. Tenho dez minutos. Na verdade, tenho cinco. Nome?"</w:t>
      </w:r>
    </w:p>
    <w:p>
      <w:pPr>
        <w:spacing w:after="0" w:before="0"/>
        <w:ind w:left="283"/>
      </w:pPr>
      <w:r>
        <w:rPr>
          <w:rFonts w:ascii="Arial" w:hAnsi="Arial" w:eastAsia="Malgun Gothic"/>
          <w:b/>
          <w:sz w:val="18"/>
        </w:rPr>
        <w:t xml:space="preserve">· 단어: </w:t>
      </w:r>
      <w:r>
        <w:rPr>
          <w:rFonts w:ascii="Arial" w:hAnsi="Arial" w:eastAsia="Malgun Gothic"/>
          <w:sz w:val="18"/>
        </w:rPr>
        <w:t>na verdade(사실은)</w:t>
      </w:r>
    </w:p>
    <w:p>
      <w:pPr>
        <w:spacing w:after="0" w:before="0"/>
        <w:ind w:left="283"/>
      </w:pPr>
      <w:r>
        <w:rPr>
          <w:rFonts w:ascii="Arial" w:hAnsi="Arial" w:eastAsia="Malgun Gothic"/>
          <w:b/>
          <w:sz w:val="18"/>
        </w:rPr>
        <w:t xml:space="preserve">· 문법: </w:t>
      </w:r>
      <w:r>
        <w:rPr>
          <w:rFonts w:ascii="Arial" w:hAnsi="Arial" w:eastAsia="Malgun Gothic"/>
          <w:sz w:val="18"/>
        </w:rPr>
        <w:t>짧은 문장 연속으로 바쁜 성격 표현.</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20" w:before="100"/>
      </w:pPr>
      <w:r>
        <w:rPr>
          <w:rFonts w:ascii="Arial" w:hAnsi="Arial" w:eastAsia="Malgun Gothic"/>
          <w:b/>
          <w:sz w:val="20"/>
        </w:rPr>
        <w:t xml:space="preserve">76. </w:t>
      </w:r>
      <w:r>
        <w:rPr>
          <w:rFonts w:ascii="Arial" w:hAnsi="Arial" w:eastAsia="Malgun Gothic"/>
          <w:b/>
          <w:color w:val="7F6000"/>
          <w:sz w:val="20"/>
        </w:rPr>
        <w:t>TIAGO</w:t>
      </w:r>
      <w:r>
        <w:rPr>
          <w:rFonts w:ascii="Arial" w:hAnsi="Arial" w:eastAsia="Malgun Gothic"/>
          <w:sz w:val="20"/>
        </w:rPr>
        <w:t xml:space="preserve">  "Tiago Lemos, senhora."</w:t>
      </w:r>
    </w:p>
    <w:p>
      <w:pPr>
        <w:spacing w:after="0" w:before="0"/>
        <w:ind w:left="283"/>
      </w:pPr>
      <w:r>
        <w:rPr>
          <w:rFonts w:ascii="Arial" w:hAnsi="Arial" w:eastAsia="Malgun Gothic"/>
          <w:b/>
          <w:sz w:val="18"/>
        </w:rPr>
        <w:t xml:space="preserve">· 단어: </w:t>
      </w:r>
      <w:r>
        <w:rPr>
          <w:rFonts w:ascii="Arial" w:hAnsi="Arial" w:eastAsia="Malgun Gothic"/>
          <w:sz w:val="18"/>
        </w:rPr>
        <w:t>senhora(부인/선생님)</w:t>
      </w:r>
    </w:p>
    <w:p>
      <w:pPr>
        <w:spacing w:after="0" w:before="0"/>
        <w:ind w:left="283"/>
      </w:pPr>
      <w:r>
        <w:rPr>
          <w:rFonts w:ascii="Arial" w:hAnsi="Arial" w:eastAsia="Malgun Gothic"/>
          <w:b/>
          <w:sz w:val="18"/>
        </w:rPr>
        <w:t xml:space="preserve">· 문법: </w:t>
      </w:r>
      <w:r>
        <w:rPr>
          <w:rFonts w:ascii="Arial" w:hAnsi="Arial" w:eastAsia="Malgun Gothic"/>
          <w:sz w:val="18"/>
        </w:rPr>
        <w:t>동사 생략 대답 + 존칭.</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77. </w:t>
      </w:r>
      <w:r>
        <w:rPr>
          <w:rFonts w:ascii="Arial" w:hAnsi="Arial" w:eastAsia="Malgun Gothic"/>
          <w:b/>
          <w:color w:val="7F6000"/>
          <w:sz w:val="20"/>
        </w:rPr>
        <w:t>DORA</w:t>
      </w:r>
      <w:r>
        <w:rPr>
          <w:rFonts w:ascii="Arial" w:hAnsi="Arial" w:eastAsia="Malgun Gothic"/>
          <w:sz w:val="20"/>
        </w:rPr>
        <w:t xml:space="preserve">  "Senhora tá no céu. Aqui é Dora. Idade?"</w:t>
      </w:r>
    </w:p>
    <w:p>
      <w:pPr>
        <w:spacing w:after="0" w:before="0"/>
        <w:ind w:left="283"/>
      </w:pPr>
      <w:r>
        <w:rPr>
          <w:rFonts w:ascii="Arial" w:hAnsi="Arial" w:eastAsia="Malgun Gothic"/>
          <w:b/>
          <w:sz w:val="18"/>
        </w:rPr>
        <w:t xml:space="preserve">· 단어: </w:t>
      </w:r>
      <w:r>
        <w:rPr>
          <w:rFonts w:ascii="Arial" w:hAnsi="Arial" w:eastAsia="Malgun Gothic"/>
          <w:sz w:val="18"/>
        </w:rPr>
        <w:t>céu(하늘/천국) · idade(나이)</w:t>
      </w:r>
    </w:p>
    <w:p>
      <w:pPr>
        <w:spacing w:after="0" w:before="0"/>
        <w:ind w:left="283"/>
      </w:pPr>
      <w:r>
        <w:rPr>
          <w:rFonts w:ascii="Arial" w:hAnsi="Arial" w:eastAsia="Malgun Gothic"/>
          <w:b/>
          <w:sz w:val="18"/>
        </w:rPr>
        <w:t xml:space="preserve">· 문법: </w:t>
      </w:r>
      <w:r>
        <w:rPr>
          <w:rFonts w:ascii="Arial" w:hAnsi="Arial" w:eastAsia="Malgun Gothic"/>
          <w:sz w:val="18"/>
        </w:rPr>
        <w:t>"Senhora tá no céu" 무관사 senhora를 지칭어로.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"Senhora está no céu"는 '성모님(Nossa Senhora)은 하늘에 있다'는 말장난으로 존칭을 거절하는 관용.</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"Quarenta e um."</w:t>
      </w:r>
    </w:p>
    <w:p>
      <w:pPr>
        <w:spacing w:after="0" w:before="0"/>
        <w:ind w:left="283"/>
      </w:pPr>
      <w:r>
        <w:rPr>
          <w:rFonts w:ascii="Arial" w:hAnsi="Arial" w:eastAsia="Malgun Gothic"/>
          <w:b/>
          <w:sz w:val="18"/>
        </w:rPr>
        <w:t xml:space="preserve">· 단어: </w:t>
      </w:r>
      <w:r>
        <w:rPr>
          <w:rFonts w:ascii="Arial" w:hAnsi="Arial" w:eastAsia="Malgun Gothic"/>
          <w:sz w:val="18"/>
        </w:rPr>
        <w:t>quarenta e um(41)</w:t>
      </w:r>
    </w:p>
    <w:p>
      <w:pPr>
        <w:spacing w:after="0" w:before="0"/>
        <w:ind w:left="283"/>
      </w:pPr>
      <w:r>
        <w:rPr>
          <w:rFonts w:ascii="Arial" w:hAnsi="Arial" w:eastAsia="Malgun Gothic"/>
          <w:b/>
          <w:sz w:val="18"/>
        </w:rPr>
        <w:t xml:space="preserve">· 문법: </w:t>
      </w:r>
      <w:r>
        <w:rPr>
          <w:rFonts w:ascii="Arial" w:hAnsi="Arial" w:eastAsia="Malgun Gothic"/>
          <w:sz w:val="18"/>
        </w:rPr>
        <w:t>수사만으로 답변(anos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79. </w:t>
      </w:r>
      <w:r>
        <w:rPr>
          <w:rFonts w:ascii="Arial" w:hAnsi="Arial" w:eastAsia="Malgun Gothic"/>
          <w:b/>
          <w:color w:val="7F6000"/>
          <w:sz w:val="20"/>
        </w:rPr>
        <w:t>DORA</w:t>
      </w:r>
      <w:r>
        <w:rPr>
          <w:rFonts w:ascii="Arial" w:hAnsi="Arial" w:eastAsia="Malgun Gothic"/>
          <w:sz w:val="20"/>
        </w:rPr>
        <w:t xml:space="preserve">  "Quarenta e um e aprendiz? O que você fazia antes?"</w:t>
      </w:r>
    </w:p>
    <w:p>
      <w:pPr>
        <w:spacing w:after="0" w:before="0"/>
        <w:ind w:left="283"/>
      </w:pPr>
      <w:r>
        <w:rPr>
          <w:rFonts w:ascii="Arial" w:hAnsi="Arial" w:eastAsia="Malgun Gothic"/>
          <w:b/>
          <w:sz w:val="18"/>
        </w:rPr>
        <w:t xml:space="preserve">· 단어: </w:t>
      </w:r>
      <w:r>
        <w:rPr>
          <w:rFonts w:ascii="Arial" w:hAnsi="Arial" w:eastAsia="Malgun Gothic"/>
          <w:sz w:val="18"/>
        </w:rPr>
        <w:t>fazia(fazer 미완료과거) · antes(전에)</w:t>
      </w:r>
    </w:p>
    <w:p>
      <w:pPr>
        <w:spacing w:after="0" w:before="0"/>
        <w:ind w:left="283"/>
      </w:pPr>
      <w:r>
        <w:rPr>
          <w:rFonts w:ascii="Arial" w:hAnsi="Arial" w:eastAsia="Malgun Gothic"/>
          <w:b/>
          <w:sz w:val="18"/>
        </w:rPr>
        <w:t xml:space="preserve">· 문법: </w:t>
      </w:r>
      <w:r>
        <w:rPr>
          <w:rFonts w:ascii="Arial" w:hAnsi="Arial" w:eastAsia="Malgun Gothic"/>
          <w:sz w:val="18"/>
        </w:rPr>
        <w:t>'O que você fazia?' = 무슨 일 했어요?(직업을 묻는 관용).</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지속적 직업을 물음.</w:t>
      </w:r>
    </w:p>
    <w:p>
      <w:pPr>
        <w:spacing w:after="0" w:before="0"/>
        <w:ind w:left="283"/>
      </w:pPr>
      <w:r>
        <w:rPr>
          <w:rFonts w:ascii="Arial" w:hAnsi="Arial" w:eastAsia="Malgun Gothic"/>
          <w:b/>
          <w:sz w:val="18"/>
        </w:rPr>
        <w:t xml:space="preserve">· 표현: </w:t>
      </w:r>
      <w:r>
        <w:rPr>
          <w:rFonts w:ascii="Arial" w:hAnsi="Arial" w:eastAsia="Malgun Gothic"/>
          <w:sz w:val="18"/>
        </w:rPr>
        <w:t>직업 질문은 "O que você faz?"(현재) / "fazia?"(과거).</w:t>
      </w:r>
    </w:p>
    <w:p>
      <w:pPr>
        <w:spacing w:after="20" w:before="100"/>
      </w:pPr>
      <w:r>
        <w:rPr>
          <w:rFonts w:ascii="Arial" w:hAnsi="Arial" w:eastAsia="Malgun Gothic"/>
          <w:b/>
          <w:sz w:val="20"/>
        </w:rPr>
        <w:t xml:space="preserve">80. </w:t>
      </w:r>
      <w:r>
        <w:rPr>
          <w:rFonts w:ascii="Arial" w:hAnsi="Arial" w:eastAsia="Malgun Gothic"/>
          <w:b/>
          <w:color w:val="7F6000"/>
          <w:sz w:val="20"/>
        </w:rPr>
        <w:t>TIAGO</w:t>
      </w:r>
      <w:r>
        <w:rPr>
          <w:rFonts w:ascii="Arial" w:hAnsi="Arial" w:eastAsia="Malgun Gothic"/>
          <w:sz w:val="20"/>
        </w:rPr>
        <w:t xml:space="preserve">  "Eu era auxiliar num escritório de despacho. Em Paranaguá. O dono morreu e fechou."</w:t>
      </w:r>
    </w:p>
    <w:p>
      <w:pPr>
        <w:spacing w:after="0" w:before="0"/>
        <w:ind w:left="283"/>
      </w:pPr>
      <w:r>
        <w:rPr>
          <w:rFonts w:ascii="Arial" w:hAnsi="Arial" w:eastAsia="Malgun Gothic"/>
          <w:b/>
          <w:sz w:val="18"/>
        </w:rPr>
        <w:t xml:space="preserve">· 단어: </w:t>
      </w:r>
      <w:r>
        <w:rPr>
          <w:rFonts w:ascii="Arial" w:hAnsi="Arial" w:eastAsia="Malgun Gothic"/>
          <w:sz w:val="18"/>
        </w:rPr>
        <w:t>era(미완료과거) · despacho(통관 업무) · fechou(문 닫았다)</w:t>
      </w:r>
    </w:p>
    <w:p>
      <w:pPr>
        <w:spacing w:after="0" w:before="0"/>
        <w:ind w:left="283"/>
      </w:pPr>
      <w:r>
        <w:rPr>
          <w:rFonts w:ascii="Arial" w:hAnsi="Arial" w:eastAsia="Malgun Gothic"/>
          <w:b/>
          <w:sz w:val="18"/>
        </w:rPr>
        <w:t xml:space="preserve">· 문법: </w:t>
      </w:r>
      <w:r>
        <w:rPr>
          <w:rFonts w:ascii="Arial" w:hAnsi="Arial" w:eastAsia="Malgun Gothic"/>
          <w:sz w:val="18"/>
        </w:rPr>
        <w:t>배경(era) + 사건(morreu, fechou). fechou의 주어는 o escritório(생략).</w:t>
      </w:r>
    </w:p>
    <w:p>
      <w:pPr>
        <w:spacing w:after="0" w:before="0"/>
        <w:ind w:left="283"/>
      </w:pPr>
      <w:r>
        <w:rPr>
          <w:rFonts w:ascii="Arial" w:hAnsi="Arial" w:eastAsia="Malgun Gothic"/>
          <w:b/>
          <w:sz w:val="18"/>
        </w:rPr>
        <w:t xml:space="preserve">· 시제: </w:t>
      </w:r>
      <w:r>
        <w:rPr>
          <w:rFonts w:ascii="Arial" w:hAnsi="Arial" w:eastAsia="Malgun Gothic"/>
          <w:sz w:val="18"/>
        </w:rPr>
        <w:t>미완료과거(이력 배경) + 완료과거(끊어진 사건)(문법 포인트 1·2).</w:t>
      </w:r>
    </w:p>
    <w:p>
      <w:pPr>
        <w:spacing w:after="20" w:before="100"/>
      </w:pPr>
      <w:r>
        <w:rPr>
          <w:rFonts w:ascii="Arial" w:hAnsi="Arial" w:eastAsia="Malgun Gothic"/>
          <w:b/>
          <w:sz w:val="20"/>
        </w:rPr>
        <w:t xml:space="preserve">81. </w:t>
      </w:r>
      <w:r>
        <w:rPr>
          <w:rFonts w:ascii="Arial" w:hAnsi="Arial" w:eastAsia="Malgun Gothic"/>
          <w:b/>
          <w:color w:val="7F6000"/>
          <w:sz w:val="20"/>
        </w:rPr>
        <w:t>DORA</w:t>
      </w:r>
      <w:r>
        <w:rPr>
          <w:rFonts w:ascii="Arial" w:hAnsi="Arial" w:eastAsia="Malgun Gothic"/>
          <w:sz w:val="20"/>
        </w:rPr>
        <w:t xml:space="preserve">  "Paranaguá é outro mundo. E por que Santos?"</w:t>
      </w:r>
    </w:p>
    <w:p>
      <w:pPr>
        <w:spacing w:after="0" w:before="0"/>
        <w:ind w:left="283"/>
      </w:pPr>
      <w:r>
        <w:rPr>
          <w:rFonts w:ascii="Arial" w:hAnsi="Arial" w:eastAsia="Malgun Gothic"/>
          <w:b/>
          <w:sz w:val="18"/>
        </w:rPr>
        <w:t xml:space="preserve">· 단어: </w:t>
      </w:r>
      <w:r>
        <w:rPr>
          <w:rFonts w:ascii="Arial" w:hAnsi="Arial" w:eastAsia="Malgun Gothic"/>
          <w:sz w:val="18"/>
        </w:rPr>
        <w:t>outro mundo(다른 세상) · por que(왜)</w:t>
      </w:r>
    </w:p>
    <w:p>
      <w:pPr>
        <w:spacing w:after="0" w:before="0"/>
        <w:ind w:left="283"/>
      </w:pPr>
      <w:r>
        <w:rPr>
          <w:rFonts w:ascii="Arial" w:hAnsi="Arial" w:eastAsia="Malgun Gothic"/>
          <w:b/>
          <w:sz w:val="18"/>
        </w:rPr>
        <w:t xml:space="preserve">· 문법: </w:t>
      </w:r>
      <w:r>
        <w:rPr>
          <w:rFonts w:ascii="Arial" w:hAnsi="Arial" w:eastAsia="Malgun Gothic"/>
          <w:sz w:val="18"/>
        </w:rPr>
        <w:t>의문사 por que(띄어 씀, 악센트 없음; 문말이면 por quê).</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82. </w:t>
      </w:r>
      <w:r>
        <w:rPr>
          <w:rFonts w:ascii="Arial" w:hAnsi="Arial" w:eastAsia="Malgun Gothic"/>
          <w:b/>
          <w:color w:val="7F6000"/>
          <w:sz w:val="20"/>
        </w:rPr>
        <w:t>TIAGO</w:t>
      </w:r>
      <w:r>
        <w:rPr>
          <w:rFonts w:ascii="Arial" w:hAnsi="Arial" w:eastAsia="Malgun Gothic"/>
          <w:sz w:val="20"/>
        </w:rPr>
        <w:t xml:space="preserve">  "Meu pai era estivador aqui. Quando eu era menino, eu vinha ver os navios."</w:t>
      </w:r>
    </w:p>
    <w:p>
      <w:pPr>
        <w:spacing w:after="0" w:before="0"/>
        <w:ind w:left="283"/>
      </w:pPr>
      <w:r>
        <w:rPr>
          <w:rFonts w:ascii="Arial" w:hAnsi="Arial" w:eastAsia="Malgun Gothic"/>
          <w:b/>
          <w:sz w:val="18"/>
        </w:rPr>
        <w:t xml:space="preserve">· 단어: </w:t>
      </w:r>
      <w:r>
        <w:rPr>
          <w:rFonts w:ascii="Arial" w:hAnsi="Arial" w:eastAsia="Malgun Gothic"/>
          <w:sz w:val="18"/>
        </w:rPr>
        <w:t>estivador(하역 노동자) · vinha(vir 미완료과거) · ver(보다)</w:t>
      </w:r>
    </w:p>
    <w:p>
      <w:pPr>
        <w:spacing w:after="0" w:before="0"/>
        <w:ind w:left="283"/>
      </w:pPr>
      <w:r>
        <w:rPr>
          <w:rFonts w:ascii="Arial" w:hAnsi="Arial" w:eastAsia="Malgun Gothic"/>
          <w:b/>
          <w:sz w:val="18"/>
        </w:rPr>
        <w:t xml:space="preserve">· 문법: </w:t>
      </w:r>
      <w:r>
        <w:rPr>
          <w:rFonts w:ascii="Arial" w:hAnsi="Arial" w:eastAsia="Malgun Gothic"/>
          <w:sz w:val="18"/>
        </w:rPr>
        <w:t>'vir + 원형' = ~하러 오다. 'quando + 미완료과거' 시절.</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직업·습관(문법 포인트 1).</w:t>
      </w:r>
    </w:p>
    <w:p>
      <w:pPr>
        <w:spacing w:after="0" w:before="0"/>
        <w:ind w:left="283"/>
      </w:pPr>
      <w:r>
        <w:rPr>
          <w:rFonts w:ascii="Arial" w:hAnsi="Arial" w:eastAsia="Malgun Gothic"/>
          <w:b/>
          <w:sz w:val="18"/>
        </w:rPr>
        <w:t xml:space="preserve">· 표현: </w:t>
      </w:r>
      <w:r>
        <w:rPr>
          <w:rFonts w:ascii="Arial" w:hAnsi="Arial" w:eastAsia="Malgun Gothic"/>
          <w:sz w:val="18"/>
        </w:rPr>
        <w:t>vinha는 vir의 불규칙 미완료과거.</w:t>
      </w:r>
    </w:p>
    <w:p>
      <w:pPr>
        <w:spacing w:after="20" w:before="100"/>
      </w:pPr>
      <w:r>
        <w:rPr>
          <w:rFonts w:ascii="Arial" w:hAnsi="Arial" w:eastAsia="Malgun Gothic"/>
          <w:b/>
          <w:sz w:val="20"/>
        </w:rPr>
        <w:t xml:space="preserve">83. </w:t>
      </w:r>
      <w:r>
        <w:rPr>
          <w:rFonts w:ascii="Arial" w:hAnsi="Arial" w:eastAsia="Malgun Gothic"/>
          <w:b/>
          <w:color w:val="7F6000"/>
          <w:sz w:val="20"/>
        </w:rPr>
        <w:t>DORA</w:t>
      </w:r>
      <w:r>
        <w:rPr>
          <w:rFonts w:ascii="Arial" w:hAnsi="Arial" w:eastAsia="Malgun Gothic"/>
          <w:sz w:val="20"/>
        </w:rPr>
        <w:t xml:space="preserve">  "Hum. Pergunta rápida. O que é um conhecimento de embarque?"</w:t>
      </w:r>
    </w:p>
    <w:p>
      <w:pPr>
        <w:spacing w:after="0" w:before="0"/>
        <w:ind w:left="283"/>
      </w:pPr>
      <w:r>
        <w:rPr>
          <w:rFonts w:ascii="Arial" w:hAnsi="Arial" w:eastAsia="Malgun Gothic"/>
          <w:b/>
          <w:sz w:val="18"/>
        </w:rPr>
        <w:t xml:space="preserve">· 단어: </w:t>
      </w:r>
      <w:r>
        <w:rPr>
          <w:rFonts w:ascii="Arial" w:hAnsi="Arial" w:eastAsia="Malgun Gothic"/>
          <w:sz w:val="18"/>
        </w:rPr>
        <w:t>pergunta(질문, 명사) · rápida(짧은)</w:t>
      </w:r>
    </w:p>
    <w:p>
      <w:pPr>
        <w:spacing w:after="0" w:before="0"/>
        <w:ind w:left="283"/>
      </w:pPr>
      <w:r>
        <w:rPr>
          <w:rFonts w:ascii="Arial" w:hAnsi="Arial" w:eastAsia="Malgun Gothic"/>
          <w:b/>
          <w:sz w:val="18"/>
        </w:rPr>
        <w:t xml:space="preserve">· 문법: </w:t>
      </w:r>
      <w:r>
        <w:rPr>
          <w:rFonts w:ascii="Arial" w:hAnsi="Arial" w:eastAsia="Malgun Gothic"/>
          <w:sz w:val="18"/>
        </w:rPr>
        <w:t>정의 질문(→ 11번).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"É o documento da carga. Mostra o que vai no navio, de quem, pra quem."</w:t>
      </w:r>
    </w:p>
    <w:p>
      <w:pPr>
        <w:spacing w:after="0" w:before="0"/>
        <w:ind w:left="283"/>
      </w:pPr>
      <w:r>
        <w:rPr>
          <w:rFonts w:ascii="Arial" w:hAnsi="Arial" w:eastAsia="Malgun Gothic"/>
          <w:b/>
          <w:sz w:val="18"/>
        </w:rPr>
        <w:t xml:space="preserve">· 단어: </w:t>
      </w:r>
      <w:r>
        <w:rPr>
          <w:rFonts w:ascii="Arial" w:hAnsi="Arial" w:eastAsia="Malgun Gothic"/>
          <w:sz w:val="18"/>
        </w:rPr>
        <w:t>mostra(보여 주다) · de quem(누구로부터) · pra quem(누구에게)</w:t>
      </w:r>
    </w:p>
    <w:p>
      <w:pPr>
        <w:spacing w:after="0" w:before="0"/>
        <w:ind w:left="283"/>
      </w:pPr>
      <w:r>
        <w:rPr>
          <w:rFonts w:ascii="Arial" w:hAnsi="Arial" w:eastAsia="Malgun Gothic"/>
          <w:b/>
          <w:sz w:val="18"/>
        </w:rPr>
        <w:t xml:space="preserve">· 문법: </w:t>
      </w:r>
      <w:r>
        <w:rPr>
          <w:rFonts w:ascii="Arial" w:hAnsi="Arial" w:eastAsia="Malgun Gothic"/>
          <w:sz w:val="18"/>
        </w:rPr>
        <w:t>간접의문 나열(→ 4화 29번).</w:t>
      </w:r>
    </w:p>
    <w:p>
      <w:pPr>
        <w:spacing w:after="0" w:before="0"/>
        <w:ind w:left="283"/>
      </w:pPr>
      <w:r>
        <w:rPr>
          <w:rFonts w:ascii="Arial" w:hAnsi="Arial" w:eastAsia="Malgun Gothic"/>
          <w:b/>
          <w:sz w:val="18"/>
        </w:rPr>
        <w:t xml:space="preserve">· 시제: </w:t>
      </w:r>
      <w:r>
        <w:rPr>
          <w:rFonts w:ascii="Arial" w:hAnsi="Arial" w:eastAsia="Malgun Gothic"/>
          <w:sz w:val="18"/>
        </w:rPr>
        <w:t>현재직설법 — 정의.</w:t>
      </w:r>
    </w:p>
    <w:p>
      <w:pPr>
        <w:spacing w:after="20" w:before="100"/>
      </w:pPr>
      <w:r>
        <w:rPr>
          <w:rFonts w:ascii="Arial" w:hAnsi="Arial" w:eastAsia="Malgun Gothic"/>
          <w:b/>
          <w:sz w:val="20"/>
        </w:rPr>
        <w:t xml:space="preserve">85. </w:t>
      </w:r>
      <w:r>
        <w:rPr>
          <w:rFonts w:ascii="Arial" w:hAnsi="Arial" w:eastAsia="Malgun Gothic"/>
          <w:b/>
          <w:color w:val="7F6000"/>
          <w:sz w:val="20"/>
        </w:rPr>
        <w:t>DORA</w:t>
      </w:r>
      <w:r>
        <w:rPr>
          <w:rFonts w:ascii="Arial" w:hAnsi="Arial" w:eastAsia="Malgun Gothic"/>
          <w:sz w:val="20"/>
        </w:rPr>
        <w:t xml:space="preserve">  "E se o contêiner perde o navio?"</w:t>
      </w:r>
    </w:p>
    <w:p>
      <w:pPr>
        <w:spacing w:after="0" w:before="0"/>
        <w:ind w:left="283"/>
      </w:pPr>
      <w:r>
        <w:rPr>
          <w:rFonts w:ascii="Arial" w:hAnsi="Arial" w:eastAsia="Malgun Gothic"/>
          <w:b/>
          <w:sz w:val="18"/>
        </w:rPr>
        <w:t xml:space="preserve">· 단어: </w:t>
      </w:r>
      <w:r>
        <w:rPr>
          <w:rFonts w:ascii="Arial" w:hAnsi="Arial" w:eastAsia="Malgun Gothic"/>
          <w:sz w:val="18"/>
        </w:rPr>
        <w:t>perde(놓치다)</w:t>
      </w:r>
    </w:p>
    <w:p>
      <w:pPr>
        <w:spacing w:after="0" w:before="0"/>
        <w:ind w:left="283"/>
      </w:pPr>
      <w:r>
        <w:rPr>
          <w:rFonts w:ascii="Arial" w:hAnsi="Arial" w:eastAsia="Malgun Gothic"/>
          <w:b/>
          <w:sz w:val="18"/>
        </w:rPr>
        <w:t xml:space="preserve">· 문법: </w:t>
      </w:r>
      <w:r>
        <w:rPr>
          <w:rFonts w:ascii="Arial" w:hAnsi="Arial" w:eastAsia="Malgun Gothic"/>
          <w:sz w:val="18"/>
        </w:rPr>
        <w:t>se + 직설법 현재(→ 13번 동일 질문).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치아구가 예상한 질문이 그대로 나옴.</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"Tem que corrigir a guia e esperar o próximo. E o cliente reclama."</w:t>
      </w:r>
    </w:p>
    <w:p>
      <w:pPr>
        <w:spacing w:after="0" w:before="0"/>
        <w:ind w:left="283"/>
      </w:pPr>
      <w:r>
        <w:rPr>
          <w:rFonts w:ascii="Arial" w:hAnsi="Arial" w:eastAsia="Malgun Gothic"/>
          <w:b/>
          <w:sz w:val="18"/>
        </w:rPr>
        <w:t xml:space="preserve">· 단어: </w:t>
      </w:r>
      <w:r>
        <w:rPr>
          <w:rFonts w:ascii="Arial" w:hAnsi="Arial" w:eastAsia="Malgun Gothic"/>
          <w:sz w:val="18"/>
        </w:rPr>
        <w:t>corrigir(정정하다) · próximo(다음 것) · reclama(reclamar 항의하다)</w:t>
      </w:r>
    </w:p>
    <w:p>
      <w:pPr>
        <w:spacing w:after="0" w:before="0"/>
        <w:ind w:left="283"/>
      </w:pPr>
      <w:r>
        <w:rPr>
          <w:rFonts w:ascii="Arial" w:hAnsi="Arial" w:eastAsia="Malgun Gothic"/>
          <w:b/>
          <w:sz w:val="18"/>
        </w:rPr>
        <w:t xml:space="preserve">· 문법: </w:t>
      </w:r>
      <w:r>
        <w:rPr>
          <w:rFonts w:ascii="Arial" w:hAnsi="Arial" w:eastAsia="Malgun Gothic"/>
          <w:sz w:val="18"/>
        </w:rPr>
        <w:t>비인칭 "Tem que + 원형"(주어 없이 '~해야 한다'). o próximo = o próximo navio.</w:t>
      </w:r>
    </w:p>
    <w:p>
      <w:pPr>
        <w:spacing w:after="0" w:before="0"/>
        <w:ind w:left="283"/>
      </w:pPr>
      <w:r>
        <w:rPr>
          <w:rFonts w:ascii="Arial" w:hAnsi="Arial" w:eastAsia="Malgun Gothic"/>
          <w:b/>
          <w:sz w:val="18"/>
        </w:rPr>
        <w:t xml:space="preserve">· 시제: </w:t>
      </w:r>
      <w:r>
        <w:rPr>
          <w:rFonts w:ascii="Arial" w:hAnsi="Arial" w:eastAsia="Malgun Gothic"/>
          <w:sz w:val="18"/>
        </w:rPr>
        <w:t>현재직설법 — 절차.</w:t>
      </w:r>
    </w:p>
    <w:p>
      <w:pPr>
        <w:spacing w:after="20" w:before="100"/>
      </w:pPr>
      <w:r>
        <w:rPr>
          <w:rFonts w:ascii="Arial" w:hAnsi="Arial" w:eastAsia="Malgun Gothic"/>
          <w:b/>
          <w:sz w:val="20"/>
        </w:rPr>
        <w:t xml:space="preserve">87. </w:t>
      </w:r>
      <w:r>
        <w:rPr>
          <w:rFonts w:ascii="Arial" w:hAnsi="Arial" w:eastAsia="Malgun Gothic"/>
          <w:b/>
          <w:color w:val="7F6000"/>
          <w:sz w:val="20"/>
        </w:rPr>
        <w:t>DORA</w:t>
      </w:r>
      <w:r>
        <w:rPr>
          <w:rFonts w:ascii="Arial" w:hAnsi="Arial" w:eastAsia="Malgun Gothic"/>
          <w:sz w:val="20"/>
        </w:rPr>
        <w:t xml:space="preserve">  "O cliente sempre reclama. Isso você aprendeu em Paranaguá?"</w:t>
      </w:r>
    </w:p>
    <w:p>
      <w:pPr>
        <w:spacing w:after="0" w:before="0"/>
        <w:ind w:left="283"/>
      </w:pPr>
      <w:r>
        <w:rPr>
          <w:rFonts w:ascii="Arial" w:hAnsi="Arial" w:eastAsia="Malgun Gothic"/>
          <w:b/>
          <w:sz w:val="18"/>
        </w:rPr>
        <w:t xml:space="preserve">· 단어: </w:t>
      </w:r>
      <w:r>
        <w:rPr>
          <w:rFonts w:ascii="Arial" w:hAnsi="Arial" w:eastAsia="Malgun Gothic"/>
          <w:sz w:val="18"/>
        </w:rPr>
        <w:t>sempre(늘) · aprendeu(aprender 완료과거)</w:t>
      </w:r>
    </w:p>
    <w:p>
      <w:pPr>
        <w:spacing w:after="0" w:before="0"/>
        <w:ind w:left="283"/>
      </w:pPr>
      <w:r>
        <w:rPr>
          <w:rFonts w:ascii="Arial" w:hAnsi="Arial" w:eastAsia="Malgun Gothic"/>
          <w:b/>
          <w:sz w:val="18"/>
        </w:rPr>
        <w:t xml:space="preserve">· 문법: </w:t>
      </w:r>
      <w:r>
        <w:rPr>
          <w:rFonts w:ascii="Arial" w:hAnsi="Arial" w:eastAsia="Malgun Gothic"/>
          <w:sz w:val="18"/>
        </w:rPr>
        <w:t>목적어 isso 문두 화제화.</w:t>
      </w:r>
    </w:p>
    <w:p>
      <w:pPr>
        <w:spacing w:after="0" w:before="0"/>
        <w:ind w:left="283"/>
      </w:pPr>
      <w:r>
        <w:rPr>
          <w:rFonts w:ascii="Arial" w:hAnsi="Arial" w:eastAsia="Malgun Gothic"/>
          <w:b/>
          <w:sz w:val="18"/>
        </w:rPr>
        <w:t xml:space="preserve">· 시제: </w:t>
      </w:r>
      <w:r>
        <w:rPr>
          <w:rFonts w:ascii="Arial" w:hAnsi="Arial" w:eastAsia="Malgun Gothic"/>
          <w:sz w:val="18"/>
        </w:rPr>
        <w:t>현재(일반 진리) + 완료과거(배운 경험).</w:t>
      </w:r>
    </w:p>
    <w:p>
      <w:pPr>
        <w:spacing w:after="20" w:before="100"/>
      </w:pPr>
      <w:r>
        <w:rPr>
          <w:rFonts w:ascii="Arial" w:hAnsi="Arial" w:eastAsia="Malgun Gothic"/>
          <w:b/>
          <w:sz w:val="20"/>
        </w:rPr>
        <w:t xml:space="preserve">88. </w:t>
      </w:r>
      <w:r>
        <w:rPr>
          <w:rFonts w:ascii="Arial" w:hAnsi="Arial" w:eastAsia="Malgun Gothic"/>
          <w:b/>
          <w:color w:val="7F6000"/>
          <w:sz w:val="20"/>
        </w:rPr>
        <w:t>TIAGO</w:t>
      </w:r>
      <w:r>
        <w:rPr>
          <w:rFonts w:ascii="Arial" w:hAnsi="Arial" w:eastAsia="Malgun Gothic"/>
          <w:sz w:val="20"/>
        </w:rPr>
        <w:t xml:space="preserve">  "Lá e com o meu pai. Ele falava do porto no jantar."</w:t>
      </w:r>
    </w:p>
    <w:p>
      <w:pPr>
        <w:spacing w:after="0" w:before="0"/>
        <w:ind w:left="283"/>
      </w:pPr>
      <w:r>
        <w:rPr>
          <w:rFonts w:ascii="Arial" w:hAnsi="Arial" w:eastAsia="Malgun Gothic"/>
          <w:b/>
          <w:sz w:val="18"/>
        </w:rPr>
        <w:t xml:space="preserve">· 단어: </w:t>
      </w:r>
      <w:r>
        <w:rPr>
          <w:rFonts w:ascii="Arial" w:hAnsi="Arial" w:eastAsia="Malgun Gothic"/>
          <w:sz w:val="18"/>
        </w:rPr>
        <w:t>jantar(저녁 식사) · falava de(~에 대해 말하곤 했다)</w:t>
      </w:r>
    </w:p>
    <w:p>
      <w:pPr>
        <w:spacing w:after="0" w:before="0"/>
        <w:ind w:left="283"/>
      </w:pPr>
      <w:r>
        <w:rPr>
          <w:rFonts w:ascii="Arial" w:hAnsi="Arial" w:eastAsia="Malgun Gothic"/>
          <w:b/>
          <w:sz w:val="18"/>
        </w:rPr>
        <w:t xml:space="preserve">· 문법: </w:t>
      </w:r>
      <w:r>
        <w:rPr>
          <w:rFonts w:ascii="Arial" w:hAnsi="Arial" w:eastAsia="Malgun Gothic"/>
          <w:sz w:val="18"/>
        </w:rPr>
        <w:t>falar de → do(de + o).</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습관(문법 포인트 1).</w:t>
      </w:r>
    </w:p>
    <w:p>
      <w:pPr>
        <w:spacing w:after="20" w:before="100"/>
      </w:pPr>
      <w:r>
        <w:rPr>
          <w:rFonts w:ascii="Arial" w:hAnsi="Arial" w:eastAsia="Malgun Gothic"/>
          <w:b/>
          <w:sz w:val="20"/>
        </w:rPr>
        <w:t xml:space="preserve">89. </w:t>
      </w:r>
      <w:r>
        <w:rPr>
          <w:rFonts w:ascii="Arial" w:hAnsi="Arial" w:eastAsia="Malgun Gothic"/>
          <w:b/>
          <w:color w:val="7F6000"/>
          <w:sz w:val="20"/>
        </w:rPr>
        <w:t>DORA</w:t>
      </w:r>
      <w:r>
        <w:rPr>
          <w:rFonts w:ascii="Arial" w:hAnsi="Arial" w:eastAsia="Malgun Gothic"/>
          <w:sz w:val="20"/>
        </w:rPr>
        <w:t xml:space="preserve">  "Seu pai trabalhava em qual terminal?"</w:t>
      </w:r>
    </w:p>
    <w:p>
      <w:pPr>
        <w:spacing w:after="0" w:before="0"/>
        <w:ind w:left="283"/>
      </w:pPr>
      <w:r>
        <w:rPr>
          <w:rFonts w:ascii="Arial" w:hAnsi="Arial" w:eastAsia="Malgun Gothic"/>
          <w:b/>
          <w:sz w:val="18"/>
        </w:rPr>
        <w:t xml:space="preserve">· 단어: </w:t>
      </w:r>
      <w:r>
        <w:rPr>
          <w:rFonts w:ascii="Arial" w:hAnsi="Arial" w:eastAsia="Malgun Gothic"/>
          <w:sz w:val="18"/>
        </w:rPr>
        <w:t>qual(어느)</w:t>
      </w:r>
    </w:p>
    <w:p>
      <w:pPr>
        <w:spacing w:after="0" w:before="0"/>
        <w:ind w:left="283"/>
      </w:pPr>
      <w:r>
        <w:rPr>
          <w:rFonts w:ascii="Arial" w:hAnsi="Arial" w:eastAsia="Malgun Gothic"/>
          <w:b/>
          <w:sz w:val="18"/>
        </w:rPr>
        <w:t xml:space="preserve">· 문법: </w:t>
      </w:r>
      <w:r>
        <w:rPr>
          <w:rFonts w:ascii="Arial" w:hAnsi="Arial" w:eastAsia="Malgun Gothic"/>
          <w:sz w:val="18"/>
        </w:rPr>
        <w:t>의문사 'em qual' 문말 배치(구어).</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지속적 근무.</w:t>
      </w:r>
    </w:p>
    <w:p>
      <w:pPr>
        <w:spacing w:after="20" w:before="100"/>
      </w:pPr>
      <w:r>
        <w:rPr>
          <w:rFonts w:ascii="Arial" w:hAnsi="Arial" w:eastAsia="Malgun Gothic"/>
          <w:b/>
          <w:sz w:val="20"/>
        </w:rPr>
        <w:t xml:space="preserve">90. </w:t>
      </w:r>
      <w:r>
        <w:rPr>
          <w:rFonts w:ascii="Arial" w:hAnsi="Arial" w:eastAsia="Malgun Gothic"/>
          <w:b/>
          <w:color w:val="7F6000"/>
          <w:sz w:val="20"/>
        </w:rPr>
        <w:t>TIAGO</w:t>
      </w:r>
      <w:r>
        <w:rPr>
          <w:rFonts w:ascii="Arial" w:hAnsi="Arial" w:eastAsia="Malgun Gothic"/>
          <w:sz w:val="20"/>
        </w:rPr>
        <w:t xml:space="preserve">  "No cais velho. No tempo do saco nas costas. Antes dos contêineres."</w:t>
      </w:r>
    </w:p>
    <w:p>
      <w:pPr>
        <w:spacing w:after="0" w:before="0"/>
        <w:ind w:left="283"/>
      </w:pPr>
      <w:r>
        <w:rPr>
          <w:rFonts w:ascii="Arial" w:hAnsi="Arial" w:eastAsia="Malgun Gothic"/>
          <w:b/>
          <w:sz w:val="18"/>
        </w:rPr>
        <w:t xml:space="preserve">· 단어: </w:t>
      </w:r>
      <w:r>
        <w:rPr>
          <w:rFonts w:ascii="Arial" w:hAnsi="Arial" w:eastAsia="Malgun Gothic"/>
          <w:sz w:val="18"/>
        </w:rPr>
        <w:t>cais velho(옛 부두) · saco(자루) · costas(등)</w:t>
      </w:r>
    </w:p>
    <w:p>
      <w:pPr>
        <w:spacing w:after="0" w:before="0"/>
        <w:ind w:left="283"/>
      </w:pPr>
      <w:r>
        <w:rPr>
          <w:rFonts w:ascii="Arial" w:hAnsi="Arial" w:eastAsia="Malgun Gothic"/>
          <w:b/>
          <w:sz w:val="18"/>
        </w:rPr>
        <w:t xml:space="preserve">· 문법: </w:t>
      </w:r>
      <w:r>
        <w:rPr>
          <w:rFonts w:ascii="Arial" w:hAnsi="Arial" w:eastAsia="Malgun Gothic"/>
          <w:sz w:val="18"/>
        </w:rPr>
        <w:t>장소·시간 부사구만으로 대답.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4화 76번 제의 이야기와 연결.</w:t>
      </w:r>
    </w:p>
    <w:p>
      <w:pPr>
        <w:spacing w:after="20" w:before="100"/>
      </w:pPr>
      <w:r>
        <w:rPr>
          <w:rFonts w:ascii="Arial" w:hAnsi="Arial" w:eastAsia="Malgun Gothic"/>
          <w:b/>
          <w:sz w:val="20"/>
        </w:rPr>
        <w:t xml:space="preserve">91. </w:t>
      </w:r>
      <w:r>
        <w:rPr>
          <w:rFonts w:ascii="Arial" w:hAnsi="Arial" w:eastAsia="Malgun Gothic"/>
          <w:b/>
          <w:color w:val="7F6000"/>
          <w:sz w:val="20"/>
        </w:rPr>
        <w:t>DORA</w:t>
      </w:r>
      <w:r>
        <w:rPr>
          <w:rFonts w:ascii="Arial" w:hAnsi="Arial" w:eastAsia="Malgun Gothic"/>
          <w:sz w:val="20"/>
        </w:rPr>
        <w:t xml:space="preserve">  "O meu também. Morreu com as costas tortas."</w:t>
      </w:r>
    </w:p>
    <w:p>
      <w:pPr>
        <w:spacing w:after="0" w:before="0"/>
        <w:ind w:left="283"/>
      </w:pPr>
      <w:r>
        <w:rPr>
          <w:rFonts w:ascii="Arial" w:hAnsi="Arial" w:eastAsia="Malgun Gothic"/>
          <w:b/>
          <w:sz w:val="18"/>
        </w:rPr>
        <w:t xml:space="preserve">· 단어: </w:t>
      </w:r>
      <w:r>
        <w:rPr>
          <w:rFonts w:ascii="Arial" w:hAnsi="Arial" w:eastAsia="Malgun Gothic"/>
          <w:sz w:val="18"/>
        </w:rPr>
        <w:t>o meu(내 것=우리 아버지) · tortas(굽은, torto의 여성 복수)</w:t>
      </w:r>
    </w:p>
    <w:p>
      <w:pPr>
        <w:spacing w:after="0" w:before="0"/>
        <w:ind w:left="283"/>
      </w:pPr>
      <w:r>
        <w:rPr>
          <w:rFonts w:ascii="Arial" w:hAnsi="Arial" w:eastAsia="Malgun Gothic"/>
          <w:b/>
          <w:sz w:val="18"/>
        </w:rPr>
        <w:t xml:space="preserve">· 문법: </w:t>
      </w:r>
      <w:r>
        <w:rPr>
          <w:rFonts w:ascii="Arial" w:hAnsi="Arial" w:eastAsia="Malgun Gothic"/>
          <w:sz w:val="18"/>
        </w:rPr>
        <w:t>소유대명사 o meu(= o meu pai). tortas는 costas(여 복)에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 — 일회적 사건(죽음).</w:t>
      </w:r>
    </w:p>
    <w:p>
      <w:pPr>
        <w:spacing w:after="0" w:before="0"/>
        <w:ind w:left="283"/>
      </w:pPr>
      <w:r>
        <w:rPr>
          <w:rFonts w:ascii="Arial" w:hAnsi="Arial" w:eastAsia="Malgun Gothic"/>
          <w:b/>
          <w:sz w:val="18"/>
        </w:rPr>
        <w:t xml:space="preserve">· 표현: </w:t>
      </w:r>
      <w:r>
        <w:rPr>
          <w:rFonts w:ascii="Arial" w:hAnsi="Arial" w:eastAsia="Malgun Gothic"/>
          <w:sz w:val="18"/>
        </w:rPr>
        <w:t>도라의 인간적 면모.</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"Sinto muito."</w:t>
      </w:r>
    </w:p>
    <w:p>
      <w:pPr>
        <w:spacing w:after="0" w:before="0"/>
        <w:ind w:left="283"/>
      </w:pPr>
      <w:r>
        <w:rPr>
          <w:rFonts w:ascii="Arial" w:hAnsi="Arial" w:eastAsia="Malgun Gothic"/>
          <w:b/>
          <w:sz w:val="18"/>
        </w:rPr>
        <w:t xml:space="preserve">· 단어: </w:t>
      </w:r>
      <w:r>
        <w:rPr>
          <w:rFonts w:ascii="Arial" w:hAnsi="Arial" w:eastAsia="Malgun Gothic"/>
          <w:sz w:val="18"/>
        </w:rPr>
        <w:t>sinto(sentir 느끼다, 1인칭)</w:t>
      </w:r>
    </w:p>
    <w:p>
      <w:pPr>
        <w:spacing w:after="0" w:before="0"/>
        <w:ind w:left="283"/>
      </w:pPr>
      <w:r>
        <w:rPr>
          <w:rFonts w:ascii="Arial" w:hAnsi="Arial" w:eastAsia="Malgun Gothic"/>
          <w:b/>
          <w:sz w:val="18"/>
        </w:rPr>
        <w:t xml:space="preserve">· 문법: </w:t>
      </w:r>
      <w:r>
        <w:rPr>
          <w:rFonts w:ascii="Arial" w:hAnsi="Arial" w:eastAsia="Malgun Gothic"/>
          <w:sz w:val="18"/>
        </w:rPr>
        <w:t>관용 위로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"Sinto muito" = 유감입니다(조의·사과).</w:t>
      </w:r>
    </w:p>
    <w:p>
      <w:pPr>
        <w:spacing w:after="20" w:before="100"/>
      </w:pPr>
      <w:r>
        <w:rPr>
          <w:rFonts w:ascii="Arial" w:hAnsi="Arial" w:eastAsia="Malgun Gothic"/>
          <w:b/>
          <w:sz w:val="20"/>
        </w:rPr>
        <w:t xml:space="preserve">93. </w:t>
      </w:r>
      <w:r>
        <w:rPr>
          <w:rFonts w:ascii="Arial" w:hAnsi="Arial" w:eastAsia="Malgun Gothic"/>
          <w:b/>
          <w:color w:val="7F6000"/>
          <w:sz w:val="20"/>
        </w:rPr>
        <w:t>DORA</w:t>
      </w:r>
      <w:r>
        <w:rPr>
          <w:rFonts w:ascii="Arial" w:hAnsi="Arial" w:eastAsia="Malgun Gothic"/>
          <w:sz w:val="20"/>
        </w:rPr>
        <w:t xml:space="preserve">  "O telefone de novo. Espera. Alô? Já falei, o lacre chega amanhã."</w:t>
      </w:r>
    </w:p>
    <w:p>
      <w:pPr>
        <w:spacing w:after="0" w:before="0"/>
        <w:ind w:left="283"/>
      </w:pPr>
      <w:r>
        <w:rPr>
          <w:rFonts w:ascii="Arial" w:hAnsi="Arial" w:eastAsia="Malgun Gothic"/>
          <w:b/>
          <w:sz w:val="18"/>
        </w:rPr>
        <w:t xml:space="preserve">· 단어: </w:t>
      </w:r>
      <w:r>
        <w:rPr>
          <w:rFonts w:ascii="Arial" w:hAnsi="Arial" w:eastAsia="Malgun Gothic"/>
          <w:sz w:val="18"/>
        </w:rPr>
        <w:t>espera(기다려) · já falei(말했잖아) · chega(chegar 도착하다)</w:t>
      </w:r>
    </w:p>
    <w:p>
      <w:pPr>
        <w:spacing w:after="0" w:before="0"/>
        <w:ind w:left="283"/>
      </w:pPr>
      <w:r>
        <w:rPr>
          <w:rFonts w:ascii="Arial" w:hAnsi="Arial" w:eastAsia="Malgun Gothic"/>
          <w:b/>
          <w:sz w:val="18"/>
        </w:rPr>
        <w:t xml:space="preserve">· 문법: </w:t>
      </w:r>
      <w:r>
        <w:rPr>
          <w:rFonts w:ascii="Arial" w:hAnsi="Arial" w:eastAsia="Malgun Gothic"/>
          <w:sz w:val="18"/>
        </w:rPr>
        <w:t>"Já falei" = 이미 말했다(짜증). chega amanhã — 현재형으로 확정 미래.</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현재직설법(미래 일정).</w:t>
      </w:r>
    </w:p>
    <w:p>
      <w:pPr>
        <w:spacing w:after="0" w:before="0"/>
        <w:ind w:left="283"/>
      </w:pPr>
      <w:r>
        <w:rPr>
          <w:rFonts w:ascii="Arial" w:hAnsi="Arial" w:eastAsia="Malgun Gothic"/>
          <w:b/>
          <w:sz w:val="18"/>
        </w:rPr>
        <w:t xml:space="preserve">· 표현: </w:t>
      </w:r>
      <w:r>
        <w:rPr>
          <w:rFonts w:ascii="Arial" w:hAnsi="Arial" w:eastAsia="Malgun Gothic"/>
          <w:sz w:val="18"/>
        </w:rPr>
        <w:t>봉인 복선.</w:t>
      </w:r>
    </w:p>
    <w:p>
      <w:pPr>
        <w:spacing w:after="20" w:before="100"/>
      </w:pPr>
      <w:r>
        <w:rPr>
          <w:rFonts w:ascii="Arial" w:hAnsi="Arial" w:eastAsia="Malgun Gothic"/>
          <w:b/>
          <w:sz w:val="20"/>
        </w:rPr>
        <w:t xml:space="preserve">94. </w:t>
      </w:r>
      <w:r>
        <w:rPr>
          <w:rFonts w:ascii="Arial" w:hAnsi="Arial" w:eastAsia="Malgun Gothic"/>
          <w:b/>
          <w:color w:val="7F6000"/>
          <w:sz w:val="20"/>
        </w:rPr>
        <w:t>DORA</w:t>
      </w:r>
      <w:r>
        <w:rPr>
          <w:rFonts w:ascii="Arial" w:hAnsi="Arial" w:eastAsia="Malgun Gothic"/>
          <w:sz w:val="20"/>
        </w:rPr>
        <w:t xml:space="preserve">  "Não, pelo terminal não. Pelo Odair. Tchau."</w:t>
      </w:r>
    </w:p>
    <w:p>
      <w:pPr>
        <w:spacing w:after="0" w:before="0"/>
        <w:ind w:left="283"/>
      </w:pPr>
      <w:r>
        <w:rPr>
          <w:rFonts w:ascii="Arial" w:hAnsi="Arial" w:eastAsia="Malgun Gothic"/>
          <w:b/>
          <w:sz w:val="18"/>
        </w:rPr>
        <w:t xml:space="preserve">· 단어: </w:t>
      </w:r>
      <w:r>
        <w:rPr>
          <w:rFonts w:ascii="Arial" w:hAnsi="Arial" w:eastAsia="Malgun Gothic"/>
          <w:sz w:val="18"/>
        </w:rPr>
        <w:t>pelo(=por + o) · tchau(끊어)</w:t>
      </w:r>
    </w:p>
    <w:p>
      <w:pPr>
        <w:spacing w:after="0" w:before="0"/>
        <w:ind w:left="283"/>
      </w:pPr>
      <w:r>
        <w:rPr>
          <w:rFonts w:ascii="Arial" w:hAnsi="Arial" w:eastAsia="Malgun Gothic"/>
          <w:b/>
          <w:sz w:val="18"/>
        </w:rPr>
        <w:t xml:space="preserve">· 문법: </w:t>
      </w:r>
      <w:r>
        <w:rPr>
          <w:rFonts w:ascii="Arial" w:hAnsi="Arial" w:eastAsia="Malgun Gothic"/>
          <w:sz w:val="18"/>
        </w:rPr>
        <w:t>por = '~을 통해서'(경로·수단). "X não" 후치 부정.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오다이르 연루 복선.</w:t>
      </w:r>
    </w:p>
    <w:p>
      <w:pPr>
        <w:spacing w:after="20" w:before="100"/>
      </w:pPr>
      <w:r>
        <w:rPr>
          <w:rFonts w:ascii="Arial" w:hAnsi="Arial" w:eastAsia="Malgun Gothic"/>
          <w:b/>
          <w:sz w:val="20"/>
        </w:rPr>
        <w:t xml:space="preserve">95. </w:t>
      </w:r>
      <w:r>
        <w:rPr>
          <w:rFonts w:ascii="Arial" w:hAnsi="Arial" w:eastAsia="Malgun Gothic"/>
          <w:b/>
          <w:color w:val="7F6000"/>
          <w:sz w:val="20"/>
        </w:rPr>
        <w:t>DORA</w:t>
      </w:r>
      <w:r>
        <w:rPr>
          <w:rFonts w:ascii="Arial" w:hAnsi="Arial" w:eastAsia="Malgun Gothic"/>
          <w:sz w:val="20"/>
        </w:rPr>
        <w:t xml:space="preserve">  "Onde eu tava? Ah. Você tem carro?"</w:t>
      </w:r>
    </w:p>
    <w:p>
      <w:pPr>
        <w:spacing w:after="0" w:before="0"/>
        <w:ind w:left="283"/>
      </w:pPr>
      <w:r>
        <w:rPr>
          <w:rFonts w:ascii="Arial" w:hAnsi="Arial" w:eastAsia="Malgun Gothic"/>
          <w:b/>
          <w:sz w:val="18"/>
        </w:rPr>
        <w:t xml:space="preserve">· 단어: </w:t>
      </w:r>
      <w:r>
        <w:rPr>
          <w:rFonts w:ascii="Arial" w:hAnsi="Arial" w:eastAsia="Malgun Gothic"/>
          <w:sz w:val="18"/>
        </w:rPr>
        <w:t>tava(=estava)</w:t>
      </w:r>
    </w:p>
    <w:p>
      <w:pPr>
        <w:spacing w:after="0" w:before="0"/>
        <w:ind w:left="283"/>
      </w:pPr>
      <w:r>
        <w:rPr>
          <w:rFonts w:ascii="Arial" w:hAnsi="Arial" w:eastAsia="Malgun Gothic"/>
          <w:b/>
          <w:sz w:val="18"/>
        </w:rPr>
        <w:t xml:space="preserve">· 문법: </w:t>
      </w:r>
      <w:r>
        <w:rPr>
          <w:rFonts w:ascii="Arial" w:hAnsi="Arial" w:eastAsia="Malgun Gothic"/>
          <w:sz w:val="18"/>
        </w:rPr>
        <w:t>"Onde eu tava?" = 어디까지 얘기했지?(관용).</w:t>
      </w:r>
    </w:p>
    <w:p>
      <w:pPr>
        <w:spacing w:after="0" w:before="0"/>
        <w:ind w:left="283"/>
      </w:pPr>
      <w:r>
        <w:rPr>
          <w:rFonts w:ascii="Arial" w:hAnsi="Arial" w:eastAsia="Malgun Gothic"/>
          <w:b/>
          <w:sz w:val="18"/>
        </w:rPr>
        <w:t xml:space="preserve">· 시제: </w:t>
      </w:r>
      <w:r>
        <w:rPr>
          <w:rFonts w:ascii="Arial" w:hAnsi="Arial" w:eastAsia="Malgun Gothic"/>
          <w:sz w:val="18"/>
        </w:rPr>
        <w:t>미완료과거 — 중단되기 직전의 진행 상태.</w:t>
      </w:r>
    </w:p>
    <w:p>
      <w:pPr>
        <w:spacing w:after="0" w:before="0"/>
        <w:ind w:left="283"/>
      </w:pPr>
      <w:r>
        <w:rPr>
          <w:rFonts w:ascii="Arial" w:hAnsi="Arial" w:eastAsia="Malgun Gothic"/>
          <w:b/>
          <w:sz w:val="18"/>
        </w:rPr>
        <w:t xml:space="preserve">· 표현: </w:t>
      </w:r>
      <w:r>
        <w:rPr>
          <w:rFonts w:ascii="Arial" w:hAnsi="Arial" w:eastAsia="Malgun Gothic"/>
          <w:sz w:val="18"/>
        </w:rPr>
        <w:t>대화 재개 관용 표현.</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"Não tenho. Venho de ônibus."</w:t>
      </w:r>
    </w:p>
    <w:p>
      <w:pPr>
        <w:spacing w:after="0" w:before="0"/>
        <w:ind w:left="283"/>
      </w:pPr>
      <w:r>
        <w:rPr>
          <w:rFonts w:ascii="Arial" w:hAnsi="Arial" w:eastAsia="Malgun Gothic"/>
          <w:b/>
          <w:sz w:val="18"/>
        </w:rPr>
        <w:t xml:space="preserve">· 단어: </w:t>
      </w:r>
      <w:r>
        <w:rPr>
          <w:rFonts w:ascii="Arial" w:hAnsi="Arial" w:eastAsia="Malgun Gothic"/>
          <w:sz w:val="18"/>
        </w:rPr>
        <w:t>venho(vir 1인칭) · de ônibus(버스로)</w:t>
      </w:r>
    </w:p>
    <w:p>
      <w:pPr>
        <w:spacing w:after="0" w:before="0"/>
        <w:ind w:left="283"/>
      </w:pPr>
      <w:r>
        <w:rPr>
          <w:rFonts w:ascii="Arial" w:hAnsi="Arial" w:eastAsia="Malgun Gothic"/>
          <w:b/>
          <w:sz w:val="18"/>
        </w:rPr>
        <w:t xml:space="preserve">· 문법: </w:t>
      </w:r>
      <w:r>
        <w:rPr>
          <w:rFonts w:ascii="Arial" w:hAnsi="Arial" w:eastAsia="Malgun Gothic"/>
          <w:sz w:val="18"/>
        </w:rPr>
        <w:t>교통수단은 de + 무관사(de carro, de ônibus; 도보는 a pé).</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위장 설정(차 없음).</w:t>
      </w:r>
    </w:p>
    <w:p>
      <w:pPr>
        <w:spacing w:after="20" w:before="100"/>
      </w:pPr>
      <w:r>
        <w:rPr>
          <w:rFonts w:ascii="Arial" w:hAnsi="Arial" w:eastAsia="Malgun Gothic"/>
          <w:b/>
          <w:sz w:val="20"/>
        </w:rPr>
        <w:t xml:space="preserve">97. </w:t>
      </w:r>
      <w:r>
        <w:rPr>
          <w:rFonts w:ascii="Arial" w:hAnsi="Arial" w:eastAsia="Malgun Gothic"/>
          <w:b/>
          <w:color w:val="7F6000"/>
          <w:sz w:val="20"/>
        </w:rPr>
        <w:t>DORA</w:t>
      </w:r>
      <w:r>
        <w:rPr>
          <w:rFonts w:ascii="Arial" w:hAnsi="Arial" w:eastAsia="Malgun Gothic"/>
          <w:sz w:val="20"/>
        </w:rPr>
        <w:t xml:space="preserve">  "Então acorda cedo. Aqui a gente roda muito. Terminal, Receita, cais."</w:t>
      </w:r>
    </w:p>
    <w:p>
      <w:pPr>
        <w:spacing w:after="0" w:before="0"/>
        <w:ind w:left="283"/>
      </w:pPr>
      <w:r>
        <w:rPr>
          <w:rFonts w:ascii="Arial" w:hAnsi="Arial" w:eastAsia="Malgun Gothic"/>
          <w:b/>
          <w:sz w:val="18"/>
        </w:rPr>
        <w:t xml:space="preserve">· 단어: </w:t>
      </w:r>
      <w:r>
        <w:rPr>
          <w:rFonts w:ascii="Arial" w:hAnsi="Arial" w:eastAsia="Malgun Gothic"/>
          <w:sz w:val="18"/>
        </w:rPr>
        <w:t>acorda(acordar 일어나다) · cedo(일찍) · roda(rodar 돌아다니다)</w:t>
      </w:r>
    </w:p>
    <w:p>
      <w:pPr>
        <w:spacing w:after="0" w:before="0"/>
        <w:ind w:left="283"/>
      </w:pPr>
      <w:r>
        <w:rPr>
          <w:rFonts w:ascii="Arial" w:hAnsi="Arial" w:eastAsia="Malgun Gothic"/>
          <w:b/>
          <w:sz w:val="18"/>
        </w:rPr>
        <w:t xml:space="preserve">· 문법: </w:t>
      </w:r>
      <w:r>
        <w:rPr>
          <w:rFonts w:ascii="Arial" w:hAnsi="Arial" w:eastAsia="Malgun Gothic"/>
          <w:sz w:val="18"/>
        </w:rPr>
        <w:t>구어 명령 + a gente 3인칭 단수.</w:t>
      </w:r>
    </w:p>
    <w:p>
      <w:pPr>
        <w:spacing w:after="0" w:before="0"/>
        <w:ind w:left="283"/>
      </w:pPr>
      <w:r>
        <w:rPr>
          <w:rFonts w:ascii="Arial" w:hAnsi="Arial" w:eastAsia="Malgun Gothic"/>
          <w:b/>
          <w:sz w:val="18"/>
        </w:rPr>
        <w:t xml:space="preserve">· 시제: </w:t>
      </w:r>
      <w:r>
        <w:rPr>
          <w:rFonts w:ascii="Arial" w:hAnsi="Arial" w:eastAsia="Malgun Gothic"/>
          <w:sz w:val="18"/>
        </w:rPr>
        <w:t>명령법 + 현재(일상 습관).</w:t>
      </w:r>
    </w:p>
    <w:p>
      <w:pPr>
        <w:spacing w:after="20" w:before="100"/>
      </w:pPr>
      <w:r>
        <w:rPr>
          <w:rFonts w:ascii="Arial" w:hAnsi="Arial" w:eastAsia="Malgun Gothic"/>
          <w:b/>
          <w:sz w:val="20"/>
        </w:rPr>
        <w:t xml:space="preserve">98. </w:t>
      </w:r>
      <w:r>
        <w:rPr>
          <w:rFonts w:ascii="Arial" w:hAnsi="Arial" w:eastAsia="Malgun Gothic"/>
          <w:b/>
          <w:color w:val="7F6000"/>
          <w:sz w:val="20"/>
        </w:rPr>
        <w:t>DORA</w:t>
      </w:r>
      <w:r>
        <w:rPr>
          <w:rFonts w:ascii="Arial" w:hAnsi="Arial" w:eastAsia="Malgun Gothic"/>
          <w:sz w:val="20"/>
        </w:rPr>
        <w:t xml:space="preserve">  "Lá você era auxiliar. Aqui é aprendiz. Primeiro mês sem carteira, pago por fora."</w:t>
      </w:r>
    </w:p>
    <w:p>
      <w:pPr>
        <w:spacing w:after="0" w:before="0"/>
        <w:ind w:left="283"/>
      </w:pPr>
      <w:r>
        <w:rPr>
          <w:rFonts w:ascii="Arial" w:hAnsi="Arial" w:eastAsia="Malgun Gothic"/>
          <w:b/>
          <w:sz w:val="18"/>
        </w:rPr>
        <w:t xml:space="preserve">· 단어: </w:t>
      </w:r>
      <w:r>
        <w:rPr>
          <w:rFonts w:ascii="Arial" w:hAnsi="Arial" w:eastAsia="Malgun Gothic"/>
          <w:sz w:val="18"/>
        </w:rPr>
        <w:t>carteira(근로 수첩, carteira de trabalho) · pago(지급되는, pagar의 과거분사) · por fora(비공식으로)</w:t>
      </w:r>
    </w:p>
    <w:p>
      <w:pPr>
        <w:spacing w:after="0" w:before="0"/>
        <w:ind w:left="283"/>
      </w:pPr>
      <w:r>
        <w:rPr>
          <w:rFonts w:ascii="Arial" w:hAnsi="Arial" w:eastAsia="Malgun Gothic"/>
          <w:b/>
          <w:sz w:val="18"/>
        </w:rPr>
        <w:t xml:space="preserve">· 문법: </w:t>
      </w:r>
      <w:r>
        <w:rPr>
          <w:rFonts w:ascii="Arial" w:hAnsi="Arial" w:eastAsia="Malgun Gothic"/>
          <w:sz w:val="18"/>
        </w:rPr>
        <w:t>era(과거 신분) ↔ é(현재 신분) 대비. pago는 불규칙 과거분사(pagado보다 일반적).</w:t>
      </w:r>
    </w:p>
    <w:p>
      <w:pPr>
        <w:spacing w:after="0" w:before="0"/>
        <w:ind w:left="283"/>
      </w:pPr>
      <w:r>
        <w:rPr>
          <w:rFonts w:ascii="Arial" w:hAnsi="Arial" w:eastAsia="Malgun Gothic"/>
          <w:b/>
          <w:sz w:val="18"/>
        </w:rPr>
        <w:t xml:space="preserve">· 시제: </w:t>
      </w:r>
      <w:r>
        <w:rPr>
          <w:rFonts w:ascii="Arial" w:hAnsi="Arial" w:eastAsia="Malgun Gothic"/>
          <w:sz w:val="18"/>
        </w:rPr>
        <w:t>미완료과거 vs 현재직설법.</w:t>
      </w:r>
    </w:p>
    <w:p>
      <w:pPr>
        <w:spacing w:after="0" w:before="0"/>
        <w:ind w:left="283"/>
      </w:pPr>
      <w:r>
        <w:rPr>
          <w:rFonts w:ascii="Arial" w:hAnsi="Arial" w:eastAsia="Malgun Gothic"/>
          <w:b/>
          <w:sz w:val="18"/>
        </w:rPr>
        <w:t xml:space="preserve">· 표현: </w:t>
      </w:r>
      <w:r>
        <w:rPr>
          <w:rFonts w:ascii="Arial" w:hAnsi="Arial" w:eastAsia="Malgun Gothic"/>
          <w:sz w:val="18"/>
        </w:rPr>
        <w:t>"sem carteira (assinada)" = 정식 고용 등록 없이 — 브라질 노동 현실. "por fora" = 장부 밖.</w:t>
      </w:r>
    </w:p>
    <w:p>
      <w:pPr>
        <w:spacing w:after="20" w:before="100"/>
      </w:pPr>
      <w:r>
        <w:rPr>
          <w:rFonts w:ascii="Arial" w:hAnsi="Arial" w:eastAsia="Malgun Gothic"/>
          <w:b/>
          <w:sz w:val="20"/>
        </w:rPr>
        <w:t xml:space="preserve">99. </w:t>
      </w:r>
      <w:r>
        <w:rPr>
          <w:rFonts w:ascii="Arial" w:hAnsi="Arial" w:eastAsia="Malgun Gothic"/>
          <w:b/>
          <w:color w:val="7F6000"/>
          <w:sz w:val="20"/>
        </w:rPr>
        <w:t>TIAGO</w:t>
      </w:r>
      <w:r>
        <w:rPr>
          <w:rFonts w:ascii="Arial" w:hAnsi="Arial" w:eastAsia="Malgun Gothic"/>
          <w:sz w:val="20"/>
        </w:rPr>
        <w:t xml:space="preserve">  "Tudo bem. Quando eu começo?"</w:t>
      </w:r>
    </w:p>
    <w:p>
      <w:pPr>
        <w:spacing w:after="0" w:before="0"/>
        <w:ind w:left="283"/>
      </w:pPr>
      <w:r>
        <w:rPr>
          <w:rFonts w:ascii="Arial" w:hAnsi="Arial" w:eastAsia="Malgun Gothic"/>
          <w:b/>
          <w:sz w:val="18"/>
        </w:rPr>
        <w:t xml:space="preserve">· 단어: </w:t>
      </w:r>
      <w:r>
        <w:rPr>
          <w:rFonts w:ascii="Arial" w:hAnsi="Arial" w:eastAsia="Malgun Gothic"/>
          <w:sz w:val="18"/>
        </w:rPr>
        <w:t>tudo bem(괜찮아요) · começo(começar 1인칭)</w:t>
      </w:r>
    </w:p>
    <w:p>
      <w:pPr>
        <w:spacing w:after="0" w:before="0"/>
        <w:ind w:left="283"/>
      </w:pPr>
      <w:r>
        <w:rPr>
          <w:rFonts w:ascii="Arial" w:hAnsi="Arial" w:eastAsia="Malgun Gothic"/>
          <w:b/>
          <w:sz w:val="18"/>
        </w:rPr>
        <w:t xml:space="preserve">· 문법: </w:t>
      </w:r>
      <w:r>
        <w:rPr>
          <w:rFonts w:ascii="Arial" w:hAnsi="Arial" w:eastAsia="Malgun Gothic"/>
          <w:sz w:val="18"/>
        </w:rPr>
        <w:t>의문사 + 주어 + 동사(브라질 구어는 도치 없음).</w:t>
      </w:r>
    </w:p>
    <w:p>
      <w:pPr>
        <w:spacing w:after="0" w:before="0"/>
        <w:ind w:left="283"/>
      </w:pPr>
      <w:r>
        <w:rPr>
          <w:rFonts w:ascii="Arial" w:hAnsi="Arial" w:eastAsia="Malgun Gothic"/>
          <w:b/>
          <w:sz w:val="18"/>
        </w:rPr>
        <w:t xml:space="preserve">· 시제: </w:t>
      </w:r>
      <w:r>
        <w:rPr>
          <w:rFonts w:ascii="Arial" w:hAnsi="Arial" w:eastAsia="Malgun Gothic"/>
          <w:sz w:val="18"/>
        </w:rPr>
        <w:t>현재직설법 — 가까운 미래.</w:t>
      </w:r>
    </w:p>
    <w:p>
      <w:pPr>
        <w:spacing w:after="20" w:before="100"/>
      </w:pPr>
      <w:r>
        <w:rPr>
          <w:rFonts w:ascii="Arial" w:hAnsi="Arial" w:eastAsia="Malgun Gothic"/>
          <w:b/>
          <w:sz w:val="20"/>
        </w:rPr>
        <w:t xml:space="preserve">100. </w:t>
      </w:r>
      <w:r>
        <w:rPr>
          <w:rFonts w:ascii="Arial" w:hAnsi="Arial" w:eastAsia="Malgun Gothic"/>
          <w:b/>
          <w:color w:val="7F6000"/>
          <w:sz w:val="20"/>
        </w:rPr>
        <w:t>DORA</w:t>
      </w:r>
      <w:r>
        <w:rPr>
          <w:rFonts w:ascii="Arial" w:hAnsi="Arial" w:eastAsia="Malgun Gothic"/>
          <w:sz w:val="20"/>
        </w:rPr>
        <w:t xml:space="preserve">  "Agora. Odair! Arruma uma mesa pro Lemos."</w:t>
      </w:r>
    </w:p>
    <w:p>
      <w:pPr>
        <w:spacing w:after="0" w:before="0"/>
        <w:ind w:left="283"/>
      </w:pPr>
      <w:r>
        <w:rPr>
          <w:rFonts w:ascii="Arial" w:hAnsi="Arial" w:eastAsia="Malgun Gothic"/>
          <w:b/>
          <w:sz w:val="18"/>
        </w:rPr>
        <w:t xml:space="preserve">· 단어: </w:t>
      </w:r>
      <w:r>
        <w:rPr>
          <w:rFonts w:ascii="Arial" w:hAnsi="Arial" w:eastAsia="Malgun Gothic"/>
          <w:sz w:val="18"/>
        </w:rPr>
        <w:t>arruma(arrumar 마련하다) · mesa(책상)</w:t>
      </w:r>
    </w:p>
    <w:p>
      <w:pPr>
        <w:spacing w:after="0" w:before="0"/>
        <w:ind w:left="283"/>
      </w:pPr>
      <w:r>
        <w:rPr>
          <w:rFonts w:ascii="Arial" w:hAnsi="Arial" w:eastAsia="Malgun Gothic"/>
          <w:b/>
          <w:sz w:val="18"/>
        </w:rPr>
        <w:t xml:space="preserve">· 문법: </w:t>
      </w:r>
      <w:r>
        <w:rPr>
          <w:rFonts w:ascii="Arial" w:hAnsi="Arial" w:eastAsia="Malgun Gothic"/>
          <w:sz w:val="18"/>
        </w:rPr>
        <w:t>구어 명령. 직장에서 성(姓)으로 부르기.</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101. </w:t>
      </w:r>
      <w:r>
        <w:rPr>
          <w:rFonts w:ascii="Arial" w:hAnsi="Arial" w:eastAsia="Malgun Gothic"/>
          <w:b/>
          <w:color w:val="7F6000"/>
          <w:sz w:val="20"/>
        </w:rPr>
        <w:t>TIAGO</w:t>
      </w:r>
      <w:r>
        <w:rPr>
          <w:rFonts w:ascii="Arial" w:hAnsi="Arial" w:eastAsia="Malgun Gothic"/>
          <w:sz w:val="20"/>
        </w:rPr>
        <w:t xml:space="preserve">  "Dora, posso ir ao banheiro antes?"</w:t>
      </w:r>
    </w:p>
    <w:p>
      <w:pPr>
        <w:spacing w:after="0" w:before="0"/>
        <w:ind w:left="283"/>
      </w:pPr>
      <w:r>
        <w:rPr>
          <w:rFonts w:ascii="Arial" w:hAnsi="Arial" w:eastAsia="Malgun Gothic"/>
          <w:b/>
          <w:sz w:val="18"/>
        </w:rPr>
        <w:t xml:space="preserve">· 단어: </w:t>
      </w:r>
      <w:r>
        <w:rPr>
          <w:rFonts w:ascii="Arial" w:hAnsi="Arial" w:eastAsia="Malgun Gothic"/>
          <w:sz w:val="18"/>
        </w:rPr>
        <w:t>banheiro(화장실) · antes(먼저)</w:t>
      </w:r>
    </w:p>
    <w:p>
      <w:pPr>
        <w:spacing w:after="0" w:before="0"/>
        <w:ind w:left="283"/>
      </w:pPr>
      <w:r>
        <w:rPr>
          <w:rFonts w:ascii="Arial" w:hAnsi="Arial" w:eastAsia="Malgun Gothic"/>
          <w:b/>
          <w:sz w:val="18"/>
        </w:rPr>
        <w:t xml:space="preserve">· 문법: </w:t>
      </w:r>
      <w:r>
        <w:rPr>
          <w:rFonts w:ascii="Arial" w:hAnsi="Arial" w:eastAsia="Malgun Gothic"/>
          <w:sz w:val="18"/>
        </w:rPr>
        <w:t>"Posso + 원형?" 허락 구하기. ir a + o = ao.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브라질 banheiro, 포르투갈 casa de banho.</w:t>
      </w:r>
    </w:p>
    <w:p>
      <w:pPr>
        <w:spacing w:after="20" w:before="100"/>
      </w:pPr>
      <w:r>
        <w:rPr>
          <w:rFonts w:ascii="Arial" w:hAnsi="Arial" w:eastAsia="Malgun Gothic"/>
          <w:b/>
          <w:sz w:val="20"/>
        </w:rPr>
        <w:t xml:space="preserve">102. </w:t>
      </w:r>
      <w:r>
        <w:rPr>
          <w:rFonts w:ascii="Arial" w:hAnsi="Arial" w:eastAsia="Malgun Gothic"/>
          <w:b/>
          <w:color w:val="7F6000"/>
          <w:sz w:val="20"/>
        </w:rPr>
        <w:t>DORA</w:t>
      </w:r>
      <w:r>
        <w:rPr>
          <w:rFonts w:ascii="Arial" w:hAnsi="Arial" w:eastAsia="Malgun Gothic"/>
          <w:sz w:val="20"/>
        </w:rPr>
        <w:t xml:space="preserve">  "Pode. Fica no fundo. E não demora."</w:t>
      </w:r>
    </w:p>
    <w:p>
      <w:pPr>
        <w:spacing w:after="0" w:before="0"/>
        <w:ind w:left="283"/>
      </w:pPr>
      <w:r>
        <w:rPr>
          <w:rFonts w:ascii="Arial" w:hAnsi="Arial" w:eastAsia="Malgun Gothic"/>
          <w:b/>
          <w:sz w:val="18"/>
        </w:rPr>
        <w:t xml:space="preserve">· 단어: </w:t>
      </w:r>
      <w:r>
        <w:rPr>
          <w:rFonts w:ascii="Arial" w:hAnsi="Arial" w:eastAsia="Malgun Gothic"/>
          <w:sz w:val="18"/>
        </w:rPr>
        <w:t>fica(위치하다) · fundo(안쪽) · demora(demorar 오래 걸리다)</w:t>
      </w:r>
    </w:p>
    <w:p>
      <w:pPr>
        <w:spacing w:after="0" w:before="0"/>
        <w:ind w:left="283"/>
      </w:pPr>
      <w:r>
        <w:rPr>
          <w:rFonts w:ascii="Arial" w:hAnsi="Arial" w:eastAsia="Malgun Gothic"/>
          <w:b/>
          <w:sz w:val="18"/>
        </w:rPr>
        <w:t xml:space="preserve">· 문법: </w:t>
      </w:r>
      <w:r>
        <w:rPr>
          <w:rFonts w:ascii="Arial" w:hAnsi="Arial" w:eastAsia="Malgun Gothic"/>
          <w:sz w:val="18"/>
        </w:rPr>
        <w:t>Pode = 돼요(허락). 부정 구어 명령 "não demora"(규범 não demore).</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20" w:before="100"/>
      </w:pPr>
      <w:r>
        <w:rPr>
          <w:rFonts w:ascii="Arial" w:hAnsi="Arial" w:eastAsia="Malgun Gothic"/>
          <w:b/>
          <w:sz w:val="20"/>
        </w:rPr>
        <w:t xml:space="preserve">103. </w:t>
      </w:r>
      <w:r>
        <w:rPr>
          <w:rFonts w:ascii="Arial" w:hAnsi="Arial" w:eastAsia="Malgun Gothic"/>
          <w:b/>
          <w:color w:val="7F6000"/>
          <w:sz w:val="20"/>
        </w:rPr>
        <w:t>TIAGO</w:t>
      </w:r>
      <w:r>
        <w:rPr>
          <w:rFonts w:ascii="Arial" w:hAnsi="Arial" w:eastAsia="Malgun Gothic"/>
          <w:sz w:val="20"/>
        </w:rPr>
        <w:t xml:space="preserve">  "Ana, sou eu. Fala baixo. Fui contratado. Começo agora."</w:t>
      </w:r>
    </w:p>
    <w:p>
      <w:pPr>
        <w:spacing w:after="0" w:before="0"/>
        <w:ind w:left="283"/>
      </w:pPr>
      <w:r>
        <w:rPr>
          <w:rFonts w:ascii="Arial" w:hAnsi="Arial" w:eastAsia="Malgun Gothic"/>
          <w:b/>
          <w:sz w:val="18"/>
        </w:rPr>
        <w:t xml:space="preserve">· 단어: </w:t>
      </w:r>
      <w:r>
        <w:rPr>
          <w:rFonts w:ascii="Arial" w:hAnsi="Arial" w:eastAsia="Malgun Gothic"/>
          <w:sz w:val="18"/>
        </w:rPr>
        <w:t>fala baixo(작게 말해) · fui contratado(채용됐다)</w:t>
      </w:r>
    </w:p>
    <w:p>
      <w:pPr>
        <w:spacing w:after="0" w:before="0"/>
        <w:ind w:left="283"/>
      </w:pPr>
      <w:r>
        <w:rPr>
          <w:rFonts w:ascii="Arial" w:hAnsi="Arial" w:eastAsia="Malgun Gothic"/>
          <w:b/>
          <w:sz w:val="18"/>
        </w:rPr>
        <w:t xml:space="preserve">· 문법: </w:t>
      </w:r>
      <w:r>
        <w:rPr>
          <w:rFonts w:ascii="Arial" w:hAnsi="Arial" w:eastAsia="Malgun Gothic"/>
          <w:sz w:val="18"/>
        </w:rPr>
        <w:t>수동태 'ser + 과거분사'(fui contratado). 분사는 주어 성·수 일치(여성이면 contratada).</w:t>
      </w:r>
    </w:p>
    <w:p>
      <w:pPr>
        <w:spacing w:after="0" w:before="0"/>
        <w:ind w:left="283"/>
      </w:pPr>
      <w:r>
        <w:rPr>
          <w:rFonts w:ascii="Arial" w:hAnsi="Arial" w:eastAsia="Malgun Gothic"/>
          <w:b/>
          <w:sz w:val="18"/>
        </w:rPr>
        <w:t xml:space="preserve">· 시제: </w:t>
      </w:r>
      <w:r>
        <w:rPr>
          <w:rFonts w:ascii="Arial" w:hAnsi="Arial" w:eastAsia="Malgun Gothic"/>
          <w:sz w:val="18"/>
        </w:rPr>
        <w:t>완료과거 수동(한 번의 사건, 문법 포인트 2) + 현재(즉시 시작).</w:t>
      </w:r>
    </w:p>
    <w:p>
      <w:pPr>
        <w:spacing w:after="0" w:before="0"/>
        <w:ind w:left="283"/>
      </w:pPr>
      <w:r>
        <w:rPr>
          <w:rFonts w:ascii="Arial" w:hAnsi="Arial" w:eastAsia="Malgun Gothic"/>
          <w:b/>
          <w:sz w:val="18"/>
        </w:rPr>
        <w:t xml:space="preserve">· 표현: </w:t>
      </w:r>
      <w:r>
        <w:rPr>
          <w:rFonts w:ascii="Arial" w:hAnsi="Arial" w:eastAsia="Malgun Gothic"/>
          <w:sz w:val="18"/>
        </w:rPr>
        <w:t>화장실에서 몰래 통화.</w:t>
      </w:r>
    </w:p>
    <w:p>
      <w:pPr>
        <w:spacing w:after="20" w:before="100"/>
      </w:pPr>
      <w:r>
        <w:rPr>
          <w:rFonts w:ascii="Arial" w:hAnsi="Arial" w:eastAsia="Malgun Gothic"/>
          <w:b/>
          <w:sz w:val="20"/>
        </w:rPr>
        <w:t xml:space="preserve">104. </w:t>
      </w:r>
      <w:r>
        <w:rPr>
          <w:rFonts w:ascii="Arial" w:hAnsi="Arial" w:eastAsia="Malgun Gothic"/>
          <w:b/>
          <w:color w:val="7F6000"/>
          <w:sz w:val="20"/>
        </w:rPr>
        <w:t>ANA CLARA</w:t>
      </w:r>
      <w:r>
        <w:rPr>
          <w:rFonts w:ascii="Arial" w:hAnsi="Arial" w:eastAsia="Malgun Gothic"/>
          <w:sz w:val="20"/>
        </w:rPr>
        <w:t xml:space="preserve">  "Já? Nossa. E documento? Ela não pediu RG?"</w:t>
      </w:r>
    </w:p>
    <w:p>
      <w:pPr>
        <w:spacing w:after="0" w:before="0"/>
        <w:ind w:left="283"/>
      </w:pPr>
      <w:r>
        <w:rPr>
          <w:rFonts w:ascii="Arial" w:hAnsi="Arial" w:eastAsia="Malgun Gothic"/>
          <w:b/>
          <w:sz w:val="18"/>
        </w:rPr>
        <w:t xml:space="preserve">· 단어: </w:t>
      </w:r>
      <w:r>
        <w:rPr>
          <w:rFonts w:ascii="Arial" w:hAnsi="Arial" w:eastAsia="Malgun Gothic"/>
          <w:sz w:val="18"/>
        </w:rPr>
        <w:t>já(벌써) · pediu(pedir 요구했다) · RG(신분증, Registro Geral)</w:t>
      </w:r>
    </w:p>
    <w:p>
      <w:pPr>
        <w:spacing w:after="0" w:before="0"/>
        <w:ind w:left="283"/>
      </w:pPr>
      <w:r>
        <w:rPr>
          <w:rFonts w:ascii="Arial" w:hAnsi="Arial" w:eastAsia="Malgun Gothic"/>
          <w:b/>
          <w:sz w:val="18"/>
        </w:rPr>
        <w:t xml:space="preserve">· 문법: </w:t>
      </w:r>
      <w:r>
        <w:rPr>
          <w:rFonts w:ascii="Arial" w:hAnsi="Arial" w:eastAsia="Malgun Gothic"/>
          <w:sz w:val="18"/>
        </w:rPr>
        <w:t>부정 의문으로 확인.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RG는 브라질 신분증(포르투갈 Cartão de Cidadão).</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"Não. Primeiro mês é por fora, sem carteira. Ninguém pergunta nada."</w:t>
      </w:r>
    </w:p>
    <w:p>
      <w:pPr>
        <w:spacing w:after="0" w:before="0"/>
        <w:ind w:left="283"/>
      </w:pPr>
      <w:r>
        <w:rPr>
          <w:rFonts w:ascii="Arial" w:hAnsi="Arial" w:eastAsia="Malgun Gothic"/>
          <w:b/>
          <w:sz w:val="18"/>
        </w:rPr>
        <w:t xml:space="preserve">· 단어: </w:t>
      </w:r>
      <w:r>
        <w:rPr>
          <w:rFonts w:ascii="Arial" w:hAnsi="Arial" w:eastAsia="Malgun Gothic"/>
          <w:sz w:val="18"/>
        </w:rPr>
        <w:t>por fora(비공식) · pergunta(묻다)</w:t>
      </w:r>
    </w:p>
    <w:p>
      <w:pPr>
        <w:spacing w:after="0" w:before="0"/>
        <w:ind w:left="283"/>
      </w:pPr>
      <w:r>
        <w:rPr>
          <w:rFonts w:ascii="Arial" w:hAnsi="Arial" w:eastAsia="Malgun Gothic"/>
          <w:b/>
          <w:sz w:val="18"/>
        </w:rPr>
        <w:t xml:space="preserve">· 문법: </w:t>
      </w:r>
      <w:r>
        <w:rPr>
          <w:rFonts w:ascii="Arial" w:hAnsi="Arial" w:eastAsia="Malgun Gothic"/>
          <w:sz w:val="18"/>
        </w:rPr>
        <w:t>ninguém ... nada 부정어 중첩.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106. </w:t>
      </w:r>
      <w:r>
        <w:rPr>
          <w:rFonts w:ascii="Arial" w:hAnsi="Arial" w:eastAsia="Malgun Gothic"/>
          <w:b/>
          <w:color w:val="7F6000"/>
          <w:sz w:val="20"/>
        </w:rPr>
        <w:t>WESLEY</w:t>
      </w:r>
      <w:r>
        <w:rPr>
          <w:rFonts w:ascii="Arial" w:hAnsi="Arial" w:eastAsia="Malgun Gothic"/>
          <w:sz w:val="20"/>
        </w:rPr>
        <w:t xml:space="preserve">  "Escritório que paga por fora e tem prêmio na parede. Sei."</w:t>
      </w:r>
    </w:p>
    <w:p>
      <w:pPr>
        <w:spacing w:after="0" w:before="0"/>
        <w:ind w:left="283"/>
      </w:pPr>
      <w:r>
        <w:rPr>
          <w:rFonts w:ascii="Arial" w:hAnsi="Arial" w:eastAsia="Malgun Gothic"/>
          <w:b/>
          <w:sz w:val="18"/>
        </w:rPr>
        <w:t xml:space="preserve">· 단어: </w:t>
      </w:r>
      <w:r>
        <w:rPr>
          <w:rFonts w:ascii="Arial" w:hAnsi="Arial" w:eastAsia="Malgun Gothic"/>
          <w:sz w:val="18"/>
        </w:rPr>
        <w:t>paga(지급하다) · prêmio(상) · sei(saber 1인칭)</w:t>
      </w:r>
    </w:p>
    <w:p>
      <w:pPr>
        <w:spacing w:after="0" w:before="0"/>
        <w:ind w:left="283"/>
      </w:pPr>
      <w:r>
        <w:rPr>
          <w:rFonts w:ascii="Arial" w:hAnsi="Arial" w:eastAsia="Malgun Gothic"/>
          <w:b/>
          <w:sz w:val="18"/>
        </w:rPr>
        <w:t xml:space="preserve">· 문법: </w:t>
      </w:r>
      <w:r>
        <w:rPr>
          <w:rFonts w:ascii="Arial" w:hAnsi="Arial" w:eastAsia="Malgun Gothic"/>
          <w:sz w:val="18"/>
        </w:rPr>
        <w:t>관계절 que가 escritório 수식. 동사 없는 명사구 + 단독 "Sei."</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"Sei."를 냉소적으로 — '그렇겠지/알 만하다'.</w:t>
      </w:r>
    </w:p>
    <w:p>
      <w:pPr>
        <w:spacing w:after="20" w:before="100"/>
      </w:pPr>
      <w:r>
        <w:rPr>
          <w:rFonts w:ascii="Arial" w:hAnsi="Arial" w:eastAsia="Malgun Gothic"/>
          <w:b/>
          <w:sz w:val="20"/>
        </w:rPr>
        <w:t xml:space="preserve">107. </w:t>
      </w:r>
      <w:r>
        <w:rPr>
          <w:rFonts w:ascii="Arial" w:hAnsi="Arial" w:eastAsia="Malgun Gothic"/>
          <w:b/>
          <w:color w:val="7F6000"/>
          <w:sz w:val="20"/>
        </w:rPr>
        <w:t>TIAGO</w:t>
      </w:r>
      <w:r>
        <w:rPr>
          <w:rFonts w:ascii="Arial" w:hAnsi="Arial" w:eastAsia="Malgun Gothic"/>
          <w:sz w:val="20"/>
        </w:rPr>
        <w:t xml:space="preserve">  "Tem mesmo. Três prêmios e um certificado da Receita. O Seu Arlindo tinha razão."</w:t>
      </w:r>
    </w:p>
    <w:p>
      <w:pPr>
        <w:spacing w:after="0" w:before="0"/>
        <w:ind w:left="283"/>
      </w:pPr>
      <w:r>
        <w:rPr>
          <w:rFonts w:ascii="Arial" w:hAnsi="Arial" w:eastAsia="Malgun Gothic"/>
          <w:b/>
          <w:sz w:val="18"/>
        </w:rPr>
        <w:t xml:space="preserve">· 단어: </w:t>
      </w:r>
      <w:r>
        <w:rPr>
          <w:rFonts w:ascii="Arial" w:hAnsi="Arial" w:eastAsia="Malgun Gothic"/>
          <w:sz w:val="18"/>
        </w:rPr>
        <w:t>mesmo(정말로) · tinha razão(옳았다)</w:t>
      </w:r>
    </w:p>
    <w:p>
      <w:pPr>
        <w:spacing w:after="0" w:before="0"/>
        <w:ind w:left="283"/>
      </w:pPr>
      <w:r>
        <w:rPr>
          <w:rFonts w:ascii="Arial" w:hAnsi="Arial" w:eastAsia="Malgun Gothic"/>
          <w:b/>
          <w:sz w:val="18"/>
        </w:rPr>
        <w:t xml:space="preserve">· 문법: </w:t>
      </w:r>
      <w:r>
        <w:rPr>
          <w:rFonts w:ascii="Arial" w:hAnsi="Arial" w:eastAsia="Malgun Gothic"/>
          <w:sz w:val="18"/>
        </w:rPr>
        <w:t>"Tem mesmo" = 정말 있다(mesmo 강조 부사).</w:t>
      </w:r>
    </w:p>
    <w:p>
      <w:pPr>
        <w:spacing w:after="0" w:before="0"/>
        <w:ind w:left="283"/>
      </w:pPr>
      <w:r>
        <w:rPr>
          <w:rFonts w:ascii="Arial" w:hAnsi="Arial" w:eastAsia="Malgun Gothic"/>
          <w:b/>
          <w:sz w:val="18"/>
        </w:rPr>
        <w:t xml:space="preserve">· 시제: </w:t>
      </w:r>
      <w:r>
        <w:rPr>
          <w:rFonts w:ascii="Arial" w:hAnsi="Arial" w:eastAsia="Malgun Gothic"/>
          <w:sz w:val="18"/>
        </w:rPr>
        <w:t>현재 + 미완료과거(tinha razão — 과거 발언 시점의 상태가 맞았음).</w:t>
      </w:r>
    </w:p>
    <w:p>
      <w:pPr>
        <w:spacing w:after="0" w:before="0"/>
        <w:ind w:left="283"/>
      </w:pPr>
      <w:r>
        <w:rPr>
          <w:rFonts w:ascii="Arial" w:hAnsi="Arial" w:eastAsia="Malgun Gothic"/>
          <w:b/>
          <w:sz w:val="18"/>
        </w:rPr>
        <w:t xml:space="preserve">· 표현: </w:t>
      </w:r>
      <w:r>
        <w:rPr>
          <w:rFonts w:ascii="Arial" w:hAnsi="Arial" w:eastAsia="Malgun Gothic"/>
          <w:sz w:val="18"/>
        </w:rPr>
        <w:t>"ter razão" 미완료과거형은 '그 말이 맞았다'의 관용.</w:t>
      </w:r>
    </w:p>
    <w:p>
      <w:pPr>
        <w:spacing w:after="20" w:before="100"/>
      </w:pPr>
      <w:r>
        <w:rPr>
          <w:rFonts w:ascii="Arial" w:hAnsi="Arial" w:eastAsia="Malgun Gothic"/>
          <w:b/>
          <w:sz w:val="20"/>
        </w:rPr>
        <w:t xml:space="preserve">108. </w:t>
      </w:r>
      <w:r>
        <w:rPr>
          <w:rFonts w:ascii="Arial" w:hAnsi="Arial" w:eastAsia="Malgun Gothic"/>
          <w:b/>
          <w:color w:val="7F6000"/>
          <w:sz w:val="20"/>
        </w:rPr>
        <w:t>ANA CLARA</w:t>
      </w:r>
      <w:r>
        <w:rPr>
          <w:rFonts w:ascii="Arial" w:hAnsi="Arial" w:eastAsia="Malgun Gothic"/>
          <w:sz w:val="20"/>
        </w:rPr>
        <w:t xml:space="preserve">  "Vai lá. Lembra: ombro pra baixo. A gente tá na esquina."</w:t>
      </w:r>
    </w:p>
    <w:p>
      <w:pPr>
        <w:spacing w:after="0" w:before="0"/>
        <w:ind w:left="283"/>
      </w:pPr>
      <w:r>
        <w:rPr>
          <w:rFonts w:ascii="Arial" w:hAnsi="Arial" w:eastAsia="Malgun Gothic"/>
          <w:b/>
          <w:sz w:val="18"/>
        </w:rPr>
        <w:t xml:space="preserve">· 단어: </w:t>
      </w:r>
      <w:r>
        <w:rPr>
          <w:rFonts w:ascii="Arial" w:hAnsi="Arial" w:eastAsia="Malgun Gothic"/>
          <w:sz w:val="18"/>
        </w:rPr>
        <w:t>vai lá(가 봐) · lembra(기억해)</w:t>
      </w:r>
    </w:p>
    <w:p>
      <w:pPr>
        <w:spacing w:after="0" w:before="0"/>
        <w:ind w:left="283"/>
      </w:pPr>
      <w:r>
        <w:rPr>
          <w:rFonts w:ascii="Arial" w:hAnsi="Arial" w:eastAsia="Malgun Gothic"/>
          <w:b/>
          <w:sz w:val="18"/>
        </w:rPr>
        <w:t xml:space="preserve">· 문법: </w:t>
      </w:r>
      <w:r>
        <w:rPr>
          <w:rFonts w:ascii="Arial" w:hAnsi="Arial" w:eastAsia="Malgun Gothic"/>
          <w:sz w:val="18"/>
        </w:rPr>
        <w:t>구어 명령 연속.</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"Vai lá" = 격려의 '가 봐, 잘해'.</w:t>
      </w:r>
    </w:p>
    <w:p>
      <w:pPr>
        <w:spacing w:after="20" w:before="100"/>
      </w:pPr>
      <w:r>
        <w:rPr>
          <w:rFonts w:ascii="Arial" w:hAnsi="Arial" w:eastAsia="Malgun Gothic"/>
          <w:b/>
          <w:sz w:val="20"/>
        </w:rPr>
        <w:t xml:space="preserve">109. </w:t>
      </w:r>
      <w:r>
        <w:rPr>
          <w:rFonts w:ascii="Arial" w:hAnsi="Arial" w:eastAsia="Malgun Gothic"/>
          <w:b/>
          <w:color w:val="7F6000"/>
          <w:sz w:val="20"/>
        </w:rPr>
        <w:t>ODAIR</w:t>
      </w:r>
      <w:r>
        <w:rPr>
          <w:rFonts w:ascii="Arial" w:hAnsi="Arial" w:eastAsia="Malgun Gothic"/>
          <w:sz w:val="20"/>
        </w:rPr>
        <w:t xml:space="preserve">  "Lemos! Sua mesa. Era do outro aprendiz. Ainda tem a caneca dele."</w:t>
      </w:r>
    </w:p>
    <w:p>
      <w:pPr>
        <w:spacing w:after="0" w:before="0"/>
        <w:ind w:left="283"/>
      </w:pPr>
      <w:r>
        <w:rPr>
          <w:rFonts w:ascii="Arial" w:hAnsi="Arial" w:eastAsia="Malgun Gothic"/>
          <w:b/>
          <w:sz w:val="18"/>
        </w:rPr>
        <w:t xml:space="preserve">· 단어: </w:t>
      </w:r>
      <w:r>
        <w:rPr>
          <w:rFonts w:ascii="Arial" w:hAnsi="Arial" w:eastAsia="Malgun Gothic"/>
          <w:sz w:val="18"/>
        </w:rPr>
        <w:t>era de(~의 것이었다) · caneca(머그잔) · dele(=de + ele)</w:t>
      </w:r>
    </w:p>
    <w:p>
      <w:pPr>
        <w:spacing w:after="0" w:before="0"/>
        <w:ind w:left="283"/>
      </w:pPr>
      <w:r>
        <w:rPr>
          <w:rFonts w:ascii="Arial" w:hAnsi="Arial" w:eastAsia="Malgun Gothic"/>
          <w:b/>
          <w:sz w:val="18"/>
        </w:rPr>
        <w:t xml:space="preserve">· 문법: </w:t>
      </w:r>
      <w:r>
        <w:rPr>
          <w:rFonts w:ascii="Arial" w:hAnsi="Arial" w:eastAsia="Malgun Gothic"/>
          <w:sz w:val="18"/>
        </w:rPr>
        <w:t>"ser de + 사람" 소유. dele 후치 소유.</w:t>
      </w:r>
    </w:p>
    <w:p>
      <w:pPr>
        <w:spacing w:after="0" w:before="0"/>
        <w:ind w:left="283"/>
      </w:pPr>
      <w:r>
        <w:rPr>
          <w:rFonts w:ascii="Arial" w:hAnsi="Arial" w:eastAsia="Malgun Gothic"/>
          <w:b/>
          <w:sz w:val="18"/>
        </w:rPr>
        <w:t xml:space="preserve">· 시제: </w:t>
      </w:r>
      <w:r>
        <w:rPr>
          <w:rFonts w:ascii="Arial" w:hAnsi="Arial" w:eastAsia="Malgun Gothic"/>
          <w:sz w:val="18"/>
        </w:rPr>
        <w:t>미완료과거(과거 소유 상태) + 현재.</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"Ele deixou a caneca?"</w:t>
      </w:r>
    </w:p>
    <w:p>
      <w:pPr>
        <w:spacing w:after="0" w:before="0"/>
        <w:ind w:left="283"/>
      </w:pPr>
      <w:r>
        <w:rPr>
          <w:rFonts w:ascii="Arial" w:hAnsi="Arial" w:eastAsia="Malgun Gothic"/>
          <w:b/>
          <w:sz w:val="18"/>
        </w:rPr>
        <w:t xml:space="preserve">· 단어: </w:t>
      </w:r>
      <w:r>
        <w:rPr>
          <w:rFonts w:ascii="Arial" w:hAnsi="Arial" w:eastAsia="Malgun Gothic"/>
          <w:sz w:val="18"/>
        </w:rPr>
        <w:t>deixou(deixar 두고 가다, 완료과거)</w:t>
      </w:r>
    </w:p>
    <w:p>
      <w:pPr>
        <w:spacing w:after="0" w:before="0"/>
        <w:ind w:left="283"/>
      </w:pPr>
      <w:r>
        <w:rPr>
          <w:rFonts w:ascii="Arial" w:hAnsi="Arial" w:eastAsia="Malgun Gothic"/>
          <w:b/>
          <w:sz w:val="18"/>
        </w:rPr>
        <w:t xml:space="preserve">· 문법: </w:t>
      </w:r>
      <w:r>
        <w:rPr>
          <w:rFonts w:ascii="Arial" w:hAnsi="Arial" w:eastAsia="Malgun Gothic"/>
          <w:sz w:val="18"/>
        </w:rPr>
        <w:t>평서 어순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111. </w:t>
      </w:r>
      <w:r>
        <w:rPr>
          <w:rFonts w:ascii="Arial" w:hAnsi="Arial" w:eastAsia="Malgun Gothic"/>
          <w:b/>
          <w:color w:val="7F6000"/>
          <w:sz w:val="20"/>
        </w:rPr>
        <w:t>ODAIR</w:t>
      </w:r>
      <w:r>
        <w:rPr>
          <w:rFonts w:ascii="Arial" w:hAnsi="Arial" w:eastAsia="Malgun Gothic"/>
          <w:sz w:val="20"/>
        </w:rPr>
        <w:t xml:space="preserve">  "Deixou tudo. Saiu numa sexta e não voltou na segunda."</w:t>
      </w:r>
    </w:p>
    <w:p>
      <w:pPr>
        <w:spacing w:after="0" w:before="0"/>
        <w:ind w:left="283"/>
      </w:pPr>
      <w:r>
        <w:rPr>
          <w:rFonts w:ascii="Arial" w:hAnsi="Arial" w:eastAsia="Malgun Gothic"/>
          <w:b/>
          <w:sz w:val="18"/>
        </w:rPr>
        <w:t xml:space="preserve">· 단어: </w:t>
      </w:r>
      <w:r>
        <w:rPr>
          <w:rFonts w:ascii="Arial" w:hAnsi="Arial" w:eastAsia="Malgun Gothic"/>
          <w:sz w:val="18"/>
        </w:rPr>
        <w:t>saiu(sair 완료과거) · voltou(voltar 돌아오다, 완료과거) · numa(=em + uma)</w:t>
      </w:r>
    </w:p>
    <w:p>
      <w:pPr>
        <w:spacing w:after="0" w:before="0"/>
        <w:ind w:left="283"/>
      </w:pPr>
      <w:r>
        <w:rPr>
          <w:rFonts w:ascii="Arial" w:hAnsi="Arial" w:eastAsia="Malgun Gothic"/>
          <w:b/>
          <w:sz w:val="18"/>
        </w:rPr>
        <w:t xml:space="preserve">· 문법: </w:t>
      </w:r>
      <w:r>
        <w:rPr>
          <w:rFonts w:ascii="Arial" w:hAnsi="Arial" w:eastAsia="Malgun Gothic"/>
          <w:sz w:val="18"/>
        </w:rPr>
        <w:t>요일 앞 em: numa sexta(어느 금요일에), na segunda(그 월요일에).</w:t>
      </w:r>
    </w:p>
    <w:p>
      <w:pPr>
        <w:spacing w:after="0" w:before="0"/>
        <w:ind w:left="283"/>
      </w:pPr>
      <w:r>
        <w:rPr>
          <w:rFonts w:ascii="Arial" w:hAnsi="Arial" w:eastAsia="Malgun Gothic"/>
          <w:b/>
          <w:sz w:val="18"/>
        </w:rPr>
        <w:t xml:space="preserve">· 시제: </w:t>
      </w:r>
      <w:r>
        <w:rPr>
          <w:rFonts w:ascii="Arial" w:hAnsi="Arial" w:eastAsia="Malgun Gothic"/>
          <w:sz w:val="18"/>
        </w:rPr>
        <w:t>완료과거 — 끊어진 연속 사건(문법 포인트 2).</w:t>
      </w:r>
    </w:p>
    <w:p>
      <w:pPr>
        <w:spacing w:after="0" w:before="0"/>
        <w:ind w:left="283"/>
      </w:pPr>
      <w:r>
        <w:rPr>
          <w:rFonts w:ascii="Arial" w:hAnsi="Arial" w:eastAsia="Malgun Gothic"/>
          <w:b/>
          <w:sz w:val="18"/>
        </w:rPr>
        <w:t xml:space="preserve">· 표현: </w:t>
      </w:r>
      <w:r>
        <w:rPr>
          <w:rFonts w:ascii="Arial" w:hAnsi="Arial" w:eastAsia="Malgun Gothic"/>
          <w:sz w:val="18"/>
        </w:rPr>
        <w:t>하파에우 실종 복선.</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"Como ele se chamava?"</w:t>
      </w:r>
    </w:p>
    <w:p>
      <w:pPr>
        <w:spacing w:after="0" w:before="0"/>
        <w:ind w:left="283"/>
      </w:pPr>
      <w:r>
        <w:rPr>
          <w:rFonts w:ascii="Arial" w:hAnsi="Arial" w:eastAsia="Malgun Gothic"/>
          <w:b/>
          <w:sz w:val="18"/>
        </w:rPr>
        <w:t xml:space="preserve">· 단어: </w:t>
      </w:r>
      <w:r>
        <w:rPr>
          <w:rFonts w:ascii="Arial" w:hAnsi="Arial" w:eastAsia="Malgun Gothic"/>
          <w:sz w:val="18"/>
        </w:rPr>
        <w:t>se chamava(chamar-se 이름이 ~이다, 미완료과거)</w:t>
      </w:r>
    </w:p>
    <w:p>
      <w:pPr>
        <w:spacing w:after="0" w:before="0"/>
        <w:ind w:left="283"/>
      </w:pPr>
      <w:r>
        <w:rPr>
          <w:rFonts w:ascii="Arial" w:hAnsi="Arial" w:eastAsia="Malgun Gothic"/>
          <w:b/>
          <w:sz w:val="18"/>
        </w:rPr>
        <w:t xml:space="preserve">· 문법: </w:t>
      </w:r>
      <w:r>
        <w:rPr>
          <w:rFonts w:ascii="Arial" w:hAnsi="Arial" w:eastAsia="Malgun Gothic"/>
          <w:sz w:val="18"/>
        </w:rPr>
        <w:t>재귀동사 chamar-se. 의문사 뒤 proclise(se chamava).</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사람의 속성.</w:t>
      </w:r>
    </w:p>
    <w:p>
      <w:pPr>
        <w:spacing w:after="0" w:before="0"/>
        <w:ind w:left="283"/>
      </w:pPr>
      <w:r>
        <w:rPr>
          <w:rFonts w:ascii="Arial" w:hAnsi="Arial" w:eastAsia="Malgun Gothic"/>
          <w:b/>
          <w:sz w:val="18"/>
        </w:rPr>
        <w:t xml:space="preserve">· 표현: </w:t>
      </w:r>
      <w:r>
        <w:rPr>
          <w:rFonts w:ascii="Arial" w:hAnsi="Arial" w:eastAsia="Malgun Gothic"/>
          <w:sz w:val="18"/>
        </w:rPr>
        <w:t>"Como você se chama?"의 과거형.</w:t>
      </w:r>
    </w:p>
    <w:p>
      <w:pPr>
        <w:spacing w:after="20" w:before="100"/>
      </w:pPr>
      <w:r>
        <w:rPr>
          <w:rFonts w:ascii="Arial" w:hAnsi="Arial" w:eastAsia="Malgun Gothic"/>
          <w:b/>
          <w:sz w:val="20"/>
        </w:rPr>
        <w:t xml:space="preserve">113. </w:t>
      </w:r>
      <w:r>
        <w:rPr>
          <w:rFonts w:ascii="Arial" w:hAnsi="Arial" w:eastAsia="Malgun Gothic"/>
          <w:b/>
          <w:color w:val="7F6000"/>
          <w:sz w:val="20"/>
        </w:rPr>
        <w:t>ODAIR</w:t>
      </w:r>
      <w:r>
        <w:rPr>
          <w:rFonts w:ascii="Arial" w:hAnsi="Arial" w:eastAsia="Malgun Gothic"/>
          <w:sz w:val="20"/>
        </w:rPr>
        <w:t xml:space="preserve">  "Rafael. Menino bom. Mas perguntava demais. Já te falei isso, né?"</w:t>
      </w:r>
    </w:p>
    <w:p>
      <w:pPr>
        <w:spacing w:after="0" w:before="0"/>
        <w:ind w:left="283"/>
      </w:pPr>
      <w:r>
        <w:rPr>
          <w:rFonts w:ascii="Arial" w:hAnsi="Arial" w:eastAsia="Malgun Gothic"/>
          <w:b/>
          <w:sz w:val="18"/>
        </w:rPr>
        <w:t xml:space="preserve">· 단어: </w:t>
      </w:r>
      <w:r>
        <w:rPr>
          <w:rFonts w:ascii="Arial" w:hAnsi="Arial" w:eastAsia="Malgun Gothic"/>
          <w:sz w:val="18"/>
        </w:rPr>
        <w:t>perguntava(미완료과거) · te(너에게)</w:t>
      </w:r>
    </w:p>
    <w:p>
      <w:pPr>
        <w:spacing w:after="0" w:before="0"/>
        <w:ind w:left="283"/>
      </w:pPr>
      <w:r>
        <w:rPr>
          <w:rFonts w:ascii="Arial" w:hAnsi="Arial" w:eastAsia="Malgun Gothic"/>
          <w:b/>
          <w:sz w:val="18"/>
        </w:rPr>
        <w:t xml:space="preserve">· 문법: </w:t>
      </w:r>
      <w:r>
        <w:rPr>
          <w:rFonts w:ascii="Arial" w:hAnsi="Arial" w:eastAsia="Malgun Gothic"/>
          <w:sz w:val="18"/>
        </w:rPr>
        <w:t>te는 tu의 목적격이지만 브라질 구어에서 você 청자에게도 사용(혼용). 동사 앞 proclise.</w:t>
      </w:r>
    </w:p>
    <w:p>
      <w:pPr>
        <w:spacing w:after="0" w:before="0"/>
        <w:ind w:left="283"/>
      </w:pPr>
      <w:r>
        <w:rPr>
          <w:rFonts w:ascii="Arial" w:hAnsi="Arial" w:eastAsia="Malgun Gothic"/>
          <w:b/>
          <w:sz w:val="18"/>
        </w:rPr>
        <w:t xml:space="preserve">· 시제: </w:t>
      </w:r>
      <w:r>
        <w:rPr>
          <w:rFonts w:ascii="Arial" w:hAnsi="Arial" w:eastAsia="Malgun Gothic"/>
          <w:sz w:val="18"/>
        </w:rPr>
        <w:t>미완료과거(성향) + 완료과거(já falei).</w:t>
      </w:r>
    </w:p>
    <w:p>
      <w:pPr>
        <w:spacing w:after="0" w:before="0"/>
        <w:ind w:left="283"/>
      </w:pPr>
      <w:r>
        <w:rPr>
          <w:rFonts w:ascii="Arial" w:hAnsi="Arial" w:eastAsia="Malgun Gothic"/>
          <w:b/>
          <w:sz w:val="18"/>
        </w:rPr>
        <w:t xml:space="preserve">· 표현: </w:t>
      </w:r>
      <w:r>
        <w:rPr>
          <w:rFonts w:ascii="Arial" w:hAnsi="Arial" w:eastAsia="Malgun Gothic"/>
          <w:sz w:val="18"/>
        </w:rPr>
        <w:t>71번 반복 — 경고의 무게.</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"Falou. Eu não pergunto nada."</w:t>
      </w:r>
    </w:p>
    <w:p>
      <w:pPr>
        <w:spacing w:after="0" w:before="0"/>
        <w:ind w:left="283"/>
      </w:pPr>
      <w:r>
        <w:rPr>
          <w:rFonts w:ascii="Arial" w:hAnsi="Arial" w:eastAsia="Malgun Gothic"/>
          <w:b/>
          <w:sz w:val="18"/>
        </w:rPr>
        <w:t xml:space="preserve">· 단어: </w:t>
      </w:r>
      <w:r>
        <w:rPr>
          <w:rFonts w:ascii="Arial" w:hAnsi="Arial" w:eastAsia="Malgun Gothic"/>
          <w:sz w:val="18"/>
        </w:rPr>
        <w:t>falou(말했다)</w:t>
      </w:r>
    </w:p>
    <w:p>
      <w:pPr>
        <w:spacing w:after="0" w:before="0"/>
        <w:ind w:left="283"/>
      </w:pPr>
      <w:r>
        <w:rPr>
          <w:rFonts w:ascii="Arial" w:hAnsi="Arial" w:eastAsia="Malgun Gothic"/>
          <w:b/>
          <w:sz w:val="18"/>
        </w:rPr>
        <w:t xml:space="preserve">· 문법: </w:t>
      </w:r>
      <w:r>
        <w:rPr>
          <w:rFonts w:ascii="Arial" w:hAnsi="Arial" w:eastAsia="Malgun Gothic"/>
          <w:sz w:val="18"/>
        </w:rPr>
        <w:t>질문 동사로 대답(Falou). não ... nada.</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"Falou"는 '알았어/그래'라는 구어 맞장구로도 쓰임(이중 의미).</w:t>
      </w:r>
    </w:p>
    <w:p>
      <w:pPr>
        <w:spacing w:after="20" w:before="100"/>
      </w:pPr>
      <w:r>
        <w:rPr>
          <w:rFonts w:ascii="Arial" w:hAnsi="Arial" w:eastAsia="Malgun Gothic"/>
          <w:b/>
          <w:sz w:val="20"/>
        </w:rPr>
        <w:t xml:space="preserve">115. </w:t>
      </w:r>
      <w:r>
        <w:rPr>
          <w:rFonts w:ascii="Arial" w:hAnsi="Arial" w:eastAsia="Malgun Gothic"/>
          <w:b/>
          <w:color w:val="7F6000"/>
          <w:sz w:val="20"/>
        </w:rPr>
        <w:t>ODAIR</w:t>
      </w:r>
      <w:r>
        <w:rPr>
          <w:rFonts w:ascii="Arial" w:hAnsi="Arial" w:eastAsia="Malgun Gothic"/>
          <w:sz w:val="20"/>
        </w:rPr>
        <w:t xml:space="preserve">  "Ótimo. Espera... você parece alguém. Já te vi em algum lugar."</w:t>
      </w:r>
    </w:p>
    <w:p>
      <w:pPr>
        <w:spacing w:after="0" w:before="0"/>
        <w:ind w:left="283"/>
      </w:pPr>
      <w:r>
        <w:rPr>
          <w:rFonts w:ascii="Arial" w:hAnsi="Arial" w:eastAsia="Malgun Gothic"/>
          <w:b/>
          <w:sz w:val="18"/>
        </w:rPr>
        <w:t xml:space="preserve">· 단어: </w:t>
      </w:r>
      <w:r>
        <w:rPr>
          <w:rFonts w:ascii="Arial" w:hAnsi="Arial" w:eastAsia="Malgun Gothic"/>
          <w:sz w:val="18"/>
        </w:rPr>
        <w:t>parece alguém(누구 닮았다) · vi(ver 1인칭 완료과거) · algum lugar(어딘가)</w:t>
      </w:r>
    </w:p>
    <w:p>
      <w:pPr>
        <w:spacing w:after="0" w:before="0"/>
        <w:ind w:left="283"/>
      </w:pPr>
      <w:r>
        <w:rPr>
          <w:rFonts w:ascii="Arial" w:hAnsi="Arial" w:eastAsia="Malgun Gothic"/>
          <w:b/>
          <w:sz w:val="18"/>
        </w:rPr>
        <w:t xml:space="preserve">· 문법: </w:t>
      </w:r>
      <w:r>
        <w:rPr>
          <w:rFonts w:ascii="Arial" w:hAnsi="Arial" w:eastAsia="Malgun Gothic"/>
          <w:sz w:val="18"/>
        </w:rPr>
        <w:t>'já + 완료과거' 경험. te vi proclise.</w:t>
      </w:r>
    </w:p>
    <w:p>
      <w:pPr>
        <w:spacing w:after="0" w:before="0"/>
        <w:ind w:left="283"/>
      </w:pPr>
      <w:r>
        <w:rPr>
          <w:rFonts w:ascii="Arial" w:hAnsi="Arial" w:eastAsia="Malgun Gothic"/>
          <w:b/>
          <w:sz w:val="18"/>
        </w:rPr>
        <w:t xml:space="preserve">· 시제: </w:t>
      </w:r>
      <w:r>
        <w:rPr>
          <w:rFonts w:ascii="Arial" w:hAnsi="Arial" w:eastAsia="Malgun Gothic"/>
          <w:sz w:val="18"/>
        </w:rPr>
        <w:t>완료과거 — 경험.</w:t>
      </w:r>
    </w:p>
    <w:p>
      <w:pPr>
        <w:spacing w:after="0" w:before="0"/>
        <w:ind w:left="283"/>
      </w:pPr>
      <w:r>
        <w:rPr>
          <w:rFonts w:ascii="Arial" w:hAnsi="Arial" w:eastAsia="Malgun Gothic"/>
          <w:b/>
          <w:sz w:val="18"/>
        </w:rPr>
        <w:t xml:space="preserve">· 표현: </w:t>
      </w:r>
      <w:r>
        <w:rPr>
          <w:rFonts w:ascii="Arial" w:hAnsi="Arial" w:eastAsia="Malgun Gothic"/>
          <w:sz w:val="18"/>
        </w:rPr>
        <w:t>얼굴 노출 위험 복선(→ 7화).</w:t>
      </w:r>
    </w:p>
    <w:p>
      <w:pPr>
        <w:spacing w:after="20" w:before="100"/>
      </w:pPr>
      <w:r>
        <w:rPr>
          <w:rFonts w:ascii="Arial" w:hAnsi="Arial" w:eastAsia="Malgun Gothic"/>
          <w:b/>
          <w:sz w:val="20"/>
        </w:rPr>
        <w:t xml:space="preserve">116. </w:t>
      </w:r>
      <w:r>
        <w:rPr>
          <w:rFonts w:ascii="Arial" w:hAnsi="Arial" w:eastAsia="Malgun Gothic"/>
          <w:b/>
          <w:color w:val="7F6000"/>
          <w:sz w:val="20"/>
        </w:rPr>
        <w:t>TIAGO</w:t>
      </w:r>
      <w:r>
        <w:rPr>
          <w:rFonts w:ascii="Arial" w:hAnsi="Arial" w:eastAsia="Malgun Gothic"/>
          <w:sz w:val="20"/>
        </w:rPr>
        <w:t xml:space="preserve">  "Eu? Acho que não. Tenho uma cara comum."</w:t>
      </w:r>
    </w:p>
    <w:p>
      <w:pPr>
        <w:spacing w:after="0" w:before="0"/>
        <w:ind w:left="283"/>
      </w:pPr>
      <w:r>
        <w:rPr>
          <w:rFonts w:ascii="Arial" w:hAnsi="Arial" w:eastAsia="Malgun Gothic"/>
          <w:b/>
          <w:sz w:val="18"/>
        </w:rPr>
        <w:t xml:space="preserve">· 단어: </w:t>
      </w:r>
      <w:r>
        <w:rPr>
          <w:rFonts w:ascii="Arial" w:hAnsi="Arial" w:eastAsia="Malgun Gothic"/>
          <w:sz w:val="18"/>
        </w:rPr>
        <w:t>acho que não(아닐 거예요) · comum(흔한)</w:t>
      </w:r>
    </w:p>
    <w:p>
      <w:pPr>
        <w:spacing w:after="0" w:before="0"/>
        <w:ind w:left="283"/>
      </w:pPr>
      <w:r>
        <w:rPr>
          <w:rFonts w:ascii="Arial" w:hAnsi="Arial" w:eastAsia="Malgun Gothic"/>
          <w:b/>
          <w:sz w:val="18"/>
        </w:rPr>
        <w:t xml:space="preserve">· 문법: </w:t>
      </w:r>
      <w:r>
        <w:rPr>
          <w:rFonts w:ascii="Arial" w:hAnsi="Arial" w:eastAsia="Malgun Gothic"/>
          <w:sz w:val="18"/>
        </w:rPr>
        <w:t>"achar que + 직설법" = ~라고 생각하다. "Acho que não"는 축약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117. </w:t>
      </w:r>
      <w:r>
        <w:rPr>
          <w:rFonts w:ascii="Arial" w:hAnsi="Arial" w:eastAsia="Malgun Gothic"/>
          <w:b/>
          <w:color w:val="7F6000"/>
          <w:sz w:val="20"/>
        </w:rPr>
        <w:t>ODAIR</w:t>
      </w:r>
      <w:r>
        <w:rPr>
          <w:rFonts w:ascii="Arial" w:hAnsi="Arial" w:eastAsia="Malgun Gothic"/>
          <w:sz w:val="20"/>
        </w:rPr>
        <w:t xml:space="preserve">  "Já sei! Aquele ator de novela. O que faz o padeiro."</w:t>
      </w:r>
    </w:p>
    <w:p>
      <w:pPr>
        <w:spacing w:after="0" w:before="0"/>
        <w:ind w:left="283"/>
      </w:pPr>
      <w:r>
        <w:rPr>
          <w:rFonts w:ascii="Arial" w:hAnsi="Arial" w:eastAsia="Malgun Gothic"/>
          <w:b/>
          <w:sz w:val="18"/>
        </w:rPr>
        <w:t xml:space="preserve">· 단어: </w:t>
      </w:r>
      <w:r>
        <w:rPr>
          <w:rFonts w:ascii="Arial" w:hAnsi="Arial" w:eastAsia="Malgun Gothic"/>
          <w:sz w:val="18"/>
        </w:rPr>
        <w:t>já sei(알았다!) · novela(드라마, telenovela) · padeiro(빵집 주인) · faz(연기하다)</w:t>
      </w:r>
    </w:p>
    <w:p>
      <w:pPr>
        <w:spacing w:after="0" w:before="0"/>
        <w:ind w:left="283"/>
      </w:pPr>
      <w:r>
        <w:rPr>
          <w:rFonts w:ascii="Arial" w:hAnsi="Arial" w:eastAsia="Malgun Gothic"/>
          <w:b/>
          <w:sz w:val="18"/>
        </w:rPr>
        <w:t xml:space="preserve">· 문법: </w:t>
      </w:r>
      <w:r>
        <w:rPr>
          <w:rFonts w:ascii="Arial" w:hAnsi="Arial" w:eastAsia="Malgun Gothic"/>
          <w:sz w:val="18"/>
        </w:rPr>
        <w:t>"O que faz o padeiro" = O ator que faz o papel do padeiro(지시대명사 o + 관계절). fazer = 배역을 맡다.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"Já sei!"는 깨달음의 감탄. novela는 브라질 국민 오락.</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"Ah, me falam isso direto. Mas eu sou mais bonito."</w:t>
      </w:r>
    </w:p>
    <w:p>
      <w:pPr>
        <w:spacing w:after="0" w:before="0"/>
        <w:ind w:left="283"/>
      </w:pPr>
      <w:r>
        <w:rPr>
          <w:rFonts w:ascii="Arial" w:hAnsi="Arial" w:eastAsia="Malgun Gothic"/>
          <w:b/>
          <w:sz w:val="18"/>
        </w:rPr>
        <w:t xml:space="preserve">· 단어: </w:t>
      </w:r>
      <w:r>
        <w:rPr>
          <w:rFonts w:ascii="Arial" w:hAnsi="Arial" w:eastAsia="Malgun Gothic"/>
          <w:sz w:val="18"/>
        </w:rPr>
        <w:t>me falam(사람들이 나한테 말한다) · direto(자주, 구어)</w:t>
      </w:r>
    </w:p>
    <w:p>
      <w:pPr>
        <w:spacing w:after="0" w:before="0"/>
        <w:ind w:left="283"/>
      </w:pPr>
      <w:r>
        <w:rPr>
          <w:rFonts w:ascii="Arial" w:hAnsi="Arial" w:eastAsia="Malgun Gothic"/>
          <w:b/>
          <w:sz w:val="18"/>
        </w:rPr>
        <w:t xml:space="preserve">· 문법: </w:t>
      </w:r>
      <w:r>
        <w:rPr>
          <w:rFonts w:ascii="Arial" w:hAnsi="Arial" w:eastAsia="Malgun Gothic"/>
          <w:sz w:val="18"/>
        </w:rPr>
        <w:t>문두 proclise "me falam"(브라질 구어). 불특정 3인칭 복수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반복적 사실.</w:t>
      </w:r>
    </w:p>
    <w:p>
      <w:pPr>
        <w:spacing w:after="0" w:before="0"/>
        <w:ind w:left="283"/>
      </w:pPr>
      <w:r>
        <w:rPr>
          <w:rFonts w:ascii="Arial" w:hAnsi="Arial" w:eastAsia="Malgun Gothic"/>
          <w:b/>
          <w:sz w:val="18"/>
        </w:rPr>
        <w:t xml:space="preserve">· 표현: </w:t>
      </w:r>
      <w:r>
        <w:rPr>
          <w:rFonts w:ascii="Arial" w:hAnsi="Arial" w:eastAsia="Malgun Gothic"/>
          <w:sz w:val="18"/>
        </w:rPr>
        <w:t>direto = '늘, 자주'(구어).</w:t>
      </w:r>
    </w:p>
    <w:p>
      <w:pPr>
        <w:spacing w:after="20" w:before="100"/>
      </w:pPr>
      <w:r>
        <w:rPr>
          <w:rFonts w:ascii="Arial" w:hAnsi="Arial" w:eastAsia="Malgun Gothic"/>
          <w:b/>
          <w:sz w:val="20"/>
        </w:rPr>
        <w:t xml:space="preserve">119. </w:t>
      </w:r>
      <w:r>
        <w:rPr>
          <w:rFonts w:ascii="Arial" w:hAnsi="Arial" w:eastAsia="Malgun Gothic"/>
          <w:b/>
          <w:color w:val="7F6000"/>
          <w:sz w:val="20"/>
        </w:rPr>
        <w:t>ODAIR</w:t>
      </w:r>
      <w:r>
        <w:rPr>
          <w:rFonts w:ascii="Arial" w:hAnsi="Arial" w:eastAsia="Malgun Gothic"/>
          <w:sz w:val="20"/>
        </w:rPr>
        <w:t xml:space="preserve">  "Mais bonito, não. Mais cansado."</w:t>
      </w:r>
    </w:p>
    <w:p>
      <w:pPr>
        <w:spacing w:after="0" w:before="0"/>
        <w:ind w:left="283"/>
      </w:pPr>
      <w:r>
        <w:rPr>
          <w:rFonts w:ascii="Arial" w:hAnsi="Arial" w:eastAsia="Malgun Gothic"/>
          <w:b/>
          <w:sz w:val="18"/>
        </w:rPr>
        <w:t xml:space="preserve">· 단어: </w:t>
      </w:r>
      <w:r>
        <w:rPr>
          <w:rFonts w:ascii="Arial" w:hAnsi="Arial" w:eastAsia="Malgun Gothic"/>
          <w:sz w:val="18"/>
        </w:rPr>
        <w:t>cansado(피곤한)</w:t>
      </w:r>
    </w:p>
    <w:p>
      <w:pPr>
        <w:spacing w:after="0" w:before="0"/>
        <w:ind w:left="283"/>
      </w:pPr>
      <w:r>
        <w:rPr>
          <w:rFonts w:ascii="Arial" w:hAnsi="Arial" w:eastAsia="Malgun Gothic"/>
          <w:b/>
          <w:sz w:val="18"/>
        </w:rPr>
        <w:t xml:space="preserve">· 문법: </w:t>
      </w:r>
      <w:r>
        <w:rPr>
          <w:rFonts w:ascii="Arial" w:hAnsi="Arial" w:eastAsia="Malgun Gothic"/>
          <w:sz w:val="18"/>
        </w:rPr>
        <w:t>"X, não. Y." 수정 대조.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위장 성공(지친 사람)의 증거이자 농담.</w:t>
      </w:r>
    </w:p>
    <w:p>
      <w:pPr>
        <w:spacing w:after="20" w:before="100"/>
      </w:pPr>
      <w:r>
        <w:rPr>
          <w:rFonts w:ascii="Arial" w:hAnsi="Arial" w:eastAsia="Malgun Gothic"/>
          <w:b/>
          <w:sz w:val="20"/>
        </w:rPr>
        <w:t xml:space="preserve">120. </w:t>
      </w:r>
      <w:r>
        <w:rPr>
          <w:rFonts w:ascii="Arial" w:hAnsi="Arial" w:eastAsia="Malgun Gothic"/>
          <w:b/>
          <w:color w:val="7F6000"/>
          <w:sz w:val="20"/>
        </w:rPr>
        <w:t>DORA</w:t>
      </w:r>
      <w:r>
        <w:rPr>
          <w:rFonts w:ascii="Arial" w:hAnsi="Arial" w:eastAsia="Malgun Gothic"/>
          <w:sz w:val="20"/>
        </w:rPr>
        <w:t xml:space="preserve">  "Odair, chega de novela. Lemos, vem cá."</w:t>
      </w:r>
    </w:p>
    <w:p>
      <w:pPr>
        <w:spacing w:after="0" w:before="0"/>
        <w:ind w:left="283"/>
      </w:pPr>
      <w:r>
        <w:rPr>
          <w:rFonts w:ascii="Arial" w:hAnsi="Arial" w:eastAsia="Malgun Gothic"/>
          <w:b/>
          <w:sz w:val="18"/>
        </w:rPr>
        <w:t xml:space="preserve">· 단어: </w:t>
      </w:r>
      <w:r>
        <w:rPr>
          <w:rFonts w:ascii="Arial" w:hAnsi="Arial" w:eastAsia="Malgun Gothic"/>
          <w:sz w:val="18"/>
        </w:rPr>
        <w:t>chega de(~ 그만) · vem cá(이리 와)</w:t>
      </w:r>
    </w:p>
    <w:p>
      <w:pPr>
        <w:spacing w:after="0" w:before="0"/>
        <w:ind w:left="283"/>
      </w:pPr>
      <w:r>
        <w:rPr>
          <w:rFonts w:ascii="Arial" w:hAnsi="Arial" w:eastAsia="Malgun Gothic"/>
          <w:b/>
          <w:sz w:val="18"/>
        </w:rPr>
        <w:t xml:space="preserve">· 문법: </w:t>
      </w:r>
      <w:r>
        <w:rPr>
          <w:rFonts w:ascii="Arial" w:hAnsi="Arial" w:eastAsia="Malgun Gothic"/>
          <w:sz w:val="18"/>
        </w:rPr>
        <w:t>"chega de + 명사/원형" = ~은 이제 그만(비인칭 chegar).</w:t>
      </w:r>
    </w:p>
    <w:p>
      <w:pPr>
        <w:spacing w:after="0" w:before="0"/>
        <w:ind w:left="283"/>
      </w:pPr>
      <w:r>
        <w:rPr>
          <w:rFonts w:ascii="Arial" w:hAnsi="Arial" w:eastAsia="Malgun Gothic"/>
          <w:b/>
          <w:sz w:val="18"/>
        </w:rPr>
        <w:t xml:space="preserve">· 시제: </w:t>
      </w:r>
      <w:r>
        <w:rPr>
          <w:rFonts w:ascii="Arial" w:hAnsi="Arial" w:eastAsia="Malgun Gothic"/>
          <w:sz w:val="18"/>
        </w:rPr>
        <w:t>현재직설법(chega) + 명령법(vem).</w:t>
      </w:r>
    </w:p>
    <w:p>
      <w:pPr>
        <w:spacing w:after="0" w:before="0"/>
        <w:ind w:left="283"/>
      </w:pPr>
      <w:r>
        <w:rPr>
          <w:rFonts w:ascii="Arial" w:hAnsi="Arial" w:eastAsia="Malgun Gothic"/>
          <w:b/>
          <w:sz w:val="18"/>
        </w:rPr>
        <w:t xml:space="preserve">· 표현: </w:t>
      </w:r>
      <w:r>
        <w:rPr>
          <w:rFonts w:ascii="Arial" w:hAnsi="Arial" w:eastAsia="Malgun Gothic"/>
          <w:sz w:val="18"/>
        </w:rPr>
        <w:t>"Chega!"는 '그만!'의 관용.</w:t>
      </w:r>
    </w:p>
    <w:p>
      <w:pPr>
        <w:spacing w:after="20" w:before="100"/>
      </w:pPr>
      <w:r>
        <w:rPr>
          <w:rFonts w:ascii="Arial" w:hAnsi="Arial" w:eastAsia="Malgun Gothic"/>
          <w:b/>
          <w:sz w:val="20"/>
        </w:rPr>
        <w:t xml:space="preserve">121. </w:t>
      </w:r>
      <w:r>
        <w:rPr>
          <w:rFonts w:ascii="Arial" w:hAnsi="Arial" w:eastAsia="Malgun Gothic"/>
          <w:b/>
          <w:color w:val="7F6000"/>
          <w:sz w:val="20"/>
        </w:rPr>
        <w:t>DORA</w:t>
      </w:r>
      <w:r>
        <w:rPr>
          <w:rFonts w:ascii="Arial" w:hAnsi="Arial" w:eastAsia="Malgun Gothic"/>
          <w:sz w:val="20"/>
        </w:rPr>
        <w:t xml:space="preserve">  "Isso aqui é a pilha de guias do dia. Tudo de exportação."</w:t>
      </w:r>
    </w:p>
    <w:p>
      <w:pPr>
        <w:spacing w:after="0" w:before="0"/>
        <w:ind w:left="283"/>
      </w:pPr>
      <w:r>
        <w:rPr>
          <w:rFonts w:ascii="Arial" w:hAnsi="Arial" w:eastAsia="Malgun Gothic"/>
          <w:b/>
          <w:sz w:val="18"/>
        </w:rPr>
        <w:t xml:space="preserve">· 단어: </w:t>
      </w:r>
      <w:r>
        <w:rPr>
          <w:rFonts w:ascii="Arial" w:hAnsi="Arial" w:eastAsia="Malgun Gothic"/>
          <w:sz w:val="18"/>
        </w:rPr>
        <w:t>pilha(더미) · guias(신고서) · do dia(오늘의)</w:t>
      </w:r>
    </w:p>
    <w:p>
      <w:pPr>
        <w:spacing w:after="0" w:before="0"/>
        <w:ind w:left="283"/>
      </w:pPr>
      <w:r>
        <w:rPr>
          <w:rFonts w:ascii="Arial" w:hAnsi="Arial" w:eastAsia="Malgun Gothic"/>
          <w:b/>
          <w:sz w:val="18"/>
        </w:rPr>
        <w:t xml:space="preserve">· 문법: </w:t>
      </w:r>
      <w:r>
        <w:rPr>
          <w:rFonts w:ascii="Arial" w:hAnsi="Arial" w:eastAsia="Malgun Gothic"/>
          <w:sz w:val="18"/>
        </w:rPr>
        <w:t>"Isso aqui" 지시 강조. Tudo는 중성 대명사(전부).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"Tudo isso? Hoje?"</w:t>
      </w:r>
    </w:p>
    <w:p>
      <w:pPr>
        <w:spacing w:after="0" w:before="0"/>
        <w:ind w:left="283"/>
      </w:pPr>
      <w:r>
        <w:rPr>
          <w:rFonts w:ascii="Arial" w:hAnsi="Arial" w:eastAsia="Malgun Gothic"/>
          <w:b/>
          <w:sz w:val="18"/>
        </w:rPr>
        <w:t xml:space="preserve">· 단어: </w:t>
      </w:r>
      <w:r>
        <w:rPr>
          <w:rFonts w:ascii="Arial" w:hAnsi="Arial" w:eastAsia="Malgun Gothic"/>
          <w:sz w:val="18"/>
        </w:rPr>
        <w:t>tudo isso(이 전부)</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123. </w:t>
      </w:r>
      <w:r>
        <w:rPr>
          <w:rFonts w:ascii="Arial" w:hAnsi="Arial" w:eastAsia="Malgun Gothic"/>
          <w:b/>
          <w:color w:val="7F6000"/>
          <w:sz w:val="20"/>
        </w:rPr>
        <w:t>DORA</w:t>
      </w:r>
      <w:r>
        <w:rPr>
          <w:rFonts w:ascii="Arial" w:hAnsi="Arial" w:eastAsia="Malgun Gothic"/>
          <w:sz w:val="20"/>
        </w:rPr>
        <w:t xml:space="preserve">  "Tudo isso até as onze. Os navios não esperam aprendiz."</w:t>
      </w:r>
    </w:p>
    <w:p>
      <w:pPr>
        <w:spacing w:after="0" w:before="0"/>
        <w:ind w:left="283"/>
      </w:pPr>
      <w:r>
        <w:rPr>
          <w:rFonts w:ascii="Arial" w:hAnsi="Arial" w:eastAsia="Malgun Gothic"/>
          <w:b/>
          <w:sz w:val="18"/>
        </w:rPr>
        <w:t xml:space="preserve">· 단어: </w:t>
      </w:r>
      <w:r>
        <w:rPr>
          <w:rFonts w:ascii="Arial" w:hAnsi="Arial" w:eastAsia="Malgun Gothic"/>
          <w:sz w:val="18"/>
        </w:rPr>
        <w:t>até as onze(11시까지) · esperam(esperar 기다리다)</w:t>
      </w:r>
    </w:p>
    <w:p>
      <w:pPr>
        <w:spacing w:after="0" w:before="0"/>
        <w:ind w:left="283"/>
      </w:pPr>
      <w:r>
        <w:rPr>
          <w:rFonts w:ascii="Arial" w:hAnsi="Arial" w:eastAsia="Malgun Gothic"/>
          <w:b/>
          <w:sz w:val="18"/>
        </w:rPr>
        <w:t xml:space="preserve">· 문법: </w:t>
      </w:r>
      <w:r>
        <w:rPr>
          <w:rFonts w:ascii="Arial" w:hAnsi="Arial" w:eastAsia="Malgun Gothic"/>
          <w:sz w:val="18"/>
        </w:rPr>
        <w:t>até as onze(규범상 até às onze도 허용). 무관사 aprendiz(총칭).</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20" w:before="100"/>
      </w:pPr>
      <w:r>
        <w:rPr>
          <w:rFonts w:ascii="Arial" w:hAnsi="Arial" w:eastAsia="Malgun Gothic"/>
          <w:b/>
          <w:sz w:val="20"/>
        </w:rPr>
        <w:t xml:space="preserve">124. </w:t>
      </w:r>
      <w:r>
        <w:rPr>
          <w:rFonts w:ascii="Arial" w:hAnsi="Arial" w:eastAsia="Malgun Gothic"/>
          <w:b/>
          <w:color w:val="7F6000"/>
          <w:sz w:val="20"/>
        </w:rPr>
        <w:t>DORA</w:t>
      </w:r>
      <w:r>
        <w:rPr>
          <w:rFonts w:ascii="Arial" w:hAnsi="Arial" w:eastAsia="Malgun Gothic"/>
          <w:sz w:val="20"/>
        </w:rPr>
        <w:t xml:space="preserve">  "Esse é o carimbo. Esse é o lugar. Guia, carimbo, próxima."</w:t>
      </w:r>
    </w:p>
    <w:p>
      <w:pPr>
        <w:spacing w:after="0" w:before="0"/>
        <w:ind w:left="283"/>
      </w:pPr>
      <w:r>
        <w:rPr>
          <w:rFonts w:ascii="Arial" w:hAnsi="Arial" w:eastAsia="Malgun Gothic"/>
          <w:b/>
          <w:sz w:val="18"/>
        </w:rPr>
        <w:t xml:space="preserve">· 단어: </w:t>
      </w:r>
      <w:r>
        <w:rPr>
          <w:rFonts w:ascii="Arial" w:hAnsi="Arial" w:eastAsia="Malgun Gothic"/>
          <w:sz w:val="18"/>
        </w:rPr>
        <w:t>carimbo(도장) · lugar(자리) · próxima(다음 것, guia에 일치)</w:t>
      </w:r>
    </w:p>
    <w:p>
      <w:pPr>
        <w:spacing w:after="0" w:before="0"/>
        <w:ind w:left="283"/>
      </w:pPr>
      <w:r>
        <w:rPr>
          <w:rFonts w:ascii="Arial" w:hAnsi="Arial" w:eastAsia="Malgun Gothic"/>
          <w:b/>
          <w:sz w:val="18"/>
        </w:rPr>
        <w:t xml:space="preserve">· 문법: </w:t>
      </w:r>
      <w:r>
        <w:rPr>
          <w:rFonts w:ascii="Arial" w:hAnsi="Arial" w:eastAsia="Malgun Gothic"/>
          <w:sz w:val="18"/>
        </w:rPr>
        <w:t>próxima는 생략된 guia(여성)에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리듬감 있는 업무 지시 구호.</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"E a assinatura é de quem?"</w:t>
      </w:r>
    </w:p>
    <w:p>
      <w:pPr>
        <w:spacing w:after="0" w:before="0"/>
        <w:ind w:left="283"/>
      </w:pPr>
      <w:r>
        <w:rPr>
          <w:rFonts w:ascii="Arial" w:hAnsi="Arial" w:eastAsia="Malgun Gothic"/>
          <w:b/>
          <w:sz w:val="18"/>
        </w:rPr>
        <w:t xml:space="preserve">· 단어: </w:t>
      </w:r>
      <w:r>
        <w:rPr>
          <w:rFonts w:ascii="Arial" w:hAnsi="Arial" w:eastAsia="Malgun Gothic"/>
          <w:sz w:val="18"/>
        </w:rPr>
        <w:t>assinatura(서명)</w:t>
      </w:r>
    </w:p>
    <w:p>
      <w:pPr>
        <w:spacing w:after="0" w:before="0"/>
        <w:ind w:left="283"/>
      </w:pPr>
      <w:r>
        <w:rPr>
          <w:rFonts w:ascii="Arial" w:hAnsi="Arial" w:eastAsia="Malgun Gothic"/>
          <w:b/>
          <w:sz w:val="18"/>
        </w:rPr>
        <w:t xml:space="preserve">· 문법: </w:t>
      </w:r>
      <w:r>
        <w:rPr>
          <w:rFonts w:ascii="Arial" w:hAnsi="Arial" w:eastAsia="Malgun Gothic"/>
          <w:sz w:val="18"/>
        </w:rPr>
        <w:t>'ser de quem?' = 누구의 것인가.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126. </w:t>
      </w:r>
      <w:r>
        <w:rPr>
          <w:rFonts w:ascii="Arial" w:hAnsi="Arial" w:eastAsia="Malgun Gothic"/>
          <w:b/>
          <w:color w:val="7F6000"/>
          <w:sz w:val="20"/>
        </w:rPr>
        <w:t>DORA</w:t>
      </w:r>
      <w:r>
        <w:rPr>
          <w:rFonts w:ascii="Arial" w:hAnsi="Arial" w:eastAsia="Malgun Gothic"/>
          <w:sz w:val="20"/>
        </w:rPr>
        <w:t xml:space="preserve">  "Minha. Eu assino depois. Você só carimba."</w:t>
      </w:r>
    </w:p>
    <w:p>
      <w:pPr>
        <w:spacing w:after="0" w:before="0"/>
        <w:ind w:left="283"/>
      </w:pPr>
      <w:r>
        <w:rPr>
          <w:rFonts w:ascii="Arial" w:hAnsi="Arial" w:eastAsia="Malgun Gothic"/>
          <w:b/>
          <w:sz w:val="18"/>
        </w:rPr>
        <w:t xml:space="preserve">· 단어: </w:t>
      </w:r>
      <w:r>
        <w:rPr>
          <w:rFonts w:ascii="Arial" w:hAnsi="Arial" w:eastAsia="Malgun Gothic"/>
          <w:sz w:val="18"/>
        </w:rPr>
        <w:t>minha(내 것) · assino(assinar 서명하다)</w:t>
      </w:r>
    </w:p>
    <w:p>
      <w:pPr>
        <w:spacing w:after="0" w:before="0"/>
        <w:ind w:left="283"/>
      </w:pPr>
      <w:r>
        <w:rPr>
          <w:rFonts w:ascii="Arial" w:hAnsi="Arial" w:eastAsia="Malgun Gothic"/>
          <w:b/>
          <w:sz w:val="18"/>
        </w:rPr>
        <w:t xml:space="preserve">· 문법: </w:t>
      </w:r>
      <w:r>
        <w:rPr>
          <w:rFonts w:ascii="Arial" w:hAnsi="Arial" w:eastAsia="Malgun Gothic"/>
          <w:sz w:val="18"/>
        </w:rPr>
        <w:t>소유대명사 단독 대답.</w:t>
      </w:r>
    </w:p>
    <w:p>
      <w:pPr>
        <w:spacing w:after="0" w:before="0"/>
        <w:ind w:left="283"/>
      </w:pPr>
      <w:r>
        <w:rPr>
          <w:rFonts w:ascii="Arial" w:hAnsi="Arial" w:eastAsia="Malgun Gothic"/>
          <w:b/>
          <w:sz w:val="18"/>
        </w:rPr>
        <w:t xml:space="preserve">· 시제: </w:t>
      </w:r>
      <w:r>
        <w:rPr>
          <w:rFonts w:ascii="Arial" w:hAnsi="Arial" w:eastAsia="Malgun Gothic"/>
          <w:sz w:val="18"/>
        </w:rPr>
        <w:t>현재직설법 — 업무 분담.</w:t>
      </w:r>
    </w:p>
    <w:p>
      <w:pPr>
        <w:spacing w:after="20" w:before="100"/>
      </w:pPr>
      <w:r>
        <w:rPr>
          <w:rFonts w:ascii="Arial" w:hAnsi="Arial" w:eastAsia="Malgun Gothic"/>
          <w:b/>
          <w:sz w:val="20"/>
        </w:rPr>
        <w:t xml:space="preserve">127. </w:t>
      </w:r>
      <w:r>
        <w:rPr>
          <w:rFonts w:ascii="Arial" w:hAnsi="Arial" w:eastAsia="Malgun Gothic"/>
          <w:b/>
          <w:color w:val="7F6000"/>
          <w:sz w:val="20"/>
        </w:rPr>
        <w:t>TIAGO</w:t>
      </w:r>
      <w:r>
        <w:rPr>
          <w:rFonts w:ascii="Arial" w:hAnsi="Arial" w:eastAsia="Malgun Gothic"/>
          <w:sz w:val="20"/>
        </w:rPr>
        <w:t xml:space="preserve">  "Entendi. Guia, carimbo, próxima."</w:t>
      </w:r>
    </w:p>
    <w:p>
      <w:pPr>
        <w:spacing w:after="0" w:before="0"/>
        <w:ind w:left="283"/>
      </w:pPr>
      <w:r>
        <w:rPr>
          <w:rFonts w:ascii="Arial" w:hAnsi="Arial" w:eastAsia="Malgun Gothic"/>
          <w:b/>
          <w:sz w:val="18"/>
        </w:rPr>
        <w:t xml:space="preserve">· 단어: </w:t>
      </w:r>
      <w:r>
        <w:rPr>
          <w:rFonts w:ascii="Arial" w:hAnsi="Arial" w:eastAsia="Malgun Gothic"/>
          <w:sz w:val="18"/>
        </w:rPr>
        <w:t>entendi(알겠습니다)</w:t>
      </w:r>
    </w:p>
    <w:p>
      <w:pPr>
        <w:spacing w:after="0" w:before="0"/>
        <w:ind w:left="283"/>
      </w:pPr>
      <w:r>
        <w:rPr>
          <w:rFonts w:ascii="Arial" w:hAnsi="Arial" w:eastAsia="Malgun Gothic"/>
          <w:b/>
          <w:sz w:val="18"/>
        </w:rPr>
        <w:t xml:space="preserve">· 문법: </w:t>
      </w:r>
      <w:r>
        <w:rPr>
          <w:rFonts w:ascii="Arial" w:hAnsi="Arial" w:eastAsia="Malgun Gothic"/>
          <w:sz w:val="18"/>
        </w:rPr>
        <w:t>지시 반복.</w:t>
      </w:r>
    </w:p>
    <w:p>
      <w:pPr>
        <w:spacing w:after="0" w:before="0"/>
        <w:ind w:left="283"/>
      </w:pPr>
      <w:r>
        <w:rPr>
          <w:rFonts w:ascii="Arial" w:hAnsi="Arial" w:eastAsia="Malgun Gothic"/>
          <w:b/>
          <w:sz w:val="18"/>
        </w:rPr>
        <w:t xml:space="preserve">· 시제: </w:t>
      </w:r>
      <w:r>
        <w:rPr>
          <w:rFonts w:ascii="Arial" w:hAnsi="Arial" w:eastAsia="Malgun Gothic"/>
          <w:sz w:val="18"/>
        </w:rPr>
        <w:t>완료과거(entendi).</w:t>
      </w:r>
    </w:p>
    <w:p>
      <w:pPr>
        <w:spacing w:after="20" w:before="100"/>
      </w:pPr>
      <w:r>
        <w:rPr>
          <w:rFonts w:ascii="Arial" w:hAnsi="Arial" w:eastAsia="Malgun Gothic"/>
          <w:b/>
          <w:sz w:val="20"/>
        </w:rPr>
        <w:t xml:space="preserve">128. </w:t>
      </w:r>
      <w:r>
        <w:rPr>
          <w:rFonts w:ascii="Arial" w:hAnsi="Arial" w:eastAsia="Malgun Gothic"/>
          <w:b/>
          <w:color w:val="7F6000"/>
          <w:sz w:val="20"/>
        </w:rPr>
        <w:t>DORA</w:t>
      </w:r>
      <w:r>
        <w:rPr>
          <w:rFonts w:ascii="Arial" w:hAnsi="Arial" w:eastAsia="Malgun Gothic"/>
          <w:sz w:val="20"/>
        </w:rPr>
        <w:t xml:space="preserve">  "Vou na Receita. Volto em uma hora. Odair, de olho nele."</w:t>
      </w:r>
    </w:p>
    <w:p>
      <w:pPr>
        <w:spacing w:after="0" w:before="0"/>
        <w:ind w:left="283"/>
      </w:pPr>
      <w:r>
        <w:rPr>
          <w:rFonts w:ascii="Arial" w:hAnsi="Arial" w:eastAsia="Malgun Gothic"/>
          <w:b/>
          <w:sz w:val="18"/>
        </w:rPr>
        <w:t xml:space="preserve">· 단어: </w:t>
      </w:r>
      <w:r>
        <w:rPr>
          <w:rFonts w:ascii="Arial" w:hAnsi="Arial" w:eastAsia="Malgun Gothic"/>
          <w:sz w:val="18"/>
        </w:rPr>
        <w:t>vou na(~에 가다, 구어) · volto(돌아오다) · de olho(눈여겨보다) · nele(=em + ele)</w:t>
      </w:r>
    </w:p>
    <w:p>
      <w:pPr>
        <w:spacing w:after="0" w:before="0"/>
        <w:ind w:left="283"/>
      </w:pPr>
      <w:r>
        <w:rPr>
          <w:rFonts w:ascii="Arial" w:hAnsi="Arial" w:eastAsia="Malgun Gothic"/>
          <w:b/>
          <w:sz w:val="18"/>
        </w:rPr>
        <w:t xml:space="preserve">· 문법: </w:t>
      </w:r>
      <w:r>
        <w:rPr>
          <w:rFonts w:ascii="Arial" w:hAnsi="Arial" w:eastAsia="Malgun Gothic"/>
          <w:sz w:val="18"/>
        </w:rPr>
        <w:t>"ir em"은 구어(규범 ir à Receita). "em uma hora" = 한 시간 후에. "de olho em" = 감시하다.</w:t>
      </w:r>
    </w:p>
    <w:p>
      <w:pPr>
        <w:spacing w:after="0" w:before="0"/>
        <w:ind w:left="283"/>
      </w:pPr>
      <w:r>
        <w:rPr>
          <w:rFonts w:ascii="Arial" w:hAnsi="Arial" w:eastAsia="Malgun Gothic"/>
          <w:b/>
          <w:sz w:val="18"/>
        </w:rPr>
        <w:t xml:space="preserve">· 시제: </w:t>
      </w:r>
      <w:r>
        <w:rPr>
          <w:rFonts w:ascii="Arial" w:hAnsi="Arial" w:eastAsia="Malgun Gothic"/>
          <w:sz w:val="18"/>
        </w:rPr>
        <w:t>현재직설법 — 곧 할 행동.</w:t>
      </w:r>
    </w:p>
    <w:p>
      <w:pPr>
        <w:spacing w:after="0" w:before="0"/>
        <w:ind w:left="283"/>
      </w:pPr>
      <w:r>
        <w:rPr>
          <w:rFonts w:ascii="Arial" w:hAnsi="Arial" w:eastAsia="Malgun Gothic"/>
          <w:b/>
          <w:sz w:val="18"/>
        </w:rPr>
        <w:t xml:space="preserve">· 표현: </w:t>
      </w:r>
      <w:r>
        <w:rPr>
          <w:rFonts w:ascii="Arial" w:hAnsi="Arial" w:eastAsia="Malgun Gothic"/>
          <w:sz w:val="18"/>
        </w:rPr>
        <w:t>"ficar de olho" 관용.</w:t>
      </w:r>
    </w:p>
    <w:p>
      <w:pPr>
        <w:spacing w:after="20" w:before="100"/>
      </w:pPr>
      <w:r>
        <w:rPr>
          <w:rFonts w:ascii="Arial" w:hAnsi="Arial" w:eastAsia="Malgun Gothic"/>
          <w:b/>
          <w:sz w:val="20"/>
        </w:rPr>
        <w:t xml:space="preserve">129. </w:t>
      </w:r>
      <w:r>
        <w:rPr>
          <w:rFonts w:ascii="Arial" w:hAnsi="Arial" w:eastAsia="Malgun Gothic"/>
          <w:b/>
          <w:color w:val="7F6000"/>
          <w:sz w:val="20"/>
        </w:rPr>
        <w:t>ODAIR</w:t>
      </w:r>
      <w:r>
        <w:rPr>
          <w:rFonts w:ascii="Arial" w:hAnsi="Arial" w:eastAsia="Malgun Gothic"/>
          <w:sz w:val="20"/>
        </w:rPr>
        <w:t xml:space="preserve">  "De olho. Lemos, vou ali fumar um cigarro. Cinco minutos."</w:t>
      </w:r>
    </w:p>
    <w:p>
      <w:pPr>
        <w:spacing w:after="0" w:before="0"/>
        <w:ind w:left="283"/>
      </w:pPr>
      <w:r>
        <w:rPr>
          <w:rFonts w:ascii="Arial" w:hAnsi="Arial" w:eastAsia="Malgun Gothic"/>
          <w:b/>
          <w:sz w:val="18"/>
        </w:rPr>
        <w:t xml:space="preserve">· 단어: </w:t>
      </w:r>
      <w:r>
        <w:rPr>
          <w:rFonts w:ascii="Arial" w:hAnsi="Arial" w:eastAsia="Malgun Gothic"/>
          <w:sz w:val="18"/>
        </w:rPr>
        <w:t>ali(저기) · fumar(피우다) · cigarro(담배)</w:t>
      </w:r>
    </w:p>
    <w:p>
      <w:pPr>
        <w:spacing w:after="0" w:before="0"/>
        <w:ind w:left="283"/>
      </w:pPr>
      <w:r>
        <w:rPr>
          <w:rFonts w:ascii="Arial" w:hAnsi="Arial" w:eastAsia="Malgun Gothic"/>
          <w:b/>
          <w:sz w:val="18"/>
        </w:rPr>
        <w:t xml:space="preserve">· 문법: </w:t>
      </w:r>
      <w:r>
        <w:rPr>
          <w:rFonts w:ascii="Arial" w:hAnsi="Arial" w:eastAsia="Malgun Gothic"/>
          <w:sz w:val="18"/>
        </w:rPr>
        <w:t>'ir + 장소 부사 + 원형'(vou ali fumar = 저기 가서 피우다).</w:t>
      </w:r>
    </w:p>
    <w:p>
      <w:pPr>
        <w:spacing w:after="0" w:before="0"/>
        <w:ind w:left="283"/>
      </w:pPr>
      <w:r>
        <w:rPr>
          <w:rFonts w:ascii="Arial" w:hAnsi="Arial" w:eastAsia="Malgun Gothic"/>
          <w:b/>
          <w:sz w:val="18"/>
        </w:rPr>
        <w:t xml:space="preserve">· 시제: </w:t>
      </w:r>
      <w:r>
        <w:rPr>
          <w:rFonts w:ascii="Arial" w:hAnsi="Arial" w:eastAsia="Malgun Gothic"/>
          <w:sz w:val="18"/>
        </w:rPr>
        <w:t>우언 미래.</w:t>
      </w:r>
    </w:p>
    <w:p>
      <w:pPr>
        <w:spacing w:after="0" w:before="0"/>
        <w:ind w:left="283"/>
      </w:pPr>
      <w:r>
        <w:rPr>
          <w:rFonts w:ascii="Arial" w:hAnsi="Arial" w:eastAsia="Malgun Gothic"/>
          <w:b/>
          <w:sz w:val="18"/>
        </w:rPr>
        <w:t xml:space="preserve">· 표현: </w:t>
      </w:r>
      <w:r>
        <w:rPr>
          <w:rFonts w:ascii="Arial" w:hAnsi="Arial" w:eastAsia="Malgun Gothic"/>
          <w:sz w:val="18"/>
        </w:rPr>
        <w:t>감시하라는 말 직후 자리를 비우는 아이러니.</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"Pode ir, Seu Odair."</w:t>
      </w:r>
    </w:p>
    <w:p>
      <w:pPr>
        <w:spacing w:after="0" w:before="0"/>
        <w:ind w:left="283"/>
      </w:pPr>
      <w:r>
        <w:rPr>
          <w:rFonts w:ascii="Arial" w:hAnsi="Arial" w:eastAsia="Malgun Gothic"/>
          <w:b/>
          <w:sz w:val="18"/>
        </w:rPr>
        <w:t xml:space="preserve">· 단어: </w:t>
      </w:r>
      <w:r>
        <w:rPr>
          <w:rFonts w:ascii="Arial" w:hAnsi="Arial" w:eastAsia="Malgun Gothic"/>
          <w:sz w:val="18"/>
        </w:rPr>
        <w:t>pode ir(가셔도 돼요)</w:t>
      </w:r>
    </w:p>
    <w:p>
      <w:pPr>
        <w:spacing w:after="0" w:before="0"/>
        <w:ind w:left="283"/>
      </w:pPr>
      <w:r>
        <w:rPr>
          <w:rFonts w:ascii="Arial" w:hAnsi="Arial" w:eastAsia="Malgun Gothic"/>
          <w:b/>
          <w:sz w:val="18"/>
        </w:rPr>
        <w:t xml:space="preserve">· 문법: </w:t>
      </w:r>
      <w:r>
        <w:rPr>
          <w:rFonts w:ascii="Arial" w:hAnsi="Arial" w:eastAsia="Malgun Gothic"/>
          <w:sz w:val="18"/>
        </w:rPr>
        <w:t>'poder + 원형' 허락.</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131. </w:t>
      </w:r>
      <w:r>
        <w:rPr>
          <w:rFonts w:ascii="Arial" w:hAnsi="Arial" w:eastAsia="Malgun Gothic"/>
          <w:b/>
          <w:color w:val="7F6000"/>
          <w:sz w:val="20"/>
        </w:rPr>
        <w:t>TIAGO</w:t>
      </w:r>
      <w:r>
        <w:rPr>
          <w:rFonts w:ascii="Arial" w:hAnsi="Arial" w:eastAsia="Malgun Gothic"/>
          <w:sz w:val="20"/>
        </w:rPr>
        <w:t xml:space="preserve">  "Exportador: Usina Boa Safra. Açúcar. Transportadora: FerrazLog. Destino: Antuérpia."</w:t>
      </w:r>
    </w:p>
    <w:p>
      <w:pPr>
        <w:spacing w:after="0" w:before="0"/>
        <w:ind w:left="283"/>
      </w:pPr>
      <w:r>
        <w:rPr>
          <w:rFonts w:ascii="Arial" w:hAnsi="Arial" w:eastAsia="Malgun Gothic"/>
          <w:b/>
          <w:sz w:val="18"/>
        </w:rPr>
        <w:t xml:space="preserve">· 단어: </w:t>
      </w:r>
      <w:r>
        <w:rPr>
          <w:rFonts w:ascii="Arial" w:hAnsi="Arial" w:eastAsia="Malgun Gothic"/>
          <w:sz w:val="18"/>
        </w:rPr>
        <w:t>usina(제당·제조 공장) · transportadora(운송사) · destino(목적지)</w:t>
      </w:r>
    </w:p>
    <w:p>
      <w:pPr>
        <w:spacing w:after="0" w:before="0"/>
        <w:ind w:left="283"/>
      </w:pPr>
      <w:r>
        <w:rPr>
          <w:rFonts w:ascii="Arial" w:hAnsi="Arial" w:eastAsia="Malgun Gothic"/>
          <w:b/>
          <w:sz w:val="18"/>
        </w:rPr>
        <w:t xml:space="preserve">· 문법: </w:t>
      </w:r>
      <w:r>
        <w:rPr>
          <w:rFonts w:ascii="Arial" w:hAnsi="Arial" w:eastAsia="Malgun Gothic"/>
          <w:sz w:val="18"/>
        </w:rPr>
        <w:t>서류 항목 낭독(라벨: 값).</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usina = 브라질 사탕수수 제당소.</w:t>
      </w:r>
    </w:p>
    <w:p>
      <w:pPr>
        <w:spacing w:after="20" w:before="100"/>
      </w:pPr>
      <w:r>
        <w:rPr>
          <w:rFonts w:ascii="Arial" w:hAnsi="Arial" w:eastAsia="Malgun Gothic"/>
          <w:b/>
          <w:sz w:val="20"/>
        </w:rPr>
        <w:t xml:space="preserve">132. </w:t>
      </w:r>
      <w:r>
        <w:rPr>
          <w:rFonts w:ascii="Arial" w:hAnsi="Arial" w:eastAsia="Malgun Gothic"/>
          <w:b/>
          <w:color w:val="7F6000"/>
          <w:sz w:val="20"/>
        </w:rPr>
        <w:t>TIAGO</w:t>
      </w:r>
      <w:r>
        <w:rPr>
          <w:rFonts w:ascii="Arial" w:hAnsi="Arial" w:eastAsia="Malgun Gothic"/>
          <w:sz w:val="20"/>
        </w:rPr>
        <w:t xml:space="preserve">  "Lacre número sete, quatro, um, zero, nove. E aqui embaixo, escrito à mão..."</w:t>
      </w:r>
    </w:p>
    <w:p>
      <w:pPr>
        <w:spacing w:after="0" w:before="0"/>
        <w:ind w:left="283"/>
      </w:pPr>
      <w:r>
        <w:rPr>
          <w:rFonts w:ascii="Arial" w:hAnsi="Arial" w:eastAsia="Malgun Gothic"/>
          <w:b/>
          <w:sz w:val="18"/>
        </w:rPr>
        <w:t xml:space="preserve">· 단어: </w:t>
      </w:r>
      <w:r>
        <w:rPr>
          <w:rFonts w:ascii="Arial" w:hAnsi="Arial" w:eastAsia="Malgun Gothic"/>
          <w:sz w:val="18"/>
        </w:rPr>
        <w:t>embaixo(아래에) · escrito à mão(손으로 쓴)</w:t>
      </w:r>
    </w:p>
    <w:p>
      <w:pPr>
        <w:spacing w:after="0" w:before="0"/>
        <w:ind w:left="283"/>
      </w:pPr>
      <w:r>
        <w:rPr>
          <w:rFonts w:ascii="Arial" w:hAnsi="Arial" w:eastAsia="Malgun Gothic"/>
          <w:b/>
          <w:sz w:val="18"/>
        </w:rPr>
        <w:t xml:space="preserve">· 문법: </w:t>
      </w:r>
      <w:r>
        <w:rPr>
          <w:rFonts w:ascii="Arial" w:hAnsi="Arial" w:eastAsia="Malgun Gothic"/>
          <w:sz w:val="18"/>
        </w:rPr>
        <w:t>"à mão" = a + a mão(수단의 a, 크라즈 악센트).</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 escrito만).</w:t>
      </w:r>
    </w:p>
    <w:p>
      <w:pPr>
        <w:spacing w:after="0" w:before="0"/>
        <w:ind w:left="283"/>
      </w:pPr>
      <w:r>
        <w:rPr>
          <w:rFonts w:ascii="Arial" w:hAnsi="Arial" w:eastAsia="Malgun Gothic"/>
          <w:b/>
          <w:sz w:val="18"/>
        </w:rPr>
        <w:t xml:space="preserve">· 표현: </w:t>
      </w:r>
      <w:r>
        <w:rPr>
          <w:rFonts w:ascii="Arial" w:hAnsi="Arial" w:eastAsia="Malgun Gothic"/>
          <w:sz w:val="18"/>
        </w:rPr>
        <w:t>escrito는 escrever의 불규칙 과거분사.</w:t>
      </w:r>
    </w:p>
    <w:p>
      <w:pPr>
        <w:spacing w:after="20" w:before="100"/>
      </w:pPr>
      <w:r>
        <w:rPr>
          <w:rFonts w:ascii="Arial" w:hAnsi="Arial" w:eastAsia="Malgun Gothic"/>
          <w:b/>
          <w:sz w:val="20"/>
        </w:rPr>
        <w:t xml:space="preserve">133. </w:t>
      </w:r>
      <w:r>
        <w:rPr>
          <w:rFonts w:ascii="Arial" w:hAnsi="Arial" w:eastAsia="Malgun Gothic"/>
          <w:b/>
          <w:color w:val="7F6000"/>
          <w:sz w:val="20"/>
        </w:rPr>
        <w:t>TIAGO</w:t>
      </w:r>
      <w:r>
        <w:rPr>
          <w:rFonts w:ascii="Arial" w:hAnsi="Arial" w:eastAsia="Malgun Gothic"/>
          <w:sz w:val="20"/>
        </w:rPr>
        <w:t xml:space="preserve">  ""Trocar no pátio. O." Trocar no pátio?"</w:t>
      </w:r>
    </w:p>
    <w:p>
      <w:pPr>
        <w:spacing w:after="0" w:before="0"/>
        <w:ind w:left="283"/>
      </w:pPr>
      <w:r>
        <w:rPr>
          <w:rFonts w:ascii="Arial" w:hAnsi="Arial" w:eastAsia="Malgun Gothic"/>
          <w:b/>
          <w:sz w:val="18"/>
        </w:rPr>
        <w:t xml:space="preserve">· 단어: </w:t>
      </w:r>
      <w:r>
        <w:rPr>
          <w:rFonts w:ascii="Arial" w:hAnsi="Arial" w:eastAsia="Malgun Gothic"/>
          <w:sz w:val="18"/>
        </w:rPr>
        <w:t>trocar(교체하다) · pátio(야적장)</w:t>
      </w:r>
    </w:p>
    <w:p>
      <w:pPr>
        <w:spacing w:after="0" w:before="0"/>
        <w:ind w:left="283"/>
      </w:pPr>
      <w:r>
        <w:rPr>
          <w:rFonts w:ascii="Arial" w:hAnsi="Arial" w:eastAsia="Malgun Gothic"/>
          <w:b/>
          <w:sz w:val="18"/>
        </w:rPr>
        <w:t xml:space="preserve">· 문법: </w:t>
      </w:r>
      <w:r>
        <w:rPr>
          <w:rFonts w:ascii="Arial" w:hAnsi="Arial" w:eastAsia="Malgun Gothic"/>
          <w:sz w:val="18"/>
        </w:rPr>
        <w:t>메모의 원형(infinitivo)은 지시문 문체(=교체할 것).</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 지시).</w:t>
      </w:r>
    </w:p>
    <w:p>
      <w:pPr>
        <w:spacing w:after="0" w:before="0"/>
        <w:ind w:left="283"/>
      </w:pPr>
      <w:r>
        <w:rPr>
          <w:rFonts w:ascii="Arial" w:hAnsi="Arial" w:eastAsia="Malgun Gothic"/>
          <w:b/>
          <w:sz w:val="18"/>
        </w:rPr>
        <w:t xml:space="preserve">· 표현: </w:t>
      </w:r>
      <w:r>
        <w:rPr>
          <w:rFonts w:ascii="Arial" w:hAnsi="Arial" w:eastAsia="Malgun Gothic"/>
          <w:sz w:val="18"/>
        </w:rPr>
        <w:t>원형 지시는 메모·안내문의 전형(→ 6화 야적장).</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"Foto. Rápido. Uma, duas. Pronto. Mandei. Liga, Ana. Liga logo."</w:t>
      </w:r>
    </w:p>
    <w:p>
      <w:pPr>
        <w:spacing w:after="0" w:before="0"/>
        <w:ind w:left="283"/>
      </w:pPr>
      <w:r>
        <w:rPr>
          <w:rFonts w:ascii="Arial" w:hAnsi="Arial" w:eastAsia="Malgun Gothic"/>
          <w:b/>
          <w:sz w:val="18"/>
        </w:rPr>
        <w:t xml:space="preserve">· 단어: </w:t>
      </w:r>
      <w:r>
        <w:rPr>
          <w:rFonts w:ascii="Arial" w:hAnsi="Arial" w:eastAsia="Malgun Gothic"/>
          <w:sz w:val="18"/>
        </w:rPr>
        <w:t>mandei(mandar 1인칭 완료과거) · liga(ligar 전화하다, 명령)</w:t>
      </w:r>
    </w:p>
    <w:p>
      <w:pPr>
        <w:spacing w:after="0" w:before="0"/>
        <w:ind w:left="283"/>
      </w:pPr>
      <w:r>
        <w:rPr>
          <w:rFonts w:ascii="Arial" w:hAnsi="Arial" w:eastAsia="Malgun Gothic"/>
          <w:b/>
          <w:sz w:val="18"/>
        </w:rPr>
        <w:t xml:space="preserve">· 문법: </w:t>
      </w:r>
      <w:r>
        <w:rPr>
          <w:rFonts w:ascii="Arial" w:hAnsi="Arial" w:eastAsia="Malgun Gothic"/>
          <w:sz w:val="18"/>
        </w:rPr>
        <w:t>극단적으로 짧은 문장 나열로 긴장 표현. uma, duas는 foto(여성)에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완료과거(방금 보냄) + 명령법.</w:t>
      </w:r>
    </w:p>
    <w:p>
      <w:pPr>
        <w:spacing w:after="20" w:before="100"/>
      </w:pPr>
      <w:r>
        <w:rPr>
          <w:rFonts w:ascii="Arial" w:hAnsi="Arial" w:eastAsia="Malgun Gothic"/>
          <w:b/>
          <w:sz w:val="20"/>
        </w:rPr>
        <w:t xml:space="preserve">135. </w:t>
      </w:r>
      <w:r>
        <w:rPr>
          <w:rFonts w:ascii="Arial" w:hAnsi="Arial" w:eastAsia="Malgun Gothic"/>
          <w:b/>
          <w:color w:val="7F6000"/>
          <w:sz w:val="20"/>
        </w:rPr>
        <w:t>ANA CLARA</w:t>
      </w:r>
      <w:r>
        <w:rPr>
          <w:rFonts w:ascii="Arial" w:hAnsi="Arial" w:eastAsia="Malgun Gothic"/>
          <w:sz w:val="20"/>
        </w:rPr>
        <w:t xml:space="preserve">  "Recebi! "Trocar no pátio"? Que pátio, Tiago?"</w:t>
      </w:r>
    </w:p>
    <w:p>
      <w:pPr>
        <w:spacing w:after="0" w:before="0"/>
        <w:ind w:left="283"/>
      </w:pPr>
      <w:r>
        <w:rPr>
          <w:rFonts w:ascii="Arial" w:hAnsi="Arial" w:eastAsia="Malgun Gothic"/>
          <w:b/>
          <w:sz w:val="18"/>
        </w:rPr>
        <w:t xml:space="preserve">· 단어: </w:t>
      </w:r>
      <w:r>
        <w:rPr>
          <w:rFonts w:ascii="Arial" w:hAnsi="Arial" w:eastAsia="Malgun Gothic"/>
          <w:sz w:val="18"/>
        </w:rPr>
        <w:t>recebi(receber 1인칭 완료과거)</w:t>
      </w:r>
    </w:p>
    <w:p>
      <w:pPr>
        <w:spacing w:after="0" w:before="0"/>
        <w:ind w:left="283"/>
      </w:pPr>
      <w:r>
        <w:rPr>
          <w:rFonts w:ascii="Arial" w:hAnsi="Arial" w:eastAsia="Malgun Gothic"/>
          <w:b/>
          <w:sz w:val="18"/>
        </w:rPr>
        <w:t xml:space="preserve">· 문법: </w:t>
      </w:r>
      <w:r>
        <w:rPr>
          <w:rFonts w:ascii="Arial" w:hAnsi="Arial" w:eastAsia="Malgun Gothic"/>
          <w:sz w:val="18"/>
        </w:rPr>
        <w:t>"Que + 명사?" = 어떤 ~?</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"O pátio do terminal. Onde os contêineres esperam o navio."</w:t>
      </w:r>
    </w:p>
    <w:p>
      <w:pPr>
        <w:spacing w:after="0" w:before="0"/>
        <w:ind w:left="283"/>
      </w:pPr>
      <w:r>
        <w:rPr>
          <w:rFonts w:ascii="Arial" w:hAnsi="Arial" w:eastAsia="Malgun Gothic"/>
          <w:b/>
          <w:sz w:val="18"/>
        </w:rPr>
        <w:t xml:space="preserve">· 단어: </w:t>
      </w:r>
      <w:r>
        <w:rPr>
          <w:rFonts w:ascii="Arial" w:hAnsi="Arial" w:eastAsia="Malgun Gothic"/>
          <w:sz w:val="18"/>
        </w:rPr>
        <w:t>onde(~하는 곳)</w:t>
      </w:r>
    </w:p>
    <w:p>
      <w:pPr>
        <w:spacing w:after="0" w:before="0"/>
        <w:ind w:left="283"/>
      </w:pPr>
      <w:r>
        <w:rPr>
          <w:rFonts w:ascii="Arial" w:hAnsi="Arial" w:eastAsia="Malgun Gothic"/>
          <w:b/>
          <w:sz w:val="18"/>
        </w:rPr>
        <w:t xml:space="preserve">· 문법: </w:t>
      </w:r>
      <w:r>
        <w:rPr>
          <w:rFonts w:ascii="Arial" w:hAnsi="Arial" w:eastAsia="Malgun Gothic"/>
          <w:sz w:val="18"/>
        </w:rPr>
        <w:t>관계부사 onde가 선행사(o pátio)를 수식.</w:t>
      </w:r>
    </w:p>
    <w:p>
      <w:pPr>
        <w:spacing w:after="0" w:before="0"/>
        <w:ind w:left="283"/>
      </w:pPr>
      <w:r>
        <w:rPr>
          <w:rFonts w:ascii="Arial" w:hAnsi="Arial" w:eastAsia="Malgun Gothic"/>
          <w:b/>
          <w:sz w:val="18"/>
        </w:rPr>
        <w:t xml:space="preserve">· 시제: </w:t>
      </w:r>
      <w:r>
        <w:rPr>
          <w:rFonts w:ascii="Arial" w:hAnsi="Arial" w:eastAsia="Malgun Gothic"/>
          <w:sz w:val="18"/>
        </w:rPr>
        <w:t>현재직설법 — 정의.</w:t>
      </w:r>
    </w:p>
    <w:p>
      <w:pPr>
        <w:spacing w:after="20" w:before="100"/>
      </w:pPr>
      <w:r>
        <w:rPr>
          <w:rFonts w:ascii="Arial" w:hAnsi="Arial" w:eastAsia="Malgun Gothic"/>
          <w:b/>
          <w:sz w:val="20"/>
        </w:rPr>
        <w:t xml:space="preserve">137. </w:t>
      </w:r>
      <w:r>
        <w:rPr>
          <w:rFonts w:ascii="Arial" w:hAnsi="Arial" w:eastAsia="Malgun Gothic"/>
          <w:b/>
          <w:color w:val="7F6000"/>
          <w:sz w:val="20"/>
        </w:rPr>
        <w:t>WESLEY</w:t>
      </w:r>
      <w:r>
        <w:rPr>
          <w:rFonts w:ascii="Arial" w:hAnsi="Arial" w:eastAsia="Malgun Gothic"/>
          <w:sz w:val="20"/>
        </w:rPr>
        <w:t xml:space="preserve">  "E esse "O" no final? É uma assinatura?"</w:t>
      </w:r>
    </w:p>
    <w:p>
      <w:pPr>
        <w:spacing w:after="0" w:before="0"/>
        <w:ind w:left="283"/>
      </w:pPr>
      <w:r>
        <w:rPr>
          <w:rFonts w:ascii="Arial" w:hAnsi="Arial" w:eastAsia="Malgun Gothic"/>
          <w:b/>
          <w:sz w:val="18"/>
        </w:rPr>
        <w:t xml:space="preserve">· 단어: </w:t>
      </w:r>
      <w:r>
        <w:rPr>
          <w:rFonts w:ascii="Arial" w:hAnsi="Arial" w:eastAsia="Malgun Gothic"/>
          <w:sz w:val="18"/>
        </w:rPr>
        <w:t>no final(끝에) · assinatura(서명)</w:t>
      </w:r>
    </w:p>
    <w:p>
      <w:pPr>
        <w:spacing w:after="0" w:before="0"/>
        <w:ind w:left="283"/>
      </w:pPr>
      <w:r>
        <w:rPr>
          <w:rFonts w:ascii="Arial" w:hAnsi="Arial" w:eastAsia="Malgun Gothic"/>
          <w:b/>
          <w:sz w:val="18"/>
        </w:rPr>
        <w:t xml:space="preserve">· 문법: </w:t>
      </w:r>
      <w:r>
        <w:rPr>
          <w:rFonts w:ascii="Arial" w:hAnsi="Arial" w:eastAsia="Malgun Gothic"/>
          <w:sz w:val="18"/>
        </w:rPr>
        <w:t>알파벳 이름은 남성(o "O").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"Não sei. Pode ser qualquer coisa. Pode ser alguém."</w:t>
      </w:r>
    </w:p>
    <w:p>
      <w:pPr>
        <w:spacing w:after="0" w:before="0"/>
        <w:ind w:left="283"/>
      </w:pPr>
      <w:r>
        <w:rPr>
          <w:rFonts w:ascii="Arial" w:hAnsi="Arial" w:eastAsia="Malgun Gothic"/>
          <w:b/>
          <w:sz w:val="18"/>
        </w:rPr>
        <w:t xml:space="preserve">· 단어: </w:t>
      </w:r>
      <w:r>
        <w:rPr>
          <w:rFonts w:ascii="Arial" w:hAnsi="Arial" w:eastAsia="Malgun Gothic"/>
          <w:sz w:val="18"/>
        </w:rPr>
        <w:t>qualquer coisa(아무것) · alguém(누군가)</w:t>
      </w:r>
    </w:p>
    <w:p>
      <w:pPr>
        <w:spacing w:after="0" w:before="0"/>
        <w:ind w:left="283"/>
      </w:pPr>
      <w:r>
        <w:rPr>
          <w:rFonts w:ascii="Arial" w:hAnsi="Arial" w:eastAsia="Malgun Gothic"/>
          <w:b/>
          <w:sz w:val="18"/>
        </w:rPr>
        <w:t xml:space="preserve">· 문법: </w:t>
      </w:r>
      <w:r>
        <w:rPr>
          <w:rFonts w:ascii="Arial" w:hAnsi="Arial" w:eastAsia="Malgun Gothic"/>
          <w:sz w:val="18"/>
        </w:rPr>
        <w:t>'poder ser' = ~일 수도 있다(가능성 추측).</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"O" = 오다이르(Odair) 암시.</w:t>
      </w:r>
    </w:p>
    <w:p>
      <w:pPr>
        <w:spacing w:after="20" w:before="100"/>
      </w:pPr>
      <w:r>
        <w:rPr>
          <w:rFonts w:ascii="Arial" w:hAnsi="Arial" w:eastAsia="Malgun Gothic"/>
          <w:b/>
          <w:sz w:val="20"/>
        </w:rPr>
        <w:t xml:space="preserve">139. </w:t>
      </w:r>
      <w:r>
        <w:rPr>
          <w:rFonts w:ascii="Arial" w:hAnsi="Arial" w:eastAsia="Malgun Gothic"/>
          <w:b/>
          <w:color w:val="7F6000"/>
          <w:sz w:val="20"/>
        </w:rPr>
        <w:t>ANA CLARA</w:t>
      </w:r>
      <w:r>
        <w:rPr>
          <w:rFonts w:ascii="Arial" w:hAnsi="Arial" w:eastAsia="Malgun Gothic"/>
          <w:sz w:val="20"/>
        </w:rPr>
        <w:t xml:space="preserve">  "Tiago, regra número um. Essa você não carimba."</w:t>
      </w:r>
    </w:p>
    <w:p>
      <w:pPr>
        <w:spacing w:after="0" w:before="0"/>
        <w:ind w:left="283"/>
      </w:pPr>
      <w:r>
        <w:rPr>
          <w:rFonts w:ascii="Arial" w:hAnsi="Arial" w:eastAsia="Malgun Gothic"/>
          <w:b/>
          <w:sz w:val="18"/>
        </w:rPr>
        <w:t xml:space="preserve">· 단어: </w:t>
      </w:r>
      <w:r>
        <w:rPr>
          <w:rFonts w:ascii="Arial" w:hAnsi="Arial" w:eastAsia="Malgun Gothic"/>
          <w:sz w:val="18"/>
        </w:rPr>
        <w:t>essa(그것, guia를 받음)</w:t>
      </w:r>
    </w:p>
    <w:p>
      <w:pPr>
        <w:spacing w:after="0" w:before="0"/>
        <w:ind w:left="283"/>
      </w:pPr>
      <w:r>
        <w:rPr>
          <w:rFonts w:ascii="Arial" w:hAnsi="Arial" w:eastAsia="Malgun Gothic"/>
          <w:b/>
          <w:sz w:val="18"/>
        </w:rPr>
        <w:t xml:space="preserve">· 문법: </w:t>
      </w:r>
      <w:r>
        <w:rPr>
          <w:rFonts w:ascii="Arial" w:hAnsi="Arial" w:eastAsia="Malgun Gothic"/>
          <w:sz w:val="18"/>
        </w:rPr>
        <w:t>목적어 essa 화제화 + 현재형 금지.</w:t>
      </w:r>
    </w:p>
    <w:p>
      <w:pPr>
        <w:spacing w:after="0" w:before="0"/>
        <w:ind w:left="283"/>
      </w:pPr>
      <w:r>
        <w:rPr>
          <w:rFonts w:ascii="Arial" w:hAnsi="Arial" w:eastAsia="Malgun Gothic"/>
          <w:b/>
          <w:sz w:val="18"/>
        </w:rPr>
        <w:t xml:space="preserve">· 시제: </w:t>
      </w:r>
      <w:r>
        <w:rPr>
          <w:rFonts w:ascii="Arial" w:hAnsi="Arial" w:eastAsia="Malgun Gothic"/>
          <w:sz w:val="18"/>
        </w:rPr>
        <w:t>현재직설법 — 지시(사실상 금지 명령).</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"Não vou carimbar. Vou deixar no fim da pilha."</w:t>
      </w:r>
    </w:p>
    <w:p>
      <w:pPr>
        <w:spacing w:after="0" w:before="0"/>
        <w:ind w:left="283"/>
      </w:pPr>
      <w:r>
        <w:rPr>
          <w:rFonts w:ascii="Arial" w:hAnsi="Arial" w:eastAsia="Malgun Gothic"/>
          <w:b/>
          <w:sz w:val="18"/>
        </w:rPr>
        <w:t xml:space="preserve">· 단어: </w:t>
      </w:r>
      <w:r>
        <w:rPr>
          <w:rFonts w:ascii="Arial" w:hAnsi="Arial" w:eastAsia="Malgun Gothic"/>
          <w:sz w:val="18"/>
        </w:rPr>
        <w:t>deixar(두다) · fim(끝)</w:t>
      </w:r>
    </w:p>
    <w:p>
      <w:pPr>
        <w:spacing w:after="0" w:before="0"/>
        <w:ind w:left="283"/>
      </w:pPr>
      <w:r>
        <w:rPr>
          <w:rFonts w:ascii="Arial" w:hAnsi="Arial" w:eastAsia="Malgun Gothic"/>
          <w:b/>
          <w:sz w:val="18"/>
        </w:rPr>
        <w:t xml:space="preserve">· 문법: </w:t>
      </w:r>
      <w:r>
        <w:rPr>
          <w:rFonts w:ascii="Arial" w:hAnsi="Arial" w:eastAsia="Malgun Gothic"/>
          <w:sz w:val="18"/>
        </w:rPr>
        <w:t>우언 미래 부정(não vou + 원형).</w:t>
      </w:r>
    </w:p>
    <w:p>
      <w:pPr>
        <w:spacing w:after="0" w:before="0"/>
        <w:ind w:left="283"/>
      </w:pPr>
      <w:r>
        <w:rPr>
          <w:rFonts w:ascii="Arial" w:hAnsi="Arial" w:eastAsia="Malgun Gothic"/>
          <w:b/>
          <w:sz w:val="18"/>
        </w:rPr>
        <w:t xml:space="preserve">· 시제: </w:t>
      </w:r>
      <w:r>
        <w:rPr>
          <w:rFonts w:ascii="Arial" w:hAnsi="Arial" w:eastAsia="Malgun Gothic"/>
          <w:sz w:val="18"/>
        </w:rPr>
        <w:t>우언 미래.</w:t>
      </w:r>
    </w:p>
    <w:p>
      <w:pPr>
        <w:spacing w:after="20" w:before="100"/>
      </w:pPr>
      <w:r>
        <w:rPr>
          <w:rFonts w:ascii="Arial" w:hAnsi="Arial" w:eastAsia="Malgun Gothic"/>
          <w:b/>
          <w:sz w:val="20"/>
        </w:rPr>
        <w:t xml:space="preserve">141. </w:t>
      </w:r>
      <w:r>
        <w:rPr>
          <w:rFonts w:ascii="Arial" w:hAnsi="Arial" w:eastAsia="Malgun Gothic"/>
          <w:b/>
          <w:color w:val="7F6000"/>
          <w:sz w:val="20"/>
        </w:rPr>
        <w:t>ANA CLARA</w:t>
      </w:r>
      <w:r>
        <w:rPr>
          <w:rFonts w:ascii="Arial" w:hAnsi="Arial" w:eastAsia="Malgun Gothic"/>
          <w:sz w:val="20"/>
        </w:rPr>
        <w:t xml:space="preserve">  "E procura outras guias com esse "O". Mas devagar."</w:t>
      </w:r>
    </w:p>
    <w:p>
      <w:pPr>
        <w:spacing w:after="0" w:before="0"/>
        <w:ind w:left="283"/>
      </w:pPr>
      <w:r>
        <w:rPr>
          <w:rFonts w:ascii="Arial" w:hAnsi="Arial" w:eastAsia="Malgun Gothic"/>
          <w:b/>
          <w:sz w:val="18"/>
        </w:rPr>
        <w:t xml:space="preserve">· 단어: </w:t>
      </w:r>
      <w:r>
        <w:rPr>
          <w:rFonts w:ascii="Arial" w:hAnsi="Arial" w:eastAsia="Malgun Gothic"/>
          <w:sz w:val="18"/>
        </w:rPr>
        <w:t>procura(procurar 찾다, 명령) · outras(다른)</w:t>
      </w:r>
    </w:p>
    <w:p>
      <w:pPr>
        <w:spacing w:after="0" w:before="0"/>
        <w:ind w:left="283"/>
      </w:pPr>
      <w:r>
        <w:rPr>
          <w:rFonts w:ascii="Arial" w:hAnsi="Arial" w:eastAsia="Malgun Gothic"/>
          <w:b/>
          <w:sz w:val="18"/>
        </w:rPr>
        <w:t xml:space="preserve">· 문법: </w:t>
      </w:r>
      <w:r>
        <w:rPr>
          <w:rFonts w:ascii="Arial" w:hAnsi="Arial" w:eastAsia="Malgun Gothic"/>
          <w:sz w:val="18"/>
        </w:rPr>
        <w:t>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142. </w:t>
      </w:r>
      <w:r>
        <w:rPr>
          <w:rFonts w:ascii="Arial" w:hAnsi="Arial" w:eastAsia="Malgun Gothic"/>
          <w:b/>
          <w:color w:val="7F6000"/>
          <w:sz w:val="20"/>
        </w:rPr>
        <w:t>WESLEY</w:t>
      </w:r>
      <w:r>
        <w:rPr>
          <w:rFonts w:ascii="Arial" w:hAnsi="Arial" w:eastAsia="Malgun Gothic"/>
          <w:sz w:val="20"/>
        </w:rPr>
        <w:t xml:space="preserve">  "Cuidado. Um carro parou na frente do prédio. Uma mulher tá descendo."</w:t>
      </w:r>
    </w:p>
    <w:p>
      <w:pPr>
        <w:spacing w:after="0" w:before="0"/>
        <w:ind w:left="283"/>
      </w:pPr>
      <w:r>
        <w:rPr>
          <w:rFonts w:ascii="Arial" w:hAnsi="Arial" w:eastAsia="Malgun Gothic"/>
          <w:b/>
          <w:sz w:val="18"/>
        </w:rPr>
        <w:t xml:space="preserve">· 단어: </w:t>
      </w:r>
      <w:r>
        <w:rPr>
          <w:rFonts w:ascii="Arial" w:hAnsi="Arial" w:eastAsia="Malgun Gothic"/>
          <w:sz w:val="18"/>
        </w:rPr>
        <w:t>parou(parar 서다, 완료과거) · na frente de(~ 앞에) · descendo(descer gerúndio, 내리다)</w:t>
      </w:r>
    </w:p>
    <w:p>
      <w:pPr>
        <w:spacing w:after="0" w:before="0"/>
        <w:ind w:left="283"/>
      </w:pPr>
      <w:r>
        <w:rPr>
          <w:rFonts w:ascii="Arial" w:hAnsi="Arial" w:eastAsia="Malgun Gothic"/>
          <w:b/>
          <w:sz w:val="18"/>
        </w:rPr>
        <w:t xml:space="preserve">· 문법: </w:t>
      </w:r>
      <w:r>
        <w:rPr>
          <w:rFonts w:ascii="Arial" w:hAnsi="Arial" w:eastAsia="Malgun Gothic"/>
          <w:sz w:val="18"/>
        </w:rPr>
        <w:t>완료(끊어진 사건) + 진행(지금 진행 중) 대비.</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현재진행.</w:t>
      </w:r>
    </w:p>
    <w:p>
      <w:pPr>
        <w:spacing w:after="20" w:before="100"/>
      </w:pPr>
      <w:r>
        <w:rPr>
          <w:rFonts w:ascii="Arial" w:hAnsi="Arial" w:eastAsia="Malgun Gothic"/>
          <w:b/>
          <w:sz w:val="20"/>
        </w:rPr>
        <w:t xml:space="preserve">143. </w:t>
      </w:r>
      <w:r>
        <w:rPr>
          <w:rFonts w:ascii="Arial" w:hAnsi="Arial" w:eastAsia="Malgun Gothic"/>
          <w:b/>
          <w:color w:val="7F6000"/>
          <w:sz w:val="20"/>
        </w:rPr>
        <w:t>ANA CLARA</w:t>
      </w:r>
      <w:r>
        <w:rPr>
          <w:rFonts w:ascii="Arial" w:hAnsi="Arial" w:eastAsia="Malgun Gothic"/>
          <w:sz w:val="20"/>
        </w:rPr>
        <w:t xml:space="preserve">  "Cabelo curto, bolsa grande, falando no celular. É ela?"</w:t>
      </w:r>
    </w:p>
    <w:p>
      <w:pPr>
        <w:spacing w:after="0" w:before="0"/>
        <w:ind w:left="283"/>
      </w:pPr>
      <w:r>
        <w:rPr>
          <w:rFonts w:ascii="Arial" w:hAnsi="Arial" w:eastAsia="Malgun Gothic"/>
          <w:b/>
          <w:sz w:val="18"/>
        </w:rPr>
        <w:t xml:space="preserve">· 단어: </w:t>
      </w:r>
      <w:r>
        <w:rPr>
          <w:rFonts w:ascii="Arial" w:hAnsi="Arial" w:eastAsia="Malgun Gothic"/>
          <w:sz w:val="18"/>
        </w:rPr>
        <w:t>cabelo curto(짧은 머리) · bolsa(가방) · falando(gerúndio)</w:t>
      </w:r>
    </w:p>
    <w:p>
      <w:pPr>
        <w:spacing w:after="0" w:before="0"/>
        <w:ind w:left="283"/>
      </w:pPr>
      <w:r>
        <w:rPr>
          <w:rFonts w:ascii="Arial" w:hAnsi="Arial" w:eastAsia="Malgun Gothic"/>
          <w:b/>
          <w:sz w:val="18"/>
        </w:rPr>
        <w:t xml:space="preserve">· 문법: </w:t>
      </w:r>
      <w:r>
        <w:rPr>
          <w:rFonts w:ascii="Arial" w:hAnsi="Arial" w:eastAsia="Malgun Gothic"/>
          <w:sz w:val="18"/>
        </w:rPr>
        <w:t>묘사 명사구 + gerúndio(동시 상황). "É ela?" 주격 대명사 보어.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144. </w:t>
      </w:r>
      <w:r>
        <w:rPr>
          <w:rFonts w:ascii="Arial" w:hAnsi="Arial" w:eastAsia="Malgun Gothic"/>
          <w:b/>
          <w:color w:val="7F6000"/>
          <w:sz w:val="20"/>
        </w:rPr>
        <w:t>TIAGO</w:t>
      </w:r>
      <w:r>
        <w:rPr>
          <w:rFonts w:ascii="Arial" w:hAnsi="Arial" w:eastAsia="Malgun Gothic"/>
          <w:sz w:val="20"/>
        </w:rPr>
        <w:t xml:space="preserve">  "É a Dora. Ela disse uma hora. Passaram vinte minutos. Desliga."</w:t>
      </w:r>
    </w:p>
    <w:p>
      <w:pPr>
        <w:spacing w:after="0" w:before="0"/>
        <w:ind w:left="283"/>
      </w:pPr>
      <w:r>
        <w:rPr>
          <w:rFonts w:ascii="Arial" w:hAnsi="Arial" w:eastAsia="Malgun Gothic"/>
          <w:b/>
          <w:sz w:val="18"/>
        </w:rPr>
        <w:t xml:space="preserve">· 단어: </w:t>
      </w:r>
      <w:r>
        <w:rPr>
          <w:rFonts w:ascii="Arial" w:hAnsi="Arial" w:eastAsia="Malgun Gothic"/>
          <w:sz w:val="18"/>
        </w:rPr>
        <w:t>disse(말했다) · passaram(passar 지나다, 3인칭 복수) · desliga(끊어)</w:t>
      </w:r>
    </w:p>
    <w:p>
      <w:pPr>
        <w:spacing w:after="0" w:before="0"/>
        <w:ind w:left="283"/>
      </w:pPr>
      <w:r>
        <w:rPr>
          <w:rFonts w:ascii="Arial" w:hAnsi="Arial" w:eastAsia="Malgun Gothic"/>
          <w:b/>
          <w:sz w:val="18"/>
        </w:rPr>
        <w:t xml:space="preserve">· 문법: </w:t>
      </w:r>
      <w:r>
        <w:rPr>
          <w:rFonts w:ascii="Arial" w:hAnsi="Arial" w:eastAsia="Malgun Gothic"/>
          <w:sz w:val="18"/>
        </w:rPr>
        <w:t>passaram은 vinte minutos(복수 주어 후치)에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 + 명령법.</w:t>
      </w:r>
    </w:p>
    <w:p>
      <w:pPr>
        <w:spacing w:after="0" w:before="0"/>
        <w:ind w:left="283"/>
      </w:pPr>
      <w:r>
        <w:rPr>
          <w:rFonts w:ascii="Arial" w:hAnsi="Arial" w:eastAsia="Malgun Gothic"/>
          <w:b/>
          <w:sz w:val="18"/>
        </w:rPr>
        <w:t xml:space="preserve">· 표현: </w:t>
      </w:r>
      <w:r>
        <w:rPr>
          <w:rFonts w:ascii="Arial" w:hAnsi="Arial" w:eastAsia="Malgun Gothic"/>
          <w:sz w:val="18"/>
        </w:rPr>
        <w:t>"Desliga!"는 전화를 끊으라는 구어 명령.</w:t>
      </w:r>
    </w:p>
    <w:p>
      <w:pPr>
        <w:spacing w:after="20" w:before="100"/>
      </w:pPr>
      <w:r>
        <w:rPr>
          <w:rFonts w:ascii="Arial" w:hAnsi="Arial" w:eastAsia="Malgun Gothic"/>
          <w:b/>
          <w:sz w:val="20"/>
        </w:rPr>
        <w:t xml:space="preserve">145. </w:t>
      </w:r>
      <w:r>
        <w:rPr>
          <w:rFonts w:ascii="Arial" w:hAnsi="Arial" w:eastAsia="Malgun Gothic"/>
          <w:b/>
          <w:color w:val="7F6000"/>
          <w:sz w:val="20"/>
        </w:rPr>
        <w:t>DORA</w:t>
      </w:r>
      <w:r>
        <w:rPr>
          <w:rFonts w:ascii="Arial" w:hAnsi="Arial" w:eastAsia="Malgun Gothic"/>
          <w:sz w:val="20"/>
        </w:rPr>
        <w:t xml:space="preserve">  "Esqueci a pasta da Receita. Lemos, quantas você já carimbou?"</w:t>
      </w:r>
    </w:p>
    <w:p>
      <w:pPr>
        <w:spacing w:after="0" w:before="0"/>
        <w:ind w:left="283"/>
      </w:pPr>
      <w:r>
        <w:rPr>
          <w:rFonts w:ascii="Arial" w:hAnsi="Arial" w:eastAsia="Malgun Gothic"/>
          <w:b/>
          <w:sz w:val="18"/>
        </w:rPr>
        <w:t xml:space="preserve">· 단어: </w:t>
      </w:r>
      <w:r>
        <w:rPr>
          <w:rFonts w:ascii="Arial" w:hAnsi="Arial" w:eastAsia="Malgun Gothic"/>
          <w:sz w:val="18"/>
        </w:rPr>
        <w:t>esqueci(esquecer 1인칭 완료과거) · quantas(몇 장, guias에 일치)</w:t>
      </w:r>
    </w:p>
    <w:p>
      <w:pPr>
        <w:spacing w:after="0" w:before="0"/>
        <w:ind w:left="283"/>
      </w:pPr>
      <w:r>
        <w:rPr>
          <w:rFonts w:ascii="Arial" w:hAnsi="Arial" w:eastAsia="Malgun Gothic"/>
          <w:b/>
          <w:sz w:val="18"/>
        </w:rPr>
        <w:t xml:space="preserve">· 문법: </w:t>
      </w:r>
      <w:r>
        <w:rPr>
          <w:rFonts w:ascii="Arial" w:hAnsi="Arial" w:eastAsia="Malgun Gothic"/>
          <w:sz w:val="18"/>
        </w:rPr>
        <w:t>quantas는 생략된 guias(여성 복수)에 일치. já + 완료과거 = 지금까지.</w:t>
      </w:r>
    </w:p>
    <w:p>
      <w:pPr>
        <w:spacing w:after="0" w:before="0"/>
        <w:ind w:left="283"/>
      </w:pPr>
      <w:r>
        <w:rPr>
          <w:rFonts w:ascii="Arial" w:hAnsi="Arial" w:eastAsia="Malgun Gothic"/>
          <w:b/>
          <w:sz w:val="18"/>
        </w:rPr>
        <w:t xml:space="preserve">· 시제: </w:t>
      </w:r>
      <w:r>
        <w:rPr>
          <w:rFonts w:ascii="Arial" w:hAnsi="Arial" w:eastAsia="Malgun Gothic"/>
          <w:sz w:val="18"/>
        </w:rPr>
        <w:t>완료과거(문법 포인트 2 "Esqueci a pasta").</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"Doze. Quase. Eu tava conferindo os números dos lacres."</w:t>
      </w:r>
    </w:p>
    <w:p>
      <w:pPr>
        <w:spacing w:after="0" w:before="0"/>
        <w:ind w:left="283"/>
      </w:pPr>
      <w:r>
        <w:rPr>
          <w:rFonts w:ascii="Arial" w:hAnsi="Arial" w:eastAsia="Malgun Gothic"/>
          <w:b/>
          <w:sz w:val="18"/>
        </w:rPr>
        <w:t xml:space="preserve">· 단어: </w:t>
      </w:r>
      <w:r>
        <w:rPr>
          <w:rFonts w:ascii="Arial" w:hAnsi="Arial" w:eastAsia="Malgun Gothic"/>
          <w:sz w:val="18"/>
        </w:rPr>
        <w:t>conferindo(conferir 확인하다, gerúndio)</w:t>
      </w:r>
    </w:p>
    <w:p>
      <w:pPr>
        <w:spacing w:after="0" w:before="0"/>
        <w:ind w:left="283"/>
      </w:pPr>
      <w:r>
        <w:rPr>
          <w:rFonts w:ascii="Arial" w:hAnsi="Arial" w:eastAsia="Malgun Gothic"/>
          <w:b/>
          <w:sz w:val="18"/>
        </w:rPr>
        <w:t xml:space="preserve">· 문법: </w:t>
      </w:r>
      <w:r>
        <w:rPr>
          <w:rFonts w:ascii="Arial" w:hAnsi="Arial" w:eastAsia="Malgun Gothic"/>
          <w:sz w:val="18"/>
        </w:rPr>
        <w:t>'estar 미완료과거 + gerúndio' = 과거진행(~하고 있었다). tava = estava.</w:t>
      </w:r>
    </w:p>
    <w:p>
      <w:pPr>
        <w:spacing w:after="0" w:before="0"/>
        <w:ind w:left="283"/>
      </w:pPr>
      <w:r>
        <w:rPr>
          <w:rFonts w:ascii="Arial" w:hAnsi="Arial" w:eastAsia="Malgun Gothic"/>
          <w:b/>
          <w:sz w:val="18"/>
        </w:rPr>
        <w:t xml:space="preserve">· 시제: </w:t>
      </w:r>
      <w:r>
        <w:rPr>
          <w:rFonts w:ascii="Arial" w:hAnsi="Arial" w:eastAsia="Malgun Gothic"/>
          <w:sz w:val="18"/>
        </w:rPr>
        <w:t>과거진행 — 도라가 들어온 순간 진행 중이던 행위.</w:t>
      </w:r>
    </w:p>
    <w:p>
      <w:pPr>
        <w:spacing w:after="20" w:before="100"/>
      </w:pPr>
      <w:r>
        <w:rPr>
          <w:rFonts w:ascii="Arial" w:hAnsi="Arial" w:eastAsia="Malgun Gothic"/>
          <w:b/>
          <w:sz w:val="20"/>
        </w:rPr>
        <w:t xml:space="preserve">147. </w:t>
      </w:r>
      <w:r>
        <w:rPr>
          <w:rFonts w:ascii="Arial" w:hAnsi="Arial" w:eastAsia="Malgun Gothic"/>
          <w:b/>
          <w:color w:val="7F6000"/>
          <w:sz w:val="20"/>
        </w:rPr>
        <w:t>DORA</w:t>
      </w:r>
      <w:r>
        <w:rPr>
          <w:rFonts w:ascii="Arial" w:hAnsi="Arial" w:eastAsia="Malgun Gothic"/>
          <w:sz w:val="20"/>
        </w:rPr>
        <w:t xml:space="preserve">  "Conferindo? Por quê?"</w:t>
      </w:r>
    </w:p>
    <w:p>
      <w:pPr>
        <w:spacing w:after="0" w:before="0"/>
        <w:ind w:left="283"/>
      </w:pPr>
      <w:r>
        <w:rPr>
          <w:rFonts w:ascii="Arial" w:hAnsi="Arial" w:eastAsia="Malgun Gothic"/>
          <w:b/>
          <w:sz w:val="18"/>
        </w:rPr>
        <w:t xml:space="preserve">· 단어: </w:t>
      </w:r>
      <w:r>
        <w:rPr>
          <w:rFonts w:ascii="Arial" w:hAnsi="Arial" w:eastAsia="Malgun Gothic"/>
          <w:sz w:val="18"/>
        </w:rPr>
        <w:t>por quê(왜, 문말 악센트)</w:t>
      </w:r>
    </w:p>
    <w:p>
      <w:pPr>
        <w:spacing w:after="0" w:before="0"/>
        <w:ind w:left="283"/>
      </w:pPr>
      <w:r>
        <w:rPr>
          <w:rFonts w:ascii="Arial" w:hAnsi="Arial" w:eastAsia="Malgun Gothic"/>
          <w:b/>
          <w:sz w:val="18"/>
        </w:rPr>
        <w:t xml:space="preserve">· 문법: </w:t>
      </w:r>
      <w:r>
        <w:rPr>
          <w:rFonts w:ascii="Arial" w:hAnsi="Arial" w:eastAsia="Malgun Gothic"/>
          <w:sz w:val="18"/>
        </w:rPr>
        <w:t>상대 말을 되받는 반문.</w:t>
      </w:r>
    </w:p>
    <w:p>
      <w:pPr>
        <w:spacing w:after="0" w:before="0"/>
        <w:ind w:left="283"/>
      </w:pPr>
      <w:r>
        <w:rPr>
          <w:rFonts w:ascii="Arial" w:hAnsi="Arial" w:eastAsia="Malgun Gothic"/>
          <w:b/>
          <w:sz w:val="18"/>
        </w:rPr>
        <w:t xml:space="preserve">· 시제: </w:t>
      </w:r>
      <w:r>
        <w:rPr>
          <w:rFonts w:ascii="Arial" w:hAnsi="Arial" w:eastAsia="Malgun Gothic"/>
          <w:sz w:val="18"/>
        </w:rPr>
        <w:t>해당 없음(gerúndio만).</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"Pra não errar. Se o número da guia não bate..."</w:t>
      </w:r>
    </w:p>
    <w:p>
      <w:pPr>
        <w:spacing w:after="0" w:before="0"/>
        <w:ind w:left="283"/>
      </w:pPr>
      <w:r>
        <w:rPr>
          <w:rFonts w:ascii="Arial" w:hAnsi="Arial" w:eastAsia="Malgun Gothic"/>
          <w:b/>
          <w:sz w:val="18"/>
        </w:rPr>
        <w:t xml:space="preserve">· 단어: </w:t>
      </w:r>
      <w:r>
        <w:rPr>
          <w:rFonts w:ascii="Arial" w:hAnsi="Arial" w:eastAsia="Malgun Gothic"/>
          <w:sz w:val="18"/>
        </w:rPr>
        <w:t>errar(틀리다) · bate(bater 맞다/일치하다)</w:t>
      </w:r>
    </w:p>
    <w:p>
      <w:pPr>
        <w:spacing w:after="0" w:before="0"/>
        <w:ind w:left="283"/>
      </w:pPr>
      <w:r>
        <w:rPr>
          <w:rFonts w:ascii="Arial" w:hAnsi="Arial" w:eastAsia="Malgun Gothic"/>
          <w:b/>
          <w:sz w:val="18"/>
        </w:rPr>
        <w:t xml:space="preserve">· 문법: </w:t>
      </w:r>
      <w:r>
        <w:rPr>
          <w:rFonts w:ascii="Arial" w:hAnsi="Arial" w:eastAsia="Malgun Gothic"/>
          <w:sz w:val="18"/>
        </w:rPr>
        <w:t>"Pra não + 원형" 부정 목적. 'se + 직설법 현재' 조건(귀결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"bater" = (숫자·정보가) 일치하다(구어).</w:t>
      </w:r>
    </w:p>
    <w:p>
      <w:pPr>
        <w:spacing w:after="20" w:before="100"/>
      </w:pPr>
      <w:r>
        <w:rPr>
          <w:rFonts w:ascii="Arial" w:hAnsi="Arial" w:eastAsia="Malgun Gothic"/>
          <w:b/>
          <w:sz w:val="20"/>
        </w:rPr>
        <w:t xml:space="preserve">149. </w:t>
      </w:r>
      <w:r>
        <w:rPr>
          <w:rFonts w:ascii="Arial" w:hAnsi="Arial" w:eastAsia="Malgun Gothic"/>
          <w:b/>
          <w:color w:val="7F6000"/>
          <w:sz w:val="20"/>
        </w:rPr>
        <w:t>DORA</w:t>
      </w:r>
      <w:r>
        <w:rPr>
          <w:rFonts w:ascii="Arial" w:hAnsi="Arial" w:eastAsia="Malgun Gothic"/>
          <w:sz w:val="20"/>
        </w:rPr>
        <w:t xml:space="preserve">  "Lemos, olha pra mim. Você não é pago pra pensar."</w:t>
      </w:r>
    </w:p>
    <w:p>
      <w:pPr>
        <w:spacing w:after="0" w:before="0"/>
        <w:ind w:left="283"/>
      </w:pPr>
      <w:r>
        <w:rPr>
          <w:rFonts w:ascii="Arial" w:hAnsi="Arial" w:eastAsia="Malgun Gothic"/>
          <w:b/>
          <w:sz w:val="18"/>
        </w:rPr>
        <w:t xml:space="preserve">· 단어: </w:t>
      </w:r>
      <w:r>
        <w:rPr>
          <w:rFonts w:ascii="Arial" w:hAnsi="Arial" w:eastAsia="Malgun Gothic"/>
          <w:sz w:val="18"/>
        </w:rPr>
        <w:t>olha pra mim(날 봐) · pago(지급받는)</w:t>
      </w:r>
    </w:p>
    <w:p>
      <w:pPr>
        <w:spacing w:after="0" w:before="0"/>
        <w:ind w:left="283"/>
      </w:pPr>
      <w:r>
        <w:rPr>
          <w:rFonts w:ascii="Arial" w:hAnsi="Arial" w:eastAsia="Malgun Gothic"/>
          <w:b/>
          <w:sz w:val="18"/>
        </w:rPr>
        <w:t xml:space="preserve">· 문법: </w:t>
      </w:r>
      <w:r>
        <w:rPr>
          <w:rFonts w:ascii="Arial" w:hAnsi="Arial" w:eastAsia="Malgun Gothic"/>
          <w:sz w:val="18"/>
        </w:rPr>
        <w:t>수동 'ser + 과거분사'(é pago). pra mim — 전치사 뒤 mim.</w:t>
      </w:r>
    </w:p>
    <w:p>
      <w:pPr>
        <w:spacing w:after="0" w:before="0"/>
        <w:ind w:left="283"/>
      </w:pPr>
      <w:r>
        <w:rPr>
          <w:rFonts w:ascii="Arial" w:hAnsi="Arial" w:eastAsia="Malgun Gothic"/>
          <w:b/>
          <w:sz w:val="18"/>
        </w:rPr>
        <w:t xml:space="preserve">· 시제: </w:t>
      </w:r>
      <w:r>
        <w:rPr>
          <w:rFonts w:ascii="Arial" w:hAnsi="Arial" w:eastAsia="Malgun Gothic"/>
          <w:sz w:val="18"/>
        </w:rPr>
        <w:t>명령법 + 현재 수동.</w:t>
      </w:r>
    </w:p>
    <w:p>
      <w:pPr>
        <w:spacing w:after="0" w:before="0"/>
        <w:ind w:left="283"/>
      </w:pPr>
      <w:r>
        <w:rPr>
          <w:rFonts w:ascii="Arial" w:hAnsi="Arial" w:eastAsia="Malgun Gothic"/>
          <w:b/>
          <w:sz w:val="18"/>
        </w:rPr>
        <w:t xml:space="preserve">· 표현: </w:t>
      </w:r>
      <w:r>
        <w:rPr>
          <w:rFonts w:ascii="Arial" w:hAnsi="Arial" w:eastAsia="Malgun Gothic"/>
          <w:sz w:val="18"/>
        </w:rPr>
        <w:t>위협적 경고.</w:t>
      </w:r>
    </w:p>
    <w:p>
      <w:pPr>
        <w:spacing w:after="20" w:before="100"/>
      </w:pPr>
      <w:r>
        <w:rPr>
          <w:rFonts w:ascii="Arial" w:hAnsi="Arial" w:eastAsia="Malgun Gothic"/>
          <w:b/>
          <w:sz w:val="20"/>
        </w:rPr>
        <w:t xml:space="preserve">150. </w:t>
      </w:r>
      <w:r>
        <w:rPr>
          <w:rFonts w:ascii="Arial" w:hAnsi="Arial" w:eastAsia="Malgun Gothic"/>
          <w:b/>
          <w:color w:val="7F6000"/>
          <w:sz w:val="20"/>
        </w:rPr>
        <w:t>DORA</w:t>
      </w:r>
      <w:r>
        <w:rPr>
          <w:rFonts w:ascii="Arial" w:hAnsi="Arial" w:eastAsia="Malgun Gothic"/>
          <w:sz w:val="20"/>
        </w:rPr>
        <w:t xml:space="preserve">  "Aqui a gente não lê papel, a gente carimba."</w:t>
      </w:r>
    </w:p>
    <w:p>
      <w:pPr>
        <w:spacing w:after="0" w:before="0"/>
        <w:ind w:left="283"/>
      </w:pPr>
      <w:r>
        <w:rPr>
          <w:rFonts w:ascii="Arial" w:hAnsi="Arial" w:eastAsia="Malgun Gothic"/>
          <w:b/>
          <w:sz w:val="18"/>
        </w:rPr>
        <w:t xml:space="preserve">· 단어: </w:t>
      </w:r>
      <w:r>
        <w:rPr>
          <w:rFonts w:ascii="Arial" w:hAnsi="Arial" w:eastAsia="Malgun Gothic"/>
          <w:sz w:val="18"/>
        </w:rPr>
        <w:t>lê(읽다) · papel(서류)</w:t>
      </w:r>
    </w:p>
    <w:p>
      <w:pPr>
        <w:spacing w:after="0" w:before="0"/>
        <w:ind w:left="283"/>
      </w:pPr>
      <w:r>
        <w:rPr>
          <w:rFonts w:ascii="Arial" w:hAnsi="Arial" w:eastAsia="Malgun Gothic"/>
          <w:b/>
          <w:sz w:val="18"/>
        </w:rPr>
        <w:t xml:space="preserve">· 문법: </w:t>
      </w:r>
      <w:r>
        <w:rPr>
          <w:rFonts w:ascii="Arial" w:hAnsi="Arial" w:eastAsia="Malgun Gothic"/>
          <w:sz w:val="18"/>
        </w:rPr>
        <w:t>대조 병렬('A가 아니라 B') — 접속사 없이 쉼표로.</w:t>
      </w:r>
    </w:p>
    <w:p>
      <w:pPr>
        <w:spacing w:after="0" w:before="0"/>
        <w:ind w:left="283"/>
      </w:pPr>
      <w:r>
        <w:rPr>
          <w:rFonts w:ascii="Arial" w:hAnsi="Arial" w:eastAsia="Malgun Gothic"/>
          <w:b/>
          <w:sz w:val="18"/>
        </w:rPr>
        <w:t xml:space="preserve">· 시제: </w:t>
      </w:r>
      <w:r>
        <w:rPr>
          <w:rFonts w:ascii="Arial" w:hAnsi="Arial" w:eastAsia="Malgun Gothic"/>
          <w:sz w:val="18"/>
        </w:rPr>
        <w:t>현재직설법 — 규칙(지시 기능).</w:t>
      </w:r>
    </w:p>
    <w:p>
      <w:pPr>
        <w:spacing w:after="0" w:before="0"/>
        <w:ind w:left="283"/>
      </w:pPr>
      <w:r>
        <w:rPr>
          <w:rFonts w:ascii="Arial" w:hAnsi="Arial" w:eastAsia="Malgun Gothic"/>
          <w:b/>
          <w:sz w:val="18"/>
        </w:rPr>
        <w:t xml:space="preserve">· 표현: </w:t>
      </w:r>
      <w:r>
        <w:rPr>
          <w:rFonts w:ascii="Arial" w:hAnsi="Arial" w:eastAsia="Malgun Gothic"/>
          <w:sz w:val="18"/>
        </w:rPr>
        <w:t>무관사 papel(서류 일반). 현재형으로 '여기 규칙'을 말해 명령보다 강한 압박.</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미완료과거로 이력·습관 말하기: "Eu ia ao terminal todo dia. Conversava com…"(18), "Eu era auxiliar…"(80), "Quando eu era menino, eu vinha ver os navios"(82), "Ele falava do porto no jantar"(88).</w:t>
      </w:r>
    </w:p>
    <w:p>
      <w:pPr>
        <w:spacing w:after="20" w:before="0"/>
      </w:pPr>
      <w:r>
        <w:rPr>
          <w:rFonts w:ascii="Arial" w:hAnsi="Arial" w:eastAsia="Malgun Gothic"/>
          <w:sz w:val="19"/>
        </w:rPr>
        <w:t>완료과거로 끊어진 사건: "O escritório fechou. O dono morreu."(39), "Saiu numa sexta e não voltou na segunda"(111), "Fui contratado"(103, 수동태), "Esqueci a pasta"(145). 한 턴 안 대비: "falava demais. Durou três semanas."(71).</w:t>
      </w:r>
    </w:p>
    <w:p>
      <w:pPr>
        <w:spacing w:after="20" w:before="0"/>
      </w:pPr>
      <w:r>
        <w:rPr>
          <w:rFonts w:ascii="Arial" w:hAnsi="Arial" w:eastAsia="Malgun Gothic"/>
          <w:sz w:val="19"/>
        </w:rPr>
        <w:t>조건 Se + 직설법 현재(일반 규칙): "Se você sabe, não carimba. Se tem dúvida, fotografa…"(50), "E se o contêiner perde o navio?"(13, 85).</w:t>
      </w:r>
    </w:p>
    <w:p>
      <w:pPr>
        <w:spacing w:after="20" w:before="0"/>
      </w:pPr>
      <w:r>
        <w:rPr>
          <w:rFonts w:ascii="Arial" w:hAnsi="Arial" w:eastAsia="Malgun Gothic"/>
          <w:sz w:val="19"/>
        </w:rPr>
        <w:t>Se + 접속법 미래: se precisar(8), Se a Dora mandar(45), Se você mandar(57), Se uma regra falhar(60), Se der problema(65, dar → der).</w:t>
      </w:r>
    </w:p>
    <w:p>
      <w:pPr>
        <w:spacing w:after="20" w:before="0"/>
      </w:pPr>
      <w:r>
        <w:rPr>
          <w:rFonts w:ascii="Arial" w:hAnsi="Arial" w:eastAsia="Malgun Gothic"/>
          <w:sz w:val="19"/>
        </w:rPr>
        <w:t>과거진행 estava + gerúndio: "Eu tava conferindo os números"(146) — 다른 사건이 끼어든 순간의 진행.</w:t>
      </w:r>
    </w:p>
    <w:p>
      <w:pPr>
        <w:spacing w:after="20" w:before="0"/>
      </w:pPr>
      <w:r>
        <w:rPr>
          <w:rFonts w:ascii="Arial" w:hAnsi="Arial" w:eastAsia="Malgun Gothic"/>
          <w:sz w:val="19"/>
        </w:rPr>
        <w:t>강조 구문·관용: "O sobrenome é que entrega"(33), "Esquecer é comigo"(54), "chega de novela"(120), "de olho nele"(128), "por fora / sem carteira"(98).</w:t>
      </w:r>
    </w:p>
    <w:p>
      <w:pPr>
        <w:spacing w:after="20" w:before="0"/>
      </w:pPr>
      <w:r>
        <w:rPr>
          <w:rFonts w:ascii="Arial" w:hAnsi="Arial" w:eastAsia="Malgun Gothic"/>
          <w:sz w:val="19"/>
        </w:rPr>
        <w:t>브라질 구어: Deixa eu ver(29, 62), que nem(41), te + você 혼용(113), 문두 proclise "me falam"(118), "ir na Receita"(128), tava/tô/tá.</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2부 6화 「A balança do terminal」 문장별 포르투갈어 분석</w:t>
      </w:r>
    </w:p>
    <w:p>
      <w:pPr>
        <w:spacing w:after="20" w:before="0"/>
      </w:pPr>
      <w:r>
        <w:rPr>
          <w:rFonts w:ascii="Arial" w:hAnsi="Arial" w:eastAsia="Malgun Gothic"/>
          <w:color w:val="595959"/>
          <w:sz w:val="18"/>
        </w:rPr>
        <w:t>대본 원문: Fonte_Sigilosa/대본/2부/6화_A_balanca_do_terminal.md (별도 분석 문서이며 원본 대본은 수정하지 않음)</w:t>
      </w:r>
    </w:p>
    <w:p>
      <w:pPr>
        <w:spacing w:after="20" w:before="0"/>
      </w:pPr>
      <w:r>
        <w:rPr>
          <w:rFonts w:ascii="Arial" w:hAnsi="Arial" w:eastAsia="Malgun Gothic"/>
          <w:color w:val="595959"/>
          <w:sz w:val="18"/>
        </w:rPr>
        <w:t>난이도: B1 · 이번 화 문법 초점: 완료과거 vs 미완료과거(옛 습관·배경 vs 한 번의 사건), 'ir + 부정사' 근접 미래와 'estar + gerúndio' 진행형, 강조 분열문 quem … sou eu / é essa empresa</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DORA</w:t>
      </w:r>
      <w:r>
        <w:rPr>
          <w:rFonts w:ascii="Arial" w:hAnsi="Arial" w:eastAsia="Malgun Gothic"/>
          <w:sz w:val="20"/>
        </w:rPr>
        <w:t xml:space="preserve">  "Lemos, terceiro dia e já chega atrasado?"</w:t>
      </w:r>
    </w:p>
    <w:p>
      <w:pPr>
        <w:spacing w:after="0" w:before="0"/>
        <w:ind w:left="283"/>
      </w:pPr>
      <w:r>
        <w:rPr>
          <w:rFonts w:ascii="Arial" w:hAnsi="Arial" w:eastAsia="Malgun Gothic"/>
          <w:b/>
          <w:sz w:val="18"/>
        </w:rPr>
        <w:t xml:space="preserve">· 단어: </w:t>
      </w:r>
      <w:r>
        <w:rPr>
          <w:rFonts w:ascii="Arial" w:hAnsi="Arial" w:eastAsia="Malgun Gothic"/>
          <w:sz w:val="18"/>
        </w:rPr>
        <w:t>terceiro(세 번째) · já(벌써) · chega(chegar 도착하다) · atrasado(늦은)</w:t>
      </w:r>
    </w:p>
    <w:p>
      <w:pPr>
        <w:spacing w:after="0" w:before="0"/>
        <w:ind w:left="283"/>
      </w:pPr>
      <w:r>
        <w:rPr>
          <w:rFonts w:ascii="Arial" w:hAnsi="Arial" w:eastAsia="Malgun Gothic"/>
          <w:b/>
          <w:sz w:val="18"/>
        </w:rPr>
        <w:t xml:space="preserve">· 문법: </w:t>
      </w:r>
      <w:r>
        <w:rPr>
          <w:rFonts w:ascii="Arial" w:hAnsi="Arial" w:eastAsia="Malgun Gothic"/>
          <w:sz w:val="18"/>
        </w:rPr>
        <w:t>'chegar + 형용사'(chega atrasado) — 형용사가 주어 상태를 서술(주어 남성 → atrasado). "명사구 + e + 문장?"으로 '~인데 벌써 ~?'라는 질책.</w:t>
      </w:r>
    </w:p>
    <w:p>
      <w:pPr>
        <w:spacing w:after="0" w:before="0"/>
        <w:ind w:left="283"/>
      </w:pPr>
      <w:r>
        <w:rPr>
          <w:rFonts w:ascii="Arial" w:hAnsi="Arial" w:eastAsia="Malgun Gothic"/>
          <w:b/>
          <w:sz w:val="18"/>
        </w:rPr>
        <w:t xml:space="preserve">· 시제: </w:t>
      </w:r>
      <w:r>
        <w:rPr>
          <w:rFonts w:ascii="Arial" w:hAnsi="Arial" w:eastAsia="Malgun Gothic"/>
          <w:sz w:val="18"/>
        </w:rPr>
        <w:t>현재직설법 — 방금 일어난 일을 생생하게 현재형으로 지적.</w:t>
      </w:r>
    </w:p>
    <w:p>
      <w:pPr>
        <w:spacing w:after="0" w:before="0"/>
        <w:ind w:left="283"/>
      </w:pPr>
      <w:r>
        <w:rPr>
          <w:rFonts w:ascii="Arial" w:hAnsi="Arial" w:eastAsia="Malgun Gothic"/>
          <w:b/>
          <w:sz w:val="18"/>
        </w:rPr>
        <w:t xml:space="preserve">· 표현: </w:t>
      </w:r>
      <w:r>
        <w:rPr>
          <w:rFonts w:ascii="Arial" w:hAnsi="Arial" w:eastAsia="Malgun Gothic"/>
          <w:sz w:val="18"/>
        </w:rPr>
        <w:t>서수 terceiro dia = 사흘째.</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"São sete e dois, Dora."</w:t>
      </w:r>
    </w:p>
    <w:p>
      <w:pPr>
        <w:spacing w:after="0" w:before="0"/>
        <w:ind w:left="283"/>
      </w:pPr>
      <w:r>
        <w:rPr>
          <w:rFonts w:ascii="Arial" w:hAnsi="Arial" w:eastAsia="Malgun Gothic"/>
          <w:b/>
          <w:sz w:val="18"/>
        </w:rPr>
        <w:t xml:space="preserve">· 단어: </w:t>
      </w:r>
      <w:r>
        <w:rPr>
          <w:rFonts w:ascii="Arial" w:hAnsi="Arial" w:eastAsia="Malgun Gothic"/>
          <w:sz w:val="18"/>
        </w:rPr>
        <w:t>sete e dois(7시 2분)</w:t>
      </w:r>
    </w:p>
    <w:p>
      <w:pPr>
        <w:spacing w:after="0" w:before="0"/>
        <w:ind w:left="283"/>
      </w:pPr>
      <w:r>
        <w:rPr>
          <w:rFonts w:ascii="Arial" w:hAnsi="Arial" w:eastAsia="Malgun Gothic"/>
          <w:b/>
          <w:sz w:val="18"/>
        </w:rPr>
        <w:t xml:space="preserve">· 문법: </w:t>
      </w:r>
      <w:r>
        <w:rPr>
          <w:rFonts w:ascii="Arial" w:hAnsi="Arial" w:eastAsia="Malgun Gothic"/>
          <w:sz w:val="18"/>
        </w:rPr>
        <w:t>시각은 ser 복수형(São) + 시 + e + 분.</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시각.</w:t>
      </w:r>
    </w:p>
    <w:p>
      <w:pPr>
        <w:spacing w:after="0" w:before="0"/>
        <w:ind w:left="283"/>
      </w:pPr>
      <w:r>
        <w:rPr>
          <w:rFonts w:ascii="Arial" w:hAnsi="Arial" w:eastAsia="Malgun Gothic"/>
          <w:b/>
          <w:sz w:val="18"/>
        </w:rPr>
        <w:t xml:space="preserve">· 표현: </w:t>
      </w:r>
      <w:r>
        <w:rPr>
          <w:rFonts w:ascii="Arial" w:hAnsi="Arial" w:eastAsia="Malgun Gothic"/>
          <w:sz w:val="18"/>
        </w:rPr>
        <w:t>1시대만 "É uma e dois".</w:t>
      </w:r>
    </w:p>
    <w:p>
      <w:pPr>
        <w:spacing w:after="20" w:before="100"/>
      </w:pPr>
      <w:r>
        <w:rPr>
          <w:rFonts w:ascii="Arial" w:hAnsi="Arial" w:eastAsia="Malgun Gothic"/>
          <w:b/>
          <w:sz w:val="20"/>
        </w:rPr>
        <w:t xml:space="preserve">3. </w:t>
      </w:r>
      <w:r>
        <w:rPr>
          <w:rFonts w:ascii="Arial" w:hAnsi="Arial" w:eastAsia="Malgun Gothic"/>
          <w:b/>
          <w:color w:val="7F6000"/>
          <w:sz w:val="20"/>
        </w:rPr>
        <w:t>DORA</w:t>
      </w:r>
      <w:r>
        <w:rPr>
          <w:rFonts w:ascii="Arial" w:hAnsi="Arial" w:eastAsia="Malgun Gothic"/>
          <w:sz w:val="20"/>
        </w:rPr>
        <w:t xml:space="preserve">  "Aqui sete e dois é atraso. Navio não conhece "dois minutinhos"."</w:t>
      </w:r>
    </w:p>
    <w:p>
      <w:pPr>
        <w:spacing w:after="0" w:before="0"/>
        <w:ind w:left="283"/>
      </w:pPr>
      <w:r>
        <w:rPr>
          <w:rFonts w:ascii="Arial" w:hAnsi="Arial" w:eastAsia="Malgun Gothic"/>
          <w:b/>
          <w:sz w:val="18"/>
        </w:rPr>
        <w:t xml:space="preserve">· 단어: </w:t>
      </w:r>
      <w:r>
        <w:rPr>
          <w:rFonts w:ascii="Arial" w:hAnsi="Arial" w:eastAsia="Malgun Gothic"/>
          <w:sz w:val="18"/>
        </w:rPr>
        <w:t>atraso(지각) · minutinhos(minuto의 축소형)</w:t>
      </w:r>
    </w:p>
    <w:p>
      <w:pPr>
        <w:spacing w:after="0" w:before="0"/>
        <w:ind w:left="283"/>
      </w:pPr>
      <w:r>
        <w:rPr>
          <w:rFonts w:ascii="Arial" w:hAnsi="Arial" w:eastAsia="Malgun Gothic"/>
          <w:b/>
          <w:sz w:val="18"/>
        </w:rPr>
        <w:t xml:space="preserve">· 문법: </w:t>
      </w:r>
      <w:r>
        <w:rPr>
          <w:rFonts w:ascii="Arial" w:hAnsi="Arial" w:eastAsia="Malgun Gothic"/>
          <w:sz w:val="18"/>
        </w:rPr>
        <w:t>시각 표현을 하나의 개념 주어로 써서 동사 단수(é). 무관사 Navio(총칭).</w:t>
      </w:r>
    </w:p>
    <w:p>
      <w:pPr>
        <w:spacing w:after="0" w:before="0"/>
        <w:ind w:left="283"/>
      </w:pPr>
      <w:r>
        <w:rPr>
          <w:rFonts w:ascii="Arial" w:hAnsi="Arial" w:eastAsia="Malgun Gothic"/>
          <w:b/>
          <w:sz w:val="18"/>
        </w:rPr>
        <w:t xml:space="preserve">· 시제: </w:t>
      </w:r>
      <w:r>
        <w:rPr>
          <w:rFonts w:ascii="Arial" w:hAnsi="Arial" w:eastAsia="Malgun Gothic"/>
          <w:sz w:val="18"/>
        </w:rPr>
        <w:t>현재직설법 — 규칙·일반 진리.</w:t>
      </w:r>
    </w:p>
    <w:p>
      <w:pPr>
        <w:spacing w:after="0" w:before="0"/>
        <w:ind w:left="283"/>
      </w:pPr>
      <w:r>
        <w:rPr>
          <w:rFonts w:ascii="Arial" w:hAnsi="Arial" w:eastAsia="Malgun Gothic"/>
          <w:b/>
          <w:sz w:val="18"/>
        </w:rPr>
        <w:t xml:space="preserve">· 표현: </w:t>
      </w:r>
      <w:r>
        <w:rPr>
          <w:rFonts w:ascii="Arial" w:hAnsi="Arial" w:eastAsia="Malgun Gothic"/>
          <w:sz w:val="18"/>
        </w:rPr>
        <w:t>"dois minutinhos"는 '2분만'이라는 브라질식 시간 감각을 비꼰 축소사.</w:t>
      </w:r>
    </w:p>
    <w:p>
      <w:pPr>
        <w:spacing w:after="20" w:before="100"/>
      </w:pPr>
      <w:r>
        <w:rPr>
          <w:rFonts w:ascii="Arial" w:hAnsi="Arial" w:eastAsia="Malgun Gothic"/>
          <w:b/>
          <w:sz w:val="20"/>
        </w:rPr>
        <w:t xml:space="preserve">4. </w:t>
      </w:r>
      <w:r>
        <w:rPr>
          <w:rFonts w:ascii="Arial" w:hAnsi="Arial" w:eastAsia="Malgun Gothic"/>
          <w:b/>
          <w:color w:val="7F6000"/>
          <w:sz w:val="20"/>
        </w:rPr>
        <w:t>DORA</w:t>
      </w:r>
      <w:r>
        <w:rPr>
          <w:rFonts w:ascii="Arial" w:hAnsi="Arial" w:eastAsia="Malgun Gothic"/>
          <w:sz w:val="20"/>
        </w:rPr>
        <w:t xml:space="preserve">  "Hoje você passa o dia no Terminal Atlântico com o Odair."</w:t>
      </w:r>
    </w:p>
    <w:p>
      <w:pPr>
        <w:spacing w:after="0" w:before="0"/>
        <w:ind w:left="283"/>
      </w:pPr>
      <w:r>
        <w:rPr>
          <w:rFonts w:ascii="Arial" w:hAnsi="Arial" w:eastAsia="Malgun Gothic"/>
          <w:b/>
          <w:sz w:val="18"/>
        </w:rPr>
        <w:t xml:space="preserve">· 단어: </w:t>
      </w:r>
      <w:r>
        <w:rPr>
          <w:rFonts w:ascii="Arial" w:hAnsi="Arial" w:eastAsia="Malgun Gothic"/>
          <w:sz w:val="18"/>
        </w:rPr>
        <w:t>passa o dia(하루를 보내다) · com(~와 함께)</w:t>
      </w:r>
    </w:p>
    <w:p>
      <w:pPr>
        <w:spacing w:after="0" w:before="0"/>
        <w:ind w:left="283"/>
      </w:pPr>
      <w:r>
        <w:rPr>
          <w:rFonts w:ascii="Arial" w:hAnsi="Arial" w:eastAsia="Malgun Gothic"/>
          <w:b/>
          <w:sz w:val="18"/>
        </w:rPr>
        <w:t xml:space="preserve">· 문법: </w:t>
      </w:r>
      <w:r>
        <w:rPr>
          <w:rFonts w:ascii="Arial" w:hAnsi="Arial" w:eastAsia="Malgun Gothic"/>
          <w:sz w:val="18"/>
        </w:rPr>
        <w:t>"passar o dia + 장소" = 하루 종일 ~에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 — 오늘 일정을 현재형으로(지시 기능).</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"O dia inteiro? Ontem foi só uma hora."</w:t>
      </w:r>
    </w:p>
    <w:p>
      <w:pPr>
        <w:spacing w:after="0" w:before="0"/>
        <w:ind w:left="283"/>
      </w:pPr>
      <w:r>
        <w:rPr>
          <w:rFonts w:ascii="Arial" w:hAnsi="Arial" w:eastAsia="Malgun Gothic"/>
          <w:b/>
          <w:sz w:val="18"/>
        </w:rPr>
        <w:t xml:space="preserve">· 단어: </w:t>
      </w:r>
      <w:r>
        <w:rPr>
          <w:rFonts w:ascii="Arial" w:hAnsi="Arial" w:eastAsia="Malgun Gothic"/>
          <w:sz w:val="18"/>
        </w:rPr>
        <w:t>o dia inteiro(하루 종일) · foi(ser 완료과거)</w:t>
      </w:r>
    </w:p>
    <w:p>
      <w:pPr>
        <w:spacing w:after="0" w:before="0"/>
        <w:ind w:left="283"/>
      </w:pPr>
      <w:r>
        <w:rPr>
          <w:rFonts w:ascii="Arial" w:hAnsi="Arial" w:eastAsia="Malgun Gothic"/>
          <w:b/>
          <w:sz w:val="18"/>
        </w:rPr>
        <w:t xml:space="preserve">· 문법: </w:t>
      </w:r>
      <w:r>
        <w:rPr>
          <w:rFonts w:ascii="Arial" w:hAnsi="Arial" w:eastAsia="Malgun Gothic"/>
          <w:sz w:val="18"/>
        </w:rPr>
        <w:t>"foi só uma hora" = 한 시간뿐이었다(기간 전체를 ser 완료과거로).</w:t>
      </w:r>
    </w:p>
    <w:p>
      <w:pPr>
        <w:spacing w:after="0" w:before="0"/>
        <w:ind w:left="283"/>
      </w:pPr>
      <w:r>
        <w:rPr>
          <w:rFonts w:ascii="Arial" w:hAnsi="Arial" w:eastAsia="Malgun Gothic"/>
          <w:b/>
          <w:sz w:val="18"/>
        </w:rPr>
        <w:t xml:space="preserve">· 시제: </w:t>
      </w:r>
      <w:r>
        <w:rPr>
          <w:rFonts w:ascii="Arial" w:hAnsi="Arial" w:eastAsia="Malgun Gothic"/>
          <w:sz w:val="18"/>
        </w:rPr>
        <w:t>완료과거 — 어제 끝난 일정 전체.</w:t>
      </w:r>
    </w:p>
    <w:p>
      <w:pPr>
        <w:spacing w:after="0" w:before="0"/>
        <w:ind w:left="283"/>
      </w:pPr>
      <w:r>
        <w:rPr>
          <w:rFonts w:ascii="Arial" w:hAnsi="Arial" w:eastAsia="Malgun Gothic"/>
          <w:b/>
          <w:sz w:val="18"/>
        </w:rPr>
        <w:t xml:space="preserve">· 표현: </w:t>
      </w:r>
      <w:r>
        <w:rPr>
          <w:rFonts w:ascii="Arial" w:hAnsi="Arial" w:eastAsia="Malgun Gothic"/>
          <w:sz w:val="18"/>
        </w:rPr>
        <w:t>o dia inteiro = todo o dia.</w:t>
      </w:r>
    </w:p>
    <w:p>
      <w:pPr>
        <w:spacing w:after="20" w:before="100"/>
      </w:pPr>
      <w:r>
        <w:rPr>
          <w:rFonts w:ascii="Arial" w:hAnsi="Arial" w:eastAsia="Malgun Gothic"/>
          <w:b/>
          <w:sz w:val="20"/>
        </w:rPr>
        <w:t xml:space="preserve">6. </w:t>
      </w:r>
      <w:r>
        <w:rPr>
          <w:rFonts w:ascii="Arial" w:hAnsi="Arial" w:eastAsia="Malgun Gothic"/>
          <w:b/>
          <w:color w:val="7F6000"/>
          <w:sz w:val="20"/>
        </w:rPr>
        <w:t>DORA</w:t>
      </w:r>
      <w:r>
        <w:rPr>
          <w:rFonts w:ascii="Arial" w:hAnsi="Arial" w:eastAsia="Malgun Gothic"/>
          <w:sz w:val="20"/>
        </w:rPr>
        <w:t xml:space="preserve">  "Ontem você só olhou pro chão. Hoje você aprende. O Zeeland Star carrega hoje."</w:t>
      </w:r>
    </w:p>
    <w:p>
      <w:pPr>
        <w:spacing w:after="0" w:before="0"/>
        <w:ind w:left="283"/>
      </w:pPr>
      <w:r>
        <w:rPr>
          <w:rFonts w:ascii="Arial" w:hAnsi="Arial" w:eastAsia="Malgun Gothic"/>
          <w:b/>
          <w:sz w:val="18"/>
        </w:rPr>
        <w:t xml:space="preserve">· 단어: </w:t>
      </w:r>
      <w:r>
        <w:rPr>
          <w:rFonts w:ascii="Arial" w:hAnsi="Arial" w:eastAsia="Malgun Gothic"/>
          <w:sz w:val="18"/>
        </w:rPr>
        <w:t>olhou(olhar 완료과거) · aprende(aprender) · carrega(carregar 선적하다)</w:t>
      </w:r>
    </w:p>
    <w:p>
      <w:pPr>
        <w:spacing w:after="0" w:before="0"/>
        <w:ind w:left="283"/>
      </w:pPr>
      <w:r>
        <w:rPr>
          <w:rFonts w:ascii="Arial" w:hAnsi="Arial" w:eastAsia="Malgun Gothic"/>
          <w:b/>
          <w:sz w:val="18"/>
        </w:rPr>
        <w:t xml:space="preserve">· 문법: </w:t>
      </w:r>
      <w:r>
        <w:rPr>
          <w:rFonts w:ascii="Arial" w:hAnsi="Arial" w:eastAsia="Malgun Gothic"/>
          <w:sz w:val="18"/>
        </w:rPr>
        <w:t>Ontem/Hoje 대비. 배 이름 앞 남성 관사(o navio 전제).</w:t>
      </w:r>
    </w:p>
    <w:p>
      <w:pPr>
        <w:spacing w:after="0" w:before="0"/>
        <w:ind w:left="283"/>
      </w:pPr>
      <w:r>
        <w:rPr>
          <w:rFonts w:ascii="Arial" w:hAnsi="Arial" w:eastAsia="Malgun Gothic"/>
          <w:b/>
          <w:sz w:val="18"/>
        </w:rPr>
        <w:t xml:space="preserve">· 시제: </w:t>
      </w:r>
      <w:r>
        <w:rPr>
          <w:rFonts w:ascii="Arial" w:hAnsi="Arial" w:eastAsia="Malgun Gothic"/>
          <w:sz w:val="18"/>
        </w:rPr>
        <w:t>완료과거(어제 한 일, 문법 포인트 1) vs 현재직설법(오늘 예정).</w:t>
      </w:r>
    </w:p>
    <w:p>
      <w:pPr>
        <w:spacing w:after="0" w:before="0"/>
        <w:ind w:left="283"/>
      </w:pPr>
      <w:r>
        <w:rPr>
          <w:rFonts w:ascii="Arial" w:hAnsi="Arial" w:eastAsia="Malgun Gothic"/>
          <w:b/>
          <w:sz w:val="18"/>
        </w:rPr>
        <w:t xml:space="preserve">· 표현: </w:t>
      </w:r>
      <w:r>
        <w:rPr>
          <w:rFonts w:ascii="Arial" w:hAnsi="Arial" w:eastAsia="Malgun Gothic"/>
          <w:sz w:val="18"/>
        </w:rPr>
        <w:t>5화 "olha pro chão" 연습을 비꼼.</w:t>
      </w:r>
    </w:p>
    <w:p>
      <w:pPr>
        <w:spacing w:after="20" w:before="100"/>
      </w:pPr>
      <w:r>
        <w:rPr>
          <w:rFonts w:ascii="Arial" w:hAnsi="Arial" w:eastAsia="Malgun Gothic"/>
          <w:b/>
          <w:sz w:val="20"/>
        </w:rPr>
        <w:t xml:space="preserve">7. </w:t>
      </w:r>
      <w:r>
        <w:rPr>
          <w:rFonts w:ascii="Arial" w:hAnsi="Arial" w:eastAsia="Malgun Gothic"/>
          <w:b/>
          <w:color w:val="7F6000"/>
          <w:sz w:val="20"/>
        </w:rPr>
        <w:t>ODAIR</w:t>
      </w:r>
      <w:r>
        <w:rPr>
          <w:rFonts w:ascii="Arial" w:hAnsi="Arial" w:eastAsia="Malgun Gothic"/>
          <w:sz w:val="20"/>
        </w:rPr>
        <w:t xml:space="preserve">  "Vinte e dois contêineres nossos, de açúcar. Sai às cinco da tarde pra Antuérpia."</w:t>
      </w:r>
    </w:p>
    <w:p>
      <w:pPr>
        <w:spacing w:after="0" w:before="0"/>
        <w:ind w:left="283"/>
      </w:pPr>
      <w:r>
        <w:rPr>
          <w:rFonts w:ascii="Arial" w:hAnsi="Arial" w:eastAsia="Malgun Gothic"/>
          <w:b/>
          <w:sz w:val="18"/>
        </w:rPr>
        <w:t xml:space="preserve">· 단어: </w:t>
      </w:r>
      <w:r>
        <w:rPr>
          <w:rFonts w:ascii="Arial" w:hAnsi="Arial" w:eastAsia="Malgun Gothic"/>
          <w:sz w:val="18"/>
        </w:rPr>
        <w:t>nossos(우리의, 명사 뒤) · sai(sair 출항하다) · às cinco da tarde(오후 5시에)</w:t>
      </w:r>
    </w:p>
    <w:p>
      <w:pPr>
        <w:spacing w:after="0" w:before="0"/>
        <w:ind w:left="283"/>
      </w:pPr>
      <w:r>
        <w:rPr>
          <w:rFonts w:ascii="Arial" w:hAnsi="Arial" w:eastAsia="Malgun Gothic"/>
          <w:b/>
          <w:sz w:val="18"/>
        </w:rPr>
        <w:t xml:space="preserve">· 문법: </w:t>
      </w:r>
      <w:r>
        <w:rPr>
          <w:rFonts w:ascii="Arial" w:hAnsi="Arial" w:eastAsia="Malgun Gothic"/>
          <w:sz w:val="18"/>
        </w:rPr>
        <w:t>소유사 후치(contêineres nossos)로 '우리 쪽 것'을 강조. 시각 표현 a + as = às.</w:t>
      </w:r>
    </w:p>
    <w:p>
      <w:pPr>
        <w:spacing w:after="0" w:before="0"/>
        <w:ind w:left="283"/>
      </w:pPr>
      <w:r>
        <w:rPr>
          <w:rFonts w:ascii="Arial" w:hAnsi="Arial" w:eastAsia="Malgun Gothic"/>
          <w:b/>
          <w:sz w:val="18"/>
        </w:rPr>
        <w:t xml:space="preserve">· 시제: </w:t>
      </w:r>
      <w:r>
        <w:rPr>
          <w:rFonts w:ascii="Arial" w:hAnsi="Arial" w:eastAsia="Malgun Gothic"/>
          <w:sz w:val="18"/>
        </w:rPr>
        <w:t>현재직설법 — 확정 일정.</w:t>
      </w:r>
    </w:p>
    <w:p>
      <w:pPr>
        <w:spacing w:after="0" w:before="0"/>
        <w:ind w:left="283"/>
      </w:pPr>
      <w:r>
        <w:rPr>
          <w:rFonts w:ascii="Arial" w:hAnsi="Arial" w:eastAsia="Malgun Gothic"/>
          <w:b/>
          <w:sz w:val="18"/>
        </w:rPr>
        <w:t xml:space="preserve">· 표현: </w:t>
      </w:r>
      <w:r>
        <w:rPr>
          <w:rFonts w:ascii="Arial" w:hAnsi="Arial" w:eastAsia="Malgun Gothic"/>
          <w:sz w:val="18"/>
        </w:rPr>
        <w:t>da tarde/da manhã/da noite로 오전·오후 구분.</w:t>
      </w:r>
    </w:p>
    <w:p>
      <w:pPr>
        <w:spacing w:after="20" w:before="100"/>
      </w:pPr>
      <w:r>
        <w:rPr>
          <w:rFonts w:ascii="Arial" w:hAnsi="Arial" w:eastAsia="Malgun Gothic"/>
          <w:b/>
          <w:sz w:val="20"/>
        </w:rPr>
        <w:t xml:space="preserve">8. </w:t>
      </w:r>
      <w:r>
        <w:rPr>
          <w:rFonts w:ascii="Arial" w:hAnsi="Arial" w:eastAsia="Malgun Gothic"/>
          <w:b/>
          <w:color w:val="7F6000"/>
          <w:sz w:val="20"/>
        </w:rPr>
        <w:t>DORA</w:t>
      </w:r>
      <w:r>
        <w:rPr>
          <w:rFonts w:ascii="Arial" w:hAnsi="Arial" w:eastAsia="Malgun Gothic"/>
          <w:sz w:val="20"/>
        </w:rPr>
        <w:t xml:space="preserve">  "E às quatro você passa na balança e me traz os tíquetes de pesagem."</w:t>
      </w:r>
    </w:p>
    <w:p>
      <w:pPr>
        <w:spacing w:after="0" w:before="0"/>
        <w:ind w:left="283"/>
      </w:pPr>
      <w:r>
        <w:rPr>
          <w:rFonts w:ascii="Arial" w:hAnsi="Arial" w:eastAsia="Malgun Gothic"/>
          <w:b/>
          <w:sz w:val="18"/>
        </w:rPr>
        <w:t xml:space="preserve">· 단어: </w:t>
      </w:r>
      <w:r>
        <w:rPr>
          <w:rFonts w:ascii="Arial" w:hAnsi="Arial" w:eastAsia="Malgun Gothic"/>
          <w:sz w:val="18"/>
        </w:rPr>
        <w:t>passa na(~에 들르다) · balança(저울) · traz(trazer 가져오다) · tíquetes de pesagem(계량표)</w:t>
      </w:r>
    </w:p>
    <w:p>
      <w:pPr>
        <w:spacing w:after="0" w:before="0"/>
        <w:ind w:left="283"/>
      </w:pPr>
      <w:r>
        <w:rPr>
          <w:rFonts w:ascii="Arial" w:hAnsi="Arial" w:eastAsia="Malgun Gothic"/>
          <w:b/>
          <w:sz w:val="18"/>
        </w:rPr>
        <w:t xml:space="preserve">· 문법: </w:t>
      </w:r>
      <w:r>
        <w:rPr>
          <w:rFonts w:ascii="Arial" w:hAnsi="Arial" w:eastAsia="Malgun Gothic"/>
          <w:sz w:val="18"/>
        </w:rPr>
        <w:t>"passar em" = ~에 들르다. 간접목적 me가 동사 앞(proclise).</w:t>
      </w:r>
    </w:p>
    <w:p>
      <w:pPr>
        <w:spacing w:after="0" w:before="0"/>
        <w:ind w:left="283"/>
      </w:pPr>
      <w:r>
        <w:rPr>
          <w:rFonts w:ascii="Arial" w:hAnsi="Arial" w:eastAsia="Malgun Gothic"/>
          <w:b/>
          <w:sz w:val="18"/>
        </w:rPr>
        <w:t xml:space="preserve">· 시제: </w:t>
      </w:r>
      <w:r>
        <w:rPr>
          <w:rFonts w:ascii="Arial" w:hAnsi="Arial" w:eastAsia="Malgun Gothic"/>
          <w:sz w:val="18"/>
        </w:rPr>
        <w:t>현재직설법 — 지시.</w:t>
      </w:r>
    </w:p>
    <w:p>
      <w:pPr>
        <w:spacing w:after="0" w:before="0"/>
        <w:ind w:left="283"/>
      </w:pPr>
      <w:r>
        <w:rPr>
          <w:rFonts w:ascii="Arial" w:hAnsi="Arial" w:eastAsia="Malgun Gothic"/>
          <w:b/>
          <w:sz w:val="18"/>
        </w:rPr>
        <w:t xml:space="preserve">· 표현: </w:t>
      </w:r>
      <w:r>
        <w:rPr>
          <w:rFonts w:ascii="Arial" w:hAnsi="Arial" w:eastAsia="Malgun Gothic"/>
          <w:sz w:val="18"/>
        </w:rPr>
        <w:t>tíquete는 영어 ticket의 브라질 표기.</w:t>
      </w:r>
    </w:p>
    <w:p>
      <w:pPr>
        <w:spacing w:after="20" w:before="100"/>
      </w:pPr>
      <w:r>
        <w:rPr>
          <w:rFonts w:ascii="Arial" w:hAnsi="Arial" w:eastAsia="Malgun Gothic"/>
          <w:b/>
          <w:sz w:val="20"/>
        </w:rPr>
        <w:t xml:space="preserve">9. </w:t>
      </w:r>
      <w:r>
        <w:rPr>
          <w:rFonts w:ascii="Arial" w:hAnsi="Arial" w:eastAsia="Malgun Gothic"/>
          <w:b/>
          <w:color w:val="7F6000"/>
          <w:sz w:val="20"/>
        </w:rPr>
        <w:t>TIAGO</w:t>
      </w:r>
      <w:r>
        <w:rPr>
          <w:rFonts w:ascii="Arial" w:hAnsi="Arial" w:eastAsia="Malgun Gothic"/>
          <w:sz w:val="20"/>
        </w:rPr>
        <w:t xml:space="preserve">  "Os tíquetes da balança. Só isso?"</w:t>
      </w:r>
    </w:p>
    <w:p>
      <w:pPr>
        <w:spacing w:after="0" w:before="0"/>
        <w:ind w:left="283"/>
      </w:pPr>
      <w:r>
        <w:rPr>
          <w:rFonts w:ascii="Arial" w:hAnsi="Arial" w:eastAsia="Malgun Gothic"/>
          <w:b/>
          <w:sz w:val="18"/>
        </w:rPr>
        <w:t xml:space="preserve">· 단어: </w:t>
      </w:r>
      <w:r>
        <w:rPr>
          <w:rFonts w:ascii="Arial" w:hAnsi="Arial" w:eastAsia="Malgun Gothic"/>
          <w:sz w:val="18"/>
        </w:rPr>
        <w:t>só isso(그게 다)</w:t>
      </w:r>
    </w:p>
    <w:p>
      <w:pPr>
        <w:spacing w:after="0" w:before="0"/>
        <w:ind w:left="283"/>
      </w:pPr>
      <w:r>
        <w:rPr>
          <w:rFonts w:ascii="Arial" w:hAnsi="Arial" w:eastAsia="Malgun Gothic"/>
          <w:b/>
          <w:sz w:val="18"/>
        </w:rPr>
        <w:t xml:space="preserve">· 문법: </w:t>
      </w:r>
      <w:r>
        <w:rPr>
          <w:rFonts w:ascii="Arial" w:hAnsi="Arial" w:eastAsia="Malgun Gothic"/>
          <w:sz w:val="18"/>
        </w:rPr>
        <w:t>상대 말 반복 + 확인 질문.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10. </w:t>
      </w:r>
      <w:r>
        <w:rPr>
          <w:rFonts w:ascii="Arial" w:hAnsi="Arial" w:eastAsia="Malgun Gothic"/>
          <w:b/>
          <w:color w:val="7F6000"/>
          <w:sz w:val="20"/>
        </w:rPr>
        <w:t>DORA</w:t>
      </w:r>
      <w:r>
        <w:rPr>
          <w:rFonts w:ascii="Arial" w:hAnsi="Arial" w:eastAsia="Malgun Gothic"/>
          <w:sz w:val="20"/>
        </w:rPr>
        <w:t xml:space="preserve">  "Só isso. Pegar papel não é ler papel. Lembra?"</w:t>
      </w:r>
    </w:p>
    <w:p>
      <w:pPr>
        <w:spacing w:after="0" w:before="0"/>
        <w:ind w:left="283"/>
      </w:pPr>
      <w:r>
        <w:rPr>
          <w:rFonts w:ascii="Arial" w:hAnsi="Arial" w:eastAsia="Malgun Gothic"/>
          <w:b/>
          <w:sz w:val="18"/>
        </w:rPr>
        <w:t xml:space="preserve">· 단어: </w:t>
      </w:r>
      <w:r>
        <w:rPr>
          <w:rFonts w:ascii="Arial" w:hAnsi="Arial" w:eastAsia="Malgun Gothic"/>
          <w:sz w:val="18"/>
        </w:rPr>
        <w:t>pegar(집다/받아 오다) · ler(읽다) · lembra(기억하다)</w:t>
      </w:r>
    </w:p>
    <w:p>
      <w:pPr>
        <w:spacing w:after="0" w:before="0"/>
        <w:ind w:left="283"/>
      </w:pPr>
      <w:r>
        <w:rPr>
          <w:rFonts w:ascii="Arial" w:hAnsi="Arial" w:eastAsia="Malgun Gothic"/>
          <w:b/>
          <w:sz w:val="18"/>
        </w:rPr>
        <w:t xml:space="preserve">· 문법: </w:t>
      </w:r>
      <w:r>
        <w:rPr>
          <w:rFonts w:ascii="Arial" w:hAnsi="Arial" w:eastAsia="Malgun Gothic"/>
          <w:sz w:val="18"/>
        </w:rPr>
        <w:t>동사원형이 주어·보어(Pegar papel / ler papel) — 명사적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5화 마지막 대사의 반복.</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"A gente não lê papel, a gente carimba."</w:t>
      </w:r>
    </w:p>
    <w:p>
      <w:pPr>
        <w:spacing w:after="0" w:before="0"/>
        <w:ind w:left="283"/>
      </w:pPr>
      <w:r>
        <w:rPr>
          <w:rFonts w:ascii="Arial" w:hAnsi="Arial" w:eastAsia="Malgun Gothic"/>
          <w:b/>
          <w:sz w:val="18"/>
        </w:rPr>
        <w:t xml:space="preserve">· 단어: </w:t>
      </w:r>
      <w:r>
        <w:rPr>
          <w:rFonts w:ascii="Arial" w:hAnsi="Arial" w:eastAsia="Malgun Gothic"/>
          <w:sz w:val="18"/>
        </w:rPr>
        <w:t>lê(읽다) · carimba(도장 찍다)</w:t>
      </w:r>
    </w:p>
    <w:p>
      <w:pPr>
        <w:spacing w:after="0" w:before="0"/>
        <w:ind w:left="283"/>
      </w:pPr>
      <w:r>
        <w:rPr>
          <w:rFonts w:ascii="Arial" w:hAnsi="Arial" w:eastAsia="Malgun Gothic"/>
          <w:b/>
          <w:sz w:val="18"/>
        </w:rPr>
        <w:t xml:space="preserve">· 문법: </w:t>
      </w:r>
      <w:r>
        <w:rPr>
          <w:rFonts w:ascii="Arial" w:hAnsi="Arial" w:eastAsia="Malgun Gothic"/>
          <w:sz w:val="18"/>
        </w:rPr>
        <w:t>대조 병렬(→ 5화 150번).</w:t>
      </w:r>
    </w:p>
    <w:p>
      <w:pPr>
        <w:spacing w:after="0" w:before="0"/>
        <w:ind w:left="283"/>
      </w:pPr>
      <w:r>
        <w:rPr>
          <w:rFonts w:ascii="Arial" w:hAnsi="Arial" w:eastAsia="Malgun Gothic"/>
          <w:b/>
          <w:sz w:val="18"/>
        </w:rPr>
        <w:t xml:space="preserve">· 시제: </w:t>
      </w:r>
      <w:r>
        <w:rPr>
          <w:rFonts w:ascii="Arial" w:hAnsi="Arial" w:eastAsia="Malgun Gothic"/>
          <w:sz w:val="18"/>
        </w:rPr>
        <w:t>현재직설법 — 규칙 암송.</w:t>
      </w:r>
    </w:p>
    <w:p>
      <w:pPr>
        <w:spacing w:after="0" w:before="0"/>
        <w:ind w:left="283"/>
      </w:pPr>
      <w:r>
        <w:rPr>
          <w:rFonts w:ascii="Arial" w:hAnsi="Arial" w:eastAsia="Malgun Gothic"/>
          <w:b/>
          <w:sz w:val="18"/>
        </w:rPr>
        <w:t xml:space="preserve">· 표현: </w:t>
      </w:r>
      <w:r>
        <w:rPr>
          <w:rFonts w:ascii="Arial" w:hAnsi="Arial" w:eastAsia="Malgun Gothic"/>
          <w:sz w:val="18"/>
        </w:rPr>
        <w:t>도라의 말을 그대로 복창.</w:t>
      </w:r>
    </w:p>
    <w:p>
      <w:pPr>
        <w:spacing w:after="20" w:before="100"/>
      </w:pPr>
      <w:r>
        <w:rPr>
          <w:rFonts w:ascii="Arial" w:hAnsi="Arial" w:eastAsia="Malgun Gothic"/>
          <w:b/>
          <w:sz w:val="20"/>
        </w:rPr>
        <w:t xml:space="preserve">12. </w:t>
      </w:r>
      <w:r>
        <w:rPr>
          <w:rFonts w:ascii="Arial" w:hAnsi="Arial" w:eastAsia="Malgun Gothic"/>
          <w:b/>
          <w:color w:val="7F6000"/>
          <w:sz w:val="20"/>
        </w:rPr>
        <w:t>DORA</w:t>
      </w:r>
      <w:r>
        <w:rPr>
          <w:rFonts w:ascii="Arial" w:hAnsi="Arial" w:eastAsia="Malgun Gothic"/>
          <w:sz w:val="20"/>
        </w:rPr>
        <w:t xml:space="preserve">  "Aprendeu. Tá com o crachá de ontem?"</w:t>
      </w:r>
    </w:p>
    <w:p>
      <w:pPr>
        <w:spacing w:after="0" w:before="0"/>
        <w:ind w:left="283"/>
      </w:pPr>
      <w:r>
        <w:rPr>
          <w:rFonts w:ascii="Arial" w:hAnsi="Arial" w:eastAsia="Malgun Gothic"/>
          <w:b/>
          <w:sz w:val="18"/>
        </w:rPr>
        <w:t xml:space="preserve">· 단어: </w:t>
      </w:r>
      <w:r>
        <w:rPr>
          <w:rFonts w:ascii="Arial" w:hAnsi="Arial" w:eastAsia="Malgun Gothic"/>
          <w:sz w:val="18"/>
        </w:rPr>
        <w:t>aprendeu(배웠네) · crachá(출입증, 사원증)</w:t>
      </w:r>
    </w:p>
    <w:p>
      <w:pPr>
        <w:spacing w:after="0" w:before="0"/>
        <w:ind w:left="283"/>
      </w:pPr>
      <w:r>
        <w:rPr>
          <w:rFonts w:ascii="Arial" w:hAnsi="Arial" w:eastAsia="Malgun Gothic"/>
          <w:b/>
          <w:sz w:val="18"/>
        </w:rPr>
        <w:t xml:space="preserve">· 문법: </w:t>
      </w:r>
      <w:r>
        <w:rPr>
          <w:rFonts w:ascii="Arial" w:hAnsi="Arial" w:eastAsia="Malgun Gothic"/>
          <w:sz w:val="18"/>
        </w:rPr>
        <w:t>'estar com + 명사' = ~을 지니고 있다.</w:t>
      </w:r>
    </w:p>
    <w:p>
      <w:pPr>
        <w:spacing w:after="0" w:before="0"/>
        <w:ind w:left="283"/>
      </w:pPr>
      <w:r>
        <w:rPr>
          <w:rFonts w:ascii="Arial" w:hAnsi="Arial" w:eastAsia="Malgun Gothic"/>
          <w:b/>
          <w:sz w:val="18"/>
        </w:rPr>
        <w:t xml:space="preserve">· 시제: </w:t>
      </w:r>
      <w:r>
        <w:rPr>
          <w:rFonts w:ascii="Arial" w:hAnsi="Arial" w:eastAsia="Malgun Gothic"/>
          <w:sz w:val="18"/>
        </w:rPr>
        <w:t>완료과거(배운 결과) + 현재직설법.</w:t>
      </w:r>
    </w:p>
    <w:p>
      <w:pPr>
        <w:spacing w:after="0" w:before="0"/>
        <w:ind w:left="283"/>
      </w:pPr>
      <w:r>
        <w:rPr>
          <w:rFonts w:ascii="Arial" w:hAnsi="Arial" w:eastAsia="Malgun Gothic"/>
          <w:b/>
          <w:sz w:val="18"/>
        </w:rPr>
        <w:t xml:space="preserve">· 표현: </w:t>
      </w:r>
      <w:r>
        <w:rPr>
          <w:rFonts w:ascii="Arial" w:hAnsi="Arial" w:eastAsia="Malgun Gothic"/>
          <w:sz w:val="18"/>
        </w:rPr>
        <w:t>crachá는 목에 거는 출입증.</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"Tá aqui. Provisório. Vale até sexta."</w:t>
      </w:r>
    </w:p>
    <w:p>
      <w:pPr>
        <w:spacing w:after="0" w:before="0"/>
        <w:ind w:left="283"/>
      </w:pPr>
      <w:r>
        <w:rPr>
          <w:rFonts w:ascii="Arial" w:hAnsi="Arial" w:eastAsia="Malgun Gothic"/>
          <w:b/>
          <w:sz w:val="18"/>
        </w:rPr>
        <w:t xml:space="preserve">· 단어: </w:t>
      </w:r>
      <w:r>
        <w:rPr>
          <w:rFonts w:ascii="Arial" w:hAnsi="Arial" w:eastAsia="Malgun Gothic"/>
          <w:sz w:val="18"/>
        </w:rPr>
        <w:t>provisório(임시의) · vale(valer 유효하다) · até(~까지)</w:t>
      </w:r>
    </w:p>
    <w:p>
      <w:pPr>
        <w:spacing w:after="0" w:before="0"/>
        <w:ind w:left="283"/>
      </w:pPr>
      <w:r>
        <w:rPr>
          <w:rFonts w:ascii="Arial" w:hAnsi="Arial" w:eastAsia="Malgun Gothic"/>
          <w:b/>
          <w:sz w:val="18"/>
        </w:rPr>
        <w:t xml:space="preserve">· 문법: </w:t>
      </w:r>
      <w:r>
        <w:rPr>
          <w:rFonts w:ascii="Arial" w:hAnsi="Arial" w:eastAsia="Malgun Gothic"/>
          <w:sz w:val="18"/>
        </w:rPr>
        <w:t>주어(o crachá) 생략. valer = 유효하다.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복선(→ 7화 출입증).</w:t>
      </w:r>
    </w:p>
    <w:p>
      <w:pPr>
        <w:spacing w:after="20" w:before="100"/>
      </w:pPr>
      <w:r>
        <w:rPr>
          <w:rFonts w:ascii="Arial" w:hAnsi="Arial" w:eastAsia="Malgun Gothic"/>
          <w:b/>
          <w:sz w:val="20"/>
        </w:rPr>
        <w:t xml:space="preserve">14. </w:t>
      </w:r>
      <w:r>
        <w:rPr>
          <w:rFonts w:ascii="Arial" w:hAnsi="Arial" w:eastAsia="Malgun Gothic"/>
          <w:b/>
          <w:color w:val="7F6000"/>
          <w:sz w:val="20"/>
        </w:rPr>
        <w:t>ODAIR</w:t>
      </w:r>
      <w:r>
        <w:rPr>
          <w:rFonts w:ascii="Arial" w:hAnsi="Arial" w:eastAsia="Malgun Gothic"/>
          <w:sz w:val="20"/>
        </w:rPr>
        <w:t xml:space="preserve">  "Não perde, hein. Crachá perdido aqui vira uma semana de dor de cabeça."</w:t>
      </w:r>
    </w:p>
    <w:p>
      <w:pPr>
        <w:spacing w:after="0" w:before="0"/>
        <w:ind w:left="283"/>
      </w:pPr>
      <w:r>
        <w:rPr>
          <w:rFonts w:ascii="Arial" w:hAnsi="Arial" w:eastAsia="Malgun Gothic"/>
          <w:b/>
          <w:sz w:val="18"/>
        </w:rPr>
        <w:t xml:space="preserve">· 단어: </w:t>
      </w:r>
      <w:r>
        <w:rPr>
          <w:rFonts w:ascii="Arial" w:hAnsi="Arial" w:eastAsia="Malgun Gothic"/>
          <w:sz w:val="18"/>
        </w:rPr>
        <w:t>perde(perder 잃어버리다) · perdido(잃어버린) · vira(virar ~이 되다) · dor de cabeça(두통→골칫거리)</w:t>
      </w:r>
    </w:p>
    <w:p>
      <w:pPr>
        <w:spacing w:after="0" w:before="0"/>
        <w:ind w:left="283"/>
      </w:pPr>
      <w:r>
        <w:rPr>
          <w:rFonts w:ascii="Arial" w:hAnsi="Arial" w:eastAsia="Malgun Gothic"/>
          <w:b/>
          <w:sz w:val="18"/>
        </w:rPr>
        <w:t xml:space="preserve">· 문법: </w:t>
      </w:r>
      <w:r>
        <w:rPr>
          <w:rFonts w:ascii="Arial" w:hAnsi="Arial" w:eastAsia="Malgun Gothic"/>
          <w:sz w:val="18"/>
        </w:rPr>
        <w:t>부정 구어 명령(Não perde). "Crachá perdido" = 분사 형용사가 조건 의미('잃어버린 출입증은' = 잃어버리면).</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현재직설법(일반 결과).</w:t>
      </w:r>
    </w:p>
    <w:p>
      <w:pPr>
        <w:spacing w:after="0" w:before="0"/>
        <w:ind w:left="283"/>
      </w:pPr>
      <w:r>
        <w:rPr>
          <w:rFonts w:ascii="Arial" w:hAnsi="Arial" w:eastAsia="Malgun Gothic"/>
          <w:b/>
          <w:sz w:val="18"/>
        </w:rPr>
        <w:t xml:space="preserve">· 표현: </w:t>
      </w:r>
      <w:r>
        <w:rPr>
          <w:rFonts w:ascii="Arial" w:hAnsi="Arial" w:eastAsia="Malgun Gothic"/>
          <w:sz w:val="18"/>
        </w:rPr>
        <w:t>dor de cabeça = 골칫거리(관용).</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"E por que provisório?"</w:t>
      </w:r>
    </w:p>
    <w:p>
      <w:pPr>
        <w:spacing w:after="0" w:before="0"/>
        <w:ind w:left="283"/>
      </w:pPr>
      <w:r>
        <w:rPr>
          <w:rFonts w:ascii="Arial" w:hAnsi="Arial" w:eastAsia="Malgun Gothic"/>
          <w:b/>
          <w:sz w:val="18"/>
        </w:rPr>
        <w:t xml:space="preserve">· 단어: </w:t>
      </w:r>
      <w:r>
        <w:rPr>
          <w:rFonts w:ascii="Arial" w:hAnsi="Arial" w:eastAsia="Malgun Gothic"/>
          <w:sz w:val="18"/>
        </w:rPr>
        <w:t>por que(왜)</w:t>
      </w:r>
    </w:p>
    <w:p>
      <w:pPr>
        <w:spacing w:after="0" w:before="0"/>
        <w:ind w:left="283"/>
      </w:pPr>
      <w:r>
        <w:rPr>
          <w:rFonts w:ascii="Arial" w:hAnsi="Arial" w:eastAsia="Malgun Gothic"/>
          <w:b/>
          <w:sz w:val="18"/>
        </w:rPr>
        <w:t xml:space="preserve">· 문법: </w:t>
      </w:r>
      <w:r>
        <w:rPr>
          <w:rFonts w:ascii="Arial" w:hAnsi="Arial" w:eastAsia="Malgun Gothic"/>
          <w:sz w:val="18"/>
        </w:rPr>
        <w:t>의문사 뒤 동사 생략(por que é provisório?).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16. </w:t>
      </w:r>
      <w:r>
        <w:rPr>
          <w:rFonts w:ascii="Arial" w:hAnsi="Arial" w:eastAsia="Malgun Gothic"/>
          <w:b/>
          <w:color w:val="7F6000"/>
          <w:sz w:val="20"/>
        </w:rPr>
        <w:t>ODAIR</w:t>
      </w:r>
      <w:r>
        <w:rPr>
          <w:rFonts w:ascii="Arial" w:hAnsi="Arial" w:eastAsia="Malgun Gothic"/>
          <w:sz w:val="20"/>
        </w:rPr>
        <w:t xml:space="preserve">  "Todo aprendiz começa assim. O definitivo depende da segurança aprovar."</w:t>
      </w:r>
    </w:p>
    <w:p>
      <w:pPr>
        <w:spacing w:after="0" w:before="0"/>
        <w:ind w:left="283"/>
      </w:pPr>
      <w:r>
        <w:rPr>
          <w:rFonts w:ascii="Arial" w:hAnsi="Arial" w:eastAsia="Malgun Gothic"/>
          <w:b/>
          <w:sz w:val="18"/>
        </w:rPr>
        <w:t xml:space="preserve">· 단어: </w:t>
      </w:r>
      <w:r>
        <w:rPr>
          <w:rFonts w:ascii="Arial" w:hAnsi="Arial" w:eastAsia="Malgun Gothic"/>
          <w:sz w:val="18"/>
        </w:rPr>
        <w:t>todo(모든) · definitivo(정식 것) · depende de(~에 달려 있다) · segurança(보안) · aprovar(승인하다)</w:t>
      </w:r>
    </w:p>
    <w:p>
      <w:pPr>
        <w:spacing w:after="0" w:before="0"/>
        <w:ind w:left="283"/>
      </w:pPr>
      <w:r>
        <w:rPr>
          <w:rFonts w:ascii="Arial" w:hAnsi="Arial" w:eastAsia="Malgun Gothic"/>
          <w:b/>
          <w:sz w:val="18"/>
        </w:rPr>
        <w:t xml:space="preserve">· 문법: </w:t>
      </w:r>
      <w:r>
        <w:rPr>
          <w:rFonts w:ascii="Arial" w:hAnsi="Arial" w:eastAsia="Malgun Gothic"/>
          <w:sz w:val="18"/>
        </w:rPr>
        <w:t>"depender de + 주어 + 인칭부정사" — 규범은 "depende de a segurança aprovar", 구어는 da로 축약. O definitivo = o crachá definitivo.</w:t>
      </w:r>
    </w:p>
    <w:p>
      <w:pPr>
        <w:spacing w:after="0" w:before="0"/>
        <w:ind w:left="283"/>
      </w:pPr>
      <w:r>
        <w:rPr>
          <w:rFonts w:ascii="Arial" w:hAnsi="Arial" w:eastAsia="Malgun Gothic"/>
          <w:b/>
          <w:sz w:val="18"/>
        </w:rPr>
        <w:t xml:space="preserve">· 시제: </w:t>
      </w:r>
      <w:r>
        <w:rPr>
          <w:rFonts w:ascii="Arial" w:hAnsi="Arial" w:eastAsia="Malgun Gothic"/>
          <w:sz w:val="18"/>
        </w:rPr>
        <w:t>현재직설법 + 인칭부정사(aprovar).</w:t>
      </w:r>
    </w:p>
    <w:p>
      <w:pPr>
        <w:spacing w:after="0" w:before="0"/>
        <w:ind w:left="283"/>
      </w:pPr>
      <w:r>
        <w:rPr>
          <w:rFonts w:ascii="Arial" w:hAnsi="Arial" w:eastAsia="Malgun Gothic"/>
          <w:b/>
          <w:sz w:val="18"/>
        </w:rPr>
        <w:t xml:space="preserve">· 표현: </w:t>
      </w:r>
      <w:r>
        <w:rPr>
          <w:rFonts w:ascii="Arial" w:hAnsi="Arial" w:eastAsia="Malgun Gothic"/>
          <w:sz w:val="18"/>
        </w:rPr>
        <w:t>'Todo + 단수 명사'(관사 없이) = 모든 ~(브라질).</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"Segurança do terminal?"</w:t>
      </w:r>
    </w:p>
    <w:p>
      <w:pPr>
        <w:spacing w:after="0" w:before="0"/>
        <w:ind w:left="283"/>
      </w:pPr>
      <w:r>
        <w:rPr>
          <w:rFonts w:ascii="Arial" w:hAnsi="Arial" w:eastAsia="Malgun Gothic"/>
          <w:b/>
          <w:sz w:val="18"/>
        </w:rPr>
        <w:t xml:space="preserve">· 단어: </w:t>
      </w:r>
      <w:r>
        <w:rPr>
          <w:rFonts w:ascii="Arial" w:hAnsi="Arial" w:eastAsia="Malgun Gothic"/>
          <w:sz w:val="18"/>
        </w:rPr>
        <w:t>segurança(보안 부서/업체)</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18. </w:t>
      </w:r>
      <w:r>
        <w:rPr>
          <w:rFonts w:ascii="Arial" w:hAnsi="Arial" w:eastAsia="Malgun Gothic"/>
          <w:b/>
          <w:color w:val="7F6000"/>
          <w:sz w:val="20"/>
        </w:rPr>
        <w:t>ODAIR</w:t>
      </w:r>
      <w:r>
        <w:rPr>
          <w:rFonts w:ascii="Arial" w:hAnsi="Arial" w:eastAsia="Malgun Gothic"/>
          <w:sz w:val="20"/>
        </w:rPr>
        <w:t xml:space="preserve">  "É. Mudou de empresa no ano passado. Agora é tudo câmera, tudo cadastro."</w:t>
      </w:r>
    </w:p>
    <w:p>
      <w:pPr>
        <w:spacing w:after="0" w:before="0"/>
        <w:ind w:left="283"/>
      </w:pPr>
      <w:r>
        <w:rPr>
          <w:rFonts w:ascii="Arial" w:hAnsi="Arial" w:eastAsia="Malgun Gothic"/>
          <w:b/>
          <w:sz w:val="18"/>
        </w:rPr>
        <w:t xml:space="preserve">· 단어: </w:t>
      </w:r>
      <w:r>
        <w:rPr>
          <w:rFonts w:ascii="Arial" w:hAnsi="Arial" w:eastAsia="Malgun Gothic"/>
          <w:sz w:val="18"/>
        </w:rPr>
        <w:t>é(그래요) · mudou de(~을 바꿨다) · no ano passado(작년에) · cadastro(등록)</w:t>
      </w:r>
    </w:p>
    <w:p>
      <w:pPr>
        <w:spacing w:after="0" w:before="0"/>
        <w:ind w:left="283"/>
      </w:pPr>
      <w:r>
        <w:rPr>
          <w:rFonts w:ascii="Arial" w:hAnsi="Arial" w:eastAsia="Malgun Gothic"/>
          <w:b/>
          <w:sz w:val="18"/>
        </w:rPr>
        <w:t xml:space="preserve">· 문법: </w:t>
      </w:r>
      <w:r>
        <w:rPr>
          <w:rFonts w:ascii="Arial" w:hAnsi="Arial" w:eastAsia="Malgun Gothic"/>
          <w:sz w:val="18"/>
        </w:rPr>
        <w:t>"mudar de + 무관사 명사" = ~을 바꾸다(mudar de casa, de empresa). "É"는 '네'라는 긍정 대답.</w:t>
      </w:r>
    </w:p>
    <w:p>
      <w:pPr>
        <w:spacing w:after="0" w:before="0"/>
        <w:ind w:left="283"/>
      </w:pPr>
      <w:r>
        <w:rPr>
          <w:rFonts w:ascii="Arial" w:hAnsi="Arial" w:eastAsia="Malgun Gothic"/>
          <w:b/>
          <w:sz w:val="18"/>
        </w:rPr>
        <w:t xml:space="preserve">· 시제: </w:t>
      </w:r>
      <w:r>
        <w:rPr>
          <w:rFonts w:ascii="Arial" w:hAnsi="Arial" w:eastAsia="Malgun Gothic"/>
          <w:sz w:val="18"/>
        </w:rPr>
        <w:t>완료과거 — 작년 한 번의 사건(문법 포인트 1) vs 현재(지금 상태).</w:t>
      </w:r>
    </w:p>
    <w:p>
      <w:pPr>
        <w:spacing w:after="0" w:before="0"/>
        <w:ind w:left="283"/>
      </w:pPr>
      <w:r>
        <w:rPr>
          <w:rFonts w:ascii="Arial" w:hAnsi="Arial" w:eastAsia="Malgun Gothic"/>
          <w:b/>
          <w:sz w:val="18"/>
        </w:rPr>
        <w:t xml:space="preserve">· 표현: </w:t>
      </w:r>
      <w:r>
        <w:rPr>
          <w:rFonts w:ascii="Arial" w:hAnsi="Arial" w:eastAsia="Malgun Gothic"/>
          <w:sz w:val="18"/>
        </w:rPr>
        <w:t>"é tudo câmera" = 온통 카메라뿐(구어 강조).</w:t>
      </w:r>
    </w:p>
    <w:p>
      <w:pPr>
        <w:spacing w:after="20" w:before="100"/>
      </w:pPr>
      <w:r>
        <w:rPr>
          <w:rFonts w:ascii="Arial" w:hAnsi="Arial" w:eastAsia="Malgun Gothic"/>
          <w:b/>
          <w:sz w:val="20"/>
        </w:rPr>
        <w:t xml:space="preserve">19. </w:t>
      </w:r>
      <w:r>
        <w:rPr>
          <w:rFonts w:ascii="Arial" w:hAnsi="Arial" w:eastAsia="Malgun Gothic"/>
          <w:b/>
          <w:color w:val="7F6000"/>
          <w:sz w:val="20"/>
        </w:rPr>
        <w:t>DORA</w:t>
      </w:r>
      <w:r>
        <w:rPr>
          <w:rFonts w:ascii="Arial" w:hAnsi="Arial" w:eastAsia="Malgun Gothic"/>
          <w:sz w:val="20"/>
        </w:rPr>
        <w:t xml:space="preserve">  "Odair, chega de conversa. E, Lemos: lá dentro, você é a sombra do Odair."</w:t>
      </w:r>
    </w:p>
    <w:p>
      <w:pPr>
        <w:spacing w:after="0" w:before="0"/>
        <w:ind w:left="283"/>
      </w:pPr>
      <w:r>
        <w:rPr>
          <w:rFonts w:ascii="Arial" w:hAnsi="Arial" w:eastAsia="Malgun Gothic"/>
          <w:b/>
          <w:sz w:val="18"/>
        </w:rPr>
        <w:t xml:space="preserve">· 단어: </w:t>
      </w:r>
      <w:r>
        <w:rPr>
          <w:rFonts w:ascii="Arial" w:hAnsi="Arial" w:eastAsia="Malgun Gothic"/>
          <w:sz w:val="18"/>
        </w:rPr>
        <w:t>chega de(~ 그만) · conversa(수다) · lá dentro(안에서) · sombra(그림자)</w:t>
      </w:r>
    </w:p>
    <w:p>
      <w:pPr>
        <w:spacing w:after="0" w:before="0"/>
        <w:ind w:left="283"/>
      </w:pPr>
      <w:r>
        <w:rPr>
          <w:rFonts w:ascii="Arial" w:hAnsi="Arial" w:eastAsia="Malgun Gothic"/>
          <w:b/>
          <w:sz w:val="18"/>
        </w:rPr>
        <w:t xml:space="preserve">· 문법: </w:t>
      </w:r>
      <w:r>
        <w:rPr>
          <w:rFonts w:ascii="Arial" w:hAnsi="Arial" w:eastAsia="Malgun Gothic"/>
          <w:sz w:val="18"/>
        </w:rPr>
        <w:t>"chega de + 명사"(→ 5화 120번). 비유적 ser.</w:t>
      </w:r>
    </w:p>
    <w:p>
      <w:pPr>
        <w:spacing w:after="0" w:before="0"/>
        <w:ind w:left="283"/>
      </w:pPr>
      <w:r>
        <w:rPr>
          <w:rFonts w:ascii="Arial" w:hAnsi="Arial" w:eastAsia="Malgun Gothic"/>
          <w:b/>
          <w:sz w:val="18"/>
        </w:rPr>
        <w:t xml:space="preserve">· 시제: </w:t>
      </w:r>
      <w:r>
        <w:rPr>
          <w:rFonts w:ascii="Arial" w:hAnsi="Arial" w:eastAsia="Malgun Gothic"/>
          <w:sz w:val="18"/>
        </w:rPr>
        <w:t>현재직설법 — 지시.</w:t>
      </w:r>
    </w:p>
    <w:p>
      <w:pPr>
        <w:spacing w:after="20" w:before="100"/>
      </w:pPr>
      <w:r>
        <w:rPr>
          <w:rFonts w:ascii="Arial" w:hAnsi="Arial" w:eastAsia="Malgun Gothic"/>
          <w:b/>
          <w:sz w:val="20"/>
        </w:rPr>
        <w:t xml:space="preserve">20. </w:t>
      </w:r>
      <w:r>
        <w:rPr>
          <w:rFonts w:ascii="Arial" w:hAnsi="Arial" w:eastAsia="Malgun Gothic"/>
          <w:b/>
          <w:color w:val="7F6000"/>
          <w:sz w:val="20"/>
        </w:rPr>
        <w:t>TIAGO</w:t>
      </w:r>
      <w:r>
        <w:rPr>
          <w:rFonts w:ascii="Arial" w:hAnsi="Arial" w:eastAsia="Malgun Gothic"/>
          <w:sz w:val="20"/>
        </w:rPr>
        <w:t xml:space="preserve">  "Sombra. Entendi."</w:t>
      </w:r>
    </w:p>
    <w:p>
      <w:pPr>
        <w:spacing w:after="0" w:before="0"/>
        <w:ind w:left="283"/>
      </w:pPr>
      <w:r>
        <w:rPr>
          <w:rFonts w:ascii="Arial" w:hAnsi="Arial" w:eastAsia="Malgun Gothic"/>
          <w:b/>
          <w:sz w:val="18"/>
        </w:rPr>
        <w:t xml:space="preserve">· 단어: </w:t>
      </w:r>
      <w:r>
        <w:rPr>
          <w:rFonts w:ascii="Arial" w:hAnsi="Arial" w:eastAsia="Malgun Gothic"/>
          <w:sz w:val="18"/>
        </w:rPr>
        <w:t>entendi(알았어요)</w:t>
      </w:r>
    </w:p>
    <w:p>
      <w:pPr>
        <w:spacing w:after="0" w:before="0"/>
        <w:ind w:left="283"/>
      </w:pPr>
      <w:r>
        <w:rPr>
          <w:rFonts w:ascii="Arial" w:hAnsi="Arial" w:eastAsia="Malgun Gothic"/>
          <w:b/>
          <w:sz w:val="18"/>
        </w:rPr>
        <w:t xml:space="preserve">· 문법: </w:t>
      </w:r>
      <w:r>
        <w:rPr>
          <w:rFonts w:ascii="Arial" w:hAnsi="Arial" w:eastAsia="Malgun Gothic"/>
          <w:sz w:val="18"/>
        </w:rPr>
        <w:t>핵심어 반복 + 수긍.</w:t>
      </w:r>
    </w:p>
    <w:p>
      <w:pPr>
        <w:spacing w:after="0" w:before="0"/>
        <w:ind w:left="283"/>
      </w:pPr>
      <w:r>
        <w:rPr>
          <w:rFonts w:ascii="Arial" w:hAnsi="Arial" w:eastAsia="Malgun Gothic"/>
          <w:b/>
          <w:sz w:val="18"/>
        </w:rPr>
        <w:t xml:space="preserve">· 시제: </w:t>
      </w:r>
      <w:r>
        <w:rPr>
          <w:rFonts w:ascii="Arial" w:hAnsi="Arial" w:eastAsia="Malgun Gothic"/>
          <w:sz w:val="18"/>
        </w:rPr>
        <w:t>완료과거(entendi).</w:t>
      </w:r>
    </w:p>
    <w:p>
      <w:pPr>
        <w:spacing w:after="20" w:before="100"/>
      </w:pPr>
      <w:r>
        <w:rPr>
          <w:rFonts w:ascii="Arial" w:hAnsi="Arial" w:eastAsia="Malgun Gothic"/>
          <w:b/>
          <w:sz w:val="20"/>
        </w:rPr>
        <w:t xml:space="preserve">21. </w:t>
      </w:r>
      <w:r>
        <w:rPr>
          <w:rFonts w:ascii="Arial" w:hAnsi="Arial" w:eastAsia="Malgun Gothic"/>
          <w:b/>
          <w:color w:val="7F6000"/>
          <w:sz w:val="20"/>
        </w:rPr>
        <w:t>WESLEY</w:t>
      </w:r>
      <w:r>
        <w:rPr>
          <w:rFonts w:ascii="Arial" w:hAnsi="Arial" w:eastAsia="Malgun Gothic"/>
          <w:sz w:val="20"/>
        </w:rPr>
        <w:t xml:space="preserve">  "Olha lá. Saíram. O Tiago e o coroa. Carro prata."</w:t>
      </w:r>
    </w:p>
    <w:p>
      <w:pPr>
        <w:spacing w:after="0" w:before="0"/>
        <w:ind w:left="283"/>
      </w:pPr>
      <w:r>
        <w:rPr>
          <w:rFonts w:ascii="Arial" w:hAnsi="Arial" w:eastAsia="Malgun Gothic"/>
          <w:b/>
          <w:sz w:val="18"/>
        </w:rPr>
        <w:t xml:space="preserve">· 단어: </w:t>
      </w:r>
      <w:r>
        <w:rPr>
          <w:rFonts w:ascii="Arial" w:hAnsi="Arial" w:eastAsia="Malgun Gothic"/>
          <w:sz w:val="18"/>
        </w:rPr>
        <w:t>saíram(sair 3인칭 복수 완료과거) · coroa(아저씨, 구어) · prata(은색)</w:t>
      </w:r>
    </w:p>
    <w:p>
      <w:pPr>
        <w:spacing w:after="0" w:before="0"/>
        <w:ind w:left="283"/>
      </w:pPr>
      <w:r>
        <w:rPr>
          <w:rFonts w:ascii="Arial" w:hAnsi="Arial" w:eastAsia="Malgun Gothic"/>
          <w:b/>
          <w:sz w:val="18"/>
        </w:rPr>
        <w:t xml:space="preserve">· 문법: </w:t>
      </w:r>
      <w:r>
        <w:rPr>
          <w:rFonts w:ascii="Arial" w:hAnsi="Arial" w:eastAsia="Malgun Gothic"/>
          <w:sz w:val="18"/>
        </w:rPr>
        <w:t>색 명사 prata는 형용사로 쓰여도 불변(carros prata).</w:t>
      </w:r>
    </w:p>
    <w:p>
      <w:pPr>
        <w:spacing w:after="0" w:before="0"/>
        <w:ind w:left="283"/>
      </w:pPr>
      <w:r>
        <w:rPr>
          <w:rFonts w:ascii="Arial" w:hAnsi="Arial" w:eastAsia="Malgun Gothic"/>
          <w:b/>
          <w:sz w:val="18"/>
        </w:rPr>
        <w:t xml:space="preserve">· 시제: </w:t>
      </w:r>
      <w:r>
        <w:rPr>
          <w:rFonts w:ascii="Arial" w:hAnsi="Arial" w:eastAsia="Malgun Gothic"/>
          <w:sz w:val="18"/>
        </w:rPr>
        <w:t>완료과거 — 방금 일어난 일.</w:t>
      </w:r>
    </w:p>
    <w:p>
      <w:pPr>
        <w:spacing w:after="0" w:before="0"/>
        <w:ind w:left="283"/>
      </w:pPr>
      <w:r>
        <w:rPr>
          <w:rFonts w:ascii="Arial" w:hAnsi="Arial" w:eastAsia="Malgun Gothic"/>
          <w:b/>
          <w:sz w:val="18"/>
        </w:rPr>
        <w:t xml:space="preserve">· 표현: </w:t>
      </w:r>
      <w:r>
        <w:rPr>
          <w:rFonts w:ascii="Arial" w:hAnsi="Arial" w:eastAsia="Malgun Gothic"/>
          <w:sz w:val="18"/>
        </w:rPr>
        <w:t>coroa는 '왕관'에서 '중년 남자'를 뜻하는 브라질 속어.</w:t>
      </w:r>
    </w:p>
    <w:p>
      <w:pPr>
        <w:spacing w:after="20" w:before="100"/>
      </w:pPr>
      <w:r>
        <w:rPr>
          <w:rFonts w:ascii="Arial" w:hAnsi="Arial" w:eastAsia="Malgun Gothic"/>
          <w:b/>
          <w:sz w:val="20"/>
        </w:rPr>
        <w:t xml:space="preserve">22. </w:t>
      </w:r>
      <w:r>
        <w:rPr>
          <w:rFonts w:ascii="Arial" w:hAnsi="Arial" w:eastAsia="Malgun Gothic"/>
          <w:b/>
          <w:color w:val="7F6000"/>
          <w:sz w:val="20"/>
        </w:rPr>
        <w:t>ANA CLARA</w:t>
      </w:r>
      <w:r>
        <w:rPr>
          <w:rFonts w:ascii="Arial" w:hAnsi="Arial" w:eastAsia="Malgun Gothic"/>
          <w:sz w:val="20"/>
        </w:rPr>
        <w:t xml:space="preserve">  "Vão pro terminal de novo. Segue, mas de longe, mano."</w:t>
      </w:r>
    </w:p>
    <w:p>
      <w:pPr>
        <w:spacing w:after="0" w:before="0"/>
        <w:ind w:left="283"/>
      </w:pPr>
      <w:r>
        <w:rPr>
          <w:rFonts w:ascii="Arial" w:hAnsi="Arial" w:eastAsia="Malgun Gothic"/>
          <w:b/>
          <w:sz w:val="18"/>
        </w:rPr>
        <w:t xml:space="preserve">· 단어: </w:t>
      </w:r>
      <w:r>
        <w:rPr>
          <w:rFonts w:ascii="Arial" w:hAnsi="Arial" w:eastAsia="Malgun Gothic"/>
          <w:sz w:val="18"/>
        </w:rPr>
        <w:t>vão(ir 3인칭 복수) · segue(seguir 따라가다, 명령) · de longe(멀리서)</w:t>
      </w:r>
    </w:p>
    <w:p>
      <w:pPr>
        <w:spacing w:after="0" w:before="0"/>
        <w:ind w:left="283"/>
      </w:pPr>
      <w:r>
        <w:rPr>
          <w:rFonts w:ascii="Arial" w:hAnsi="Arial" w:eastAsia="Malgun Gothic"/>
          <w:b/>
          <w:sz w:val="18"/>
        </w:rPr>
        <w:t xml:space="preserve">· 문법: </w:t>
      </w:r>
      <w:r>
        <w:rPr>
          <w:rFonts w:ascii="Arial" w:hAnsi="Arial" w:eastAsia="Malgun Gothic"/>
          <w:sz w:val="18"/>
        </w:rPr>
        <w:t>구어 명령 Segue(규범 Siga).</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mano(→ 4화 51번).</w:t>
      </w:r>
    </w:p>
    <w:p>
      <w:pPr>
        <w:spacing w:after="20" w:before="100"/>
      </w:pPr>
      <w:r>
        <w:rPr>
          <w:rFonts w:ascii="Arial" w:hAnsi="Arial" w:eastAsia="Malgun Gothic"/>
          <w:b/>
          <w:sz w:val="20"/>
        </w:rPr>
        <w:t xml:space="preserve">23. </w:t>
      </w:r>
      <w:r>
        <w:rPr>
          <w:rFonts w:ascii="Arial" w:hAnsi="Arial" w:eastAsia="Malgun Gothic"/>
          <w:b/>
          <w:color w:val="7F6000"/>
          <w:sz w:val="20"/>
        </w:rPr>
        <w:t>WESLEY</w:t>
      </w:r>
      <w:r>
        <w:rPr>
          <w:rFonts w:ascii="Arial" w:hAnsi="Arial" w:eastAsia="Malgun Gothic"/>
          <w:sz w:val="20"/>
        </w:rPr>
        <w:t xml:space="preserve">  "De longe é a minha especialidade. Dez anos de moto em São Paulo."</w:t>
      </w:r>
    </w:p>
    <w:p>
      <w:pPr>
        <w:spacing w:after="0" w:before="0"/>
        <w:ind w:left="283"/>
      </w:pPr>
      <w:r>
        <w:rPr>
          <w:rFonts w:ascii="Arial" w:hAnsi="Arial" w:eastAsia="Malgun Gothic"/>
          <w:b/>
          <w:sz w:val="18"/>
        </w:rPr>
        <w:t xml:space="preserve">· 단어: </w:t>
      </w:r>
      <w:r>
        <w:rPr>
          <w:rFonts w:ascii="Arial" w:hAnsi="Arial" w:eastAsia="Malgun Gothic"/>
          <w:sz w:val="18"/>
        </w:rPr>
        <w:t>especialidade(전문) · de moto(오토바이로)</w:t>
      </w:r>
    </w:p>
    <w:p>
      <w:pPr>
        <w:spacing w:after="0" w:before="0"/>
        <w:ind w:left="283"/>
      </w:pPr>
      <w:r>
        <w:rPr>
          <w:rFonts w:ascii="Arial" w:hAnsi="Arial" w:eastAsia="Malgun Gothic"/>
          <w:b/>
          <w:sz w:val="18"/>
        </w:rPr>
        <w:t xml:space="preserve">· 문법: </w:t>
      </w:r>
      <w:r>
        <w:rPr>
          <w:rFonts w:ascii="Arial" w:hAnsi="Arial" w:eastAsia="Malgun Gothic"/>
          <w:sz w:val="18"/>
        </w:rPr>
        <w:t>부사구 De longe가 주어 역할(명사화).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24. </w:t>
      </w:r>
      <w:r>
        <w:rPr>
          <w:rFonts w:ascii="Arial" w:hAnsi="Arial" w:eastAsia="Malgun Gothic"/>
          <w:b/>
          <w:color w:val="7F6000"/>
          <w:sz w:val="20"/>
        </w:rPr>
        <w:t>ANA CLARA</w:t>
      </w:r>
      <w:r>
        <w:rPr>
          <w:rFonts w:ascii="Arial" w:hAnsi="Arial" w:eastAsia="Malgun Gothic"/>
          <w:sz w:val="20"/>
        </w:rPr>
        <w:t xml:space="preserve">  "Hoje é carro, Wesley. Não inventa de passar entre os caminhões."</w:t>
      </w:r>
    </w:p>
    <w:p>
      <w:pPr>
        <w:spacing w:after="0" w:before="0"/>
        <w:ind w:left="283"/>
      </w:pPr>
      <w:r>
        <w:rPr>
          <w:rFonts w:ascii="Arial" w:hAnsi="Arial" w:eastAsia="Malgun Gothic"/>
          <w:b/>
          <w:sz w:val="18"/>
        </w:rPr>
        <w:t xml:space="preserve">· 단어: </w:t>
      </w:r>
      <w:r>
        <w:rPr>
          <w:rFonts w:ascii="Arial" w:hAnsi="Arial" w:eastAsia="Malgun Gothic"/>
          <w:sz w:val="18"/>
        </w:rPr>
        <w:t>inventa(inventar 지어내다→괜한 짓을 하다) · entre(사이) · caminhões(트럭, caminhão 복수)</w:t>
      </w:r>
    </w:p>
    <w:p>
      <w:pPr>
        <w:spacing w:after="0" w:before="0"/>
        <w:ind w:left="283"/>
      </w:pPr>
      <w:r>
        <w:rPr>
          <w:rFonts w:ascii="Arial" w:hAnsi="Arial" w:eastAsia="Malgun Gothic"/>
          <w:b/>
          <w:sz w:val="18"/>
        </w:rPr>
        <w:t xml:space="preserve">· 문법: </w:t>
      </w:r>
      <w:r>
        <w:rPr>
          <w:rFonts w:ascii="Arial" w:hAnsi="Arial" w:eastAsia="Malgun Gothic"/>
          <w:sz w:val="18"/>
        </w:rPr>
        <w:t>"inventar de + 원형" = 괜히 ~하려 들다(구어). 부정 구어 명령. -ão → -ões 복수.</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"Não inventa!" = 쓸데없는 짓 하지 마.</w:t>
      </w:r>
    </w:p>
    <w:p>
      <w:pPr>
        <w:spacing w:after="20" w:before="100"/>
      </w:pPr>
      <w:r>
        <w:rPr>
          <w:rFonts w:ascii="Arial" w:hAnsi="Arial" w:eastAsia="Malgun Gothic"/>
          <w:b/>
          <w:sz w:val="20"/>
        </w:rPr>
        <w:t xml:space="preserve">25. </w:t>
      </w:r>
      <w:r>
        <w:rPr>
          <w:rFonts w:ascii="Arial" w:hAnsi="Arial" w:eastAsia="Malgun Gothic"/>
          <w:b/>
          <w:color w:val="7F6000"/>
          <w:sz w:val="20"/>
        </w:rPr>
        <w:t>WESLEY</w:t>
      </w:r>
      <w:r>
        <w:rPr>
          <w:rFonts w:ascii="Arial" w:hAnsi="Arial" w:eastAsia="Malgun Gothic"/>
          <w:sz w:val="20"/>
        </w:rPr>
        <w:t xml:space="preserve">  "Liga pro Digo. Ele quer saber tudo antes do Tiago entrar."</w:t>
      </w:r>
    </w:p>
    <w:p>
      <w:pPr>
        <w:spacing w:after="0" w:before="0"/>
        <w:ind w:left="283"/>
      </w:pPr>
      <w:r>
        <w:rPr>
          <w:rFonts w:ascii="Arial" w:hAnsi="Arial" w:eastAsia="Malgun Gothic"/>
          <w:b/>
          <w:sz w:val="18"/>
        </w:rPr>
        <w:t xml:space="preserve">· 단어: </w:t>
      </w:r>
      <w:r>
        <w:rPr>
          <w:rFonts w:ascii="Arial" w:hAnsi="Arial" w:eastAsia="Malgun Gothic"/>
          <w:sz w:val="18"/>
        </w:rPr>
        <w:t>liga pro(~에게 전화해) · antes de(~하기 전에) · entrar(들어가다)</w:t>
      </w:r>
    </w:p>
    <w:p>
      <w:pPr>
        <w:spacing w:after="0" w:before="0"/>
        <w:ind w:left="283"/>
      </w:pPr>
      <w:r>
        <w:rPr>
          <w:rFonts w:ascii="Arial" w:hAnsi="Arial" w:eastAsia="Malgun Gothic"/>
          <w:b/>
          <w:sz w:val="18"/>
        </w:rPr>
        <w:t xml:space="preserve">· 문법: </w:t>
      </w:r>
      <w:r>
        <w:rPr>
          <w:rFonts w:ascii="Arial" w:hAnsi="Arial" w:eastAsia="Malgun Gothic"/>
          <w:sz w:val="18"/>
        </w:rPr>
        <w:t>"antes do Tiago entrar" — 주어 있는 인칭부정사, 구어 축약(→ 4화 11번).</w:t>
      </w:r>
    </w:p>
    <w:p>
      <w:pPr>
        <w:spacing w:after="0" w:before="0"/>
        <w:ind w:left="283"/>
      </w:pPr>
      <w:r>
        <w:rPr>
          <w:rFonts w:ascii="Arial" w:hAnsi="Arial" w:eastAsia="Malgun Gothic"/>
          <w:b/>
          <w:sz w:val="18"/>
        </w:rPr>
        <w:t xml:space="preserve">· 시제: </w:t>
      </w:r>
      <w:r>
        <w:rPr>
          <w:rFonts w:ascii="Arial" w:hAnsi="Arial" w:eastAsia="Malgun Gothic"/>
          <w:sz w:val="18"/>
        </w:rPr>
        <w:t>명령법 + 현재 + 인칭부정사.</w:t>
      </w:r>
    </w:p>
    <w:p>
      <w:pPr>
        <w:spacing w:after="20" w:before="100"/>
      </w:pPr>
      <w:r>
        <w:rPr>
          <w:rFonts w:ascii="Arial" w:hAnsi="Arial" w:eastAsia="Malgun Gothic"/>
          <w:b/>
          <w:sz w:val="20"/>
        </w:rPr>
        <w:t xml:space="preserve">26. </w:t>
      </w:r>
      <w:r>
        <w:rPr>
          <w:rFonts w:ascii="Arial" w:hAnsi="Arial" w:eastAsia="Malgun Gothic"/>
          <w:b/>
          <w:color w:val="7F6000"/>
          <w:sz w:val="20"/>
        </w:rPr>
        <w:t>ANA CLARA</w:t>
      </w:r>
      <w:r>
        <w:rPr>
          <w:rFonts w:ascii="Arial" w:hAnsi="Arial" w:eastAsia="Malgun Gothic"/>
          <w:sz w:val="20"/>
        </w:rPr>
        <w:t xml:space="preserve">  "Digo? Tá no viva-voz. Eles tão indo pro terminal. Hoje é o dia inteiro."</w:t>
      </w:r>
    </w:p>
    <w:p>
      <w:pPr>
        <w:spacing w:after="0" w:before="0"/>
        <w:ind w:left="283"/>
      </w:pPr>
      <w:r>
        <w:rPr>
          <w:rFonts w:ascii="Arial" w:hAnsi="Arial" w:eastAsia="Malgun Gothic"/>
          <w:b/>
          <w:sz w:val="18"/>
        </w:rPr>
        <w:t xml:space="preserve">· 단어: </w:t>
      </w:r>
      <w:r>
        <w:rPr>
          <w:rFonts w:ascii="Arial" w:hAnsi="Arial" w:eastAsia="Malgun Gothic"/>
          <w:sz w:val="18"/>
        </w:rPr>
        <w:t>viva-voz(스피커폰) · tão(=estão) · indo(gerúndio)</w:t>
      </w:r>
    </w:p>
    <w:p>
      <w:pPr>
        <w:spacing w:after="0" w:before="0"/>
        <w:ind w:left="283"/>
      </w:pPr>
      <w:r>
        <w:rPr>
          <w:rFonts w:ascii="Arial" w:hAnsi="Arial" w:eastAsia="Malgun Gothic"/>
          <w:b/>
          <w:sz w:val="18"/>
        </w:rPr>
        <w:t xml:space="preserve">· 문법: </w:t>
      </w:r>
      <w:r>
        <w:rPr>
          <w:rFonts w:ascii="Arial" w:hAnsi="Arial" w:eastAsia="Malgun Gothic"/>
          <w:sz w:val="18"/>
        </w:rPr>
        <w:t>"tão indo" = estão indo(현재진행, 문법 포인트 2).</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viva-voz = 핸즈프리 스피커 통화.</w:t>
      </w:r>
    </w:p>
    <w:p>
      <w:pPr>
        <w:spacing w:after="20" w:before="100"/>
      </w:pPr>
      <w:r>
        <w:rPr>
          <w:rFonts w:ascii="Arial" w:hAnsi="Arial" w:eastAsia="Malgun Gothic"/>
          <w:b/>
          <w:sz w:val="20"/>
        </w:rPr>
        <w:t xml:space="preserve">27. </w:t>
      </w:r>
      <w:r>
        <w:rPr>
          <w:rFonts w:ascii="Arial" w:hAnsi="Arial" w:eastAsia="Malgun Gothic"/>
          <w:b/>
          <w:color w:val="7F6000"/>
          <w:sz w:val="20"/>
        </w:rPr>
        <w:t>DIGO</w:t>
      </w:r>
      <w:r>
        <w:rPr>
          <w:rFonts w:ascii="Arial" w:hAnsi="Arial" w:eastAsia="Malgun Gothic"/>
          <w:sz w:val="20"/>
        </w:rPr>
        <w:t xml:space="preserve">  "Beleza. E o navio?"</w:t>
      </w:r>
    </w:p>
    <w:p>
      <w:pPr>
        <w:spacing w:after="0" w:before="0"/>
        <w:ind w:left="283"/>
      </w:pPr>
      <w:r>
        <w:rPr>
          <w:rFonts w:ascii="Arial" w:hAnsi="Arial" w:eastAsia="Malgun Gothic"/>
          <w:b/>
          <w:sz w:val="18"/>
        </w:rPr>
        <w:t xml:space="preserve">· 단어: </w:t>
      </w:r>
      <w:r>
        <w:rPr>
          <w:rFonts w:ascii="Arial" w:hAnsi="Arial" w:eastAsia="Malgun Gothic"/>
          <w:sz w:val="18"/>
        </w:rPr>
        <w:t>beleza(좋아, 구어)</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Beleza = OK(브라질 구어).</w:t>
      </w:r>
    </w:p>
    <w:p>
      <w:pPr>
        <w:spacing w:after="20" w:before="100"/>
      </w:pPr>
      <w:r>
        <w:rPr>
          <w:rFonts w:ascii="Arial" w:hAnsi="Arial" w:eastAsia="Malgun Gothic"/>
          <w:b/>
          <w:sz w:val="20"/>
        </w:rPr>
        <w:t xml:space="preserve">28. </w:t>
      </w:r>
      <w:r>
        <w:rPr>
          <w:rFonts w:ascii="Arial" w:hAnsi="Arial" w:eastAsia="Malgun Gothic"/>
          <w:b/>
          <w:color w:val="7F6000"/>
          <w:sz w:val="20"/>
        </w:rPr>
        <w:t>ANA CLARA</w:t>
      </w:r>
      <w:r>
        <w:rPr>
          <w:rFonts w:ascii="Arial" w:hAnsi="Arial" w:eastAsia="Malgun Gothic"/>
          <w:sz w:val="20"/>
        </w:rPr>
        <w:t xml:space="preserve">  "Zeeland Star. Sai às cinco da tarde pra Antuérpia."</w:t>
      </w:r>
    </w:p>
    <w:p>
      <w:pPr>
        <w:spacing w:after="0" w:before="0"/>
        <w:ind w:left="283"/>
      </w:pPr>
      <w:r>
        <w:rPr>
          <w:rFonts w:ascii="Arial" w:hAnsi="Arial" w:eastAsia="Malgun Gothic"/>
          <w:b/>
          <w:sz w:val="18"/>
        </w:rPr>
        <w:t xml:space="preserve">· 단어: </w:t>
      </w:r>
      <w:r>
        <w:rPr>
          <w:rFonts w:ascii="Arial" w:hAnsi="Arial" w:eastAsia="Malgun Gothic"/>
          <w:sz w:val="18"/>
        </w:rPr>
        <w:t>sai(출항하다)</w:t>
      </w:r>
    </w:p>
    <w:p>
      <w:pPr>
        <w:spacing w:after="0" w:before="0"/>
        <w:ind w:left="283"/>
      </w:pPr>
      <w:r>
        <w:rPr>
          <w:rFonts w:ascii="Arial" w:hAnsi="Arial" w:eastAsia="Malgun Gothic"/>
          <w:b/>
          <w:sz w:val="18"/>
        </w:rPr>
        <w:t xml:space="preserve">· 문법: </w:t>
      </w:r>
      <w:r>
        <w:rPr>
          <w:rFonts w:ascii="Arial" w:hAnsi="Arial" w:eastAsia="Malgun Gothic"/>
          <w:sz w:val="18"/>
        </w:rPr>
        <w:t>7번 반복 정보 전달.</w:t>
      </w:r>
    </w:p>
    <w:p>
      <w:pPr>
        <w:spacing w:after="0" w:before="0"/>
        <w:ind w:left="283"/>
      </w:pPr>
      <w:r>
        <w:rPr>
          <w:rFonts w:ascii="Arial" w:hAnsi="Arial" w:eastAsia="Malgun Gothic"/>
          <w:b/>
          <w:sz w:val="18"/>
        </w:rPr>
        <w:t xml:space="preserve">· 시제: </w:t>
      </w:r>
      <w:r>
        <w:rPr>
          <w:rFonts w:ascii="Arial" w:hAnsi="Arial" w:eastAsia="Malgun Gothic"/>
          <w:sz w:val="18"/>
        </w:rPr>
        <w:t>현재직설법 — 확정 일정.</w:t>
      </w:r>
    </w:p>
    <w:p>
      <w:pPr>
        <w:spacing w:after="20" w:before="100"/>
      </w:pPr>
      <w:r>
        <w:rPr>
          <w:rFonts w:ascii="Arial" w:hAnsi="Arial" w:eastAsia="Malgun Gothic"/>
          <w:b/>
          <w:sz w:val="20"/>
        </w:rPr>
        <w:t xml:space="preserve">29. </w:t>
      </w:r>
      <w:r>
        <w:rPr>
          <w:rFonts w:ascii="Arial" w:hAnsi="Arial" w:eastAsia="Malgun Gothic"/>
          <w:b/>
          <w:color w:val="7F6000"/>
          <w:sz w:val="20"/>
        </w:rPr>
        <w:t>DIGO</w:t>
      </w:r>
      <w:r>
        <w:rPr>
          <w:rFonts w:ascii="Arial" w:hAnsi="Arial" w:eastAsia="Malgun Gothic"/>
          <w:sz w:val="20"/>
        </w:rPr>
        <w:t xml:space="preserve">  "Achei. Atracado no cais quatro. Carregamento começa às dez."</w:t>
      </w:r>
    </w:p>
    <w:p>
      <w:pPr>
        <w:spacing w:after="0" w:before="0"/>
        <w:ind w:left="283"/>
      </w:pPr>
      <w:r>
        <w:rPr>
          <w:rFonts w:ascii="Arial" w:hAnsi="Arial" w:eastAsia="Malgun Gothic"/>
          <w:b/>
          <w:sz w:val="18"/>
        </w:rPr>
        <w:t xml:space="preserve">· 단어: </w:t>
      </w:r>
      <w:r>
        <w:rPr>
          <w:rFonts w:ascii="Arial" w:hAnsi="Arial" w:eastAsia="Malgun Gothic"/>
          <w:sz w:val="18"/>
        </w:rPr>
        <w:t>achei(achar 찾다, 1인칭 완료과거) · atracado(정박한) · carregamento(선적)</w:t>
      </w:r>
    </w:p>
    <w:p>
      <w:pPr>
        <w:spacing w:after="0" w:before="0"/>
        <w:ind w:left="283"/>
      </w:pPr>
      <w:r>
        <w:rPr>
          <w:rFonts w:ascii="Arial" w:hAnsi="Arial" w:eastAsia="Malgun Gothic"/>
          <w:b/>
          <w:sz w:val="18"/>
        </w:rPr>
        <w:t xml:space="preserve">· 문법: </w:t>
      </w:r>
      <w:r>
        <w:rPr>
          <w:rFonts w:ascii="Arial" w:hAnsi="Arial" w:eastAsia="Malgun Gothic"/>
          <w:sz w:val="18"/>
        </w:rPr>
        <w:t>과거분사 atracado(Está atracado의 생략).</w:t>
      </w:r>
    </w:p>
    <w:p>
      <w:pPr>
        <w:spacing w:after="0" w:before="0"/>
        <w:ind w:left="283"/>
      </w:pPr>
      <w:r>
        <w:rPr>
          <w:rFonts w:ascii="Arial" w:hAnsi="Arial" w:eastAsia="Malgun Gothic"/>
          <w:b/>
          <w:sz w:val="18"/>
        </w:rPr>
        <w:t xml:space="preserve">· 시제: </w:t>
      </w:r>
      <w:r>
        <w:rPr>
          <w:rFonts w:ascii="Arial" w:hAnsi="Arial" w:eastAsia="Malgun Gothic"/>
          <w:sz w:val="18"/>
        </w:rPr>
        <w:t>완료과거 + 현재(일정).</w:t>
      </w:r>
    </w:p>
    <w:p>
      <w:pPr>
        <w:spacing w:after="0" w:before="0"/>
        <w:ind w:left="283"/>
      </w:pPr>
      <w:r>
        <w:rPr>
          <w:rFonts w:ascii="Arial" w:hAnsi="Arial" w:eastAsia="Malgun Gothic"/>
          <w:b/>
          <w:sz w:val="18"/>
        </w:rPr>
        <w:t xml:space="preserve">· 표현: </w:t>
      </w:r>
      <w:r>
        <w:rPr>
          <w:rFonts w:ascii="Arial" w:hAnsi="Arial" w:eastAsia="Malgun Gothic"/>
          <w:sz w:val="18"/>
        </w:rPr>
        <w:t>"Achei!" = 찾았다.</w:t>
      </w:r>
    </w:p>
    <w:p>
      <w:pPr>
        <w:spacing w:after="20" w:before="100"/>
      </w:pPr>
      <w:r>
        <w:rPr>
          <w:rFonts w:ascii="Arial" w:hAnsi="Arial" w:eastAsia="Malgun Gothic"/>
          <w:b/>
          <w:sz w:val="20"/>
        </w:rPr>
        <w:t xml:space="preserve">30. </w:t>
      </w:r>
      <w:r>
        <w:rPr>
          <w:rFonts w:ascii="Arial" w:hAnsi="Arial" w:eastAsia="Malgun Gothic"/>
          <w:b/>
          <w:color w:val="7F6000"/>
          <w:sz w:val="20"/>
        </w:rPr>
        <w:t>FELIPE</w:t>
      </w:r>
      <w:r>
        <w:rPr>
          <w:rFonts w:ascii="Arial" w:hAnsi="Arial" w:eastAsia="Malgun Gothic"/>
          <w:sz w:val="20"/>
        </w:rPr>
        <w:t xml:space="preserve">  "Oi, Ana! Bom dia! Vocês tomaram café? Tem padaria boa aí perto?"</w:t>
      </w:r>
    </w:p>
    <w:p>
      <w:pPr>
        <w:spacing w:after="0" w:before="0"/>
        <w:ind w:left="283"/>
      </w:pPr>
      <w:r>
        <w:rPr>
          <w:rFonts w:ascii="Arial" w:hAnsi="Arial" w:eastAsia="Malgun Gothic"/>
          <w:b/>
          <w:sz w:val="18"/>
        </w:rPr>
        <w:t xml:space="preserve">· 단어: </w:t>
      </w:r>
      <w:r>
        <w:rPr>
          <w:rFonts w:ascii="Arial" w:hAnsi="Arial" w:eastAsia="Malgun Gothic"/>
          <w:sz w:val="18"/>
        </w:rPr>
        <w:t>tomaram café(아침 먹었다/커피 마셨다) · padaria(빵집) · aí perto(그 근처)</w:t>
      </w:r>
    </w:p>
    <w:p>
      <w:pPr>
        <w:spacing w:after="0" w:before="0"/>
        <w:ind w:left="283"/>
      </w:pPr>
      <w:r>
        <w:rPr>
          <w:rFonts w:ascii="Arial" w:hAnsi="Arial" w:eastAsia="Malgun Gothic"/>
          <w:b/>
          <w:sz w:val="18"/>
        </w:rPr>
        <w:t xml:space="preserve">· 문법: </w:t>
      </w:r>
      <w:r>
        <w:rPr>
          <w:rFonts w:ascii="Arial" w:hAnsi="Arial" w:eastAsia="Malgun Gothic"/>
          <w:sz w:val="18"/>
        </w:rPr>
        <w:t>존재의 tem 의문. vocês + 3인칭 복수.</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"tomar café"는 '아침 식사하다'라는 뜻도 됨(café da manhã).</w:t>
      </w:r>
    </w:p>
    <w:p>
      <w:pPr>
        <w:spacing w:after="20" w:before="100"/>
      </w:pPr>
      <w:r>
        <w:rPr>
          <w:rFonts w:ascii="Arial" w:hAnsi="Arial" w:eastAsia="Malgun Gothic"/>
          <w:b/>
          <w:sz w:val="20"/>
        </w:rPr>
        <w:t xml:space="preserve">31. </w:t>
      </w:r>
      <w:r>
        <w:rPr>
          <w:rFonts w:ascii="Arial" w:hAnsi="Arial" w:eastAsia="Malgun Gothic"/>
          <w:b/>
          <w:color w:val="7F6000"/>
          <w:sz w:val="20"/>
        </w:rPr>
        <w:t>ANA CLARA</w:t>
      </w:r>
      <w:r>
        <w:rPr>
          <w:rFonts w:ascii="Arial" w:hAnsi="Arial" w:eastAsia="Malgun Gothic"/>
          <w:sz w:val="20"/>
        </w:rPr>
        <w:t xml:space="preserve">  "Felipe! A gente tomou café de posto. Horrível. Cadê meu cappuccino?"</w:t>
      </w:r>
    </w:p>
    <w:p>
      <w:pPr>
        <w:spacing w:after="0" w:before="0"/>
        <w:ind w:left="283"/>
      </w:pPr>
      <w:r>
        <w:rPr>
          <w:rFonts w:ascii="Arial" w:hAnsi="Arial" w:eastAsia="Malgun Gothic"/>
          <w:b/>
          <w:sz w:val="18"/>
        </w:rPr>
        <w:t xml:space="preserve">· 단어: </w:t>
      </w:r>
      <w:r>
        <w:rPr>
          <w:rFonts w:ascii="Arial" w:hAnsi="Arial" w:eastAsia="Malgun Gothic"/>
          <w:sz w:val="18"/>
        </w:rPr>
        <w:t>posto(주유소, posto de gasolina) · cadê(어디 있어)</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단수(tomou).</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"café de posto" = 주유소 커피(맛없는 커피의 대명사).</w:t>
      </w:r>
    </w:p>
    <w:p>
      <w:pPr>
        <w:spacing w:after="20" w:before="100"/>
      </w:pPr>
      <w:r>
        <w:rPr>
          <w:rFonts w:ascii="Arial" w:hAnsi="Arial" w:eastAsia="Malgun Gothic"/>
          <w:b/>
          <w:sz w:val="20"/>
        </w:rPr>
        <w:t xml:space="preserve">32. </w:t>
      </w:r>
      <w:r>
        <w:rPr>
          <w:rFonts w:ascii="Arial" w:hAnsi="Arial" w:eastAsia="Malgun Gothic"/>
          <w:b/>
          <w:color w:val="7F6000"/>
          <w:sz w:val="20"/>
        </w:rPr>
        <w:t>FELIPE</w:t>
      </w:r>
      <w:r>
        <w:rPr>
          <w:rFonts w:ascii="Arial" w:hAnsi="Arial" w:eastAsia="Malgun Gothic"/>
          <w:sz w:val="20"/>
        </w:rPr>
        <w:t xml:space="preserve">  "Guardo um pra quando vocês voltarem. E vocês vão esperar onde?"</w:t>
      </w:r>
    </w:p>
    <w:p>
      <w:pPr>
        <w:spacing w:after="0" w:before="0"/>
        <w:ind w:left="283"/>
      </w:pPr>
      <w:r>
        <w:rPr>
          <w:rFonts w:ascii="Arial" w:hAnsi="Arial" w:eastAsia="Malgun Gothic"/>
          <w:b/>
          <w:sz w:val="18"/>
        </w:rPr>
        <w:t xml:space="preserve">· 단어: </w:t>
      </w:r>
      <w:r>
        <w:rPr>
          <w:rFonts w:ascii="Arial" w:hAnsi="Arial" w:eastAsia="Malgun Gothic"/>
          <w:sz w:val="18"/>
        </w:rPr>
        <w:t>guardo(guardar 남겨 두다) · voltarem(voltar 접속법 미래 3인칭 복수) · esperar(기다리다)</w:t>
      </w:r>
    </w:p>
    <w:p>
      <w:pPr>
        <w:spacing w:after="0" w:before="0"/>
        <w:ind w:left="283"/>
      </w:pPr>
      <w:r>
        <w:rPr>
          <w:rFonts w:ascii="Arial" w:hAnsi="Arial" w:eastAsia="Malgun Gothic"/>
          <w:b/>
          <w:sz w:val="18"/>
        </w:rPr>
        <w:t xml:space="preserve">· 문법: </w:t>
      </w:r>
      <w:r>
        <w:rPr>
          <w:rFonts w:ascii="Arial" w:hAnsi="Arial" w:eastAsia="Malgun Gothic"/>
          <w:sz w:val="18"/>
        </w:rPr>
        <w:t>"pra quando + 접속법 미래" = ~할 때를 위해. 의문사 후치(esperar onde?).</w:t>
      </w:r>
    </w:p>
    <w:p>
      <w:pPr>
        <w:spacing w:after="0" w:before="0"/>
        <w:ind w:left="283"/>
      </w:pPr>
      <w:r>
        <w:rPr>
          <w:rFonts w:ascii="Arial" w:hAnsi="Arial" w:eastAsia="Malgun Gothic"/>
          <w:b/>
          <w:sz w:val="18"/>
        </w:rPr>
        <w:t xml:space="preserve">· 시제: </w:t>
      </w:r>
      <w:r>
        <w:rPr>
          <w:rFonts w:ascii="Arial" w:hAnsi="Arial" w:eastAsia="Malgun Gothic"/>
          <w:sz w:val="18"/>
        </w:rPr>
        <w:t>현재(약속) + 접속법 미래(voltarem) + 우언 미래.</w:t>
      </w:r>
    </w:p>
    <w:p>
      <w:pPr>
        <w:spacing w:after="0" w:before="0"/>
        <w:ind w:left="283"/>
      </w:pPr>
      <w:r>
        <w:rPr>
          <w:rFonts w:ascii="Arial" w:hAnsi="Arial" w:eastAsia="Malgun Gothic"/>
          <w:b/>
          <w:sz w:val="18"/>
        </w:rPr>
        <w:t xml:space="preserve">· 표현: </w:t>
      </w:r>
      <w:r>
        <w:rPr>
          <w:rFonts w:ascii="Arial" w:hAnsi="Arial" w:eastAsia="Malgun Gothic"/>
          <w:sz w:val="18"/>
        </w:rPr>
        <w:t>정보 캐기 복선(→ 7화).</w:t>
      </w:r>
    </w:p>
    <w:p>
      <w:pPr>
        <w:spacing w:after="20" w:before="100"/>
      </w:pPr>
      <w:r>
        <w:rPr>
          <w:rFonts w:ascii="Arial" w:hAnsi="Arial" w:eastAsia="Malgun Gothic"/>
          <w:b/>
          <w:sz w:val="20"/>
        </w:rPr>
        <w:t xml:space="preserve">33. </w:t>
      </w:r>
      <w:r>
        <w:rPr>
          <w:rFonts w:ascii="Arial" w:hAnsi="Arial" w:eastAsia="Malgun Gothic"/>
          <w:b/>
          <w:color w:val="7F6000"/>
          <w:sz w:val="20"/>
        </w:rPr>
        <w:t>WESLEY</w:t>
      </w:r>
      <w:r>
        <w:rPr>
          <w:rFonts w:ascii="Arial" w:hAnsi="Arial" w:eastAsia="Malgun Gothic"/>
          <w:sz w:val="20"/>
        </w:rPr>
        <w:t xml:space="preserve">  "No ponto de ônibus, do outro lado. Ninguém olha pra quem tá no ponto."</w:t>
      </w:r>
    </w:p>
    <w:p>
      <w:pPr>
        <w:spacing w:after="0" w:before="0"/>
        <w:ind w:left="283"/>
      </w:pPr>
      <w:r>
        <w:rPr>
          <w:rFonts w:ascii="Arial" w:hAnsi="Arial" w:eastAsia="Malgun Gothic"/>
          <w:b/>
          <w:sz w:val="18"/>
        </w:rPr>
        <w:t xml:space="preserve">· 단어: </w:t>
      </w:r>
      <w:r>
        <w:rPr>
          <w:rFonts w:ascii="Arial" w:hAnsi="Arial" w:eastAsia="Malgun Gothic"/>
          <w:sz w:val="18"/>
        </w:rPr>
        <w:t>ponto de ônibus(버스 정류장) · do outro lado(맞은편) · quem(~하는 사람)</w:t>
      </w:r>
    </w:p>
    <w:p>
      <w:pPr>
        <w:spacing w:after="0" w:before="0"/>
        <w:ind w:left="283"/>
      </w:pPr>
      <w:r>
        <w:rPr>
          <w:rFonts w:ascii="Arial" w:hAnsi="Arial" w:eastAsia="Malgun Gothic"/>
          <w:b/>
          <w:sz w:val="18"/>
        </w:rPr>
        <w:t xml:space="preserve">· 문법: </w:t>
      </w:r>
      <w:r>
        <w:rPr>
          <w:rFonts w:ascii="Arial" w:hAnsi="Arial" w:eastAsia="Malgun Gothic"/>
          <w:sz w:val="18"/>
        </w:rPr>
        <w:t>'pra quem + 절' — quem이 선행사 없는 관계대명사(~하는 사람에게).</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사실.</w:t>
      </w:r>
    </w:p>
    <w:p>
      <w:pPr>
        <w:spacing w:after="20" w:before="100"/>
      </w:pPr>
      <w:r>
        <w:rPr>
          <w:rFonts w:ascii="Arial" w:hAnsi="Arial" w:eastAsia="Malgun Gothic"/>
          <w:b/>
          <w:sz w:val="20"/>
        </w:rPr>
        <w:t xml:space="preserve">34. </w:t>
      </w:r>
      <w:r>
        <w:rPr>
          <w:rFonts w:ascii="Arial" w:hAnsi="Arial" w:eastAsia="Malgun Gothic"/>
          <w:b/>
          <w:color w:val="7F6000"/>
          <w:sz w:val="20"/>
        </w:rPr>
        <w:t>DIGO</w:t>
      </w:r>
      <w:r>
        <w:rPr>
          <w:rFonts w:ascii="Arial" w:hAnsi="Arial" w:eastAsia="Malgun Gothic"/>
          <w:sz w:val="20"/>
        </w:rPr>
        <w:t xml:space="preserve">  "Felipe, deixa eles trabalharem. Ana, me manda qualquer foto que o Tiago mandar."</w:t>
      </w:r>
    </w:p>
    <w:p>
      <w:pPr>
        <w:spacing w:after="0" w:before="0"/>
        <w:ind w:left="283"/>
      </w:pPr>
      <w:r>
        <w:rPr>
          <w:rFonts w:ascii="Arial" w:hAnsi="Arial" w:eastAsia="Malgun Gothic"/>
          <w:b/>
          <w:sz w:val="18"/>
        </w:rPr>
        <w:t xml:space="preserve">· 단어: </w:t>
      </w:r>
      <w:r>
        <w:rPr>
          <w:rFonts w:ascii="Arial" w:hAnsi="Arial" w:eastAsia="Malgun Gothic"/>
          <w:sz w:val="18"/>
        </w:rPr>
        <w:t>deixa(내버려 둬) · trabalharem(인칭부정사 3인칭 복수) · manda(보내) · mandar(접속법 미래)</w:t>
      </w:r>
    </w:p>
    <w:p>
      <w:pPr>
        <w:spacing w:after="0" w:before="0"/>
        <w:ind w:left="283"/>
      </w:pPr>
      <w:r>
        <w:rPr>
          <w:rFonts w:ascii="Arial" w:hAnsi="Arial" w:eastAsia="Malgun Gothic"/>
          <w:b/>
          <w:sz w:val="18"/>
        </w:rPr>
        <w:t xml:space="preserve">· 문법: </w:t>
      </w:r>
      <w:r>
        <w:rPr>
          <w:rFonts w:ascii="Arial" w:hAnsi="Arial" w:eastAsia="Malgun Gothic"/>
          <w:sz w:val="18"/>
        </w:rPr>
        <w:t>"deixa eles trabalharem" — 구어(규범 deixe-os trabalhar). 인칭부정사 -em. "qualquer foto que + 접속법 미래" = 앞으로 보낼 어떤 사진이든.</w:t>
      </w:r>
    </w:p>
    <w:p>
      <w:pPr>
        <w:spacing w:after="0" w:before="0"/>
        <w:ind w:left="283"/>
      </w:pPr>
      <w:r>
        <w:rPr>
          <w:rFonts w:ascii="Arial" w:hAnsi="Arial" w:eastAsia="Malgun Gothic"/>
          <w:b/>
          <w:sz w:val="18"/>
        </w:rPr>
        <w:t xml:space="preserve">· 시제: </w:t>
      </w:r>
      <w:r>
        <w:rPr>
          <w:rFonts w:ascii="Arial" w:hAnsi="Arial" w:eastAsia="Malgun Gothic"/>
          <w:sz w:val="18"/>
        </w:rPr>
        <w:t>명령법 + 접속법 미래(mandar).</w:t>
      </w:r>
    </w:p>
    <w:p>
      <w:pPr>
        <w:spacing w:after="0" w:before="0"/>
        <w:ind w:left="283"/>
      </w:pPr>
      <w:r>
        <w:rPr>
          <w:rFonts w:ascii="Arial" w:hAnsi="Arial" w:eastAsia="Malgun Gothic"/>
          <w:b/>
          <w:sz w:val="18"/>
        </w:rPr>
        <w:t xml:space="preserve">· 표현: </w:t>
      </w:r>
      <w:r>
        <w:rPr>
          <w:rFonts w:ascii="Arial" w:hAnsi="Arial" w:eastAsia="Malgun Gothic"/>
          <w:sz w:val="18"/>
        </w:rPr>
        <w:t>문두 proclise "me manda"(브라질 구어).</w:t>
      </w:r>
    </w:p>
    <w:p>
      <w:pPr>
        <w:spacing w:after="20" w:before="100"/>
      </w:pPr>
      <w:r>
        <w:rPr>
          <w:rFonts w:ascii="Arial" w:hAnsi="Arial" w:eastAsia="Malgun Gothic"/>
          <w:b/>
          <w:sz w:val="20"/>
        </w:rPr>
        <w:t xml:space="preserve">35. </w:t>
      </w:r>
      <w:r>
        <w:rPr>
          <w:rFonts w:ascii="Arial" w:hAnsi="Arial" w:eastAsia="Malgun Gothic"/>
          <w:b/>
          <w:color w:val="7F6000"/>
          <w:sz w:val="20"/>
        </w:rPr>
        <w:t>ANA CLARA</w:t>
      </w:r>
      <w:r>
        <w:rPr>
          <w:rFonts w:ascii="Arial" w:hAnsi="Arial" w:eastAsia="Malgun Gothic"/>
          <w:sz w:val="20"/>
        </w:rPr>
        <w:t xml:space="preserve">  "Combinado. Tchau, gente."</w:t>
      </w:r>
    </w:p>
    <w:p>
      <w:pPr>
        <w:spacing w:after="0" w:before="0"/>
        <w:ind w:left="283"/>
      </w:pPr>
      <w:r>
        <w:rPr>
          <w:rFonts w:ascii="Arial" w:hAnsi="Arial" w:eastAsia="Malgun Gothic"/>
          <w:b/>
          <w:sz w:val="18"/>
        </w:rPr>
        <w:t xml:space="preserve">· 단어: </w:t>
      </w:r>
      <w:r>
        <w:rPr>
          <w:rFonts w:ascii="Arial" w:hAnsi="Arial" w:eastAsia="Malgun Gothic"/>
          <w:sz w:val="18"/>
        </w:rPr>
        <w:t>combinado(알았어) · tchau(안녕)</w:t>
      </w:r>
    </w:p>
    <w:p>
      <w:pPr>
        <w:spacing w:after="0" w:before="0"/>
        <w:ind w:left="283"/>
      </w:pPr>
      <w:r>
        <w:rPr>
          <w:rFonts w:ascii="Arial" w:hAnsi="Arial" w:eastAsia="Malgun Gothic"/>
          <w:b/>
          <w:sz w:val="18"/>
        </w:rPr>
        <w:t xml:space="preserve">· 문법: </w:t>
      </w:r>
      <w:r>
        <w:rPr>
          <w:rFonts w:ascii="Arial" w:hAnsi="Arial" w:eastAsia="Malgun Gothic"/>
          <w:sz w:val="18"/>
        </w:rPr>
        <w:t>과거분사 단독 합의(→ 5화 51번).</w:t>
      </w:r>
    </w:p>
    <w:p>
      <w:pPr>
        <w:spacing w:after="0" w:before="0"/>
        <w:ind w:left="283"/>
      </w:pPr>
      <w:r>
        <w:rPr>
          <w:rFonts w:ascii="Arial" w:hAnsi="Arial" w:eastAsia="Malgun Gothic"/>
          <w:b/>
          <w:sz w:val="18"/>
        </w:rPr>
        <w:t xml:space="preserve">· 시제: </w:t>
      </w:r>
      <w:r>
        <w:rPr>
          <w:rFonts w:ascii="Arial" w:hAnsi="Arial" w:eastAsia="Malgun Gothic"/>
          <w:sz w:val="18"/>
        </w:rPr>
        <w:t>해당 없음(분사 단독).</w:t>
      </w:r>
    </w:p>
    <w:p>
      <w:pPr>
        <w:spacing w:after="20" w:before="100"/>
      </w:pPr>
      <w:r>
        <w:rPr>
          <w:rFonts w:ascii="Arial" w:hAnsi="Arial" w:eastAsia="Malgun Gothic"/>
          <w:b/>
          <w:sz w:val="20"/>
        </w:rPr>
        <w:t xml:space="preserve">36. </w:t>
      </w:r>
      <w:r>
        <w:rPr>
          <w:rFonts w:ascii="Arial" w:hAnsi="Arial" w:eastAsia="Malgun Gothic"/>
          <w:b/>
          <w:color w:val="7F6000"/>
          <w:sz w:val="20"/>
        </w:rPr>
        <w:t>ODAIR</w:t>
      </w:r>
      <w:r>
        <w:rPr>
          <w:rFonts w:ascii="Arial" w:hAnsi="Arial" w:eastAsia="Malgun Gothic"/>
          <w:sz w:val="20"/>
        </w:rPr>
        <w:t xml:space="preserve">  "Lemos, você fuma?"</w:t>
      </w:r>
    </w:p>
    <w:p>
      <w:pPr>
        <w:spacing w:after="0" w:before="0"/>
        <w:ind w:left="283"/>
      </w:pPr>
      <w:r>
        <w:rPr>
          <w:rFonts w:ascii="Arial" w:hAnsi="Arial" w:eastAsia="Malgun Gothic"/>
          <w:b/>
          <w:sz w:val="18"/>
        </w:rPr>
        <w:t xml:space="preserve">· 단어: </w:t>
      </w:r>
      <w:r>
        <w:rPr>
          <w:rFonts w:ascii="Arial" w:hAnsi="Arial" w:eastAsia="Malgun Gothic"/>
          <w:sz w:val="18"/>
        </w:rPr>
        <w:t>fuma(fumar 피우다)</w:t>
      </w:r>
    </w:p>
    <w:p>
      <w:pPr>
        <w:spacing w:after="0" w:before="0"/>
        <w:ind w:left="283"/>
      </w:pPr>
      <w:r>
        <w:rPr>
          <w:rFonts w:ascii="Arial" w:hAnsi="Arial" w:eastAsia="Malgun Gothic"/>
          <w:b/>
          <w:sz w:val="18"/>
        </w:rPr>
        <w:t xml:space="preserve">· 문법: </w:t>
      </w:r>
      <w:r>
        <w:rPr>
          <w:rFonts w:ascii="Arial" w:hAnsi="Arial" w:eastAsia="Malgun Gothic"/>
          <w:sz w:val="18"/>
        </w:rPr>
        <w:t>평서 어순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20" w:before="100"/>
      </w:pPr>
      <w:r>
        <w:rPr>
          <w:rFonts w:ascii="Arial" w:hAnsi="Arial" w:eastAsia="Malgun Gothic"/>
          <w:b/>
          <w:sz w:val="20"/>
        </w:rPr>
        <w:t xml:space="preserve">37. </w:t>
      </w:r>
      <w:r>
        <w:rPr>
          <w:rFonts w:ascii="Arial" w:hAnsi="Arial" w:eastAsia="Malgun Gothic"/>
          <w:b/>
          <w:color w:val="7F6000"/>
          <w:sz w:val="20"/>
        </w:rPr>
        <w:t>TIAGO</w:t>
      </w:r>
      <w:r>
        <w:rPr>
          <w:rFonts w:ascii="Arial" w:hAnsi="Arial" w:eastAsia="Malgun Gothic"/>
          <w:sz w:val="20"/>
        </w:rPr>
        <w:t xml:space="preserve">  "Parei faz dez anos."</w:t>
      </w:r>
    </w:p>
    <w:p>
      <w:pPr>
        <w:spacing w:after="0" w:before="0"/>
        <w:ind w:left="283"/>
      </w:pPr>
      <w:r>
        <w:rPr>
          <w:rFonts w:ascii="Arial" w:hAnsi="Arial" w:eastAsia="Malgun Gothic"/>
          <w:b/>
          <w:sz w:val="18"/>
        </w:rPr>
        <w:t xml:space="preserve">· 단어: </w:t>
      </w:r>
      <w:r>
        <w:rPr>
          <w:rFonts w:ascii="Arial" w:hAnsi="Arial" w:eastAsia="Malgun Gothic"/>
          <w:sz w:val="18"/>
        </w:rPr>
        <w:t>parei(parar 끊다, 1인칭 완료과거) · faz dez anos(10년 전)</w:t>
      </w:r>
    </w:p>
    <w:p>
      <w:pPr>
        <w:spacing w:after="0" w:before="0"/>
        <w:ind w:left="283"/>
      </w:pPr>
      <w:r>
        <w:rPr>
          <w:rFonts w:ascii="Arial" w:hAnsi="Arial" w:eastAsia="Malgun Gothic"/>
          <w:b/>
          <w:sz w:val="18"/>
        </w:rPr>
        <w:t xml:space="preserve">· 문법: </w:t>
      </w:r>
      <w:r>
        <w:rPr>
          <w:rFonts w:ascii="Arial" w:hAnsi="Arial" w:eastAsia="Malgun Gothic"/>
          <w:sz w:val="18"/>
        </w:rPr>
        <w:t>"parar (de fumar)" 목적 생략. faz + 기간 = ~ 전.</w:t>
      </w:r>
    </w:p>
    <w:p>
      <w:pPr>
        <w:spacing w:after="0" w:before="0"/>
        <w:ind w:left="283"/>
      </w:pPr>
      <w:r>
        <w:rPr>
          <w:rFonts w:ascii="Arial" w:hAnsi="Arial" w:eastAsia="Malgun Gothic"/>
          <w:b/>
          <w:sz w:val="18"/>
        </w:rPr>
        <w:t xml:space="preserve">· 시제: </w:t>
      </w:r>
      <w:r>
        <w:rPr>
          <w:rFonts w:ascii="Arial" w:hAnsi="Arial" w:eastAsia="Malgun Gothic"/>
          <w:sz w:val="18"/>
        </w:rPr>
        <w:t>완료과거 — 한 번의 결단.</w:t>
      </w:r>
    </w:p>
    <w:p>
      <w:pPr>
        <w:spacing w:after="20" w:before="100"/>
      </w:pPr>
      <w:r>
        <w:rPr>
          <w:rFonts w:ascii="Arial" w:hAnsi="Arial" w:eastAsia="Malgun Gothic"/>
          <w:b/>
          <w:sz w:val="20"/>
        </w:rPr>
        <w:t xml:space="preserve">38. </w:t>
      </w:r>
      <w:r>
        <w:rPr>
          <w:rFonts w:ascii="Arial" w:hAnsi="Arial" w:eastAsia="Malgun Gothic"/>
          <w:b/>
          <w:color w:val="7F6000"/>
          <w:sz w:val="20"/>
        </w:rPr>
        <w:t>ODAIR</w:t>
      </w:r>
      <w:r>
        <w:rPr>
          <w:rFonts w:ascii="Arial" w:hAnsi="Arial" w:eastAsia="Malgun Gothic"/>
          <w:sz w:val="20"/>
        </w:rPr>
        <w:t xml:space="preserve">  "Fez bem. Eu fumo desde os quinze. Naquela época, todo mundo no cais fumava."</w:t>
      </w:r>
    </w:p>
    <w:p>
      <w:pPr>
        <w:spacing w:after="0" w:before="0"/>
        <w:ind w:left="283"/>
      </w:pPr>
      <w:r>
        <w:rPr>
          <w:rFonts w:ascii="Arial" w:hAnsi="Arial" w:eastAsia="Malgun Gothic"/>
          <w:b/>
          <w:sz w:val="18"/>
        </w:rPr>
        <w:t xml:space="preserve">· 단어: </w:t>
      </w:r>
      <w:r>
        <w:rPr>
          <w:rFonts w:ascii="Arial" w:hAnsi="Arial" w:eastAsia="Malgun Gothic"/>
          <w:sz w:val="18"/>
        </w:rPr>
        <w:t>fez bem(잘했다) · desde os quinze(열다섯 살부터) · fumava(미완료과거)</w:t>
      </w:r>
    </w:p>
    <w:p>
      <w:pPr>
        <w:spacing w:after="0" w:before="0"/>
        <w:ind w:left="283"/>
      </w:pPr>
      <w:r>
        <w:rPr>
          <w:rFonts w:ascii="Arial" w:hAnsi="Arial" w:eastAsia="Malgun Gothic"/>
          <w:b/>
          <w:sz w:val="18"/>
        </w:rPr>
        <w:t xml:space="preserve">· 문법: </w:t>
      </w:r>
      <w:r>
        <w:rPr>
          <w:rFonts w:ascii="Arial" w:hAnsi="Arial" w:eastAsia="Malgun Gothic"/>
          <w:sz w:val="18"/>
        </w:rPr>
        <w:t>desde + 현재형 = 계속 ~해 왔다. "os quinze" = os quinze anos.</w:t>
      </w:r>
    </w:p>
    <w:p>
      <w:pPr>
        <w:spacing w:after="0" w:before="0"/>
        <w:ind w:left="283"/>
      </w:pPr>
      <w:r>
        <w:rPr>
          <w:rFonts w:ascii="Arial" w:hAnsi="Arial" w:eastAsia="Malgun Gothic"/>
          <w:b/>
          <w:sz w:val="18"/>
        </w:rPr>
        <w:t xml:space="preserve">· 시제: </w:t>
      </w:r>
      <w:r>
        <w:rPr>
          <w:rFonts w:ascii="Arial" w:hAnsi="Arial" w:eastAsia="Malgun Gothic"/>
          <w:sz w:val="18"/>
        </w:rPr>
        <w:t>완료과거(fez bem) + 현재(지속) + 미완료과거(옛 시절 일반 습관).</w:t>
      </w:r>
    </w:p>
    <w:p>
      <w:pPr>
        <w:spacing w:after="0" w:before="0"/>
        <w:ind w:left="283"/>
      </w:pPr>
      <w:r>
        <w:rPr>
          <w:rFonts w:ascii="Arial" w:hAnsi="Arial" w:eastAsia="Malgun Gothic"/>
          <w:b/>
          <w:sz w:val="18"/>
        </w:rPr>
        <w:t xml:space="preserve">· 표현: </w:t>
      </w:r>
      <w:r>
        <w:rPr>
          <w:rFonts w:ascii="Arial" w:hAnsi="Arial" w:eastAsia="Malgun Gothic"/>
          <w:sz w:val="18"/>
        </w:rPr>
        <w:t>"Fez bem" = 잘한 결정이다(관용).</w:t>
      </w:r>
    </w:p>
    <w:p>
      <w:pPr>
        <w:spacing w:after="20" w:before="100"/>
      </w:pPr>
      <w:r>
        <w:rPr>
          <w:rFonts w:ascii="Arial" w:hAnsi="Arial" w:eastAsia="Malgun Gothic"/>
          <w:b/>
          <w:sz w:val="20"/>
        </w:rPr>
        <w:t xml:space="preserve">39. </w:t>
      </w:r>
      <w:r>
        <w:rPr>
          <w:rFonts w:ascii="Arial" w:hAnsi="Arial" w:eastAsia="Malgun Gothic"/>
          <w:b/>
          <w:color w:val="7F6000"/>
          <w:sz w:val="20"/>
        </w:rPr>
        <w:t>TIAGO</w:t>
      </w:r>
      <w:r>
        <w:rPr>
          <w:rFonts w:ascii="Arial" w:hAnsi="Arial" w:eastAsia="Malgun Gothic"/>
          <w:sz w:val="20"/>
        </w:rPr>
        <w:t xml:space="preserve">  "O senhor começou no cais?"</w:t>
      </w:r>
    </w:p>
    <w:p>
      <w:pPr>
        <w:spacing w:after="0" w:before="0"/>
        <w:ind w:left="283"/>
      </w:pPr>
      <w:r>
        <w:rPr>
          <w:rFonts w:ascii="Arial" w:hAnsi="Arial" w:eastAsia="Malgun Gothic"/>
          <w:b/>
          <w:sz w:val="18"/>
        </w:rPr>
        <w:t xml:space="preserve">· 단어: </w:t>
      </w:r>
      <w:r>
        <w:rPr>
          <w:rFonts w:ascii="Arial" w:hAnsi="Arial" w:eastAsia="Malgun Gothic"/>
          <w:sz w:val="18"/>
        </w:rPr>
        <w:t>começou(começar 완료과거)</w:t>
      </w:r>
    </w:p>
    <w:p>
      <w:pPr>
        <w:spacing w:after="0" w:before="0"/>
        <w:ind w:left="283"/>
      </w:pPr>
      <w:r>
        <w:rPr>
          <w:rFonts w:ascii="Arial" w:hAnsi="Arial" w:eastAsia="Malgun Gothic"/>
          <w:b/>
          <w:sz w:val="18"/>
        </w:rPr>
        <w:t xml:space="preserve">· 문법: </w:t>
      </w:r>
      <w:r>
        <w:rPr>
          <w:rFonts w:ascii="Arial" w:hAnsi="Arial" w:eastAsia="Malgun Gothic"/>
          <w:sz w:val="18"/>
        </w:rPr>
        <w:t>o senhor + 3인칭.</w:t>
      </w:r>
    </w:p>
    <w:p>
      <w:pPr>
        <w:spacing w:after="0" w:before="0"/>
        <w:ind w:left="283"/>
      </w:pPr>
      <w:r>
        <w:rPr>
          <w:rFonts w:ascii="Arial" w:hAnsi="Arial" w:eastAsia="Malgun Gothic"/>
          <w:b/>
          <w:sz w:val="18"/>
        </w:rPr>
        <w:t xml:space="preserve">· 시제: </w:t>
      </w:r>
      <w:r>
        <w:rPr>
          <w:rFonts w:ascii="Arial" w:hAnsi="Arial" w:eastAsia="Malgun Gothic"/>
          <w:sz w:val="18"/>
        </w:rPr>
        <w:t>완료과거 — 시작 시점(한 번의 사건).</w:t>
      </w:r>
    </w:p>
    <w:p>
      <w:pPr>
        <w:spacing w:after="20" w:before="100"/>
      </w:pPr>
      <w:r>
        <w:rPr>
          <w:rFonts w:ascii="Arial" w:hAnsi="Arial" w:eastAsia="Malgun Gothic"/>
          <w:b/>
          <w:sz w:val="20"/>
        </w:rPr>
        <w:t xml:space="preserve">40. </w:t>
      </w:r>
      <w:r>
        <w:rPr>
          <w:rFonts w:ascii="Arial" w:hAnsi="Arial" w:eastAsia="Malgun Gothic"/>
          <w:b/>
          <w:color w:val="7F6000"/>
          <w:sz w:val="20"/>
        </w:rPr>
        <w:t>ODAIR</w:t>
      </w:r>
      <w:r>
        <w:rPr>
          <w:rFonts w:ascii="Arial" w:hAnsi="Arial" w:eastAsia="Malgun Gothic"/>
          <w:sz w:val="20"/>
        </w:rPr>
        <w:t xml:space="preserve">  "Comecei com dezoito. Eu carregava saco, igual ao seu pai. Depois virei conferente."</w:t>
      </w:r>
    </w:p>
    <w:p>
      <w:pPr>
        <w:spacing w:after="0" w:before="0"/>
        <w:ind w:left="283"/>
      </w:pPr>
      <w:r>
        <w:rPr>
          <w:rFonts w:ascii="Arial" w:hAnsi="Arial" w:eastAsia="Malgun Gothic"/>
          <w:b/>
          <w:sz w:val="18"/>
        </w:rPr>
        <w:t xml:space="preserve">· 단어: </w:t>
      </w:r>
      <w:r>
        <w:rPr>
          <w:rFonts w:ascii="Arial" w:hAnsi="Arial" w:eastAsia="Malgun Gothic"/>
          <w:sz w:val="18"/>
        </w:rPr>
        <w:t>comecei(começar 1인칭 완료과거, ç→c) · carregava(carregar 미완료과거) · igual a(~처럼) · virei(virar 되다)</w:t>
      </w:r>
    </w:p>
    <w:p>
      <w:pPr>
        <w:spacing w:after="0" w:before="0"/>
        <w:ind w:left="283"/>
      </w:pPr>
      <w:r>
        <w:rPr>
          <w:rFonts w:ascii="Arial" w:hAnsi="Arial" w:eastAsia="Malgun Gothic"/>
          <w:b/>
          <w:sz w:val="18"/>
        </w:rPr>
        <w:t xml:space="preserve">· 문법: </w:t>
      </w:r>
      <w:r>
        <w:rPr>
          <w:rFonts w:ascii="Arial" w:hAnsi="Arial" w:eastAsia="Malgun Gothic"/>
          <w:sz w:val="18"/>
        </w:rPr>
        <w:t>"com + 나이" = ~살에. igual ao(=a + o).</w:t>
      </w:r>
    </w:p>
    <w:p>
      <w:pPr>
        <w:spacing w:after="0" w:before="0"/>
        <w:ind w:left="283"/>
      </w:pPr>
      <w:r>
        <w:rPr>
          <w:rFonts w:ascii="Arial" w:hAnsi="Arial" w:eastAsia="Malgun Gothic"/>
          <w:b/>
          <w:sz w:val="18"/>
        </w:rPr>
        <w:t xml:space="preserve">· 시제: </w:t>
      </w:r>
      <w:r>
        <w:rPr>
          <w:rFonts w:ascii="Arial" w:hAnsi="Arial" w:eastAsia="Malgun Gothic"/>
          <w:sz w:val="18"/>
        </w:rPr>
        <w:t>완료과거(시작, 전환) ↔ 미완료과거(그 시절 반복 노동)(문법 포인트 1).</w:t>
      </w:r>
    </w:p>
    <w:p>
      <w:pPr>
        <w:spacing w:after="0" w:before="0"/>
        <w:ind w:left="283"/>
      </w:pPr>
      <w:r>
        <w:rPr>
          <w:rFonts w:ascii="Arial" w:hAnsi="Arial" w:eastAsia="Malgun Gothic"/>
          <w:b/>
          <w:sz w:val="18"/>
        </w:rPr>
        <w:t xml:space="preserve">· 표현: </w:t>
      </w:r>
      <w:r>
        <w:rPr>
          <w:rFonts w:ascii="Arial" w:hAnsi="Arial" w:eastAsia="Malgun Gothic"/>
          <w:sz w:val="18"/>
        </w:rPr>
        <w:t>comecei는 발음 유지를 위한 철자 변화.</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"E o que mudou de lá pra cá?"</w:t>
      </w:r>
    </w:p>
    <w:p>
      <w:pPr>
        <w:spacing w:after="0" w:before="0"/>
        <w:ind w:left="283"/>
      </w:pPr>
      <w:r>
        <w:rPr>
          <w:rFonts w:ascii="Arial" w:hAnsi="Arial" w:eastAsia="Malgun Gothic"/>
          <w:b/>
          <w:sz w:val="18"/>
        </w:rPr>
        <w:t xml:space="preserve">· 단어: </w:t>
      </w:r>
      <w:r>
        <w:rPr>
          <w:rFonts w:ascii="Arial" w:hAnsi="Arial" w:eastAsia="Malgun Gothic"/>
          <w:sz w:val="18"/>
        </w:rPr>
        <w:t>mudou(바뀌었다) · de lá pra cá(그때부터 지금까지)</w:t>
      </w:r>
    </w:p>
    <w:p>
      <w:pPr>
        <w:spacing w:after="0" w:before="0"/>
        <w:ind w:left="283"/>
      </w:pPr>
      <w:r>
        <w:rPr>
          <w:rFonts w:ascii="Arial" w:hAnsi="Arial" w:eastAsia="Malgun Gothic"/>
          <w:b/>
          <w:sz w:val="18"/>
        </w:rPr>
        <w:t xml:space="preserve">· 문법: </w:t>
      </w:r>
      <w:r>
        <w:rPr>
          <w:rFonts w:ascii="Arial" w:hAnsi="Arial" w:eastAsia="Malgun Gothic"/>
          <w:sz w:val="18"/>
        </w:rPr>
        <w:t>o que 주어 의문.</w:t>
      </w:r>
    </w:p>
    <w:p>
      <w:pPr>
        <w:spacing w:after="0" w:before="0"/>
        <w:ind w:left="283"/>
      </w:pPr>
      <w:r>
        <w:rPr>
          <w:rFonts w:ascii="Arial" w:hAnsi="Arial" w:eastAsia="Malgun Gothic"/>
          <w:b/>
          <w:sz w:val="18"/>
        </w:rPr>
        <w:t xml:space="preserve">· 시제: </w:t>
      </w:r>
      <w:r>
        <w:rPr>
          <w:rFonts w:ascii="Arial" w:hAnsi="Arial" w:eastAsia="Malgun Gothic"/>
          <w:sz w:val="18"/>
        </w:rPr>
        <w:t>완료과거 — 변화의 결과를 묶어서.</w:t>
      </w:r>
    </w:p>
    <w:p>
      <w:pPr>
        <w:spacing w:after="0" w:before="0"/>
        <w:ind w:left="283"/>
      </w:pPr>
      <w:r>
        <w:rPr>
          <w:rFonts w:ascii="Arial" w:hAnsi="Arial" w:eastAsia="Malgun Gothic"/>
          <w:b/>
          <w:sz w:val="18"/>
        </w:rPr>
        <w:t xml:space="preserve">· 표현: </w:t>
      </w:r>
      <w:r>
        <w:rPr>
          <w:rFonts w:ascii="Arial" w:hAnsi="Arial" w:eastAsia="Malgun Gothic"/>
          <w:sz w:val="18"/>
        </w:rPr>
        <w:t>"de lá pra cá" 시간적 관용.</w:t>
      </w:r>
    </w:p>
    <w:p>
      <w:pPr>
        <w:spacing w:after="20" w:before="100"/>
      </w:pPr>
      <w:r>
        <w:rPr>
          <w:rFonts w:ascii="Arial" w:hAnsi="Arial" w:eastAsia="Malgun Gothic"/>
          <w:b/>
          <w:sz w:val="20"/>
        </w:rPr>
        <w:t xml:space="preserve">42. </w:t>
      </w:r>
      <w:r>
        <w:rPr>
          <w:rFonts w:ascii="Arial" w:hAnsi="Arial" w:eastAsia="Malgun Gothic"/>
          <w:b/>
          <w:color w:val="7F6000"/>
          <w:sz w:val="20"/>
        </w:rPr>
        <w:t>ODAIR</w:t>
      </w:r>
      <w:r>
        <w:rPr>
          <w:rFonts w:ascii="Arial" w:hAnsi="Arial" w:eastAsia="Malgun Gothic"/>
          <w:sz w:val="20"/>
        </w:rPr>
        <w:t xml:space="preserve">  "Tudo. Antes a gente via a carga. Hoje só vê a caixa."</w:t>
      </w:r>
    </w:p>
    <w:p>
      <w:pPr>
        <w:spacing w:after="0" w:before="0"/>
        <w:ind w:left="283"/>
      </w:pPr>
      <w:r>
        <w:rPr>
          <w:rFonts w:ascii="Arial" w:hAnsi="Arial" w:eastAsia="Malgun Gothic"/>
          <w:b/>
          <w:sz w:val="18"/>
        </w:rPr>
        <w:t xml:space="preserve">· 단어: </w:t>
      </w:r>
      <w:r>
        <w:rPr>
          <w:rFonts w:ascii="Arial" w:hAnsi="Arial" w:eastAsia="Malgun Gothic"/>
          <w:sz w:val="18"/>
        </w:rPr>
        <w:t>antes(예전에) · via(ver 미완료과거) · caixa(상자)</w:t>
      </w:r>
    </w:p>
    <w:p>
      <w:pPr>
        <w:spacing w:after="0" w:before="0"/>
        <w:ind w:left="283"/>
      </w:pPr>
      <w:r>
        <w:rPr>
          <w:rFonts w:ascii="Arial" w:hAnsi="Arial" w:eastAsia="Malgun Gothic"/>
          <w:b/>
          <w:sz w:val="18"/>
        </w:rPr>
        <w:t xml:space="preserve">· 문법: </w:t>
      </w:r>
      <w:r>
        <w:rPr>
          <w:rFonts w:ascii="Arial" w:hAnsi="Arial" w:eastAsia="Malgun Gothic"/>
          <w:sz w:val="18"/>
        </w:rPr>
        <w:t>Antes/Hoje 대비, 시제만 바꿈.</w:t>
      </w:r>
    </w:p>
    <w:p>
      <w:pPr>
        <w:spacing w:after="0" w:before="0"/>
        <w:ind w:left="283"/>
      </w:pPr>
      <w:r>
        <w:rPr>
          <w:rFonts w:ascii="Arial" w:hAnsi="Arial" w:eastAsia="Malgun Gothic"/>
          <w:b/>
          <w:sz w:val="18"/>
        </w:rPr>
        <w:t xml:space="preserve">· 시제: </w:t>
      </w:r>
      <w:r>
        <w:rPr>
          <w:rFonts w:ascii="Arial" w:hAnsi="Arial" w:eastAsia="Malgun Gothic"/>
          <w:sz w:val="18"/>
        </w:rPr>
        <w:t>미완료과거(옛 일반 상황) vs 현재직설법(문법 포인트 1).</w:t>
      </w:r>
    </w:p>
    <w:p>
      <w:pPr>
        <w:spacing w:after="0" w:before="0"/>
        <w:ind w:left="283"/>
      </w:pPr>
      <w:r>
        <w:rPr>
          <w:rFonts w:ascii="Arial" w:hAnsi="Arial" w:eastAsia="Malgun Gothic"/>
          <w:b/>
          <w:sz w:val="18"/>
        </w:rPr>
        <w:t xml:space="preserve">· 표현: </w:t>
      </w:r>
      <w:r>
        <w:rPr>
          <w:rFonts w:ascii="Arial" w:hAnsi="Arial" w:eastAsia="Malgun Gothic"/>
          <w:sz w:val="18"/>
        </w:rPr>
        <w:t>ver의 미완료과거 via와 1인칭 완료과거 vi를 혼동하지 말 것.</w:t>
      </w:r>
    </w:p>
    <w:p>
      <w:pPr>
        <w:spacing w:after="20" w:before="100"/>
      </w:pPr>
      <w:r>
        <w:rPr>
          <w:rFonts w:ascii="Arial" w:hAnsi="Arial" w:eastAsia="Malgun Gothic"/>
          <w:b/>
          <w:sz w:val="20"/>
        </w:rPr>
        <w:t xml:space="preserve">43. </w:t>
      </w:r>
      <w:r>
        <w:rPr>
          <w:rFonts w:ascii="Arial" w:hAnsi="Arial" w:eastAsia="Malgun Gothic"/>
          <w:b/>
          <w:color w:val="7F6000"/>
          <w:sz w:val="20"/>
        </w:rPr>
        <w:t>ODAIR</w:t>
      </w:r>
      <w:r>
        <w:rPr>
          <w:rFonts w:ascii="Arial" w:hAnsi="Arial" w:eastAsia="Malgun Gothic"/>
          <w:sz w:val="20"/>
        </w:rPr>
        <w:t xml:space="preserve">  "Contêiner fechado, lacrado. Ninguém sabe o que tem dentro."</w:t>
      </w:r>
    </w:p>
    <w:p>
      <w:pPr>
        <w:spacing w:after="0" w:before="0"/>
        <w:ind w:left="283"/>
      </w:pPr>
      <w:r>
        <w:rPr>
          <w:rFonts w:ascii="Arial" w:hAnsi="Arial" w:eastAsia="Malgun Gothic"/>
          <w:b/>
          <w:sz w:val="18"/>
        </w:rPr>
        <w:t xml:space="preserve">· 단어: </w:t>
      </w:r>
      <w:r>
        <w:rPr>
          <w:rFonts w:ascii="Arial" w:hAnsi="Arial" w:eastAsia="Malgun Gothic"/>
          <w:sz w:val="18"/>
        </w:rPr>
        <w:t>fechado(닫힌) · lacrado(봉인된, lacrar의 분사)</w:t>
      </w:r>
    </w:p>
    <w:p>
      <w:pPr>
        <w:spacing w:after="0" w:before="0"/>
        <w:ind w:left="283"/>
      </w:pPr>
      <w:r>
        <w:rPr>
          <w:rFonts w:ascii="Arial" w:hAnsi="Arial" w:eastAsia="Malgun Gothic"/>
          <w:b/>
          <w:sz w:val="18"/>
        </w:rPr>
        <w:t xml:space="preserve">· 문법: </w:t>
      </w:r>
      <w:r>
        <w:rPr>
          <w:rFonts w:ascii="Arial" w:hAnsi="Arial" w:eastAsia="Malgun Gothic"/>
          <w:sz w:val="18"/>
        </w:rPr>
        <w:t>분사 형용사 나열. 간접의문 + 존재의 ter.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44. </w:t>
      </w:r>
      <w:r>
        <w:rPr>
          <w:rFonts w:ascii="Arial" w:hAnsi="Arial" w:eastAsia="Malgun Gothic"/>
          <w:b/>
          <w:color w:val="7F6000"/>
          <w:sz w:val="20"/>
        </w:rPr>
        <w:t>TIAGO</w:t>
      </w:r>
      <w:r>
        <w:rPr>
          <w:rFonts w:ascii="Arial" w:hAnsi="Arial" w:eastAsia="Malgun Gothic"/>
          <w:sz w:val="20"/>
        </w:rPr>
        <w:t xml:space="preserve">  "Nem o despachante?"</w:t>
      </w:r>
    </w:p>
    <w:p>
      <w:pPr>
        <w:spacing w:after="0" w:before="0"/>
        <w:ind w:left="283"/>
      </w:pPr>
      <w:r>
        <w:rPr>
          <w:rFonts w:ascii="Arial" w:hAnsi="Arial" w:eastAsia="Malgun Gothic"/>
          <w:b/>
          <w:sz w:val="18"/>
        </w:rPr>
        <w:t xml:space="preserve">· 단어: </w:t>
      </w:r>
      <w:r>
        <w:rPr>
          <w:rFonts w:ascii="Arial" w:hAnsi="Arial" w:eastAsia="Malgun Gothic"/>
          <w:sz w:val="18"/>
        </w:rPr>
        <w:t>nem(~조차 아니다)</w:t>
      </w:r>
    </w:p>
    <w:p>
      <w:pPr>
        <w:spacing w:after="0" w:before="0"/>
        <w:ind w:left="283"/>
      </w:pPr>
      <w:r>
        <w:rPr>
          <w:rFonts w:ascii="Arial" w:hAnsi="Arial" w:eastAsia="Malgun Gothic"/>
          <w:b/>
          <w:sz w:val="18"/>
        </w:rPr>
        <w:t xml:space="preserve">· 문법: </w:t>
      </w:r>
      <w:r>
        <w:rPr>
          <w:rFonts w:ascii="Arial" w:hAnsi="Arial" w:eastAsia="Malgun Gothic"/>
          <w:sz w:val="18"/>
        </w:rPr>
        <w:t>"Nem + 명사?" = ~도 모른다고?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45. </w:t>
      </w:r>
      <w:r>
        <w:rPr>
          <w:rFonts w:ascii="Arial" w:hAnsi="Arial" w:eastAsia="Malgun Gothic"/>
          <w:b/>
          <w:color w:val="7F6000"/>
          <w:sz w:val="20"/>
        </w:rPr>
        <w:t>ODAIR</w:t>
      </w:r>
      <w:r>
        <w:rPr>
          <w:rFonts w:ascii="Arial" w:hAnsi="Arial" w:eastAsia="Malgun Gothic"/>
          <w:sz w:val="20"/>
        </w:rPr>
        <w:t xml:space="preserve">  "O despachante sabe o que tá no papel. A caixa é outra história."</w:t>
      </w:r>
    </w:p>
    <w:p>
      <w:pPr>
        <w:spacing w:after="0" w:before="0"/>
        <w:ind w:left="283"/>
      </w:pPr>
      <w:r>
        <w:rPr>
          <w:rFonts w:ascii="Arial" w:hAnsi="Arial" w:eastAsia="Malgun Gothic"/>
          <w:b/>
          <w:sz w:val="18"/>
        </w:rPr>
        <w:t xml:space="preserve">· 단어: </w:t>
      </w:r>
      <w:r>
        <w:rPr>
          <w:rFonts w:ascii="Arial" w:hAnsi="Arial" w:eastAsia="Malgun Gothic"/>
          <w:sz w:val="18"/>
        </w:rPr>
        <w:t>tá no papel(서류에 있다) · outra história(별개의 얘기)</w:t>
      </w:r>
    </w:p>
    <w:p>
      <w:pPr>
        <w:spacing w:after="0" w:before="0"/>
        <w:ind w:left="283"/>
      </w:pPr>
      <w:r>
        <w:rPr>
          <w:rFonts w:ascii="Arial" w:hAnsi="Arial" w:eastAsia="Malgun Gothic"/>
          <w:b/>
          <w:sz w:val="18"/>
        </w:rPr>
        <w:t xml:space="preserve">· 문법: </w:t>
      </w:r>
      <w:r>
        <w:rPr>
          <w:rFonts w:ascii="Arial" w:hAnsi="Arial" w:eastAsia="Malgun Gothic"/>
          <w:sz w:val="18"/>
        </w:rPr>
        <w:t>관계절 o que + estar.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"é outra história" = 별개 문제다(관용).</w:t>
      </w:r>
    </w:p>
    <w:p>
      <w:pPr>
        <w:spacing w:after="20" w:before="100"/>
      </w:pPr>
      <w:r>
        <w:rPr>
          <w:rFonts w:ascii="Arial" w:hAnsi="Arial" w:eastAsia="Malgun Gothic"/>
          <w:b/>
          <w:sz w:val="20"/>
        </w:rPr>
        <w:t xml:space="preserve">46. </w:t>
      </w:r>
      <w:r>
        <w:rPr>
          <w:rFonts w:ascii="Arial" w:hAnsi="Arial" w:eastAsia="Malgun Gothic"/>
          <w:b/>
          <w:color w:val="7F6000"/>
          <w:sz w:val="20"/>
        </w:rPr>
        <w:t>ODAIR</w:t>
      </w:r>
      <w:r>
        <w:rPr>
          <w:rFonts w:ascii="Arial" w:hAnsi="Arial" w:eastAsia="Malgun Gothic"/>
          <w:sz w:val="20"/>
        </w:rPr>
        <w:t xml:space="preserve">  "Chegamos. Portão dos caminhões. Deixa que eu falo."</w:t>
      </w:r>
    </w:p>
    <w:p>
      <w:pPr>
        <w:spacing w:after="0" w:before="0"/>
        <w:ind w:left="283"/>
      </w:pPr>
      <w:r>
        <w:rPr>
          <w:rFonts w:ascii="Arial" w:hAnsi="Arial" w:eastAsia="Malgun Gothic"/>
          <w:b/>
          <w:sz w:val="18"/>
        </w:rPr>
        <w:t xml:space="preserve">· 단어: </w:t>
      </w:r>
      <w:r>
        <w:rPr>
          <w:rFonts w:ascii="Arial" w:hAnsi="Arial" w:eastAsia="Malgun Gothic"/>
          <w:sz w:val="18"/>
        </w:rPr>
        <w:t>chegamos(chegar 1인칭 복수, 현재·완료 동형) · portão(게이트) · deixa que(~하게 둬)</w:t>
      </w:r>
    </w:p>
    <w:p>
      <w:pPr>
        <w:spacing w:after="0" w:before="0"/>
        <w:ind w:left="283"/>
      </w:pPr>
      <w:r>
        <w:rPr>
          <w:rFonts w:ascii="Arial" w:hAnsi="Arial" w:eastAsia="Malgun Gothic"/>
          <w:b/>
          <w:sz w:val="18"/>
        </w:rPr>
        <w:t xml:space="preserve">· 문법: </w:t>
      </w:r>
      <w:r>
        <w:rPr>
          <w:rFonts w:ascii="Arial" w:hAnsi="Arial" w:eastAsia="Malgun Gothic"/>
          <w:sz w:val="18"/>
        </w:rPr>
        <w:t>"Deixa que eu falo" = 내가 말할게(deixar que + 직설법, 구어).</w:t>
      </w:r>
    </w:p>
    <w:p>
      <w:pPr>
        <w:spacing w:after="0" w:before="0"/>
        <w:ind w:left="283"/>
      </w:pPr>
      <w:r>
        <w:rPr>
          <w:rFonts w:ascii="Arial" w:hAnsi="Arial" w:eastAsia="Malgun Gothic"/>
          <w:b/>
          <w:sz w:val="18"/>
        </w:rPr>
        <w:t xml:space="preserve">· 시제: </w:t>
      </w:r>
      <w:r>
        <w:rPr>
          <w:rFonts w:ascii="Arial" w:hAnsi="Arial" w:eastAsia="Malgun Gothic"/>
          <w:sz w:val="18"/>
        </w:rPr>
        <w:t>완료과거(방금 도착) + 명령법 + 현재.</w:t>
      </w:r>
    </w:p>
    <w:p>
      <w:pPr>
        <w:spacing w:after="0" w:before="0"/>
        <w:ind w:left="283"/>
      </w:pPr>
      <w:r>
        <w:rPr>
          <w:rFonts w:ascii="Arial" w:hAnsi="Arial" w:eastAsia="Malgun Gothic"/>
          <w:b/>
          <w:sz w:val="18"/>
        </w:rPr>
        <w:t xml:space="preserve">· 표현: </w:t>
      </w:r>
      <w:r>
        <w:rPr>
          <w:rFonts w:ascii="Arial" w:hAnsi="Arial" w:eastAsia="Malgun Gothic"/>
          <w:sz w:val="18"/>
        </w:rPr>
        <w:t>-ar 동사 1인칭 복수는 현재·완료과거 형태가 같음(맥락으로 구분).</w:t>
      </w:r>
    </w:p>
    <w:p>
      <w:pPr>
        <w:spacing w:after="20" w:before="100"/>
      </w:pPr>
      <w:r>
        <w:rPr>
          <w:rFonts w:ascii="Arial" w:hAnsi="Arial" w:eastAsia="Malgun Gothic"/>
          <w:b/>
          <w:sz w:val="20"/>
        </w:rPr>
        <w:t xml:space="preserve">47. </w:t>
      </w:r>
      <w:r>
        <w:rPr>
          <w:rFonts w:ascii="Arial" w:hAnsi="Arial" w:eastAsia="Malgun Gothic"/>
          <w:b/>
          <w:color w:val="7F6000"/>
          <w:sz w:val="20"/>
        </w:rPr>
        <w:t>ROBSON</w:t>
      </w:r>
      <w:r>
        <w:rPr>
          <w:rFonts w:ascii="Arial" w:hAnsi="Arial" w:eastAsia="Malgun Gothic"/>
          <w:sz w:val="20"/>
        </w:rPr>
        <w:t xml:space="preserve">  "Seu Odair! E o aprendiz de ontem. Crachá no leitor, por favor."</w:t>
      </w:r>
    </w:p>
    <w:p>
      <w:pPr>
        <w:spacing w:after="0" w:before="0"/>
        <w:ind w:left="283"/>
      </w:pPr>
      <w:r>
        <w:rPr>
          <w:rFonts w:ascii="Arial" w:hAnsi="Arial" w:eastAsia="Malgun Gothic"/>
          <w:b/>
          <w:sz w:val="18"/>
        </w:rPr>
        <w:t xml:space="preserve">· 단어: </w:t>
      </w:r>
      <w:r>
        <w:rPr>
          <w:rFonts w:ascii="Arial" w:hAnsi="Arial" w:eastAsia="Malgun Gothic"/>
          <w:sz w:val="18"/>
        </w:rPr>
        <w:t>leitor(리더기) · por favor(부탁합니다)</w:t>
      </w:r>
    </w:p>
    <w:p>
      <w:pPr>
        <w:spacing w:after="0" w:before="0"/>
        <w:ind w:left="283"/>
      </w:pPr>
      <w:r>
        <w:rPr>
          <w:rFonts w:ascii="Arial" w:hAnsi="Arial" w:eastAsia="Malgun Gothic"/>
          <w:b/>
          <w:sz w:val="18"/>
        </w:rPr>
        <w:t xml:space="preserve">· 문법: </w:t>
      </w:r>
      <w:r>
        <w:rPr>
          <w:rFonts w:ascii="Arial" w:hAnsi="Arial" w:eastAsia="Malgun Gothic"/>
          <w:sz w:val="18"/>
        </w:rPr>
        <w:t>동사 생략 지시(Põe o crachá no leitor).</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48. </w:t>
      </w:r>
      <w:r>
        <w:rPr>
          <w:rFonts w:ascii="Arial" w:hAnsi="Arial" w:eastAsia="Malgun Gothic"/>
          <w:b/>
          <w:color w:val="7F6000"/>
          <w:sz w:val="20"/>
        </w:rPr>
        <w:t>ROBSON</w:t>
      </w:r>
      <w:r>
        <w:rPr>
          <w:rFonts w:ascii="Arial" w:hAnsi="Arial" w:eastAsia="Malgun Gothic"/>
          <w:sz w:val="20"/>
        </w:rPr>
        <w:t xml:space="preserve">  "Hoje sem olhar pro chão, moço? Olha pra câmera."</w:t>
      </w:r>
    </w:p>
    <w:p>
      <w:pPr>
        <w:spacing w:after="0" w:before="0"/>
        <w:ind w:left="283"/>
      </w:pPr>
      <w:r>
        <w:rPr>
          <w:rFonts w:ascii="Arial" w:hAnsi="Arial" w:eastAsia="Malgun Gothic"/>
          <w:b/>
          <w:sz w:val="18"/>
        </w:rPr>
        <w:t xml:space="preserve">· 단어: </w:t>
      </w:r>
      <w:r>
        <w:rPr>
          <w:rFonts w:ascii="Arial" w:hAnsi="Arial" w:eastAsia="Malgun Gothic"/>
          <w:sz w:val="18"/>
        </w:rPr>
        <w:t>sem olhar(보지 않고) · moço(젊은이) · câmera(카메라)</w:t>
      </w:r>
    </w:p>
    <w:p>
      <w:pPr>
        <w:spacing w:after="0" w:before="0"/>
        <w:ind w:left="283"/>
      </w:pPr>
      <w:r>
        <w:rPr>
          <w:rFonts w:ascii="Arial" w:hAnsi="Arial" w:eastAsia="Malgun Gothic"/>
          <w:b/>
          <w:sz w:val="18"/>
        </w:rPr>
        <w:t xml:space="preserve">· 문법: </w:t>
      </w:r>
      <w:r>
        <w:rPr>
          <w:rFonts w:ascii="Arial" w:hAnsi="Arial" w:eastAsia="Malgun Gothic"/>
          <w:sz w:val="18"/>
        </w:rPr>
        <w:t>"sem + 원형". 구어 명령 Olha.</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어제 바닥만 봤다는 놀림(→ 6번).</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"Câmera de novo?"</w:t>
      </w:r>
    </w:p>
    <w:p>
      <w:pPr>
        <w:spacing w:after="0" w:before="0"/>
        <w:ind w:left="283"/>
      </w:pPr>
      <w:r>
        <w:rPr>
          <w:rFonts w:ascii="Arial" w:hAnsi="Arial" w:eastAsia="Malgun Gothic"/>
          <w:b/>
          <w:sz w:val="18"/>
        </w:rPr>
        <w:t xml:space="preserve">· 단어: </w:t>
      </w:r>
      <w:r>
        <w:rPr>
          <w:rFonts w:ascii="Arial" w:hAnsi="Arial" w:eastAsia="Malgun Gothic"/>
          <w:sz w:val="18"/>
        </w:rPr>
        <w:t>de novo(또)</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50. </w:t>
      </w:r>
      <w:r>
        <w:rPr>
          <w:rFonts w:ascii="Arial" w:hAnsi="Arial" w:eastAsia="Malgun Gothic"/>
          <w:b/>
          <w:color w:val="7F6000"/>
          <w:sz w:val="20"/>
        </w:rPr>
        <w:t>ROBSON</w:t>
      </w:r>
      <w:r>
        <w:rPr>
          <w:rFonts w:ascii="Arial" w:hAnsi="Arial" w:eastAsia="Malgun Gothic"/>
          <w:sz w:val="20"/>
        </w:rPr>
        <w:t xml:space="preserve">  "Agora tem câmera em tudo. Quase até no banheiro. Pode passar."</w:t>
      </w:r>
    </w:p>
    <w:p>
      <w:pPr>
        <w:spacing w:after="0" w:before="0"/>
        <w:ind w:left="283"/>
      </w:pPr>
      <w:r>
        <w:rPr>
          <w:rFonts w:ascii="Arial" w:hAnsi="Arial" w:eastAsia="Malgun Gothic"/>
          <w:b/>
          <w:sz w:val="18"/>
        </w:rPr>
        <w:t xml:space="preserve">· 단어: </w:t>
      </w:r>
      <w:r>
        <w:rPr>
          <w:rFonts w:ascii="Arial" w:hAnsi="Arial" w:eastAsia="Malgun Gothic"/>
          <w:sz w:val="18"/>
        </w:rPr>
        <w:t>em tudo(어디에나) · quase até(거의 ~까지) · pode passar(지나가세요)</w:t>
      </w:r>
    </w:p>
    <w:p>
      <w:pPr>
        <w:spacing w:after="0" w:before="0"/>
        <w:ind w:left="283"/>
      </w:pPr>
      <w:r>
        <w:rPr>
          <w:rFonts w:ascii="Arial" w:hAnsi="Arial" w:eastAsia="Malgun Gothic"/>
          <w:b/>
          <w:sz w:val="18"/>
        </w:rPr>
        <w:t xml:space="preserve">· 문법: </w:t>
      </w:r>
      <w:r>
        <w:rPr>
          <w:rFonts w:ascii="Arial" w:hAnsi="Arial" w:eastAsia="Malgun Gothic"/>
          <w:sz w:val="18"/>
        </w:rPr>
        <w:t>존재 tem + 총칭 무관사 câmera. 'poder + 원형' 허락.</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51. </w:t>
      </w:r>
      <w:r>
        <w:rPr>
          <w:rFonts w:ascii="Arial" w:hAnsi="Arial" w:eastAsia="Malgun Gothic"/>
          <w:b/>
          <w:color w:val="7F6000"/>
          <w:sz w:val="20"/>
        </w:rPr>
        <w:t>ODAIR</w:t>
      </w:r>
      <w:r>
        <w:rPr>
          <w:rFonts w:ascii="Arial" w:hAnsi="Arial" w:eastAsia="Malgun Gothic"/>
          <w:sz w:val="20"/>
        </w:rPr>
        <w:t xml:space="preserve">  "Viu? Tudo cadastro. Vamos pro cais quatro. O guindaste já vai começar."</w:t>
      </w:r>
    </w:p>
    <w:p>
      <w:pPr>
        <w:spacing w:after="0" w:before="0"/>
        <w:ind w:left="283"/>
      </w:pPr>
      <w:r>
        <w:rPr>
          <w:rFonts w:ascii="Arial" w:hAnsi="Arial" w:eastAsia="Malgun Gothic"/>
          <w:b/>
          <w:sz w:val="18"/>
        </w:rPr>
        <w:t xml:space="preserve">· 단어: </w:t>
      </w:r>
      <w:r>
        <w:rPr>
          <w:rFonts w:ascii="Arial" w:hAnsi="Arial" w:eastAsia="Malgun Gothic"/>
          <w:sz w:val="18"/>
        </w:rPr>
        <w:t>viu(봤죠?) · guindaste(크레인) · já vai começar(곧 시작한다)</w:t>
      </w:r>
    </w:p>
    <w:p>
      <w:pPr>
        <w:spacing w:after="0" w:before="0"/>
        <w:ind w:left="283"/>
      </w:pPr>
      <w:r>
        <w:rPr>
          <w:rFonts w:ascii="Arial" w:hAnsi="Arial" w:eastAsia="Malgun Gothic"/>
          <w:b/>
          <w:sz w:val="18"/>
        </w:rPr>
        <w:t xml:space="preserve">· 문법: </w:t>
      </w:r>
      <w:r>
        <w:rPr>
          <w:rFonts w:ascii="Arial" w:hAnsi="Arial" w:eastAsia="Malgun Gothic"/>
          <w:sz w:val="18"/>
        </w:rPr>
        <w:t>"Viu?" 확인 부가 표현. "já vai + 원형" = 곧 ~하려 한다.</w:t>
      </w:r>
    </w:p>
    <w:p>
      <w:pPr>
        <w:spacing w:after="0" w:before="0"/>
        <w:ind w:left="283"/>
      </w:pPr>
      <w:r>
        <w:rPr>
          <w:rFonts w:ascii="Arial" w:hAnsi="Arial" w:eastAsia="Malgun Gothic"/>
          <w:b/>
          <w:sz w:val="18"/>
        </w:rPr>
        <w:t xml:space="preserve">· 시제: </w:t>
      </w:r>
      <w:r>
        <w:rPr>
          <w:rFonts w:ascii="Arial" w:hAnsi="Arial" w:eastAsia="Malgun Gothic"/>
          <w:sz w:val="18"/>
        </w:rPr>
        <w:t>완료과거 + 청유 + 우언 미래(문법 포인트 2).</w:t>
      </w:r>
    </w:p>
    <w:p>
      <w:pPr>
        <w:spacing w:after="0" w:before="0"/>
        <w:ind w:left="283"/>
      </w:pPr>
      <w:r>
        <w:rPr>
          <w:rFonts w:ascii="Arial" w:hAnsi="Arial" w:eastAsia="Malgun Gothic"/>
          <w:b/>
          <w:sz w:val="18"/>
        </w:rPr>
        <w:t xml:space="preserve">· 표현: </w:t>
      </w:r>
      <w:r>
        <w:rPr>
          <w:rFonts w:ascii="Arial" w:hAnsi="Arial" w:eastAsia="Malgun Gothic"/>
          <w:sz w:val="18"/>
        </w:rPr>
        <w:t>"Viu?" = 거봐요.</w:t>
      </w:r>
    </w:p>
    <w:p>
      <w:pPr>
        <w:spacing w:after="20" w:before="100"/>
      </w:pPr>
      <w:r>
        <w:rPr>
          <w:rFonts w:ascii="Arial" w:hAnsi="Arial" w:eastAsia="Malgun Gothic"/>
          <w:b/>
          <w:sz w:val="20"/>
        </w:rPr>
        <w:t xml:space="preserve">52. </w:t>
      </w:r>
      <w:r>
        <w:rPr>
          <w:rFonts w:ascii="Arial" w:hAnsi="Arial" w:eastAsia="Malgun Gothic"/>
          <w:b/>
          <w:color w:val="7F6000"/>
          <w:sz w:val="20"/>
        </w:rPr>
        <w:t>ODAIR</w:t>
      </w:r>
      <w:r>
        <w:rPr>
          <w:rFonts w:ascii="Arial" w:hAnsi="Arial" w:eastAsia="Malgun Gothic"/>
          <w:sz w:val="20"/>
        </w:rPr>
        <w:t xml:space="preserve">  "Olha lá. O guindaste tá pegando os nossos. Um por um."</w:t>
      </w:r>
    </w:p>
    <w:p>
      <w:pPr>
        <w:spacing w:after="0" w:before="0"/>
        <w:ind w:left="283"/>
      </w:pPr>
      <w:r>
        <w:rPr>
          <w:rFonts w:ascii="Arial" w:hAnsi="Arial" w:eastAsia="Malgun Gothic"/>
          <w:b/>
          <w:sz w:val="18"/>
        </w:rPr>
        <w:t xml:space="preserve">· 단어: </w:t>
      </w:r>
      <w:r>
        <w:rPr>
          <w:rFonts w:ascii="Arial" w:hAnsi="Arial" w:eastAsia="Malgun Gothic"/>
          <w:sz w:val="18"/>
        </w:rPr>
        <w:t>pegando(pegar 집다, gerúndio) · os nossos(우리 것들) · um por um(하나씩)</w:t>
      </w:r>
    </w:p>
    <w:p>
      <w:pPr>
        <w:spacing w:after="0" w:before="0"/>
        <w:ind w:left="283"/>
      </w:pPr>
      <w:r>
        <w:rPr>
          <w:rFonts w:ascii="Arial" w:hAnsi="Arial" w:eastAsia="Malgun Gothic"/>
          <w:b/>
          <w:sz w:val="18"/>
        </w:rPr>
        <w:t xml:space="preserve">· 문법: </w:t>
      </w:r>
      <w:r>
        <w:rPr>
          <w:rFonts w:ascii="Arial" w:hAnsi="Arial" w:eastAsia="Malgun Gothic"/>
          <w:sz w:val="18"/>
        </w:rPr>
        <w:t>현재진행. os nossos = os nossos contêineres(소유대명사 명사 생략).</w:t>
      </w:r>
    </w:p>
    <w:p>
      <w:pPr>
        <w:spacing w:after="0" w:before="0"/>
        <w:ind w:left="283"/>
      </w:pPr>
      <w:r>
        <w:rPr>
          <w:rFonts w:ascii="Arial" w:hAnsi="Arial" w:eastAsia="Malgun Gothic"/>
          <w:b/>
          <w:sz w:val="18"/>
        </w:rPr>
        <w:t xml:space="preserve">· 시제: </w:t>
      </w:r>
      <w:r>
        <w:rPr>
          <w:rFonts w:ascii="Arial" w:hAnsi="Arial" w:eastAsia="Malgun Gothic"/>
          <w:sz w:val="18"/>
        </w:rPr>
        <w:t>현재진행(문법 포인트 2).</w:t>
      </w:r>
    </w:p>
    <w:p>
      <w:pPr>
        <w:spacing w:after="20" w:before="100"/>
      </w:pPr>
      <w:r>
        <w:rPr>
          <w:rFonts w:ascii="Arial" w:hAnsi="Arial" w:eastAsia="Malgun Gothic"/>
          <w:b/>
          <w:sz w:val="20"/>
        </w:rPr>
        <w:t xml:space="preserve">53. </w:t>
      </w:r>
      <w:r>
        <w:rPr>
          <w:rFonts w:ascii="Arial" w:hAnsi="Arial" w:eastAsia="Malgun Gothic"/>
          <w:b/>
          <w:color w:val="7F6000"/>
          <w:sz w:val="20"/>
        </w:rPr>
        <w:t>TIAGO</w:t>
      </w:r>
      <w:r>
        <w:rPr>
          <w:rFonts w:ascii="Arial" w:hAnsi="Arial" w:eastAsia="Malgun Gothic"/>
          <w:sz w:val="20"/>
        </w:rPr>
        <w:t xml:space="preserve">  "Pra onde eles vão, dentro do navio?"</w:t>
      </w:r>
    </w:p>
    <w:p>
      <w:pPr>
        <w:spacing w:after="0" w:before="0"/>
        <w:ind w:left="283"/>
      </w:pPr>
      <w:r>
        <w:rPr>
          <w:rFonts w:ascii="Arial" w:hAnsi="Arial" w:eastAsia="Malgun Gothic"/>
          <w:b/>
          <w:sz w:val="18"/>
        </w:rPr>
        <w:t xml:space="preserve">· 단어: </w:t>
      </w:r>
      <w:r>
        <w:rPr>
          <w:rFonts w:ascii="Arial" w:hAnsi="Arial" w:eastAsia="Malgun Gothic"/>
          <w:sz w:val="18"/>
        </w:rPr>
        <w:t>pra onde(어디로) · dentro de(~ 안)</w:t>
      </w:r>
    </w:p>
    <w:p>
      <w:pPr>
        <w:spacing w:after="0" w:before="0"/>
        <w:ind w:left="283"/>
      </w:pPr>
      <w:r>
        <w:rPr>
          <w:rFonts w:ascii="Arial" w:hAnsi="Arial" w:eastAsia="Malgun Gothic"/>
          <w:b/>
          <w:sz w:val="18"/>
        </w:rPr>
        <w:t xml:space="preserve">· 문법: </w:t>
      </w:r>
      <w:r>
        <w:rPr>
          <w:rFonts w:ascii="Arial" w:hAnsi="Arial" w:eastAsia="Malgun Gothic"/>
          <w:sz w:val="18"/>
        </w:rPr>
        <w:t>의문사 + 주어 + 동사(구어 어순).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54. </w:t>
      </w:r>
      <w:r>
        <w:rPr>
          <w:rFonts w:ascii="Arial" w:hAnsi="Arial" w:eastAsia="Malgun Gothic"/>
          <w:b/>
          <w:color w:val="7F6000"/>
          <w:sz w:val="20"/>
        </w:rPr>
        <w:t>ODAIR</w:t>
      </w:r>
      <w:r>
        <w:rPr>
          <w:rFonts w:ascii="Arial" w:hAnsi="Arial" w:eastAsia="Malgun Gothic"/>
          <w:sz w:val="20"/>
        </w:rPr>
        <w:t xml:space="preserve">  "Uns ficam no convés. Os mais pesados vão pro porão."</w:t>
      </w:r>
    </w:p>
    <w:p>
      <w:pPr>
        <w:spacing w:after="0" w:before="0"/>
        <w:ind w:left="283"/>
      </w:pPr>
      <w:r>
        <w:rPr>
          <w:rFonts w:ascii="Arial" w:hAnsi="Arial" w:eastAsia="Malgun Gothic"/>
          <w:b/>
          <w:sz w:val="18"/>
        </w:rPr>
        <w:t xml:space="preserve">· 단어: </w:t>
      </w:r>
      <w:r>
        <w:rPr>
          <w:rFonts w:ascii="Arial" w:hAnsi="Arial" w:eastAsia="Malgun Gothic"/>
          <w:sz w:val="18"/>
        </w:rPr>
        <w:t>uns(일부) · convés(갑판) · pesados(무거운) · porão(화물칸)</w:t>
      </w:r>
    </w:p>
    <w:p>
      <w:pPr>
        <w:spacing w:after="0" w:before="0"/>
        <w:ind w:left="283"/>
      </w:pPr>
      <w:r>
        <w:rPr>
          <w:rFonts w:ascii="Arial" w:hAnsi="Arial" w:eastAsia="Malgun Gothic"/>
          <w:b/>
          <w:sz w:val="18"/>
        </w:rPr>
        <w:t xml:space="preserve">· 문법: </w:t>
      </w:r>
      <w:r>
        <w:rPr>
          <w:rFonts w:ascii="Arial" w:hAnsi="Arial" w:eastAsia="Malgun Gothic"/>
          <w:sz w:val="18"/>
        </w:rPr>
        <w:t>Uns ... Os mais ... 대조. 최상급 os mais pesados(명사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절차.</w:t>
      </w:r>
    </w:p>
    <w:p>
      <w:pPr>
        <w:spacing w:after="20" w:before="100"/>
      </w:pPr>
      <w:r>
        <w:rPr>
          <w:rFonts w:ascii="Arial" w:hAnsi="Arial" w:eastAsia="Malgun Gothic"/>
          <w:b/>
          <w:sz w:val="20"/>
        </w:rPr>
        <w:t xml:space="preserve">55. </w:t>
      </w:r>
      <w:r>
        <w:rPr>
          <w:rFonts w:ascii="Arial" w:hAnsi="Arial" w:eastAsia="Malgun Gothic"/>
          <w:b/>
          <w:color w:val="7F6000"/>
          <w:sz w:val="20"/>
        </w:rPr>
        <w:t>TIAGO</w:t>
      </w:r>
      <w:r>
        <w:rPr>
          <w:rFonts w:ascii="Arial" w:hAnsi="Arial" w:eastAsia="Malgun Gothic"/>
          <w:sz w:val="20"/>
        </w:rPr>
        <w:t xml:space="preserve">  "E quem decide quem vai pro porão?"</w:t>
      </w:r>
    </w:p>
    <w:p>
      <w:pPr>
        <w:spacing w:after="0" w:before="0"/>
        <w:ind w:left="283"/>
      </w:pPr>
      <w:r>
        <w:rPr>
          <w:rFonts w:ascii="Arial" w:hAnsi="Arial" w:eastAsia="Malgun Gothic"/>
          <w:b/>
          <w:sz w:val="18"/>
        </w:rPr>
        <w:t xml:space="preserve">· 단어: </w:t>
      </w:r>
      <w:r>
        <w:rPr>
          <w:rFonts w:ascii="Arial" w:hAnsi="Arial" w:eastAsia="Malgun Gothic"/>
          <w:sz w:val="18"/>
        </w:rPr>
        <w:t>decide(decidir 결정하다)</w:t>
      </w:r>
    </w:p>
    <w:p>
      <w:pPr>
        <w:spacing w:after="0" w:before="0"/>
        <w:ind w:left="283"/>
      </w:pPr>
      <w:r>
        <w:rPr>
          <w:rFonts w:ascii="Arial" w:hAnsi="Arial" w:eastAsia="Malgun Gothic"/>
          <w:b/>
          <w:sz w:val="18"/>
        </w:rPr>
        <w:t xml:space="preserve">· 문법: </w:t>
      </w:r>
      <w:r>
        <w:rPr>
          <w:rFonts w:ascii="Arial" w:hAnsi="Arial" w:eastAsia="Malgun Gothic"/>
          <w:sz w:val="18"/>
        </w:rPr>
        <w:t>의문사 quem + 간접의문 quem 절의 이중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56. </w:t>
      </w:r>
      <w:r>
        <w:rPr>
          <w:rFonts w:ascii="Arial" w:hAnsi="Arial" w:eastAsia="Malgun Gothic"/>
          <w:b/>
          <w:color w:val="7F6000"/>
          <w:sz w:val="20"/>
        </w:rPr>
        <w:t>ODAIR</w:t>
      </w:r>
      <w:r>
        <w:rPr>
          <w:rFonts w:ascii="Arial" w:hAnsi="Arial" w:eastAsia="Malgun Gothic"/>
          <w:sz w:val="20"/>
        </w:rPr>
        <w:t xml:space="preserve">  "O peso. Por isso a balança é tão importante. O navio precisa do peso certo."</w:t>
      </w:r>
    </w:p>
    <w:p>
      <w:pPr>
        <w:spacing w:after="0" w:before="0"/>
        <w:ind w:left="283"/>
      </w:pPr>
      <w:r>
        <w:rPr>
          <w:rFonts w:ascii="Arial" w:hAnsi="Arial" w:eastAsia="Malgun Gothic"/>
          <w:b/>
          <w:sz w:val="18"/>
        </w:rPr>
        <w:t xml:space="preserve">· 단어: </w:t>
      </w:r>
      <w:r>
        <w:rPr>
          <w:rFonts w:ascii="Arial" w:hAnsi="Arial" w:eastAsia="Malgun Gothic"/>
          <w:sz w:val="18"/>
        </w:rPr>
        <w:t>peso(무게) · tão(그토록) · precisa de(~이 필요하다) · certo(정확한)</w:t>
      </w:r>
    </w:p>
    <w:p>
      <w:pPr>
        <w:spacing w:after="0" w:before="0"/>
        <w:ind w:left="283"/>
      </w:pPr>
      <w:r>
        <w:rPr>
          <w:rFonts w:ascii="Arial" w:hAnsi="Arial" w:eastAsia="Malgun Gothic"/>
          <w:b/>
          <w:sz w:val="18"/>
        </w:rPr>
        <w:t xml:space="preserve">· 문법: </w:t>
      </w:r>
      <w:r>
        <w:rPr>
          <w:rFonts w:ascii="Arial" w:hAnsi="Arial" w:eastAsia="Malgun Gothic"/>
          <w:sz w:val="18"/>
        </w:rPr>
        <w:t>tão + 형용사. precisar de → do.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57. </w:t>
      </w:r>
      <w:r>
        <w:rPr>
          <w:rFonts w:ascii="Arial" w:hAnsi="Arial" w:eastAsia="Malgun Gothic"/>
          <w:b/>
          <w:color w:val="7F6000"/>
          <w:sz w:val="20"/>
        </w:rPr>
        <w:t>ODAIR</w:t>
      </w:r>
      <w:r>
        <w:rPr>
          <w:rFonts w:ascii="Arial" w:hAnsi="Arial" w:eastAsia="Malgun Gothic"/>
          <w:sz w:val="20"/>
        </w:rPr>
        <w:t xml:space="preserve">  "Meio-dia. Bora almoçar. Na cantina tem pastel de queijo. O melhor do porto."</w:t>
      </w:r>
    </w:p>
    <w:p>
      <w:pPr>
        <w:spacing w:after="0" w:before="0"/>
        <w:ind w:left="283"/>
      </w:pPr>
      <w:r>
        <w:rPr>
          <w:rFonts w:ascii="Arial" w:hAnsi="Arial" w:eastAsia="Malgun Gothic"/>
          <w:b/>
          <w:sz w:val="18"/>
        </w:rPr>
        <w:t xml:space="preserve">· 단어: </w:t>
      </w:r>
      <w:r>
        <w:rPr>
          <w:rFonts w:ascii="Arial" w:hAnsi="Arial" w:eastAsia="Malgun Gothic"/>
          <w:sz w:val="18"/>
        </w:rPr>
        <w:t>bora(가자, =vamos embora) · almoçar(점심 먹다) · cantina(구내식당) · o melhor(최고)</w:t>
      </w:r>
    </w:p>
    <w:p>
      <w:pPr>
        <w:spacing w:after="0" w:before="0"/>
        <w:ind w:left="283"/>
      </w:pPr>
      <w:r>
        <w:rPr>
          <w:rFonts w:ascii="Arial" w:hAnsi="Arial" w:eastAsia="Malgun Gothic"/>
          <w:b/>
          <w:sz w:val="18"/>
        </w:rPr>
        <w:t xml:space="preserve">· 문법: </w:t>
      </w:r>
      <w:r>
        <w:rPr>
          <w:rFonts w:ascii="Arial" w:hAnsi="Arial" w:eastAsia="Malgun Gothic"/>
          <w:sz w:val="18"/>
        </w:rPr>
        <w:t>"Bora + 원형" 청유(구어). 최상급 o melhor do + 범위.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Bora는 vamos embora의 축약 구어.</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"Vou tirar uma foto do pastel. Pra minha mulher acreditar."</w:t>
      </w:r>
    </w:p>
    <w:p>
      <w:pPr>
        <w:spacing w:after="0" w:before="0"/>
        <w:ind w:left="283"/>
      </w:pPr>
      <w:r>
        <w:rPr>
          <w:rFonts w:ascii="Arial" w:hAnsi="Arial" w:eastAsia="Malgun Gothic"/>
          <w:b/>
          <w:sz w:val="18"/>
        </w:rPr>
        <w:t xml:space="preserve">· 단어: </w:t>
      </w:r>
      <w:r>
        <w:rPr>
          <w:rFonts w:ascii="Arial" w:hAnsi="Arial" w:eastAsia="Malgun Gothic"/>
          <w:sz w:val="18"/>
        </w:rPr>
        <w:t>tirar foto(사진 찍다) · mulher(아내) · acreditar(믿다)</w:t>
      </w:r>
    </w:p>
    <w:p>
      <w:pPr>
        <w:spacing w:after="0" w:before="0"/>
        <w:ind w:left="283"/>
      </w:pPr>
      <w:r>
        <w:rPr>
          <w:rFonts w:ascii="Arial" w:hAnsi="Arial" w:eastAsia="Malgun Gothic"/>
          <w:b/>
          <w:sz w:val="18"/>
        </w:rPr>
        <w:t xml:space="preserve">· 문법: </w:t>
      </w:r>
      <w:r>
        <w:rPr>
          <w:rFonts w:ascii="Arial" w:hAnsi="Arial" w:eastAsia="Malgun Gothic"/>
          <w:sz w:val="18"/>
        </w:rPr>
        <w:t>'ir + 원형'(문법 포인트 2). "Pra + 주어 + 인칭부정사" = ~가 ~하도록.</w:t>
      </w:r>
    </w:p>
    <w:p>
      <w:pPr>
        <w:spacing w:after="0" w:before="0"/>
        <w:ind w:left="283"/>
      </w:pPr>
      <w:r>
        <w:rPr>
          <w:rFonts w:ascii="Arial" w:hAnsi="Arial" w:eastAsia="Malgun Gothic"/>
          <w:b/>
          <w:sz w:val="18"/>
        </w:rPr>
        <w:t xml:space="preserve">· 시제: </w:t>
      </w:r>
      <w:r>
        <w:rPr>
          <w:rFonts w:ascii="Arial" w:hAnsi="Arial" w:eastAsia="Malgun Gothic"/>
          <w:sz w:val="18"/>
        </w:rPr>
        <w:t>우언 미래 + 인칭부정사.</w:t>
      </w:r>
    </w:p>
    <w:p>
      <w:pPr>
        <w:spacing w:after="0" w:before="0"/>
        <w:ind w:left="283"/>
      </w:pPr>
      <w:r>
        <w:rPr>
          <w:rFonts w:ascii="Arial" w:hAnsi="Arial" w:eastAsia="Malgun Gothic"/>
          <w:b/>
          <w:sz w:val="18"/>
        </w:rPr>
        <w:t xml:space="preserve">· 표현: </w:t>
      </w:r>
      <w:r>
        <w:rPr>
          <w:rFonts w:ascii="Arial" w:hAnsi="Arial" w:eastAsia="Malgun Gothic"/>
          <w:sz w:val="18"/>
        </w:rPr>
        <w:t>위장 설정 속 '아내'. 사진 증거 복선.</w:t>
      </w:r>
    </w:p>
    <w:p>
      <w:pPr>
        <w:spacing w:after="20" w:before="100"/>
      </w:pPr>
      <w:r>
        <w:rPr>
          <w:rFonts w:ascii="Arial" w:hAnsi="Arial" w:eastAsia="Malgun Gothic"/>
          <w:b/>
          <w:sz w:val="20"/>
        </w:rPr>
        <w:t xml:space="preserve">59. </w:t>
      </w:r>
      <w:r>
        <w:rPr>
          <w:rFonts w:ascii="Arial" w:hAnsi="Arial" w:eastAsia="Malgun Gothic"/>
          <w:b/>
          <w:color w:val="7F6000"/>
          <w:sz w:val="20"/>
        </w:rPr>
        <w:t>ODAIR</w:t>
      </w:r>
      <w:r>
        <w:rPr>
          <w:rFonts w:ascii="Arial" w:hAnsi="Arial" w:eastAsia="Malgun Gothic"/>
          <w:sz w:val="20"/>
        </w:rPr>
        <w:t xml:space="preserve">  "Foto de pastel pode. Foto de contêiner, nunca. Regra do terminal."</w:t>
      </w:r>
    </w:p>
    <w:p>
      <w:pPr>
        <w:spacing w:after="0" w:before="0"/>
        <w:ind w:left="283"/>
      </w:pPr>
      <w:r>
        <w:rPr>
          <w:rFonts w:ascii="Arial" w:hAnsi="Arial" w:eastAsia="Malgun Gothic"/>
          <w:b/>
          <w:sz w:val="18"/>
        </w:rPr>
        <w:t xml:space="preserve">· 단어: </w:t>
      </w:r>
      <w:r>
        <w:rPr>
          <w:rFonts w:ascii="Arial" w:hAnsi="Arial" w:eastAsia="Malgun Gothic"/>
          <w:sz w:val="18"/>
        </w:rPr>
        <w:t>pode(된다) · nunca(절대 안 됨)</w:t>
      </w:r>
    </w:p>
    <w:p>
      <w:pPr>
        <w:spacing w:after="0" w:before="0"/>
        <w:ind w:left="283"/>
      </w:pPr>
      <w:r>
        <w:rPr>
          <w:rFonts w:ascii="Arial" w:hAnsi="Arial" w:eastAsia="Malgun Gothic"/>
          <w:b/>
          <w:sz w:val="18"/>
        </w:rPr>
        <w:t xml:space="preserve">· 문법: </w:t>
      </w:r>
      <w:r>
        <w:rPr>
          <w:rFonts w:ascii="Arial" w:hAnsi="Arial" w:eastAsia="Malgun Gothic"/>
          <w:sz w:val="18"/>
        </w:rPr>
        <w:t>명사 주어 + pode(허용) 대구. 두 번째는 동사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규칙.</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"Entendi. Só pastel."</w:t>
      </w:r>
    </w:p>
    <w:p>
      <w:pPr>
        <w:spacing w:after="0" w:before="0"/>
        <w:ind w:left="283"/>
      </w:pPr>
      <w:r>
        <w:rPr>
          <w:rFonts w:ascii="Arial" w:hAnsi="Arial" w:eastAsia="Malgun Gothic"/>
          <w:b/>
          <w:sz w:val="18"/>
        </w:rPr>
        <w:t xml:space="preserve">· 단어: </w:t>
      </w:r>
      <w:r>
        <w:rPr>
          <w:rFonts w:ascii="Arial" w:hAnsi="Arial" w:eastAsia="Malgun Gothic"/>
          <w:sz w:val="18"/>
        </w:rPr>
        <w:t>só(~만)</w:t>
      </w:r>
    </w:p>
    <w:p>
      <w:pPr>
        <w:spacing w:after="0" w:before="0"/>
        <w:ind w:left="283"/>
      </w:pPr>
      <w:r>
        <w:rPr>
          <w:rFonts w:ascii="Arial" w:hAnsi="Arial" w:eastAsia="Malgun Gothic"/>
          <w:b/>
          <w:sz w:val="18"/>
        </w:rPr>
        <w:t xml:space="preserve">· 문법: </w:t>
      </w:r>
      <w:r>
        <w:rPr>
          <w:rFonts w:ascii="Arial" w:hAnsi="Arial" w:eastAsia="Malgun Gothic"/>
          <w:sz w:val="18"/>
        </w:rPr>
        <w:t>짧은 확인.</w:t>
      </w:r>
    </w:p>
    <w:p>
      <w:pPr>
        <w:spacing w:after="0" w:before="0"/>
        <w:ind w:left="283"/>
      </w:pPr>
      <w:r>
        <w:rPr>
          <w:rFonts w:ascii="Arial" w:hAnsi="Arial" w:eastAsia="Malgun Gothic"/>
          <w:b/>
          <w:sz w:val="18"/>
        </w:rPr>
        <w:t xml:space="preserve">· 시제: </w:t>
      </w:r>
      <w:r>
        <w:rPr>
          <w:rFonts w:ascii="Arial" w:hAnsi="Arial" w:eastAsia="Malgun Gothic"/>
          <w:sz w:val="18"/>
        </w:rPr>
        <w:t>완료과거(entendi).</w:t>
      </w:r>
    </w:p>
    <w:p>
      <w:pPr>
        <w:spacing w:after="20" w:before="100"/>
      </w:pPr>
      <w:r>
        <w:rPr>
          <w:rFonts w:ascii="Arial" w:hAnsi="Arial" w:eastAsia="Malgun Gothic"/>
          <w:b/>
          <w:sz w:val="20"/>
        </w:rPr>
        <w:t xml:space="preserve">61. </w:t>
      </w:r>
      <w:r>
        <w:rPr>
          <w:rFonts w:ascii="Arial" w:hAnsi="Arial" w:eastAsia="Malgun Gothic"/>
          <w:b/>
          <w:color w:val="7F6000"/>
          <w:sz w:val="20"/>
        </w:rPr>
        <w:t>ODAIR</w:t>
      </w:r>
      <w:r>
        <w:rPr>
          <w:rFonts w:ascii="Arial" w:hAnsi="Arial" w:eastAsia="Malgun Gothic"/>
          <w:sz w:val="20"/>
        </w:rPr>
        <w:t xml:space="preserve">  "Quatro horas. Lemos, vai na balança buscar os tíquetes. Eu fico no cais."</w:t>
      </w:r>
    </w:p>
    <w:p>
      <w:pPr>
        <w:spacing w:after="0" w:before="0"/>
        <w:ind w:left="283"/>
      </w:pPr>
      <w:r>
        <w:rPr>
          <w:rFonts w:ascii="Arial" w:hAnsi="Arial" w:eastAsia="Malgun Gothic"/>
          <w:b/>
          <w:sz w:val="18"/>
        </w:rPr>
        <w:t xml:space="preserve">· 단어: </w:t>
      </w:r>
      <w:r>
        <w:rPr>
          <w:rFonts w:ascii="Arial" w:hAnsi="Arial" w:eastAsia="Malgun Gothic"/>
          <w:sz w:val="18"/>
        </w:rPr>
        <w:t>vai na(~에 가, 구어) · buscar(가지러 가다) · fico(머물다)</w:t>
      </w:r>
    </w:p>
    <w:p>
      <w:pPr>
        <w:spacing w:after="0" w:before="0"/>
        <w:ind w:left="283"/>
      </w:pPr>
      <w:r>
        <w:rPr>
          <w:rFonts w:ascii="Arial" w:hAnsi="Arial" w:eastAsia="Malgun Gothic"/>
          <w:b/>
          <w:sz w:val="18"/>
        </w:rPr>
        <w:t xml:space="preserve">· 문법: </w:t>
      </w:r>
      <w:r>
        <w:rPr>
          <w:rFonts w:ascii="Arial" w:hAnsi="Arial" w:eastAsia="Malgun Gothic"/>
          <w:sz w:val="18"/>
        </w:rPr>
        <w:t>'ir + 장소 + buscar' = ~에 가서 가져오다. "ir na"는 구어(규범 ir à).</w:t>
      </w:r>
    </w:p>
    <w:p>
      <w:pPr>
        <w:spacing w:after="0" w:before="0"/>
        <w:ind w:left="283"/>
      </w:pPr>
      <w:r>
        <w:rPr>
          <w:rFonts w:ascii="Arial" w:hAnsi="Arial" w:eastAsia="Malgun Gothic"/>
          <w:b/>
          <w:sz w:val="18"/>
        </w:rPr>
        <w:t xml:space="preserve">· 시제: </w:t>
      </w:r>
      <w:r>
        <w:rPr>
          <w:rFonts w:ascii="Arial" w:hAnsi="Arial" w:eastAsia="Malgun Gothic"/>
          <w:sz w:val="18"/>
        </w:rPr>
        <w:t>명령법 + 현재(계획).</w:t>
      </w:r>
    </w:p>
    <w:p>
      <w:pPr>
        <w:spacing w:after="20" w:before="100"/>
      </w:pPr>
      <w:r>
        <w:rPr>
          <w:rFonts w:ascii="Arial" w:hAnsi="Arial" w:eastAsia="Malgun Gothic"/>
          <w:b/>
          <w:sz w:val="20"/>
        </w:rPr>
        <w:t xml:space="preserve">62. </w:t>
      </w:r>
      <w:r>
        <w:rPr>
          <w:rFonts w:ascii="Arial" w:hAnsi="Arial" w:eastAsia="Malgun Gothic"/>
          <w:b/>
          <w:color w:val="7F6000"/>
          <w:sz w:val="20"/>
        </w:rPr>
        <w:t>TIAGO</w:t>
      </w:r>
      <w:r>
        <w:rPr>
          <w:rFonts w:ascii="Arial" w:hAnsi="Arial" w:eastAsia="Malgun Gothic"/>
          <w:sz w:val="20"/>
        </w:rPr>
        <w:t xml:space="preserve">  "A Dora disse pra eu não sair do seu lado."</w:t>
      </w:r>
    </w:p>
    <w:p>
      <w:pPr>
        <w:spacing w:after="0" w:before="0"/>
        <w:ind w:left="283"/>
      </w:pPr>
      <w:r>
        <w:rPr>
          <w:rFonts w:ascii="Arial" w:hAnsi="Arial" w:eastAsia="Malgun Gothic"/>
          <w:b/>
          <w:sz w:val="18"/>
        </w:rPr>
        <w:t xml:space="preserve">· 단어: </w:t>
      </w:r>
      <w:r>
        <w:rPr>
          <w:rFonts w:ascii="Arial" w:hAnsi="Arial" w:eastAsia="Malgun Gothic"/>
          <w:sz w:val="18"/>
        </w:rPr>
        <w:t>disse pra(~하라고 했다) · do seu lado(당신 곁에서)</w:t>
      </w:r>
    </w:p>
    <w:p>
      <w:pPr>
        <w:spacing w:after="0" w:before="0"/>
        <w:ind w:left="283"/>
      </w:pPr>
      <w:r>
        <w:rPr>
          <w:rFonts w:ascii="Arial" w:hAnsi="Arial" w:eastAsia="Malgun Gothic"/>
          <w:b/>
          <w:sz w:val="18"/>
        </w:rPr>
        <w:t xml:space="preserve">· 문법: </w:t>
      </w:r>
      <w:r>
        <w:rPr>
          <w:rFonts w:ascii="Arial" w:hAnsi="Arial" w:eastAsia="Malgun Gothic"/>
          <w:sz w:val="18"/>
        </w:rPr>
        <w:t>"disse pra eu + 인칭부정사" — 전치사 뒤인데 주어라 eu(mim 아님). 구어 간접 명령.</w:t>
      </w:r>
    </w:p>
    <w:p>
      <w:pPr>
        <w:spacing w:after="0" w:before="0"/>
        <w:ind w:left="283"/>
      </w:pPr>
      <w:r>
        <w:rPr>
          <w:rFonts w:ascii="Arial" w:hAnsi="Arial" w:eastAsia="Malgun Gothic"/>
          <w:b/>
          <w:sz w:val="18"/>
        </w:rPr>
        <w:t xml:space="preserve">· 시제: </w:t>
      </w:r>
      <w:r>
        <w:rPr>
          <w:rFonts w:ascii="Arial" w:hAnsi="Arial" w:eastAsia="Malgun Gothic"/>
          <w:sz w:val="18"/>
        </w:rPr>
        <w:t>완료과거 + 인칭부정사.</w:t>
      </w:r>
    </w:p>
    <w:p>
      <w:pPr>
        <w:spacing w:after="0" w:before="0"/>
        <w:ind w:left="283"/>
      </w:pPr>
      <w:r>
        <w:rPr>
          <w:rFonts w:ascii="Arial" w:hAnsi="Arial" w:eastAsia="Malgun Gothic"/>
          <w:b/>
          <w:sz w:val="18"/>
        </w:rPr>
        <w:t xml:space="preserve">· 표현: </w:t>
      </w:r>
      <w:r>
        <w:rPr>
          <w:rFonts w:ascii="Arial" w:hAnsi="Arial" w:eastAsia="Malgun Gothic"/>
          <w:sz w:val="18"/>
        </w:rPr>
        <w:t>"pra eu fazer"(O) vs "pra mim fazer"(구어 오용) 주의.</w:t>
      </w:r>
    </w:p>
    <w:p>
      <w:pPr>
        <w:spacing w:after="20" w:before="100"/>
      </w:pPr>
      <w:r>
        <w:rPr>
          <w:rFonts w:ascii="Arial" w:hAnsi="Arial" w:eastAsia="Malgun Gothic"/>
          <w:b/>
          <w:sz w:val="20"/>
        </w:rPr>
        <w:t xml:space="preserve">63. </w:t>
      </w:r>
      <w:r>
        <w:rPr>
          <w:rFonts w:ascii="Arial" w:hAnsi="Arial" w:eastAsia="Malgun Gothic"/>
          <w:b/>
          <w:color w:val="7F6000"/>
          <w:sz w:val="20"/>
        </w:rPr>
        <w:t>ODAIR</w:t>
      </w:r>
      <w:r>
        <w:rPr>
          <w:rFonts w:ascii="Arial" w:hAnsi="Arial" w:eastAsia="Malgun Gothic"/>
          <w:sz w:val="20"/>
        </w:rPr>
        <w:t xml:space="preserve">  "A Dora não tá aqui. É ali, aquela cabine azul. Fala com a Kelly."</w:t>
      </w:r>
    </w:p>
    <w:p>
      <w:pPr>
        <w:spacing w:after="0" w:before="0"/>
        <w:ind w:left="283"/>
      </w:pPr>
      <w:r>
        <w:rPr>
          <w:rFonts w:ascii="Arial" w:hAnsi="Arial" w:eastAsia="Malgun Gothic"/>
          <w:b/>
          <w:sz w:val="18"/>
        </w:rPr>
        <w:t xml:space="preserve">· 단어: </w:t>
      </w:r>
      <w:r>
        <w:rPr>
          <w:rFonts w:ascii="Arial" w:hAnsi="Arial" w:eastAsia="Malgun Gothic"/>
          <w:sz w:val="18"/>
        </w:rPr>
        <w:t>ali(저기) · cabine(부스) · azul(파란)</w:t>
      </w:r>
    </w:p>
    <w:p>
      <w:pPr>
        <w:spacing w:after="0" w:before="0"/>
        <w:ind w:left="283"/>
      </w:pPr>
      <w:r>
        <w:rPr>
          <w:rFonts w:ascii="Arial" w:hAnsi="Arial" w:eastAsia="Malgun Gothic"/>
          <w:b/>
          <w:sz w:val="18"/>
        </w:rPr>
        <w:t xml:space="preserve">· 문법: </w:t>
      </w:r>
      <w:r>
        <w:rPr>
          <w:rFonts w:ascii="Arial" w:hAnsi="Arial" w:eastAsia="Malgun Gothic"/>
          <w:sz w:val="18"/>
        </w:rPr>
        <w:t>"É ali" = 저기예요(위치 ser). aquela는 멀리 있는 것.</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20" w:before="100"/>
      </w:pPr>
      <w:r>
        <w:rPr>
          <w:rFonts w:ascii="Arial" w:hAnsi="Arial" w:eastAsia="Malgun Gothic"/>
          <w:b/>
          <w:sz w:val="20"/>
        </w:rPr>
        <w:t xml:space="preserve">64. </w:t>
      </w:r>
      <w:r>
        <w:rPr>
          <w:rFonts w:ascii="Arial" w:hAnsi="Arial" w:eastAsia="Malgun Gothic"/>
          <w:b/>
          <w:color w:val="7F6000"/>
          <w:sz w:val="20"/>
        </w:rPr>
        <w:t>KELLY</w:t>
      </w:r>
      <w:r>
        <w:rPr>
          <w:rFonts w:ascii="Arial" w:hAnsi="Arial" w:eastAsia="Malgun Gothic"/>
          <w:sz w:val="20"/>
        </w:rPr>
        <w:t xml:space="preserve">  "Boa tarde! Você é da Litoral? Veio buscar os tíquetes do Zeeland?"</w:t>
      </w:r>
    </w:p>
    <w:p>
      <w:pPr>
        <w:spacing w:after="0" w:before="0"/>
        <w:ind w:left="283"/>
      </w:pPr>
      <w:r>
        <w:rPr>
          <w:rFonts w:ascii="Arial" w:hAnsi="Arial" w:eastAsia="Malgun Gothic"/>
          <w:b/>
          <w:sz w:val="18"/>
        </w:rPr>
        <w:t xml:space="preserve">· 단어: </w:t>
      </w:r>
      <w:r>
        <w:rPr>
          <w:rFonts w:ascii="Arial" w:hAnsi="Arial" w:eastAsia="Malgun Gothic"/>
          <w:sz w:val="18"/>
        </w:rPr>
        <w:t>ser da(~ 소속이다) · veio(vir 3인칭 단수 완료과거)</w:t>
      </w:r>
    </w:p>
    <w:p>
      <w:pPr>
        <w:spacing w:after="0" w:before="0"/>
        <w:ind w:left="283"/>
      </w:pPr>
      <w:r>
        <w:rPr>
          <w:rFonts w:ascii="Arial" w:hAnsi="Arial" w:eastAsia="Malgun Gothic"/>
          <w:b/>
          <w:sz w:val="18"/>
        </w:rPr>
        <w:t xml:space="preserve">· 문법: </w:t>
      </w:r>
      <w:r>
        <w:rPr>
          <w:rFonts w:ascii="Arial" w:hAnsi="Arial" w:eastAsia="Malgun Gothic"/>
          <w:sz w:val="18"/>
        </w:rPr>
        <w:t>"vir + 원형" = ~하러 오다.</w:t>
      </w:r>
    </w:p>
    <w:p>
      <w:pPr>
        <w:spacing w:after="0" w:before="0"/>
        <w:ind w:left="283"/>
      </w:pPr>
      <w:r>
        <w:rPr>
          <w:rFonts w:ascii="Arial" w:hAnsi="Arial" w:eastAsia="Malgun Gothic"/>
          <w:b/>
          <w:sz w:val="18"/>
        </w:rPr>
        <w:t xml:space="preserve">· 시제: </w:t>
      </w:r>
      <w:r>
        <w:rPr>
          <w:rFonts w:ascii="Arial" w:hAnsi="Arial" w:eastAsia="Malgun Gothic"/>
          <w:sz w:val="18"/>
        </w:rPr>
        <w:t>현재 + 완료과거(이미 와 있는 결과).</w:t>
      </w:r>
    </w:p>
    <w:p>
      <w:pPr>
        <w:spacing w:after="20" w:before="100"/>
      </w:pPr>
      <w:r>
        <w:rPr>
          <w:rFonts w:ascii="Arial" w:hAnsi="Arial" w:eastAsia="Malgun Gothic"/>
          <w:b/>
          <w:sz w:val="20"/>
        </w:rPr>
        <w:t xml:space="preserve">65. </w:t>
      </w:r>
      <w:r>
        <w:rPr>
          <w:rFonts w:ascii="Arial" w:hAnsi="Arial" w:eastAsia="Malgun Gothic"/>
          <w:b/>
          <w:color w:val="7F6000"/>
          <w:sz w:val="20"/>
        </w:rPr>
        <w:t>TIAGO</w:t>
      </w:r>
      <w:r>
        <w:rPr>
          <w:rFonts w:ascii="Arial" w:hAnsi="Arial" w:eastAsia="Malgun Gothic"/>
          <w:sz w:val="20"/>
        </w:rPr>
        <w:t xml:space="preserve">  "Isso. Tiago Lemos, aprendiz. O Seu Odair mandou."</w:t>
      </w:r>
    </w:p>
    <w:p>
      <w:pPr>
        <w:spacing w:after="0" w:before="0"/>
        <w:ind w:left="283"/>
      </w:pPr>
      <w:r>
        <w:rPr>
          <w:rFonts w:ascii="Arial" w:hAnsi="Arial" w:eastAsia="Malgun Gothic"/>
          <w:b/>
          <w:sz w:val="18"/>
        </w:rPr>
        <w:t xml:space="preserve">· 단어: </w:t>
      </w:r>
      <w:r>
        <w:rPr>
          <w:rFonts w:ascii="Arial" w:hAnsi="Arial" w:eastAsia="Malgun Gothic"/>
          <w:sz w:val="18"/>
        </w:rPr>
        <w:t>isso(네) · mandou(보냈다/시켰다)</w:t>
      </w:r>
    </w:p>
    <w:p>
      <w:pPr>
        <w:spacing w:after="0" w:before="0"/>
        <w:ind w:left="283"/>
      </w:pPr>
      <w:r>
        <w:rPr>
          <w:rFonts w:ascii="Arial" w:hAnsi="Arial" w:eastAsia="Malgun Gothic"/>
          <w:b/>
          <w:sz w:val="18"/>
        </w:rPr>
        <w:t xml:space="preserve">· 문법: </w:t>
      </w:r>
      <w:r>
        <w:rPr>
          <w:rFonts w:ascii="Arial" w:hAnsi="Arial" w:eastAsia="Malgun Gothic"/>
          <w:sz w:val="18"/>
        </w:rPr>
        <w:t>mandar 목적어 생략(mandou eu vir).</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66. </w:t>
      </w:r>
      <w:r>
        <w:rPr>
          <w:rFonts w:ascii="Arial" w:hAnsi="Arial" w:eastAsia="Malgun Gothic"/>
          <w:b/>
          <w:color w:val="7F6000"/>
          <w:sz w:val="20"/>
        </w:rPr>
        <w:t>KELLY</w:t>
      </w:r>
      <w:r>
        <w:rPr>
          <w:rFonts w:ascii="Arial" w:hAnsi="Arial" w:eastAsia="Malgun Gothic"/>
          <w:sz w:val="20"/>
        </w:rPr>
        <w:t xml:space="preserve">  "Aprendiz nem podia entrar aqui, sabia? Mas entra, rápido. Tá imprimindo."</w:t>
      </w:r>
    </w:p>
    <w:p>
      <w:pPr>
        <w:spacing w:after="0" w:before="0"/>
        <w:ind w:left="283"/>
      </w:pPr>
      <w:r>
        <w:rPr>
          <w:rFonts w:ascii="Arial" w:hAnsi="Arial" w:eastAsia="Malgun Gothic"/>
          <w:b/>
          <w:sz w:val="18"/>
        </w:rPr>
        <w:t xml:space="preserve">· 단어: </w:t>
      </w:r>
      <w:r>
        <w:rPr>
          <w:rFonts w:ascii="Arial" w:hAnsi="Arial" w:eastAsia="Malgun Gothic"/>
          <w:sz w:val="18"/>
        </w:rPr>
        <w:t>podia(poder 미완료과거) · sabia(saber 미완료과거) · imprimindo(imprimir 인쇄하다, gerúndio)</w:t>
      </w:r>
    </w:p>
    <w:p>
      <w:pPr>
        <w:spacing w:after="0" w:before="0"/>
        <w:ind w:left="283"/>
      </w:pPr>
      <w:r>
        <w:rPr>
          <w:rFonts w:ascii="Arial" w:hAnsi="Arial" w:eastAsia="Malgun Gothic"/>
          <w:b/>
          <w:sz w:val="18"/>
        </w:rPr>
        <w:t xml:space="preserve">· 문법: </w:t>
      </w:r>
      <w:r>
        <w:rPr>
          <w:rFonts w:ascii="Arial" w:hAnsi="Arial" w:eastAsia="Malgun Gothic"/>
          <w:sz w:val="18"/>
        </w:rPr>
        <w:t>"nem podia" = 원래는 ~할 수조차 없다(규칙의 완곡). "sabia?" = 알고 있었어요?</w:t>
      </w:r>
    </w:p>
    <w:p>
      <w:pPr>
        <w:spacing w:after="0" w:before="0"/>
        <w:ind w:left="283"/>
      </w:pPr>
      <w:r>
        <w:rPr>
          <w:rFonts w:ascii="Arial" w:hAnsi="Arial" w:eastAsia="Malgun Gothic"/>
          <w:b/>
          <w:sz w:val="18"/>
        </w:rPr>
        <w:t xml:space="preserve">· 시제: </w:t>
      </w:r>
      <w:r>
        <w:rPr>
          <w:rFonts w:ascii="Arial" w:hAnsi="Arial" w:eastAsia="Malgun Gothic"/>
          <w:sz w:val="18"/>
        </w:rPr>
        <w:t>미완료과거(규칙의 완곡·공손) + 명령법 + 현재진행.</w:t>
      </w:r>
    </w:p>
    <w:p>
      <w:pPr>
        <w:spacing w:after="0" w:before="0"/>
        <w:ind w:left="283"/>
      </w:pPr>
      <w:r>
        <w:rPr>
          <w:rFonts w:ascii="Arial" w:hAnsi="Arial" w:eastAsia="Malgun Gothic"/>
          <w:b/>
          <w:sz w:val="18"/>
        </w:rPr>
        <w:t xml:space="preserve">· 표현: </w:t>
      </w:r>
      <w:r>
        <w:rPr>
          <w:rFonts w:ascii="Arial" w:hAnsi="Arial" w:eastAsia="Malgun Gothic"/>
          <w:sz w:val="18"/>
        </w:rPr>
        <w:t>"..., sabia?"는 정보를 덧붙일 때 쓰는 구어 부가 표현. 복선(→ 7화).</w:t>
      </w:r>
    </w:p>
    <w:p>
      <w:pPr>
        <w:spacing w:after="20" w:before="100"/>
      </w:pPr>
      <w:r>
        <w:rPr>
          <w:rFonts w:ascii="Arial" w:hAnsi="Arial" w:eastAsia="Malgun Gothic"/>
          <w:b/>
          <w:sz w:val="20"/>
        </w:rPr>
        <w:t xml:space="preserve">67. </w:t>
      </w:r>
      <w:r>
        <w:rPr>
          <w:rFonts w:ascii="Arial" w:hAnsi="Arial" w:eastAsia="Malgun Gothic"/>
          <w:b/>
          <w:color w:val="7F6000"/>
          <w:sz w:val="20"/>
        </w:rPr>
        <w:t>TIAGO</w:t>
      </w:r>
      <w:r>
        <w:rPr>
          <w:rFonts w:ascii="Arial" w:hAnsi="Arial" w:eastAsia="Malgun Gothic"/>
          <w:sz w:val="20"/>
        </w:rPr>
        <w:t xml:space="preserve">  "Obrigado. Então essa é a balança."</w:t>
      </w:r>
    </w:p>
    <w:p>
      <w:pPr>
        <w:spacing w:after="0" w:before="0"/>
        <w:ind w:left="283"/>
      </w:pPr>
      <w:r>
        <w:rPr>
          <w:rFonts w:ascii="Arial" w:hAnsi="Arial" w:eastAsia="Malgun Gothic"/>
          <w:b/>
          <w:sz w:val="18"/>
        </w:rPr>
        <w:t xml:space="preserve">· 단어: </w:t>
      </w:r>
      <w:r>
        <w:rPr>
          <w:rFonts w:ascii="Arial" w:hAnsi="Arial" w:eastAsia="Malgun Gothic"/>
          <w:sz w:val="18"/>
        </w:rPr>
        <w:t>então(그럼)</w:t>
      </w:r>
    </w:p>
    <w:p>
      <w:pPr>
        <w:spacing w:after="0" w:before="0"/>
        <w:ind w:left="283"/>
      </w:pPr>
      <w:r>
        <w:rPr>
          <w:rFonts w:ascii="Arial" w:hAnsi="Arial" w:eastAsia="Malgun Gothic"/>
          <w:b/>
          <w:sz w:val="18"/>
        </w:rPr>
        <w:t xml:space="preserve">· 문법: </w:t>
      </w:r>
      <w:r>
        <w:rPr>
          <w:rFonts w:ascii="Arial" w:hAnsi="Arial" w:eastAsia="Malgun Gothic"/>
          <w:sz w:val="18"/>
        </w:rPr>
        <w:t>지시대명사 essa + ser.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68. </w:t>
      </w:r>
      <w:r>
        <w:rPr>
          <w:rFonts w:ascii="Arial" w:hAnsi="Arial" w:eastAsia="Malgun Gothic"/>
          <w:b/>
          <w:color w:val="7F6000"/>
          <w:sz w:val="20"/>
        </w:rPr>
        <w:t>KELLY</w:t>
      </w:r>
      <w:r>
        <w:rPr>
          <w:rFonts w:ascii="Arial" w:hAnsi="Arial" w:eastAsia="Malgun Gothic"/>
          <w:sz w:val="20"/>
        </w:rPr>
        <w:t xml:space="preserve">  "Essa é. O caminhão sobe, a gente pesa. Menos o caminhão, dá o peso bruto."</w:t>
      </w:r>
    </w:p>
    <w:p>
      <w:pPr>
        <w:spacing w:after="0" w:before="0"/>
        <w:ind w:left="283"/>
      </w:pPr>
      <w:r>
        <w:rPr>
          <w:rFonts w:ascii="Arial" w:hAnsi="Arial" w:eastAsia="Malgun Gothic"/>
          <w:b/>
          <w:sz w:val="18"/>
        </w:rPr>
        <w:t xml:space="preserve">· 단어: </w:t>
      </w:r>
      <w:r>
        <w:rPr>
          <w:rFonts w:ascii="Arial" w:hAnsi="Arial" w:eastAsia="Malgun Gothic"/>
          <w:sz w:val="18"/>
        </w:rPr>
        <w:t>sobe(subir 올라가다) · pesa(pesar 무게를 재다) · menos(빼기) · peso bruto(총중량)</w:t>
      </w:r>
    </w:p>
    <w:p>
      <w:pPr>
        <w:spacing w:after="0" w:before="0"/>
        <w:ind w:left="283"/>
      </w:pPr>
      <w:r>
        <w:rPr>
          <w:rFonts w:ascii="Arial" w:hAnsi="Arial" w:eastAsia="Malgun Gothic"/>
          <w:b/>
          <w:sz w:val="18"/>
        </w:rPr>
        <w:t xml:space="preserve">· 문법: </w:t>
      </w:r>
      <w:r>
        <w:rPr>
          <w:rFonts w:ascii="Arial" w:hAnsi="Arial" w:eastAsia="Malgun Gothic"/>
          <w:sz w:val="18"/>
        </w:rPr>
        <w:t>"Essa é" 대답 어순(보어 앞). 병렬로 순차·조건 관계 표현. "dar" = (결과가) 나오다.</w:t>
      </w:r>
    </w:p>
    <w:p>
      <w:pPr>
        <w:spacing w:after="0" w:before="0"/>
        <w:ind w:left="283"/>
      </w:pPr>
      <w:r>
        <w:rPr>
          <w:rFonts w:ascii="Arial" w:hAnsi="Arial" w:eastAsia="Malgun Gothic"/>
          <w:b/>
          <w:sz w:val="18"/>
        </w:rPr>
        <w:t xml:space="preserve">· 시제: </w:t>
      </w:r>
      <w:r>
        <w:rPr>
          <w:rFonts w:ascii="Arial" w:hAnsi="Arial" w:eastAsia="Malgun Gothic"/>
          <w:sz w:val="18"/>
        </w:rPr>
        <w:t>현재직설법 — 절차 설명.</w:t>
      </w:r>
    </w:p>
    <w:p>
      <w:pPr>
        <w:spacing w:after="0" w:before="0"/>
        <w:ind w:left="283"/>
      </w:pPr>
      <w:r>
        <w:rPr>
          <w:rFonts w:ascii="Arial" w:hAnsi="Arial" w:eastAsia="Malgun Gothic"/>
          <w:b/>
          <w:sz w:val="18"/>
        </w:rPr>
        <w:t xml:space="preserve">· 표현: </w:t>
      </w:r>
      <w:r>
        <w:rPr>
          <w:rFonts w:ascii="Arial" w:hAnsi="Arial" w:eastAsia="Malgun Gothic"/>
          <w:sz w:val="18"/>
        </w:rPr>
        <w:t>"dá + 결과" = ~이 나온다(계산).</w:t>
      </w:r>
    </w:p>
    <w:p>
      <w:pPr>
        <w:spacing w:after="20" w:before="100"/>
      </w:pPr>
      <w:r>
        <w:rPr>
          <w:rFonts w:ascii="Arial" w:hAnsi="Arial" w:eastAsia="Malgun Gothic"/>
          <w:b/>
          <w:sz w:val="20"/>
        </w:rPr>
        <w:t xml:space="preserve">69. </w:t>
      </w:r>
      <w:r>
        <w:rPr>
          <w:rFonts w:ascii="Arial" w:hAnsi="Arial" w:eastAsia="Malgun Gothic"/>
          <w:b/>
          <w:color w:val="7F6000"/>
          <w:sz w:val="20"/>
        </w:rPr>
        <w:t>TIAGO</w:t>
      </w:r>
      <w:r>
        <w:rPr>
          <w:rFonts w:ascii="Arial" w:hAnsi="Arial" w:eastAsia="Malgun Gothic"/>
          <w:sz w:val="20"/>
        </w:rPr>
        <w:t xml:space="preserve">  "E esse número vai pro sistema?"</w:t>
      </w:r>
    </w:p>
    <w:p>
      <w:pPr>
        <w:spacing w:after="0" w:before="0"/>
        <w:ind w:left="283"/>
      </w:pPr>
      <w:r>
        <w:rPr>
          <w:rFonts w:ascii="Arial" w:hAnsi="Arial" w:eastAsia="Malgun Gothic"/>
          <w:b/>
          <w:sz w:val="18"/>
        </w:rPr>
        <w:t xml:space="preserve">· 단어: </w:t>
      </w:r>
      <w:r>
        <w:rPr>
          <w:rFonts w:ascii="Arial" w:hAnsi="Arial" w:eastAsia="Malgun Gothic"/>
          <w:sz w:val="18"/>
        </w:rPr>
        <w:t>sistema(시스템)</w:t>
      </w:r>
    </w:p>
    <w:p>
      <w:pPr>
        <w:spacing w:after="0" w:before="0"/>
        <w:ind w:left="283"/>
      </w:pPr>
      <w:r>
        <w:rPr>
          <w:rFonts w:ascii="Arial" w:hAnsi="Arial" w:eastAsia="Malgun Gothic"/>
          <w:b/>
          <w:sz w:val="18"/>
        </w:rPr>
        <w:t xml:space="preserve">· 문법: </w:t>
      </w:r>
      <w:r>
        <w:rPr>
          <w:rFonts w:ascii="Arial" w:hAnsi="Arial" w:eastAsia="Malgun Gothic"/>
          <w:sz w:val="18"/>
        </w:rPr>
        <w:t>ir pro = 들어가다.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70. </w:t>
      </w:r>
      <w:r>
        <w:rPr>
          <w:rFonts w:ascii="Arial" w:hAnsi="Arial" w:eastAsia="Malgun Gothic"/>
          <w:b/>
          <w:color w:val="7F6000"/>
          <w:sz w:val="20"/>
        </w:rPr>
        <w:t>KELLY</w:t>
      </w:r>
      <w:r>
        <w:rPr>
          <w:rFonts w:ascii="Arial" w:hAnsi="Arial" w:eastAsia="Malgun Gothic"/>
          <w:sz w:val="20"/>
        </w:rPr>
        <w:t xml:space="preserve">  "Vai. Aqui na tela. Entrada no terminal, data, hora, peso."</w:t>
      </w:r>
    </w:p>
    <w:p>
      <w:pPr>
        <w:spacing w:after="0" w:before="0"/>
        <w:ind w:left="283"/>
      </w:pPr>
      <w:r>
        <w:rPr>
          <w:rFonts w:ascii="Arial" w:hAnsi="Arial" w:eastAsia="Malgun Gothic"/>
          <w:b/>
          <w:sz w:val="18"/>
        </w:rPr>
        <w:t xml:space="preserve">· 단어: </w:t>
      </w:r>
      <w:r>
        <w:rPr>
          <w:rFonts w:ascii="Arial" w:hAnsi="Arial" w:eastAsia="Malgun Gothic"/>
          <w:sz w:val="18"/>
        </w:rPr>
        <w:t>tela(화면) · entrada(반입) · data(날짜)</w:t>
      </w:r>
    </w:p>
    <w:p>
      <w:pPr>
        <w:spacing w:after="0" w:before="0"/>
        <w:ind w:left="283"/>
      </w:pPr>
      <w:r>
        <w:rPr>
          <w:rFonts w:ascii="Arial" w:hAnsi="Arial" w:eastAsia="Malgun Gothic"/>
          <w:b/>
          <w:sz w:val="18"/>
        </w:rPr>
        <w:t xml:space="preserve">· 문법: </w:t>
      </w:r>
      <w:r>
        <w:rPr>
          <w:rFonts w:ascii="Arial" w:hAnsi="Arial" w:eastAsia="Malgun Gothic"/>
          <w:sz w:val="18"/>
        </w:rPr>
        <w:t>동사 반복 대답(Vai).</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71. </w:t>
      </w:r>
      <w:r>
        <w:rPr>
          <w:rFonts w:ascii="Arial" w:hAnsi="Arial" w:eastAsia="Malgun Gothic"/>
          <w:b/>
          <w:color w:val="7F6000"/>
          <w:sz w:val="20"/>
        </w:rPr>
        <w:t>TIAGO</w:t>
      </w:r>
      <w:r>
        <w:rPr>
          <w:rFonts w:ascii="Arial" w:hAnsi="Arial" w:eastAsia="Malgun Gothic"/>
          <w:sz w:val="20"/>
        </w:rPr>
        <w:t xml:space="preserve">  "E esse segundo peso aqui, do lado?"</w:t>
      </w:r>
    </w:p>
    <w:p>
      <w:pPr>
        <w:spacing w:after="0" w:before="0"/>
        <w:ind w:left="283"/>
      </w:pPr>
      <w:r>
        <w:rPr>
          <w:rFonts w:ascii="Arial" w:hAnsi="Arial" w:eastAsia="Malgun Gothic"/>
          <w:b/>
          <w:sz w:val="18"/>
        </w:rPr>
        <w:t xml:space="preserve">· 단어: </w:t>
      </w:r>
      <w:r>
        <w:rPr>
          <w:rFonts w:ascii="Arial" w:hAnsi="Arial" w:eastAsia="Malgun Gothic"/>
          <w:sz w:val="18"/>
        </w:rPr>
        <w:t>segundo(두 번째) · do lado(옆에)</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72. </w:t>
      </w:r>
      <w:r>
        <w:rPr>
          <w:rFonts w:ascii="Arial" w:hAnsi="Arial" w:eastAsia="Malgun Gothic"/>
          <w:b/>
          <w:color w:val="7F6000"/>
          <w:sz w:val="20"/>
        </w:rPr>
        <w:t>KELLY</w:t>
      </w:r>
      <w:r>
        <w:rPr>
          <w:rFonts w:ascii="Arial" w:hAnsi="Arial" w:eastAsia="Malgun Gothic"/>
          <w:sz w:val="20"/>
        </w:rPr>
        <w:t xml:space="preserve">  "Repesagem. Antes de embarcar, alguns contêineres passam de novo na balança."</w:t>
      </w:r>
    </w:p>
    <w:p>
      <w:pPr>
        <w:spacing w:after="0" w:before="0"/>
        <w:ind w:left="283"/>
      </w:pPr>
      <w:r>
        <w:rPr>
          <w:rFonts w:ascii="Arial" w:hAnsi="Arial" w:eastAsia="Malgun Gothic"/>
          <w:b/>
          <w:sz w:val="18"/>
        </w:rPr>
        <w:t xml:space="preserve">· 단어: </w:t>
      </w:r>
      <w:r>
        <w:rPr>
          <w:rFonts w:ascii="Arial" w:hAnsi="Arial" w:eastAsia="Malgun Gothic"/>
          <w:sz w:val="18"/>
        </w:rPr>
        <w:t>repesagem(재계량) · embarcar(선적하다) · alguns(일부)</w:t>
      </w:r>
    </w:p>
    <w:p>
      <w:pPr>
        <w:spacing w:after="0" w:before="0"/>
        <w:ind w:left="283"/>
      </w:pPr>
      <w:r>
        <w:rPr>
          <w:rFonts w:ascii="Arial" w:hAnsi="Arial" w:eastAsia="Malgun Gothic"/>
          <w:b/>
          <w:sz w:val="18"/>
        </w:rPr>
        <w:t xml:space="preserve">· 문법: </w:t>
      </w:r>
      <w:r>
        <w:rPr>
          <w:rFonts w:ascii="Arial" w:hAnsi="Arial" w:eastAsia="Malgun Gothic"/>
          <w:sz w:val="18"/>
        </w:rPr>
        <w:t>접두사 re- + pesagem. "antes de + 원형".</w:t>
      </w:r>
    </w:p>
    <w:p>
      <w:pPr>
        <w:spacing w:after="0" w:before="0"/>
        <w:ind w:left="283"/>
      </w:pPr>
      <w:r>
        <w:rPr>
          <w:rFonts w:ascii="Arial" w:hAnsi="Arial" w:eastAsia="Malgun Gothic"/>
          <w:b/>
          <w:sz w:val="18"/>
        </w:rPr>
        <w:t xml:space="preserve">· 시제: </w:t>
      </w:r>
      <w:r>
        <w:rPr>
          <w:rFonts w:ascii="Arial" w:hAnsi="Arial" w:eastAsia="Malgun Gothic"/>
          <w:sz w:val="18"/>
        </w:rPr>
        <w:t>현재직설법 — 절차.</w:t>
      </w:r>
    </w:p>
    <w:p>
      <w:pPr>
        <w:spacing w:after="20" w:before="100"/>
      </w:pPr>
      <w:r>
        <w:rPr>
          <w:rFonts w:ascii="Arial" w:hAnsi="Arial" w:eastAsia="Malgun Gothic"/>
          <w:b/>
          <w:sz w:val="20"/>
        </w:rPr>
        <w:t xml:space="preserve">73. </w:t>
      </w:r>
      <w:r>
        <w:rPr>
          <w:rFonts w:ascii="Arial" w:hAnsi="Arial" w:eastAsia="Malgun Gothic"/>
          <w:b/>
          <w:color w:val="7F6000"/>
          <w:sz w:val="20"/>
        </w:rPr>
        <w:t>TIAGO</w:t>
      </w:r>
      <w:r>
        <w:rPr>
          <w:rFonts w:ascii="Arial" w:hAnsi="Arial" w:eastAsia="Malgun Gothic"/>
          <w:sz w:val="20"/>
        </w:rPr>
        <w:t xml:space="preserve">  "Por que de novo?"</w:t>
      </w:r>
    </w:p>
    <w:p>
      <w:pPr>
        <w:spacing w:after="0" w:before="0"/>
        <w:ind w:left="283"/>
      </w:pPr>
      <w:r>
        <w:rPr>
          <w:rFonts w:ascii="Arial" w:hAnsi="Arial" w:eastAsia="Malgun Gothic"/>
          <w:b/>
          <w:sz w:val="18"/>
        </w:rPr>
        <w:t xml:space="preserve">· 단어: </w:t>
      </w:r>
      <w:r>
        <w:rPr>
          <w:rFonts w:ascii="Arial" w:hAnsi="Arial" w:eastAsia="Malgun Gothic"/>
          <w:sz w:val="18"/>
        </w:rPr>
        <w:t>por que(왜)</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74. </w:t>
      </w:r>
      <w:r>
        <w:rPr>
          <w:rFonts w:ascii="Arial" w:hAnsi="Arial" w:eastAsia="Malgun Gothic"/>
          <w:b/>
          <w:color w:val="7F6000"/>
          <w:sz w:val="20"/>
        </w:rPr>
        <w:t>KELLY</w:t>
      </w:r>
      <w:r>
        <w:rPr>
          <w:rFonts w:ascii="Arial" w:hAnsi="Arial" w:eastAsia="Malgun Gothic"/>
          <w:sz w:val="20"/>
        </w:rPr>
        <w:t xml:space="preserve">  "Se o contêiner sai do pátio e volta, pesa de novo. O navio exige."</w:t>
      </w:r>
    </w:p>
    <w:p>
      <w:pPr>
        <w:spacing w:after="0" w:before="0"/>
        <w:ind w:left="283"/>
      </w:pPr>
      <w:r>
        <w:rPr>
          <w:rFonts w:ascii="Arial" w:hAnsi="Arial" w:eastAsia="Malgun Gothic"/>
          <w:b/>
          <w:sz w:val="18"/>
        </w:rPr>
        <w:t xml:space="preserve">· 단어: </w:t>
      </w:r>
      <w:r>
        <w:rPr>
          <w:rFonts w:ascii="Arial" w:hAnsi="Arial" w:eastAsia="Malgun Gothic"/>
          <w:sz w:val="18"/>
        </w:rPr>
        <w:t>sai(나가다) · volta(돌아오다) · exige(exigir 요구하다)</w:t>
      </w:r>
    </w:p>
    <w:p>
      <w:pPr>
        <w:spacing w:after="0" w:before="0"/>
        <w:ind w:left="283"/>
      </w:pPr>
      <w:r>
        <w:rPr>
          <w:rFonts w:ascii="Arial" w:hAnsi="Arial" w:eastAsia="Malgun Gothic"/>
          <w:b/>
          <w:sz w:val="18"/>
        </w:rPr>
        <w:t xml:space="preserve">· 문법: </w:t>
      </w:r>
      <w:r>
        <w:rPr>
          <w:rFonts w:ascii="Arial" w:hAnsi="Arial" w:eastAsia="Malgun Gothic"/>
          <w:sz w:val="18"/>
        </w:rPr>
        <w:t>'Se + 직설법 현재' 일반 조건. pesa는 비인칭('잰다').</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규칙.</w:t>
      </w:r>
    </w:p>
    <w:p>
      <w:pPr>
        <w:spacing w:after="20" w:before="100"/>
      </w:pPr>
      <w:r>
        <w:rPr>
          <w:rFonts w:ascii="Arial" w:hAnsi="Arial" w:eastAsia="Malgun Gothic"/>
          <w:b/>
          <w:sz w:val="20"/>
        </w:rPr>
        <w:t xml:space="preserve">75. </w:t>
      </w:r>
      <w:r>
        <w:rPr>
          <w:rFonts w:ascii="Arial" w:hAnsi="Arial" w:eastAsia="Malgun Gothic"/>
          <w:b/>
          <w:color w:val="7F6000"/>
          <w:sz w:val="20"/>
        </w:rPr>
        <w:t>TIAGO</w:t>
      </w:r>
      <w:r>
        <w:rPr>
          <w:rFonts w:ascii="Arial" w:hAnsi="Arial" w:eastAsia="Malgun Gothic"/>
          <w:sz w:val="20"/>
        </w:rPr>
        <w:t xml:space="preserve">  "Desculpa a pergunta de novato. Esse aqui subiu?"</w:t>
      </w:r>
    </w:p>
    <w:p>
      <w:pPr>
        <w:spacing w:after="0" w:before="0"/>
        <w:ind w:left="283"/>
      </w:pPr>
      <w:r>
        <w:rPr>
          <w:rFonts w:ascii="Arial" w:hAnsi="Arial" w:eastAsia="Malgun Gothic"/>
          <w:b/>
          <w:sz w:val="18"/>
        </w:rPr>
        <w:t xml:space="preserve">· 단어: </w:t>
      </w:r>
      <w:r>
        <w:rPr>
          <w:rFonts w:ascii="Arial" w:hAnsi="Arial" w:eastAsia="Malgun Gothic"/>
          <w:sz w:val="18"/>
        </w:rPr>
        <w:t>novato(초보) · subiu(subir 올라가다→늘다, 완료과거)</w:t>
      </w:r>
    </w:p>
    <w:p>
      <w:pPr>
        <w:spacing w:after="0" w:before="0"/>
        <w:ind w:left="283"/>
      </w:pPr>
      <w:r>
        <w:rPr>
          <w:rFonts w:ascii="Arial" w:hAnsi="Arial" w:eastAsia="Malgun Gothic"/>
          <w:b/>
          <w:sz w:val="18"/>
        </w:rPr>
        <w:t xml:space="preserve">· 문법: </w:t>
      </w:r>
      <w:r>
        <w:rPr>
          <w:rFonts w:ascii="Arial" w:hAnsi="Arial" w:eastAsia="Malgun Gothic"/>
          <w:sz w:val="18"/>
        </w:rPr>
        <w:t>"Desculpa + 명사" = ~을 양해해 줘요. subir = (수치가) 오르다.</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w:t>
      </w:r>
    </w:p>
    <w:p>
      <w:pPr>
        <w:spacing w:after="20" w:before="100"/>
      </w:pPr>
      <w:r>
        <w:rPr>
          <w:rFonts w:ascii="Arial" w:hAnsi="Arial" w:eastAsia="Malgun Gothic"/>
          <w:b/>
          <w:sz w:val="20"/>
        </w:rPr>
        <w:t xml:space="preserve">76. </w:t>
      </w:r>
      <w:r>
        <w:rPr>
          <w:rFonts w:ascii="Arial" w:hAnsi="Arial" w:eastAsia="Malgun Gothic"/>
          <w:b/>
          <w:color w:val="7F6000"/>
          <w:sz w:val="20"/>
        </w:rPr>
        <w:t>KELLY</w:t>
      </w:r>
      <w:r>
        <w:rPr>
          <w:rFonts w:ascii="Arial" w:hAnsi="Arial" w:eastAsia="Malgun Gothic"/>
          <w:sz w:val="20"/>
        </w:rPr>
        <w:t xml:space="preserve">  "Deixa eu ver. Entrada: 27.100 quilos. Repesagem: 27.300."</w:t>
      </w:r>
    </w:p>
    <w:p>
      <w:pPr>
        <w:spacing w:after="0" w:before="0"/>
        <w:ind w:left="283"/>
      </w:pPr>
      <w:r>
        <w:rPr>
          <w:rFonts w:ascii="Arial" w:hAnsi="Arial" w:eastAsia="Malgun Gothic"/>
          <w:b/>
          <w:sz w:val="18"/>
        </w:rPr>
        <w:t xml:space="preserve">· 단어: </w:t>
      </w:r>
      <w:r>
        <w:rPr>
          <w:rFonts w:ascii="Arial" w:hAnsi="Arial" w:eastAsia="Malgun Gothic"/>
          <w:sz w:val="18"/>
        </w:rPr>
        <w:t>quilos(킬로그램)</w:t>
      </w:r>
    </w:p>
    <w:p>
      <w:pPr>
        <w:spacing w:after="0" w:before="0"/>
        <w:ind w:left="283"/>
      </w:pPr>
      <w:r>
        <w:rPr>
          <w:rFonts w:ascii="Arial" w:hAnsi="Arial" w:eastAsia="Malgun Gothic"/>
          <w:b/>
          <w:sz w:val="18"/>
        </w:rPr>
        <w:t xml:space="preserve">· 문법: </w:t>
      </w:r>
      <w:r>
        <w:rPr>
          <w:rFonts w:ascii="Arial" w:hAnsi="Arial" w:eastAsia="Malgun Gothic"/>
          <w:sz w:val="18"/>
        </w:rPr>
        <w:t>숫자 천 단위 구분은 마침표(27.100), 소수점은 쉼표.</w:t>
      </w:r>
    </w:p>
    <w:p>
      <w:pPr>
        <w:spacing w:after="0" w:before="0"/>
        <w:ind w:left="283"/>
      </w:pPr>
      <w:r>
        <w:rPr>
          <w:rFonts w:ascii="Arial" w:hAnsi="Arial" w:eastAsia="Malgun Gothic"/>
          <w:b/>
          <w:sz w:val="18"/>
        </w:rPr>
        <w:t xml:space="preserve">· 시제: </w:t>
      </w:r>
      <w:r>
        <w:rPr>
          <w:rFonts w:ascii="Arial" w:hAnsi="Arial" w:eastAsia="Malgun Gothic"/>
          <w:sz w:val="18"/>
        </w:rPr>
        <w:t>명령법(deixa).</w:t>
      </w:r>
    </w:p>
    <w:p>
      <w:pPr>
        <w:spacing w:after="0" w:before="0"/>
        <w:ind w:left="283"/>
      </w:pPr>
      <w:r>
        <w:rPr>
          <w:rFonts w:ascii="Arial" w:hAnsi="Arial" w:eastAsia="Malgun Gothic"/>
          <w:b/>
          <w:sz w:val="18"/>
        </w:rPr>
        <w:t xml:space="preserve">· 표현: </w:t>
      </w:r>
      <w:r>
        <w:rPr>
          <w:rFonts w:ascii="Arial" w:hAnsi="Arial" w:eastAsia="Malgun Gothic"/>
          <w:sz w:val="18"/>
        </w:rPr>
        <w:t>브라질 숫자 표기 관습.</w:t>
      </w:r>
    </w:p>
    <w:p>
      <w:pPr>
        <w:spacing w:after="20" w:before="100"/>
      </w:pPr>
      <w:r>
        <w:rPr>
          <w:rFonts w:ascii="Arial" w:hAnsi="Arial" w:eastAsia="Malgun Gothic"/>
          <w:b/>
          <w:sz w:val="20"/>
        </w:rPr>
        <w:t xml:space="preserve">77. </w:t>
      </w:r>
      <w:r>
        <w:rPr>
          <w:rFonts w:ascii="Arial" w:hAnsi="Arial" w:eastAsia="Malgun Gothic"/>
          <w:b/>
          <w:color w:val="7F6000"/>
          <w:sz w:val="20"/>
        </w:rPr>
        <w:t>TIAGO</w:t>
      </w:r>
      <w:r>
        <w:rPr>
          <w:rFonts w:ascii="Arial" w:hAnsi="Arial" w:eastAsia="Malgun Gothic"/>
          <w:sz w:val="20"/>
        </w:rPr>
        <w:t xml:space="preserve">  "Duzentos quilos a mais. O açúcar engorda no pátio?"</w:t>
      </w:r>
    </w:p>
    <w:p>
      <w:pPr>
        <w:spacing w:after="0" w:before="0"/>
        <w:ind w:left="283"/>
      </w:pPr>
      <w:r>
        <w:rPr>
          <w:rFonts w:ascii="Arial" w:hAnsi="Arial" w:eastAsia="Malgun Gothic"/>
          <w:b/>
          <w:sz w:val="18"/>
        </w:rPr>
        <w:t xml:space="preserve">· 단어: </w:t>
      </w:r>
      <w:r>
        <w:rPr>
          <w:rFonts w:ascii="Arial" w:hAnsi="Arial" w:eastAsia="Malgun Gothic"/>
          <w:sz w:val="18"/>
        </w:rPr>
        <w:t>a mais(더 많이) · engorda(engordar 살찌다)</w:t>
      </w:r>
    </w:p>
    <w:p>
      <w:pPr>
        <w:spacing w:after="0" w:before="0"/>
        <w:ind w:left="283"/>
      </w:pPr>
      <w:r>
        <w:rPr>
          <w:rFonts w:ascii="Arial" w:hAnsi="Arial" w:eastAsia="Malgun Gothic"/>
          <w:b/>
          <w:sz w:val="18"/>
        </w:rPr>
        <w:t xml:space="preserve">· 문법: </w:t>
      </w:r>
      <w:r>
        <w:rPr>
          <w:rFonts w:ascii="Arial" w:hAnsi="Arial" w:eastAsia="Malgun Gothic"/>
          <w:sz w:val="18"/>
        </w:rPr>
        <w:t>"수량 + a mais" = ~만큼 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반어적 농담.</w:t>
      </w:r>
    </w:p>
    <w:p>
      <w:pPr>
        <w:spacing w:after="20" w:before="100"/>
      </w:pPr>
      <w:r>
        <w:rPr>
          <w:rFonts w:ascii="Arial" w:hAnsi="Arial" w:eastAsia="Malgun Gothic"/>
          <w:b/>
          <w:sz w:val="20"/>
        </w:rPr>
        <w:t xml:space="preserve">78. </w:t>
      </w:r>
      <w:r>
        <w:rPr>
          <w:rFonts w:ascii="Arial" w:hAnsi="Arial" w:eastAsia="Malgun Gothic"/>
          <w:b/>
          <w:color w:val="7F6000"/>
          <w:sz w:val="20"/>
        </w:rPr>
        <w:t>KELLY</w:t>
      </w:r>
      <w:r>
        <w:rPr>
          <w:rFonts w:ascii="Arial" w:hAnsi="Arial" w:eastAsia="Malgun Gothic"/>
          <w:sz w:val="20"/>
        </w:rPr>
        <w:t xml:space="preserve">  "Ha! Às vezes é a umidade. Às vezes é erro da balança."</w:t>
      </w:r>
    </w:p>
    <w:p>
      <w:pPr>
        <w:spacing w:after="0" w:before="0"/>
        <w:ind w:left="283"/>
      </w:pPr>
      <w:r>
        <w:rPr>
          <w:rFonts w:ascii="Arial" w:hAnsi="Arial" w:eastAsia="Malgun Gothic"/>
          <w:b/>
          <w:sz w:val="18"/>
        </w:rPr>
        <w:t xml:space="preserve">· 단어: </w:t>
      </w:r>
      <w:r>
        <w:rPr>
          <w:rFonts w:ascii="Arial" w:hAnsi="Arial" w:eastAsia="Malgun Gothic"/>
          <w:sz w:val="18"/>
        </w:rPr>
        <w:t>umidade(습기) · erro(오차)</w:t>
      </w:r>
    </w:p>
    <w:p>
      <w:pPr>
        <w:spacing w:after="0" w:before="0"/>
        <w:ind w:left="283"/>
      </w:pPr>
      <w:r>
        <w:rPr>
          <w:rFonts w:ascii="Arial" w:hAnsi="Arial" w:eastAsia="Malgun Gothic"/>
          <w:b/>
          <w:sz w:val="18"/>
        </w:rPr>
        <w:t xml:space="preserve">· 문법: </w:t>
      </w:r>
      <w:r>
        <w:rPr>
          <w:rFonts w:ascii="Arial" w:hAnsi="Arial" w:eastAsia="Malgun Gothic"/>
          <w:sz w:val="18"/>
        </w:rPr>
        <w:t>Às vezes 대구(→ 4화 13번).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79. </w:t>
      </w:r>
      <w:r>
        <w:rPr>
          <w:rFonts w:ascii="Arial" w:hAnsi="Arial" w:eastAsia="Malgun Gothic"/>
          <w:b/>
          <w:color w:val="7F6000"/>
          <w:sz w:val="20"/>
        </w:rPr>
        <w:t>TIAGO</w:t>
      </w:r>
      <w:r>
        <w:rPr>
          <w:rFonts w:ascii="Arial" w:hAnsi="Arial" w:eastAsia="Malgun Gothic"/>
          <w:sz w:val="20"/>
        </w:rPr>
        <w:t xml:space="preserve">  "Erro de duzentos quilos? A balança é tão ruim assim?"</w:t>
      </w:r>
    </w:p>
    <w:p>
      <w:pPr>
        <w:spacing w:after="0" w:before="0"/>
        <w:ind w:left="283"/>
      </w:pPr>
      <w:r>
        <w:rPr>
          <w:rFonts w:ascii="Arial" w:hAnsi="Arial" w:eastAsia="Malgun Gothic"/>
          <w:b/>
          <w:sz w:val="18"/>
        </w:rPr>
        <w:t xml:space="preserve">· 단어: </w:t>
      </w:r>
      <w:r>
        <w:rPr>
          <w:rFonts w:ascii="Arial" w:hAnsi="Arial" w:eastAsia="Malgun Gothic"/>
          <w:sz w:val="18"/>
        </w:rPr>
        <w:t>ruim(나쁜) · tão ... assim(그렇게까지)</w:t>
      </w:r>
    </w:p>
    <w:p>
      <w:pPr>
        <w:spacing w:after="0" w:before="0"/>
        <w:ind w:left="283"/>
      </w:pPr>
      <w:r>
        <w:rPr>
          <w:rFonts w:ascii="Arial" w:hAnsi="Arial" w:eastAsia="Malgun Gothic"/>
          <w:b/>
          <w:sz w:val="18"/>
        </w:rPr>
        <w:t xml:space="preserve">· 문법: </w:t>
      </w:r>
      <w:r>
        <w:rPr>
          <w:rFonts w:ascii="Arial" w:hAnsi="Arial" w:eastAsia="Malgun Gothic"/>
          <w:sz w:val="18"/>
        </w:rPr>
        <w:t>"tão + 형용사 + assim" = 그 정도로 ~한가.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80. </w:t>
      </w:r>
      <w:r>
        <w:rPr>
          <w:rFonts w:ascii="Arial" w:hAnsi="Arial" w:eastAsia="Malgun Gothic"/>
          <w:b/>
          <w:color w:val="7F6000"/>
          <w:sz w:val="20"/>
        </w:rPr>
        <w:t>KELLY</w:t>
      </w:r>
      <w:r>
        <w:rPr>
          <w:rFonts w:ascii="Arial" w:hAnsi="Arial" w:eastAsia="Malgun Gothic"/>
          <w:sz w:val="20"/>
        </w:rPr>
        <w:t xml:space="preserve">  "Minha balança é ótima. Calibrada todo mês. Erro de dez quilos, no máximo."</w:t>
      </w:r>
    </w:p>
    <w:p>
      <w:pPr>
        <w:spacing w:after="0" w:before="0"/>
        <w:ind w:left="283"/>
      </w:pPr>
      <w:r>
        <w:rPr>
          <w:rFonts w:ascii="Arial" w:hAnsi="Arial" w:eastAsia="Malgun Gothic"/>
          <w:b/>
          <w:sz w:val="18"/>
        </w:rPr>
        <w:t xml:space="preserve">· 단어: </w:t>
      </w:r>
      <w:r>
        <w:rPr>
          <w:rFonts w:ascii="Arial" w:hAnsi="Arial" w:eastAsia="Malgun Gothic"/>
          <w:sz w:val="18"/>
        </w:rPr>
        <w:t>calibrada(보정된) · todo mês(매달) · no máximo(많아야)</w:t>
      </w:r>
    </w:p>
    <w:p>
      <w:pPr>
        <w:spacing w:after="0" w:before="0"/>
        <w:ind w:left="283"/>
      </w:pPr>
      <w:r>
        <w:rPr>
          <w:rFonts w:ascii="Arial" w:hAnsi="Arial" w:eastAsia="Malgun Gothic"/>
          <w:b/>
          <w:sz w:val="18"/>
        </w:rPr>
        <w:t xml:space="preserve">· 문법: </w:t>
      </w:r>
      <w:r>
        <w:rPr>
          <w:rFonts w:ascii="Arial" w:hAnsi="Arial" w:eastAsia="Malgun Gothic"/>
          <w:sz w:val="18"/>
        </w:rPr>
        <w:t>분사 calibrada가 balança에 일치(É calibrada의 생략, 수동).</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"Então não é erro."</w:t>
      </w:r>
    </w:p>
    <w:p>
      <w:pPr>
        <w:spacing w:after="0" w:before="0"/>
        <w:ind w:left="283"/>
      </w:pPr>
      <w:r>
        <w:rPr>
          <w:rFonts w:ascii="Arial" w:hAnsi="Arial" w:eastAsia="Malgun Gothic"/>
          <w:b/>
          <w:sz w:val="18"/>
        </w:rPr>
        <w:t xml:space="preserve">· 단어: </w:t>
      </w:r>
      <w:r>
        <w:rPr>
          <w:rFonts w:ascii="Arial" w:hAnsi="Arial" w:eastAsia="Malgun Gothic"/>
          <w:sz w:val="18"/>
        </w:rPr>
        <w:t>então(그렇다면)</w:t>
      </w:r>
    </w:p>
    <w:p>
      <w:pPr>
        <w:spacing w:after="0" w:before="0"/>
        <w:ind w:left="283"/>
      </w:pPr>
      <w:r>
        <w:rPr>
          <w:rFonts w:ascii="Arial" w:hAnsi="Arial" w:eastAsia="Malgun Gothic"/>
          <w:b/>
          <w:sz w:val="18"/>
        </w:rPr>
        <w:t xml:space="preserve">· 문법: </w:t>
      </w:r>
      <w:r>
        <w:rPr>
          <w:rFonts w:ascii="Arial" w:hAnsi="Arial" w:eastAsia="Malgun Gothic"/>
          <w:sz w:val="18"/>
        </w:rPr>
        <w:t>결론 도출.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82. </w:t>
      </w:r>
      <w:r>
        <w:rPr>
          <w:rFonts w:ascii="Arial" w:hAnsi="Arial" w:eastAsia="Malgun Gothic"/>
          <w:b/>
          <w:color w:val="7F6000"/>
          <w:sz w:val="20"/>
        </w:rPr>
        <w:t>KELLY</w:t>
      </w:r>
      <w:r>
        <w:rPr>
          <w:rFonts w:ascii="Arial" w:hAnsi="Arial" w:eastAsia="Malgun Gothic"/>
          <w:sz w:val="20"/>
        </w:rPr>
        <w:t xml:space="preserve">  "Não sei. Não é problema meu. Eu peso, o fiscal libera."</w:t>
      </w:r>
    </w:p>
    <w:p>
      <w:pPr>
        <w:spacing w:after="0" w:before="0"/>
        <w:ind w:left="283"/>
      </w:pPr>
      <w:r>
        <w:rPr>
          <w:rFonts w:ascii="Arial" w:hAnsi="Arial" w:eastAsia="Malgun Gothic"/>
          <w:b/>
          <w:sz w:val="18"/>
        </w:rPr>
        <w:t xml:space="preserve">· 단어: </w:t>
      </w:r>
      <w:r>
        <w:rPr>
          <w:rFonts w:ascii="Arial" w:hAnsi="Arial" w:eastAsia="Malgun Gothic"/>
          <w:sz w:val="18"/>
        </w:rPr>
        <w:t>problema meu(내 문제) · peso(pesar 1인칭) · libera(liberar 통과시키다)</w:t>
      </w:r>
    </w:p>
    <w:p>
      <w:pPr>
        <w:spacing w:after="0" w:before="0"/>
        <w:ind w:left="283"/>
      </w:pPr>
      <w:r>
        <w:rPr>
          <w:rFonts w:ascii="Arial" w:hAnsi="Arial" w:eastAsia="Malgun Gothic"/>
          <w:b/>
          <w:sz w:val="18"/>
        </w:rPr>
        <w:t xml:space="preserve">· 문법: </w:t>
      </w:r>
      <w:r>
        <w:rPr>
          <w:rFonts w:ascii="Arial" w:hAnsi="Arial" w:eastAsia="Malgun Gothic"/>
          <w:sz w:val="18"/>
        </w:rPr>
        <w:t>소유사 후치(problema meu) — 부정문에서 '내 문제는 아니다'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책임 회피의 연쇄(→ 127번).</w:t>
      </w:r>
    </w:p>
    <w:p>
      <w:pPr>
        <w:spacing w:after="20" w:before="100"/>
      </w:pPr>
      <w:r>
        <w:rPr>
          <w:rFonts w:ascii="Arial" w:hAnsi="Arial" w:eastAsia="Malgun Gothic"/>
          <w:b/>
          <w:sz w:val="20"/>
        </w:rPr>
        <w:t xml:space="preserve">83. </w:t>
      </w:r>
      <w:r>
        <w:rPr>
          <w:rFonts w:ascii="Arial" w:hAnsi="Arial" w:eastAsia="Malgun Gothic"/>
          <w:b/>
          <w:color w:val="7F6000"/>
          <w:sz w:val="20"/>
        </w:rPr>
        <w:t>TIAGO</w:t>
      </w:r>
      <w:r>
        <w:rPr>
          <w:rFonts w:ascii="Arial" w:hAnsi="Arial" w:eastAsia="Malgun Gothic"/>
          <w:sz w:val="20"/>
        </w:rPr>
        <w:t xml:space="preserve">  "E dá pra ver os antigos? Do ano passado, por exemplo?"</w:t>
      </w:r>
    </w:p>
    <w:p>
      <w:pPr>
        <w:spacing w:after="0" w:before="0"/>
        <w:ind w:left="283"/>
      </w:pPr>
      <w:r>
        <w:rPr>
          <w:rFonts w:ascii="Arial" w:hAnsi="Arial" w:eastAsia="Malgun Gothic"/>
          <w:b/>
          <w:sz w:val="18"/>
        </w:rPr>
        <w:t xml:space="preserve">· 단어: </w:t>
      </w:r>
      <w:r>
        <w:rPr>
          <w:rFonts w:ascii="Arial" w:hAnsi="Arial" w:eastAsia="Malgun Gothic"/>
          <w:sz w:val="18"/>
        </w:rPr>
        <w:t>dá pra(~할 수 있다, 구어) · antigos(옛것)</w:t>
      </w:r>
    </w:p>
    <w:p>
      <w:pPr>
        <w:spacing w:after="0" w:before="0"/>
        <w:ind w:left="283"/>
      </w:pPr>
      <w:r>
        <w:rPr>
          <w:rFonts w:ascii="Arial" w:hAnsi="Arial" w:eastAsia="Malgun Gothic"/>
          <w:b/>
          <w:sz w:val="18"/>
        </w:rPr>
        <w:t xml:space="preserve">· 문법: </w:t>
      </w:r>
      <w:r>
        <w:rPr>
          <w:rFonts w:ascii="Arial" w:hAnsi="Arial" w:eastAsia="Malgun Gothic"/>
          <w:sz w:val="18"/>
        </w:rPr>
        <w:t>"dá pra + 원형" = 가능하다(비인칭 dar).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"Dá pra...?"는 브라질 구어의 대표 가능 표현.</w:t>
      </w:r>
    </w:p>
    <w:p>
      <w:pPr>
        <w:spacing w:after="20" w:before="100"/>
      </w:pPr>
      <w:r>
        <w:rPr>
          <w:rFonts w:ascii="Arial" w:hAnsi="Arial" w:eastAsia="Malgun Gothic"/>
          <w:b/>
          <w:sz w:val="20"/>
        </w:rPr>
        <w:t xml:space="preserve">84. </w:t>
      </w:r>
      <w:r>
        <w:rPr>
          <w:rFonts w:ascii="Arial" w:hAnsi="Arial" w:eastAsia="Malgun Gothic"/>
          <w:b/>
          <w:color w:val="7F6000"/>
          <w:sz w:val="20"/>
        </w:rPr>
        <w:t>KELLY</w:t>
      </w:r>
      <w:r>
        <w:rPr>
          <w:rFonts w:ascii="Arial" w:hAnsi="Arial" w:eastAsia="Malgun Gothic"/>
          <w:sz w:val="20"/>
        </w:rPr>
        <w:t xml:space="preserve">  "Dá. É só digitar o número do contêiner. Por quê?"</w:t>
      </w:r>
    </w:p>
    <w:p>
      <w:pPr>
        <w:spacing w:after="0" w:before="0"/>
        <w:ind w:left="283"/>
      </w:pPr>
      <w:r>
        <w:rPr>
          <w:rFonts w:ascii="Arial" w:hAnsi="Arial" w:eastAsia="Malgun Gothic"/>
          <w:b/>
          <w:sz w:val="18"/>
        </w:rPr>
        <w:t xml:space="preserve">· 단어: </w:t>
      </w:r>
      <w:r>
        <w:rPr>
          <w:rFonts w:ascii="Arial" w:hAnsi="Arial" w:eastAsia="Malgun Gothic"/>
          <w:sz w:val="18"/>
        </w:rPr>
        <w:t>é só(~하기만 하면 된다) · digitar(입력하다)</w:t>
      </w:r>
    </w:p>
    <w:p>
      <w:pPr>
        <w:spacing w:after="0" w:before="0"/>
        <w:ind w:left="283"/>
      </w:pPr>
      <w:r>
        <w:rPr>
          <w:rFonts w:ascii="Arial" w:hAnsi="Arial" w:eastAsia="Malgun Gothic"/>
          <w:b/>
          <w:sz w:val="18"/>
        </w:rPr>
        <w:t xml:space="preserve">· 문법: </w:t>
      </w:r>
      <w:r>
        <w:rPr>
          <w:rFonts w:ascii="Arial" w:hAnsi="Arial" w:eastAsia="Malgun Gothic"/>
          <w:sz w:val="18"/>
        </w:rPr>
        <w:t>"É só + 원형" = ~만 하면 돼요.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85. </w:t>
      </w:r>
      <w:r>
        <w:rPr>
          <w:rFonts w:ascii="Arial" w:hAnsi="Arial" w:eastAsia="Malgun Gothic"/>
          <w:b/>
          <w:color w:val="7F6000"/>
          <w:sz w:val="20"/>
        </w:rPr>
        <w:t>TIAGO</w:t>
      </w:r>
      <w:r>
        <w:rPr>
          <w:rFonts w:ascii="Arial" w:hAnsi="Arial" w:eastAsia="Malgun Gothic"/>
          <w:sz w:val="20"/>
        </w:rPr>
        <w:t xml:space="preserve">  "Curiosidade de aprendiz. Quero aprender a mexer."</w:t>
      </w:r>
    </w:p>
    <w:p>
      <w:pPr>
        <w:spacing w:after="0" w:before="0"/>
        <w:ind w:left="283"/>
      </w:pPr>
      <w:r>
        <w:rPr>
          <w:rFonts w:ascii="Arial" w:hAnsi="Arial" w:eastAsia="Malgun Gothic"/>
          <w:b/>
          <w:sz w:val="18"/>
        </w:rPr>
        <w:t xml:space="preserve">· 단어: </w:t>
      </w:r>
      <w:r>
        <w:rPr>
          <w:rFonts w:ascii="Arial" w:hAnsi="Arial" w:eastAsia="Malgun Gothic"/>
          <w:sz w:val="18"/>
        </w:rPr>
        <w:t>curiosidade(호기심) · mexer(다루다/만지다)</w:t>
      </w:r>
    </w:p>
    <w:p>
      <w:pPr>
        <w:spacing w:after="0" w:before="0"/>
        <w:ind w:left="283"/>
      </w:pPr>
      <w:r>
        <w:rPr>
          <w:rFonts w:ascii="Arial" w:hAnsi="Arial" w:eastAsia="Malgun Gothic"/>
          <w:b/>
          <w:sz w:val="18"/>
        </w:rPr>
        <w:t xml:space="preserve">· 문법: </w:t>
      </w:r>
      <w:r>
        <w:rPr>
          <w:rFonts w:ascii="Arial" w:hAnsi="Arial" w:eastAsia="Malgun Gothic"/>
          <w:sz w:val="18"/>
        </w:rPr>
        <w:t>"aprender a + 원형". mexer 목적어 생략(no sistema).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86. </w:t>
      </w:r>
      <w:r>
        <w:rPr>
          <w:rFonts w:ascii="Arial" w:hAnsi="Arial" w:eastAsia="Malgun Gothic"/>
          <w:b/>
          <w:color w:val="7F6000"/>
          <w:sz w:val="20"/>
        </w:rPr>
        <w:t>KELLY</w:t>
      </w:r>
      <w:r>
        <w:rPr>
          <w:rFonts w:ascii="Arial" w:hAnsi="Arial" w:eastAsia="Malgun Gothic"/>
          <w:sz w:val="20"/>
        </w:rPr>
        <w:t xml:space="preserve">  "Mexe aí, então. Vou no rádio. Um caminhão travou no portão dois."</w:t>
      </w:r>
    </w:p>
    <w:p>
      <w:pPr>
        <w:spacing w:after="0" w:before="0"/>
        <w:ind w:left="283"/>
      </w:pPr>
      <w:r>
        <w:rPr>
          <w:rFonts w:ascii="Arial" w:hAnsi="Arial" w:eastAsia="Malgun Gothic"/>
          <w:b/>
          <w:sz w:val="18"/>
        </w:rPr>
        <w:t xml:space="preserve">· 단어: </w:t>
      </w:r>
      <w:r>
        <w:rPr>
          <w:rFonts w:ascii="Arial" w:hAnsi="Arial" w:eastAsia="Malgun Gothic"/>
          <w:sz w:val="18"/>
        </w:rPr>
        <w:t>mexe aí(만져 봐요) · rádio(무전기) · travou(travar 멈추다/걸리다, 완료과거)</w:t>
      </w:r>
    </w:p>
    <w:p>
      <w:pPr>
        <w:spacing w:after="0" w:before="0"/>
        <w:ind w:left="283"/>
      </w:pPr>
      <w:r>
        <w:rPr>
          <w:rFonts w:ascii="Arial" w:hAnsi="Arial" w:eastAsia="Malgun Gothic"/>
          <w:b/>
          <w:sz w:val="18"/>
        </w:rPr>
        <w:t xml:space="preserve">· 문법: </w:t>
      </w:r>
      <w:r>
        <w:rPr>
          <w:rFonts w:ascii="Arial" w:hAnsi="Arial" w:eastAsia="Malgun Gothic"/>
          <w:sz w:val="18"/>
        </w:rPr>
        <w:t>구어 명령 + 우언 미래 생략형(Vou no rádio = 무전 받으러 가요).</w:t>
      </w:r>
    </w:p>
    <w:p>
      <w:pPr>
        <w:spacing w:after="0" w:before="0"/>
        <w:ind w:left="283"/>
      </w:pPr>
      <w:r>
        <w:rPr>
          <w:rFonts w:ascii="Arial" w:hAnsi="Arial" w:eastAsia="Malgun Gothic"/>
          <w:b/>
          <w:sz w:val="18"/>
        </w:rPr>
        <w:t xml:space="preserve">· 시제: </w:t>
      </w:r>
      <w:r>
        <w:rPr>
          <w:rFonts w:ascii="Arial" w:hAnsi="Arial" w:eastAsia="Malgun Gothic"/>
          <w:sz w:val="18"/>
        </w:rPr>
        <w:t>명령법 + 현재 + 완료과거.</w:t>
      </w:r>
    </w:p>
    <w:p>
      <w:pPr>
        <w:spacing w:after="20" w:before="100"/>
      </w:pPr>
      <w:r>
        <w:rPr>
          <w:rFonts w:ascii="Arial" w:hAnsi="Arial" w:eastAsia="Malgun Gothic"/>
          <w:b/>
          <w:sz w:val="20"/>
        </w:rPr>
        <w:t xml:space="preserve">87. </w:t>
      </w:r>
      <w:r>
        <w:rPr>
          <w:rFonts w:ascii="Arial" w:hAnsi="Arial" w:eastAsia="Malgun Gothic"/>
          <w:b/>
          <w:color w:val="7F6000"/>
          <w:sz w:val="20"/>
        </w:rPr>
        <w:t>TIAGO</w:t>
      </w:r>
      <w:r>
        <w:rPr>
          <w:rFonts w:ascii="Arial" w:hAnsi="Arial" w:eastAsia="Malgun Gothic"/>
          <w:sz w:val="20"/>
        </w:rPr>
        <w:t xml:space="preserve">  "Ana, tô sozinho na balança. Trinta segundos. O Digo tá aí?"</w:t>
      </w:r>
    </w:p>
    <w:p>
      <w:pPr>
        <w:spacing w:after="0" w:before="0"/>
        <w:ind w:left="283"/>
      </w:pPr>
      <w:r>
        <w:rPr>
          <w:rFonts w:ascii="Arial" w:hAnsi="Arial" w:eastAsia="Malgun Gothic"/>
          <w:b/>
          <w:sz w:val="18"/>
        </w:rPr>
        <w:t xml:space="preserve">· 단어: </w:t>
      </w:r>
      <w:r>
        <w:rPr>
          <w:rFonts w:ascii="Arial" w:hAnsi="Arial" w:eastAsia="Malgun Gothic"/>
          <w:sz w:val="18"/>
        </w:rPr>
        <w:t>tô(=estou) · aí(거기)</w:t>
      </w:r>
    </w:p>
    <w:p>
      <w:pPr>
        <w:spacing w:after="0" w:before="0"/>
        <w:ind w:left="283"/>
      </w:pPr>
      <w:r>
        <w:rPr>
          <w:rFonts w:ascii="Arial" w:hAnsi="Arial" w:eastAsia="Malgun Gothic"/>
          <w:b/>
          <w:sz w:val="18"/>
        </w:rPr>
        <w:t xml:space="preserve">· 문법: </w:t>
      </w:r>
      <w:r>
        <w:rPr>
          <w:rFonts w:ascii="Arial" w:hAnsi="Arial" w:eastAsia="Malgun Gothic"/>
          <w:sz w:val="18"/>
        </w:rPr>
        <w:t>estar + 장소/상태.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88. </w:t>
      </w:r>
      <w:r>
        <w:rPr>
          <w:rFonts w:ascii="Arial" w:hAnsi="Arial" w:eastAsia="Malgun Gothic"/>
          <w:b/>
          <w:color w:val="7F6000"/>
          <w:sz w:val="20"/>
        </w:rPr>
        <w:t>ANA CLARA</w:t>
      </w:r>
      <w:r>
        <w:rPr>
          <w:rFonts w:ascii="Arial" w:hAnsi="Arial" w:eastAsia="Malgun Gothic"/>
          <w:sz w:val="20"/>
        </w:rPr>
        <w:t xml:space="preserve">  "Tá no viva-voz. Fala."</w:t>
      </w:r>
    </w:p>
    <w:p>
      <w:pPr>
        <w:spacing w:after="0" w:before="0"/>
        <w:ind w:left="283"/>
      </w:pPr>
      <w:r>
        <w:rPr>
          <w:rFonts w:ascii="Arial" w:hAnsi="Arial" w:eastAsia="Malgun Gothic"/>
          <w:b/>
          <w:sz w:val="18"/>
        </w:rPr>
        <w:t xml:space="preserve">· 단어: </w:t>
      </w:r>
      <w:r>
        <w:rPr>
          <w:rFonts w:ascii="Arial" w:hAnsi="Arial" w:eastAsia="Malgun Gothic"/>
          <w:sz w:val="18"/>
        </w:rPr>
        <w:t>fala(말해)</w:t>
      </w:r>
    </w:p>
    <w:p>
      <w:pPr>
        <w:spacing w:after="0" w:before="0"/>
        <w:ind w:left="283"/>
      </w:pPr>
      <w:r>
        <w:rPr>
          <w:rFonts w:ascii="Arial" w:hAnsi="Arial" w:eastAsia="Malgun Gothic"/>
          <w:b/>
          <w:sz w:val="18"/>
        </w:rPr>
        <w:t xml:space="preserve">· 문법: </w:t>
      </w:r>
      <w:r>
        <w:rPr>
          <w:rFonts w:ascii="Arial" w:hAnsi="Arial" w:eastAsia="Malgun Gothic"/>
          <w:sz w:val="18"/>
        </w:rPr>
        <w:t>주어(ele) 생략.</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20" w:before="100"/>
      </w:pPr>
      <w:r>
        <w:rPr>
          <w:rFonts w:ascii="Arial" w:hAnsi="Arial" w:eastAsia="Malgun Gothic"/>
          <w:b/>
          <w:sz w:val="20"/>
        </w:rPr>
        <w:t xml:space="preserve">89. </w:t>
      </w:r>
      <w:r>
        <w:rPr>
          <w:rFonts w:ascii="Arial" w:hAnsi="Arial" w:eastAsia="Malgun Gothic"/>
          <w:b/>
          <w:color w:val="7F6000"/>
          <w:sz w:val="20"/>
        </w:rPr>
        <w:t>TIAGO</w:t>
      </w:r>
      <w:r>
        <w:rPr>
          <w:rFonts w:ascii="Arial" w:hAnsi="Arial" w:eastAsia="Malgun Gothic"/>
          <w:sz w:val="20"/>
        </w:rPr>
        <w:t xml:space="preserve">  "Digo, me dita os catorze números. Rápido. Eu digito aqui."</w:t>
      </w:r>
    </w:p>
    <w:p>
      <w:pPr>
        <w:spacing w:after="0" w:before="0"/>
        <w:ind w:left="283"/>
      </w:pPr>
      <w:r>
        <w:rPr>
          <w:rFonts w:ascii="Arial" w:hAnsi="Arial" w:eastAsia="Malgun Gothic"/>
          <w:b/>
          <w:sz w:val="18"/>
        </w:rPr>
        <w:t xml:space="preserve">· 단어: </w:t>
      </w:r>
      <w:r>
        <w:rPr>
          <w:rFonts w:ascii="Arial" w:hAnsi="Arial" w:eastAsia="Malgun Gothic"/>
          <w:sz w:val="18"/>
        </w:rPr>
        <w:t>dita(ditar 불러 주다) · digito(digitar 1인칭)</w:t>
      </w:r>
    </w:p>
    <w:p>
      <w:pPr>
        <w:spacing w:after="0" w:before="0"/>
        <w:ind w:left="283"/>
      </w:pPr>
      <w:r>
        <w:rPr>
          <w:rFonts w:ascii="Arial" w:hAnsi="Arial" w:eastAsia="Malgun Gothic"/>
          <w:b/>
          <w:sz w:val="18"/>
        </w:rPr>
        <w:t xml:space="preserve">· 문법: </w:t>
      </w:r>
      <w:r>
        <w:rPr>
          <w:rFonts w:ascii="Arial" w:hAnsi="Arial" w:eastAsia="Malgun Gothic"/>
          <w:sz w:val="18"/>
        </w:rPr>
        <w:t>문두 proclise "me dita"(구어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ditar(받아쓰게 불러 주다) vs digitar(타이핑하다).</w:t>
      </w:r>
    </w:p>
    <w:p>
      <w:pPr>
        <w:spacing w:after="20" w:before="100"/>
      </w:pPr>
      <w:r>
        <w:rPr>
          <w:rFonts w:ascii="Arial" w:hAnsi="Arial" w:eastAsia="Malgun Gothic"/>
          <w:b/>
          <w:sz w:val="20"/>
        </w:rPr>
        <w:t xml:space="preserve">90. </w:t>
      </w:r>
      <w:r>
        <w:rPr>
          <w:rFonts w:ascii="Arial" w:hAnsi="Arial" w:eastAsia="Malgun Gothic"/>
          <w:b/>
          <w:color w:val="7F6000"/>
          <w:sz w:val="20"/>
        </w:rPr>
        <w:t>DIGO</w:t>
      </w:r>
      <w:r>
        <w:rPr>
          <w:rFonts w:ascii="Arial" w:hAnsi="Arial" w:eastAsia="Malgun Gothic"/>
          <w:sz w:val="20"/>
        </w:rPr>
        <w:t xml:space="preserve">  "Primeiro: FRLU 317029."</w:t>
      </w:r>
    </w:p>
    <w:p>
      <w:pPr>
        <w:spacing w:after="0" w:before="0"/>
        <w:ind w:left="283"/>
      </w:pPr>
      <w:r>
        <w:rPr>
          <w:rFonts w:ascii="Arial" w:hAnsi="Arial" w:eastAsia="Malgun Gothic"/>
          <w:b/>
          <w:sz w:val="18"/>
        </w:rPr>
        <w:t xml:space="preserve">· 단어: </w:t>
      </w:r>
      <w:r>
        <w:rPr>
          <w:rFonts w:ascii="Arial" w:hAnsi="Arial" w:eastAsia="Malgun Gothic"/>
          <w:sz w:val="18"/>
        </w:rPr>
        <w:t>primeiro(첫 번째)</w:t>
      </w:r>
    </w:p>
    <w:p>
      <w:pPr>
        <w:spacing w:after="0" w:before="0"/>
        <w:ind w:left="283"/>
      </w:pPr>
      <w:r>
        <w:rPr>
          <w:rFonts w:ascii="Arial" w:hAnsi="Arial" w:eastAsia="Malgun Gothic"/>
          <w:b/>
          <w:sz w:val="18"/>
        </w:rPr>
        <w:t xml:space="preserve">· 문법: </w:t>
      </w:r>
      <w:r>
        <w:rPr>
          <w:rFonts w:ascii="Arial" w:hAnsi="Arial" w:eastAsia="Malgun Gothic"/>
          <w:sz w:val="18"/>
        </w:rPr>
        <w:t>목록 낭독.</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91. </w:t>
      </w:r>
      <w:r>
        <w:rPr>
          <w:rFonts w:ascii="Arial" w:hAnsi="Arial" w:eastAsia="Malgun Gothic"/>
          <w:b/>
          <w:color w:val="7F6000"/>
          <w:sz w:val="20"/>
        </w:rPr>
        <w:t>TIAGO</w:t>
      </w:r>
      <w:r>
        <w:rPr>
          <w:rFonts w:ascii="Arial" w:hAnsi="Arial" w:eastAsia="Malgun Gothic"/>
          <w:sz w:val="20"/>
        </w:rPr>
        <w:t xml:space="preserve">  "Entrada: 26.900. Repesagem: 27.110. Mais duzentos e dez. Próximo."</w:t>
      </w:r>
    </w:p>
    <w:p>
      <w:pPr>
        <w:spacing w:after="0" w:before="0"/>
        <w:ind w:left="283"/>
      </w:pPr>
      <w:r>
        <w:rPr>
          <w:rFonts w:ascii="Arial" w:hAnsi="Arial" w:eastAsia="Malgun Gothic"/>
          <w:b/>
          <w:sz w:val="18"/>
        </w:rPr>
        <w:t xml:space="preserve">· 단어: </w:t>
      </w:r>
      <w:r>
        <w:rPr>
          <w:rFonts w:ascii="Arial" w:hAnsi="Arial" w:eastAsia="Malgun Gothic"/>
          <w:sz w:val="18"/>
        </w:rPr>
        <w:t>mais(더하기) · próximo(다음)</w:t>
      </w:r>
    </w:p>
    <w:p>
      <w:pPr>
        <w:spacing w:after="0" w:before="0"/>
        <w:ind w:left="283"/>
      </w:pPr>
      <w:r>
        <w:rPr>
          <w:rFonts w:ascii="Arial" w:hAnsi="Arial" w:eastAsia="Malgun Gothic"/>
          <w:b/>
          <w:sz w:val="18"/>
        </w:rPr>
        <w:t xml:space="preserve">· 문법: </w:t>
      </w:r>
      <w:r>
        <w:rPr>
          <w:rFonts w:ascii="Arial" w:hAnsi="Arial" w:eastAsia="Malgun Gothic"/>
          <w:sz w:val="18"/>
        </w:rPr>
        <w:t>수치 나열. "Mais + 수" = +~.</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92. </w:t>
      </w:r>
      <w:r>
        <w:rPr>
          <w:rFonts w:ascii="Arial" w:hAnsi="Arial" w:eastAsia="Malgun Gothic"/>
          <w:b/>
          <w:color w:val="7F6000"/>
          <w:sz w:val="20"/>
        </w:rPr>
        <w:t>DIGO</w:t>
      </w:r>
      <w:r>
        <w:rPr>
          <w:rFonts w:ascii="Arial" w:hAnsi="Arial" w:eastAsia="Malgun Gothic"/>
          <w:sz w:val="20"/>
        </w:rPr>
        <w:t xml:space="preserve">  "Vou mandar a lista inteira no seu celular. É mais rápido."</w:t>
      </w:r>
    </w:p>
    <w:p>
      <w:pPr>
        <w:spacing w:after="0" w:before="0"/>
        <w:ind w:left="283"/>
      </w:pPr>
      <w:r>
        <w:rPr>
          <w:rFonts w:ascii="Arial" w:hAnsi="Arial" w:eastAsia="Malgun Gothic"/>
          <w:b/>
          <w:sz w:val="18"/>
        </w:rPr>
        <w:t xml:space="preserve">· 단어: </w:t>
      </w:r>
      <w:r>
        <w:rPr>
          <w:rFonts w:ascii="Arial" w:hAnsi="Arial" w:eastAsia="Malgun Gothic"/>
          <w:sz w:val="18"/>
        </w:rPr>
        <w:t>lista inteira(전체 목록)</w:t>
      </w:r>
    </w:p>
    <w:p>
      <w:pPr>
        <w:spacing w:after="0" w:before="0"/>
        <w:ind w:left="283"/>
      </w:pPr>
      <w:r>
        <w:rPr>
          <w:rFonts w:ascii="Arial" w:hAnsi="Arial" w:eastAsia="Malgun Gothic"/>
          <w:b/>
          <w:sz w:val="18"/>
        </w:rPr>
        <w:t xml:space="preserve">· 문법: </w:t>
      </w:r>
      <w:r>
        <w:rPr>
          <w:rFonts w:ascii="Arial" w:hAnsi="Arial" w:eastAsia="Malgun Gothic"/>
          <w:sz w:val="18"/>
        </w:rPr>
        <w:t>'ir + 원형'(문법 포인트 2). "mandar no celular"는 구어(규범 para o celular).</w:t>
      </w:r>
    </w:p>
    <w:p>
      <w:pPr>
        <w:spacing w:after="0" w:before="0"/>
        <w:ind w:left="283"/>
      </w:pPr>
      <w:r>
        <w:rPr>
          <w:rFonts w:ascii="Arial" w:hAnsi="Arial" w:eastAsia="Malgun Gothic"/>
          <w:b/>
          <w:sz w:val="18"/>
        </w:rPr>
        <w:t xml:space="preserve">· 시제: </w:t>
      </w:r>
      <w:r>
        <w:rPr>
          <w:rFonts w:ascii="Arial" w:hAnsi="Arial" w:eastAsia="Malgun Gothic"/>
          <w:sz w:val="18"/>
        </w:rPr>
        <w:t>우언 미래.</w:t>
      </w:r>
    </w:p>
    <w:p>
      <w:pPr>
        <w:spacing w:after="20" w:before="100"/>
      </w:pPr>
      <w:r>
        <w:rPr>
          <w:rFonts w:ascii="Arial" w:hAnsi="Arial" w:eastAsia="Malgun Gothic"/>
          <w:b/>
          <w:sz w:val="20"/>
        </w:rPr>
        <w:t xml:space="preserve">93. </w:t>
      </w:r>
      <w:r>
        <w:rPr>
          <w:rFonts w:ascii="Arial" w:hAnsi="Arial" w:eastAsia="Malgun Gothic"/>
          <w:b/>
          <w:color w:val="7F6000"/>
          <w:sz w:val="20"/>
        </w:rPr>
        <w:t>TIAGO</w:t>
      </w:r>
      <w:r>
        <w:rPr>
          <w:rFonts w:ascii="Arial" w:hAnsi="Arial" w:eastAsia="Malgun Gothic"/>
          <w:sz w:val="20"/>
        </w:rPr>
        <w:t xml:space="preserve">  "Recebi. Digitando... Mais cento e noventa. Mais duzentos e cinco. Mais duzentos."</w:t>
      </w:r>
    </w:p>
    <w:p>
      <w:pPr>
        <w:spacing w:after="0" w:before="0"/>
        <w:ind w:left="283"/>
      </w:pPr>
      <w:r>
        <w:rPr>
          <w:rFonts w:ascii="Arial" w:hAnsi="Arial" w:eastAsia="Malgun Gothic"/>
          <w:b/>
          <w:sz w:val="18"/>
        </w:rPr>
        <w:t xml:space="preserve">· 단어: </w:t>
      </w:r>
      <w:r>
        <w:rPr>
          <w:rFonts w:ascii="Arial" w:hAnsi="Arial" w:eastAsia="Malgun Gothic"/>
          <w:sz w:val="18"/>
        </w:rPr>
        <w:t>recebi(받았다) · digitando(입력 중) · cento e noventa(190)</w:t>
      </w:r>
    </w:p>
    <w:p>
      <w:pPr>
        <w:spacing w:after="0" w:before="0"/>
        <w:ind w:left="283"/>
      </w:pPr>
      <w:r>
        <w:rPr>
          <w:rFonts w:ascii="Arial" w:hAnsi="Arial" w:eastAsia="Malgun Gothic"/>
          <w:b/>
          <w:sz w:val="18"/>
        </w:rPr>
        <w:t xml:space="preserve">· 문법: </w:t>
      </w:r>
      <w:r>
        <w:rPr>
          <w:rFonts w:ascii="Arial" w:hAnsi="Arial" w:eastAsia="Malgun Gothic"/>
          <w:sz w:val="18"/>
        </w:rPr>
        <w:t>gerúndio 단독(Tô digitando의 생략). cem은 단독 100, 101 이상은 cento.</w:t>
      </w:r>
    </w:p>
    <w:p>
      <w:pPr>
        <w:spacing w:after="0" w:before="0"/>
        <w:ind w:left="283"/>
      </w:pPr>
      <w:r>
        <w:rPr>
          <w:rFonts w:ascii="Arial" w:hAnsi="Arial" w:eastAsia="Malgun Gothic"/>
          <w:b/>
          <w:sz w:val="18"/>
        </w:rPr>
        <w:t xml:space="preserve">· 시제: </w:t>
      </w:r>
      <w:r>
        <w:rPr>
          <w:rFonts w:ascii="Arial" w:hAnsi="Arial" w:eastAsia="Malgun Gothic"/>
          <w:sz w:val="18"/>
        </w:rPr>
        <w:t>완료과거 + gerúndio(진행).</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"Os catorze, Digo. Todos repesados antes do navio. Todos com uns duzentos quilos a mais."</w:t>
      </w:r>
    </w:p>
    <w:p>
      <w:pPr>
        <w:spacing w:after="0" w:before="0"/>
        <w:ind w:left="283"/>
      </w:pPr>
      <w:r>
        <w:rPr>
          <w:rFonts w:ascii="Arial" w:hAnsi="Arial" w:eastAsia="Malgun Gothic"/>
          <w:b/>
          <w:sz w:val="18"/>
        </w:rPr>
        <w:t xml:space="preserve">· 단어: </w:t>
      </w:r>
      <w:r>
        <w:rPr>
          <w:rFonts w:ascii="Arial" w:hAnsi="Arial" w:eastAsia="Malgun Gothic"/>
          <w:sz w:val="18"/>
        </w:rPr>
        <w:t>repesados(재계량된) · uns(약, 대략)</w:t>
      </w:r>
    </w:p>
    <w:p>
      <w:pPr>
        <w:spacing w:after="0" w:before="0"/>
        <w:ind w:left="283"/>
      </w:pPr>
      <w:r>
        <w:rPr>
          <w:rFonts w:ascii="Arial" w:hAnsi="Arial" w:eastAsia="Malgun Gothic"/>
          <w:b/>
          <w:sz w:val="18"/>
        </w:rPr>
        <w:t xml:space="preserve">· 문법: </w:t>
      </w:r>
      <w:r>
        <w:rPr>
          <w:rFonts w:ascii="Arial" w:hAnsi="Arial" w:eastAsia="Malgun Gothic"/>
          <w:sz w:val="18"/>
        </w:rPr>
        <w:t>수사 앞 uns = 대략(uns duzentos). 분사 repesados가 contêineres(남 복)에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없음(분사 서술).</w:t>
      </w:r>
    </w:p>
    <w:p>
      <w:pPr>
        <w:spacing w:after="0" w:before="0"/>
        <w:ind w:left="283"/>
      </w:pPr>
      <w:r>
        <w:rPr>
          <w:rFonts w:ascii="Arial" w:hAnsi="Arial" w:eastAsia="Malgun Gothic"/>
          <w:b/>
          <w:sz w:val="18"/>
        </w:rPr>
        <w:t xml:space="preserve">· 표현: </w:t>
      </w:r>
      <w:r>
        <w:rPr>
          <w:rFonts w:ascii="Arial" w:hAnsi="Arial" w:eastAsia="Malgun Gothic"/>
          <w:sz w:val="18"/>
        </w:rPr>
        <w:t>부정관사 복수 uns/umas + 수 = '~쯤'.</w:t>
      </w:r>
    </w:p>
    <w:p>
      <w:pPr>
        <w:spacing w:after="20" w:before="100"/>
      </w:pPr>
      <w:r>
        <w:rPr>
          <w:rFonts w:ascii="Arial" w:hAnsi="Arial" w:eastAsia="Malgun Gothic"/>
          <w:b/>
          <w:sz w:val="20"/>
        </w:rPr>
        <w:t xml:space="preserve">95. </w:t>
      </w:r>
      <w:r>
        <w:rPr>
          <w:rFonts w:ascii="Arial" w:hAnsi="Arial" w:eastAsia="Malgun Gothic"/>
          <w:b/>
          <w:color w:val="7F6000"/>
          <w:sz w:val="20"/>
        </w:rPr>
        <w:t>DIGO</w:t>
      </w:r>
      <w:r>
        <w:rPr>
          <w:rFonts w:ascii="Arial" w:hAnsi="Arial" w:eastAsia="Malgun Gothic"/>
          <w:sz w:val="20"/>
        </w:rPr>
        <w:t xml:space="preserve">  "Lacre trocado e duzentos quilos a mais. A mesma história, catorze vezes."</w:t>
      </w:r>
    </w:p>
    <w:p>
      <w:pPr>
        <w:spacing w:after="0" w:before="0"/>
        <w:ind w:left="283"/>
      </w:pPr>
      <w:r>
        <w:rPr>
          <w:rFonts w:ascii="Arial" w:hAnsi="Arial" w:eastAsia="Malgun Gothic"/>
          <w:b/>
          <w:sz w:val="18"/>
        </w:rPr>
        <w:t xml:space="preserve">· 단어: </w:t>
      </w:r>
      <w:r>
        <w:rPr>
          <w:rFonts w:ascii="Arial" w:hAnsi="Arial" w:eastAsia="Malgun Gothic"/>
          <w:sz w:val="18"/>
        </w:rPr>
        <w:t>a mesma história(같은 이야기) · vezes(번)</w:t>
      </w:r>
    </w:p>
    <w:p>
      <w:pPr>
        <w:spacing w:after="0" w:before="0"/>
        <w:ind w:left="283"/>
      </w:pPr>
      <w:r>
        <w:rPr>
          <w:rFonts w:ascii="Arial" w:hAnsi="Arial" w:eastAsia="Malgun Gothic"/>
          <w:b/>
          <w:sz w:val="18"/>
        </w:rPr>
        <w:t xml:space="preserve">· 문법: </w:t>
      </w:r>
      <w:r>
        <w:rPr>
          <w:rFonts w:ascii="Arial" w:hAnsi="Arial" w:eastAsia="Malgun Gothic"/>
          <w:sz w:val="18"/>
        </w:rPr>
        <w:t>명사구 요약.</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96. </w:t>
      </w:r>
      <w:r>
        <w:rPr>
          <w:rFonts w:ascii="Arial" w:hAnsi="Arial" w:eastAsia="Malgun Gothic"/>
          <w:b/>
          <w:color w:val="7F6000"/>
          <w:sz w:val="20"/>
        </w:rPr>
        <w:t>WESLEY</w:t>
      </w:r>
      <w:r>
        <w:rPr>
          <w:rFonts w:ascii="Arial" w:hAnsi="Arial" w:eastAsia="Malgun Gothic"/>
          <w:sz w:val="20"/>
        </w:rPr>
        <w:t xml:space="preserve">  "Tiago, foto da tela. Data e hora aparecendo. Sem dedo na frente."</w:t>
      </w:r>
    </w:p>
    <w:p>
      <w:pPr>
        <w:spacing w:after="0" w:before="0"/>
        <w:ind w:left="283"/>
      </w:pPr>
      <w:r>
        <w:rPr>
          <w:rFonts w:ascii="Arial" w:hAnsi="Arial" w:eastAsia="Malgun Gothic"/>
          <w:b/>
          <w:sz w:val="18"/>
        </w:rPr>
        <w:t xml:space="preserve">· 단어: </w:t>
      </w:r>
      <w:r>
        <w:rPr>
          <w:rFonts w:ascii="Arial" w:hAnsi="Arial" w:eastAsia="Malgun Gothic"/>
          <w:sz w:val="18"/>
        </w:rPr>
        <w:t>aparecendo(aparecer 보이다, gerúndio) · dedo(손가락) · na frente(앞에)</w:t>
      </w:r>
    </w:p>
    <w:p>
      <w:pPr>
        <w:spacing w:after="0" w:before="0"/>
        <w:ind w:left="283"/>
      </w:pPr>
      <w:r>
        <w:rPr>
          <w:rFonts w:ascii="Arial" w:hAnsi="Arial" w:eastAsia="Malgun Gothic"/>
          <w:b/>
          <w:sz w:val="18"/>
        </w:rPr>
        <w:t xml:space="preserve">· 문법: </w:t>
      </w:r>
      <w:r>
        <w:rPr>
          <w:rFonts w:ascii="Arial" w:hAnsi="Arial" w:eastAsia="Malgun Gothic"/>
          <w:sz w:val="18"/>
        </w:rPr>
        <w:t>명사 + gerúndio(상태 조건: ~가 보이게).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gerúndio).</w:t>
      </w:r>
    </w:p>
    <w:p>
      <w:pPr>
        <w:spacing w:after="0" w:before="0"/>
        <w:ind w:left="283"/>
      </w:pPr>
      <w:r>
        <w:rPr>
          <w:rFonts w:ascii="Arial" w:hAnsi="Arial" w:eastAsia="Malgun Gothic"/>
          <w:b/>
          <w:sz w:val="18"/>
        </w:rPr>
        <w:t xml:space="preserve">· 표현: </w:t>
      </w:r>
      <w:r>
        <w:rPr>
          <w:rFonts w:ascii="Arial" w:hAnsi="Arial" w:eastAsia="Malgun Gothic"/>
          <w:sz w:val="18"/>
        </w:rPr>
        <w:t>사진기자 웨슬리의 직업적 조언.</w:t>
      </w:r>
    </w:p>
    <w:p>
      <w:pPr>
        <w:spacing w:after="20" w:before="100"/>
      </w:pPr>
      <w:r>
        <w:rPr>
          <w:rFonts w:ascii="Arial" w:hAnsi="Arial" w:eastAsia="Malgun Gothic"/>
          <w:b/>
          <w:sz w:val="20"/>
        </w:rPr>
        <w:t xml:space="preserve">97. </w:t>
      </w:r>
      <w:r>
        <w:rPr>
          <w:rFonts w:ascii="Arial" w:hAnsi="Arial" w:eastAsia="Malgun Gothic"/>
          <w:b/>
          <w:color w:val="7F6000"/>
          <w:sz w:val="20"/>
        </w:rPr>
        <w:t>TIAGO</w:t>
      </w:r>
      <w:r>
        <w:rPr>
          <w:rFonts w:ascii="Arial" w:hAnsi="Arial" w:eastAsia="Malgun Gothic"/>
          <w:sz w:val="20"/>
        </w:rPr>
        <w:t xml:space="preserve">  "Sim, professor. Uma... duas... três. Mandei. Agora tô apagando."</w:t>
      </w:r>
    </w:p>
    <w:p>
      <w:pPr>
        <w:spacing w:after="0" w:before="0"/>
        <w:ind w:left="283"/>
      </w:pPr>
      <w:r>
        <w:rPr>
          <w:rFonts w:ascii="Arial" w:hAnsi="Arial" w:eastAsia="Malgun Gothic"/>
          <w:b/>
          <w:sz w:val="18"/>
        </w:rPr>
        <w:t xml:space="preserve">· 단어: </w:t>
      </w:r>
      <w:r>
        <w:rPr>
          <w:rFonts w:ascii="Arial" w:hAnsi="Arial" w:eastAsia="Malgun Gothic"/>
          <w:sz w:val="18"/>
        </w:rPr>
        <w:t>professor(선생님, 반어) · apagando(apagar 지우다, gerúndio)</w:t>
      </w:r>
    </w:p>
    <w:p>
      <w:pPr>
        <w:spacing w:after="0" w:before="0"/>
        <w:ind w:left="283"/>
      </w:pPr>
      <w:r>
        <w:rPr>
          <w:rFonts w:ascii="Arial" w:hAnsi="Arial" w:eastAsia="Malgun Gothic"/>
          <w:b/>
          <w:sz w:val="18"/>
        </w:rPr>
        <w:t xml:space="preserve">· 문법: </w:t>
      </w:r>
      <w:r>
        <w:rPr>
          <w:rFonts w:ascii="Arial" w:hAnsi="Arial" w:eastAsia="Malgun Gothic"/>
          <w:sz w:val="18"/>
        </w:rPr>
        <w:t>현재진행(문법 포인트 2).</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현재진행.</w:t>
      </w:r>
    </w:p>
    <w:p>
      <w:pPr>
        <w:spacing w:after="20" w:before="100"/>
      </w:pPr>
      <w:r>
        <w:rPr>
          <w:rFonts w:ascii="Arial" w:hAnsi="Arial" w:eastAsia="Malgun Gothic"/>
          <w:b/>
          <w:sz w:val="20"/>
        </w:rPr>
        <w:t xml:space="preserve">98. </w:t>
      </w:r>
      <w:r>
        <w:rPr>
          <w:rFonts w:ascii="Arial" w:hAnsi="Arial" w:eastAsia="Malgun Gothic"/>
          <w:b/>
          <w:color w:val="7F6000"/>
          <w:sz w:val="20"/>
        </w:rPr>
        <w:t>ANA CLARA</w:t>
      </w:r>
      <w:r>
        <w:rPr>
          <w:rFonts w:ascii="Arial" w:hAnsi="Arial" w:eastAsia="Malgun Gothic"/>
          <w:sz w:val="20"/>
        </w:rPr>
        <w:t xml:space="preserve">  "Apaga da lixeira também, hein."</w:t>
      </w:r>
    </w:p>
    <w:p>
      <w:pPr>
        <w:spacing w:after="0" w:before="0"/>
        <w:ind w:left="283"/>
      </w:pPr>
      <w:r>
        <w:rPr>
          <w:rFonts w:ascii="Arial" w:hAnsi="Arial" w:eastAsia="Malgun Gothic"/>
          <w:b/>
          <w:sz w:val="18"/>
        </w:rPr>
        <w:t xml:space="preserve">· 단어: </w:t>
      </w:r>
      <w:r>
        <w:rPr>
          <w:rFonts w:ascii="Arial" w:hAnsi="Arial" w:eastAsia="Malgun Gothic"/>
          <w:sz w:val="18"/>
        </w:rPr>
        <w:t>apaga(지워) · lixeira(휴지통)</w:t>
      </w:r>
    </w:p>
    <w:p>
      <w:pPr>
        <w:spacing w:after="0" w:before="0"/>
        <w:ind w:left="283"/>
      </w:pPr>
      <w:r>
        <w:rPr>
          <w:rFonts w:ascii="Arial" w:hAnsi="Arial" w:eastAsia="Malgun Gothic"/>
          <w:b/>
          <w:sz w:val="18"/>
        </w:rPr>
        <w:t xml:space="preserve">· 문법: </w:t>
      </w:r>
      <w:r>
        <w:rPr>
          <w:rFonts w:ascii="Arial" w:hAnsi="Arial" w:eastAsia="Malgun Gothic"/>
          <w:sz w:val="18"/>
        </w:rPr>
        <w:t>구어 명령 + hein(강조).</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99. </w:t>
      </w:r>
      <w:r>
        <w:rPr>
          <w:rFonts w:ascii="Arial" w:hAnsi="Arial" w:eastAsia="Malgun Gothic"/>
          <w:b/>
          <w:color w:val="7F6000"/>
          <w:sz w:val="20"/>
        </w:rPr>
        <w:t>TIAGO</w:t>
      </w:r>
      <w:r>
        <w:rPr>
          <w:rFonts w:ascii="Arial" w:hAnsi="Arial" w:eastAsia="Malgun Gothic"/>
          <w:sz w:val="20"/>
        </w:rPr>
        <w:t xml:space="preserve">  "E o 74109? O da guia "Trocar no pátio"? Digitei. Só tem a entrada."</w:t>
      </w:r>
    </w:p>
    <w:p>
      <w:pPr>
        <w:spacing w:after="0" w:before="0"/>
        <w:ind w:left="283"/>
      </w:pPr>
      <w:r>
        <w:rPr>
          <w:rFonts w:ascii="Arial" w:hAnsi="Arial" w:eastAsia="Malgun Gothic"/>
          <w:b/>
          <w:sz w:val="18"/>
        </w:rPr>
        <w:t xml:space="preserve">· 단어: </w:t>
      </w:r>
      <w:r>
        <w:rPr>
          <w:rFonts w:ascii="Arial" w:hAnsi="Arial" w:eastAsia="Malgun Gothic"/>
          <w:sz w:val="18"/>
        </w:rPr>
        <w:t>digitei(digitar 1인칭 완료과거) · entrada(반입 기록)</w:t>
      </w:r>
    </w:p>
    <w:p>
      <w:pPr>
        <w:spacing w:after="0" w:before="0"/>
        <w:ind w:left="283"/>
      </w:pPr>
      <w:r>
        <w:rPr>
          <w:rFonts w:ascii="Arial" w:hAnsi="Arial" w:eastAsia="Malgun Gothic"/>
          <w:b/>
          <w:sz w:val="18"/>
        </w:rPr>
        <w:t xml:space="preserve">· 문법: </w:t>
      </w:r>
      <w:r>
        <w:rPr>
          <w:rFonts w:ascii="Arial" w:hAnsi="Arial" w:eastAsia="Malgun Gothic"/>
          <w:sz w:val="18"/>
        </w:rPr>
        <w:t>"O da guia" = o contêiner da guia(명사 생략).</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5화 133번 메모 연결.</w:t>
      </w:r>
    </w:p>
    <w:p>
      <w:pPr>
        <w:spacing w:after="20" w:before="100"/>
      </w:pPr>
      <w:r>
        <w:rPr>
          <w:rFonts w:ascii="Arial" w:hAnsi="Arial" w:eastAsia="Malgun Gothic"/>
          <w:b/>
          <w:sz w:val="20"/>
        </w:rPr>
        <w:t xml:space="preserve">100. </w:t>
      </w:r>
      <w:r>
        <w:rPr>
          <w:rFonts w:ascii="Arial" w:hAnsi="Arial" w:eastAsia="Malgun Gothic"/>
          <w:b/>
          <w:color w:val="7F6000"/>
          <w:sz w:val="20"/>
        </w:rPr>
        <w:t>DIGO</w:t>
      </w:r>
      <w:r>
        <w:rPr>
          <w:rFonts w:ascii="Arial" w:hAnsi="Arial" w:eastAsia="Malgun Gothic"/>
          <w:sz w:val="20"/>
        </w:rPr>
        <w:t xml:space="preserve">  "Então esse ainda tá no pátio. Ainda não pesaram de novo. Ou ainda não trocaram."</w:t>
      </w:r>
    </w:p>
    <w:p>
      <w:pPr>
        <w:spacing w:after="0" w:before="0"/>
        <w:ind w:left="283"/>
      </w:pPr>
      <w:r>
        <w:rPr>
          <w:rFonts w:ascii="Arial" w:hAnsi="Arial" w:eastAsia="Malgun Gothic"/>
          <w:b/>
          <w:sz w:val="18"/>
        </w:rPr>
        <w:t xml:space="preserve">· 단어: </w:t>
      </w:r>
      <w:r>
        <w:rPr>
          <w:rFonts w:ascii="Arial" w:hAnsi="Arial" w:eastAsia="Malgun Gothic"/>
          <w:sz w:val="18"/>
        </w:rPr>
        <w:t>ainda não(아직 ~않다) · pesaram(3인칭 복수 완료과거) · trocaram(완료과거)</w:t>
      </w:r>
    </w:p>
    <w:p>
      <w:pPr>
        <w:spacing w:after="0" w:before="0"/>
        <w:ind w:left="283"/>
      </w:pPr>
      <w:r>
        <w:rPr>
          <w:rFonts w:ascii="Arial" w:hAnsi="Arial" w:eastAsia="Malgun Gothic"/>
          <w:b/>
          <w:sz w:val="18"/>
        </w:rPr>
        <w:t xml:space="preserve">· 문법: </w:t>
      </w:r>
      <w:r>
        <w:rPr>
          <w:rFonts w:ascii="Arial" w:hAnsi="Arial" w:eastAsia="Malgun Gothic"/>
          <w:sz w:val="18"/>
        </w:rPr>
        <w:t>불특정 3인칭 복수 주어(그들이). ainda não + 완료과거 = 아직 ~하지 않았다.</w:t>
      </w:r>
    </w:p>
    <w:p>
      <w:pPr>
        <w:spacing w:after="0" w:before="0"/>
        <w:ind w:left="283"/>
      </w:pPr>
      <w:r>
        <w:rPr>
          <w:rFonts w:ascii="Arial" w:hAnsi="Arial" w:eastAsia="Malgun Gothic"/>
          <w:b/>
          <w:sz w:val="18"/>
        </w:rPr>
        <w:t xml:space="preserve">· 시제: </w:t>
      </w:r>
      <w:r>
        <w:rPr>
          <w:rFonts w:ascii="Arial" w:hAnsi="Arial" w:eastAsia="Malgun Gothic"/>
          <w:sz w:val="18"/>
        </w:rPr>
        <w:t>현재 + 완료과거(지금까지 일어나지 않은 일).</w:t>
      </w:r>
    </w:p>
    <w:p>
      <w:pPr>
        <w:spacing w:after="0" w:before="0"/>
        <w:ind w:left="283"/>
      </w:pPr>
      <w:r>
        <w:rPr>
          <w:rFonts w:ascii="Arial" w:hAnsi="Arial" w:eastAsia="Malgun Gothic"/>
          <w:b/>
          <w:sz w:val="18"/>
        </w:rPr>
        <w:t xml:space="preserve">· 표현: </w:t>
      </w:r>
      <w:r>
        <w:rPr>
          <w:rFonts w:ascii="Arial" w:hAnsi="Arial" w:eastAsia="Malgun Gothic"/>
          <w:sz w:val="18"/>
        </w:rPr>
        <w:t>영어 haven't yet 자리에 완료과거.</w:t>
      </w:r>
    </w:p>
    <w:p>
      <w:pPr>
        <w:spacing w:after="20" w:before="100"/>
      </w:pPr>
      <w:r>
        <w:rPr>
          <w:rFonts w:ascii="Arial" w:hAnsi="Arial" w:eastAsia="Malgun Gothic"/>
          <w:b/>
          <w:sz w:val="20"/>
        </w:rPr>
        <w:t xml:space="preserve">101. </w:t>
      </w:r>
      <w:r>
        <w:rPr>
          <w:rFonts w:ascii="Arial" w:hAnsi="Arial" w:eastAsia="Malgun Gothic"/>
          <w:b/>
          <w:color w:val="7F6000"/>
          <w:sz w:val="20"/>
        </w:rPr>
        <w:t>KELLY</w:t>
      </w:r>
      <w:r>
        <w:rPr>
          <w:rFonts w:ascii="Arial" w:hAnsi="Arial" w:eastAsia="Malgun Gothic"/>
          <w:sz w:val="20"/>
        </w:rPr>
        <w:t xml:space="preserve">  "Voltei. Caminhão destravado. Os seus tíquetes, Lemos. Tá tudo aqui."</w:t>
      </w:r>
    </w:p>
    <w:p>
      <w:pPr>
        <w:spacing w:after="0" w:before="0"/>
        <w:ind w:left="283"/>
      </w:pPr>
      <w:r>
        <w:rPr>
          <w:rFonts w:ascii="Arial" w:hAnsi="Arial" w:eastAsia="Malgun Gothic"/>
          <w:b/>
          <w:sz w:val="18"/>
        </w:rPr>
        <w:t xml:space="preserve">· 단어: </w:t>
      </w:r>
      <w:r>
        <w:rPr>
          <w:rFonts w:ascii="Arial" w:hAnsi="Arial" w:eastAsia="Malgun Gothic"/>
          <w:sz w:val="18"/>
        </w:rPr>
        <w:t>voltei(voltar 1인칭 완료과거) · destravado(풀린)</w:t>
      </w:r>
    </w:p>
    <w:p>
      <w:pPr>
        <w:spacing w:after="0" w:before="0"/>
        <w:ind w:left="283"/>
      </w:pPr>
      <w:r>
        <w:rPr>
          <w:rFonts w:ascii="Arial" w:hAnsi="Arial" w:eastAsia="Malgun Gothic"/>
          <w:b/>
          <w:sz w:val="18"/>
        </w:rPr>
        <w:t xml:space="preserve">· 문법: </w:t>
      </w:r>
      <w:r>
        <w:rPr>
          <w:rFonts w:ascii="Arial" w:hAnsi="Arial" w:eastAsia="Malgun Gothic"/>
          <w:sz w:val="18"/>
        </w:rPr>
        <w:t>분사 단독 서술(O caminhão está destravado).</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"Obrigado, Kelly."</w:t>
      </w:r>
    </w:p>
    <w:p>
      <w:pPr>
        <w:spacing w:after="0" w:before="0"/>
        <w:ind w:left="283"/>
      </w:pPr>
      <w:r>
        <w:rPr>
          <w:rFonts w:ascii="Arial" w:hAnsi="Arial" w:eastAsia="Malgun Gothic"/>
          <w:b/>
          <w:sz w:val="18"/>
        </w:rPr>
        <w:t xml:space="preserve">· 단어: </w:t>
      </w:r>
      <w:r>
        <w:rPr>
          <w:rFonts w:ascii="Arial" w:hAnsi="Arial" w:eastAsia="Malgun Gothic"/>
          <w:sz w:val="18"/>
        </w:rPr>
        <w:t>obrigado(고마워요)</w:t>
      </w:r>
    </w:p>
    <w:p>
      <w:pPr>
        <w:spacing w:after="0" w:before="0"/>
        <w:ind w:left="283"/>
      </w:pPr>
      <w:r>
        <w:rPr>
          <w:rFonts w:ascii="Arial" w:hAnsi="Arial" w:eastAsia="Malgun Gothic"/>
          <w:b/>
          <w:sz w:val="18"/>
        </w:rPr>
        <w:t xml:space="preserve">· 문법: </w:t>
      </w:r>
      <w:r>
        <w:rPr>
          <w:rFonts w:ascii="Arial" w:hAnsi="Arial" w:eastAsia="Malgun Gothic"/>
          <w:sz w:val="18"/>
        </w:rPr>
        <w:t>남성 화자 형태.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103. </w:t>
      </w:r>
      <w:r>
        <w:rPr>
          <w:rFonts w:ascii="Arial" w:hAnsi="Arial" w:eastAsia="Malgun Gothic"/>
          <w:b/>
          <w:color w:val="7F6000"/>
          <w:sz w:val="20"/>
        </w:rPr>
        <w:t>KELLY</w:t>
      </w:r>
      <w:r>
        <w:rPr>
          <w:rFonts w:ascii="Arial" w:hAnsi="Arial" w:eastAsia="Malgun Gothic"/>
          <w:sz w:val="20"/>
        </w:rPr>
        <w:t xml:space="preserve">  "Lemos, você tirou foto da minha tela? Eu vi pela janela."</w:t>
      </w:r>
    </w:p>
    <w:p>
      <w:pPr>
        <w:spacing w:after="0" w:before="0"/>
        <w:ind w:left="283"/>
      </w:pPr>
      <w:r>
        <w:rPr>
          <w:rFonts w:ascii="Arial" w:hAnsi="Arial" w:eastAsia="Malgun Gothic"/>
          <w:b/>
          <w:sz w:val="18"/>
        </w:rPr>
        <w:t xml:space="preserve">· 단어: </w:t>
      </w:r>
      <w:r>
        <w:rPr>
          <w:rFonts w:ascii="Arial" w:hAnsi="Arial" w:eastAsia="Malgun Gothic"/>
          <w:sz w:val="18"/>
        </w:rPr>
        <w:t>tirou foto(사진 찍었다) · vi(봤다) · pela(=por + a) janela(창문으로)</w:t>
      </w:r>
    </w:p>
    <w:p>
      <w:pPr>
        <w:spacing w:after="0" w:before="0"/>
        <w:ind w:left="283"/>
      </w:pPr>
      <w:r>
        <w:rPr>
          <w:rFonts w:ascii="Arial" w:hAnsi="Arial" w:eastAsia="Malgun Gothic"/>
          <w:b/>
          <w:sz w:val="18"/>
        </w:rPr>
        <w:t xml:space="preserve">· 문법: </w:t>
      </w:r>
      <w:r>
        <w:rPr>
          <w:rFonts w:ascii="Arial" w:hAnsi="Arial" w:eastAsia="Malgun Gothic"/>
          <w:sz w:val="18"/>
        </w:rPr>
        <w:t>por = 경로(~을 통해).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복선(→ 7화).</w:t>
      </w:r>
    </w:p>
    <w:p>
      <w:pPr>
        <w:spacing w:after="20" w:before="100"/>
      </w:pPr>
      <w:r>
        <w:rPr>
          <w:rFonts w:ascii="Arial" w:hAnsi="Arial" w:eastAsia="Malgun Gothic"/>
          <w:b/>
          <w:sz w:val="20"/>
        </w:rPr>
        <w:t xml:space="preserve">104. </w:t>
      </w:r>
      <w:r>
        <w:rPr>
          <w:rFonts w:ascii="Arial" w:hAnsi="Arial" w:eastAsia="Malgun Gothic"/>
          <w:b/>
          <w:color w:val="7F6000"/>
          <w:sz w:val="20"/>
        </w:rPr>
        <w:t>TIAGO</w:t>
      </w:r>
      <w:r>
        <w:rPr>
          <w:rFonts w:ascii="Arial" w:hAnsi="Arial" w:eastAsia="Malgun Gothic"/>
          <w:sz w:val="20"/>
        </w:rPr>
        <w:t xml:space="preserve">  "Pra Dora. Ela gosta de tudo certinho. Eu queria mostrar serviço."</w:t>
      </w:r>
    </w:p>
    <w:p>
      <w:pPr>
        <w:spacing w:after="0" w:before="0"/>
        <w:ind w:left="283"/>
      </w:pPr>
      <w:r>
        <w:rPr>
          <w:rFonts w:ascii="Arial" w:hAnsi="Arial" w:eastAsia="Malgun Gothic"/>
          <w:b/>
          <w:sz w:val="18"/>
        </w:rPr>
        <w:t xml:space="preserve">· 단어: </w:t>
      </w:r>
      <w:r>
        <w:rPr>
          <w:rFonts w:ascii="Arial" w:hAnsi="Arial" w:eastAsia="Malgun Gothic"/>
          <w:sz w:val="18"/>
        </w:rPr>
        <w:t>gosta de(좋아하다) · certinho(정확한) · mostrar serviço(일 잘하는 걸 보여 주다)</w:t>
      </w:r>
    </w:p>
    <w:p>
      <w:pPr>
        <w:spacing w:after="0" w:before="0"/>
        <w:ind w:left="283"/>
      </w:pPr>
      <w:r>
        <w:rPr>
          <w:rFonts w:ascii="Arial" w:hAnsi="Arial" w:eastAsia="Malgun Gothic"/>
          <w:b/>
          <w:sz w:val="18"/>
        </w:rPr>
        <w:t xml:space="preserve">· 문법: </w:t>
      </w:r>
      <w:r>
        <w:rPr>
          <w:rFonts w:ascii="Arial" w:hAnsi="Arial" w:eastAsia="Malgun Gothic"/>
          <w:sz w:val="18"/>
        </w:rPr>
        <w:t>"gostar de". queria + 원형 완곡.</w:t>
      </w:r>
    </w:p>
    <w:p>
      <w:pPr>
        <w:spacing w:after="0" w:before="0"/>
        <w:ind w:left="283"/>
      </w:pPr>
      <w:r>
        <w:rPr>
          <w:rFonts w:ascii="Arial" w:hAnsi="Arial" w:eastAsia="Malgun Gothic"/>
          <w:b/>
          <w:sz w:val="18"/>
        </w:rPr>
        <w:t xml:space="preserve">· 시제: </w:t>
      </w:r>
      <w:r>
        <w:rPr>
          <w:rFonts w:ascii="Arial" w:hAnsi="Arial" w:eastAsia="Malgun Gothic"/>
          <w:sz w:val="18"/>
        </w:rPr>
        <w:t>현재 + 미완료과거(과거의 의도).</w:t>
      </w:r>
    </w:p>
    <w:p>
      <w:pPr>
        <w:spacing w:after="0" w:before="0"/>
        <w:ind w:left="283"/>
      </w:pPr>
      <w:r>
        <w:rPr>
          <w:rFonts w:ascii="Arial" w:hAnsi="Arial" w:eastAsia="Malgun Gothic"/>
          <w:b/>
          <w:sz w:val="18"/>
        </w:rPr>
        <w:t xml:space="preserve">· 표현: </w:t>
      </w:r>
      <w:r>
        <w:rPr>
          <w:rFonts w:ascii="Arial" w:hAnsi="Arial" w:eastAsia="Malgun Gothic"/>
          <w:sz w:val="18"/>
        </w:rPr>
        <w:t>"mostrar serviço"는 '실적을 보여 주다'의 관용.</w:t>
      </w:r>
    </w:p>
    <w:p>
      <w:pPr>
        <w:spacing w:after="20" w:before="100"/>
      </w:pPr>
      <w:r>
        <w:rPr>
          <w:rFonts w:ascii="Arial" w:hAnsi="Arial" w:eastAsia="Malgun Gothic"/>
          <w:b/>
          <w:sz w:val="20"/>
        </w:rPr>
        <w:t xml:space="preserve">105. </w:t>
      </w:r>
      <w:r>
        <w:rPr>
          <w:rFonts w:ascii="Arial" w:hAnsi="Arial" w:eastAsia="Malgun Gothic"/>
          <w:b/>
          <w:color w:val="7F6000"/>
          <w:sz w:val="20"/>
        </w:rPr>
        <w:t>KELLY</w:t>
      </w:r>
      <w:r>
        <w:rPr>
          <w:rFonts w:ascii="Arial" w:hAnsi="Arial" w:eastAsia="Malgun Gothic"/>
          <w:sz w:val="20"/>
        </w:rPr>
        <w:t xml:space="preserve">  "Celular aqui é proibido. Se a segurança vê, quem se complica sou eu."</w:t>
      </w:r>
    </w:p>
    <w:p>
      <w:pPr>
        <w:spacing w:after="0" w:before="0"/>
        <w:ind w:left="283"/>
      </w:pPr>
      <w:r>
        <w:rPr>
          <w:rFonts w:ascii="Arial" w:hAnsi="Arial" w:eastAsia="Malgun Gothic"/>
          <w:b/>
          <w:sz w:val="18"/>
        </w:rPr>
        <w:t xml:space="preserve">· 단어: </w:t>
      </w:r>
      <w:r>
        <w:rPr>
          <w:rFonts w:ascii="Arial" w:hAnsi="Arial" w:eastAsia="Malgun Gothic"/>
          <w:sz w:val="18"/>
        </w:rPr>
        <w:t>proibido(금지된) · se complica(complicar-se 곤란해지다)</w:t>
      </w:r>
    </w:p>
    <w:p>
      <w:pPr>
        <w:spacing w:after="0" w:before="0"/>
        <w:ind w:left="283"/>
      </w:pPr>
      <w:r>
        <w:rPr>
          <w:rFonts w:ascii="Arial" w:hAnsi="Arial" w:eastAsia="Malgun Gothic"/>
          <w:b/>
          <w:sz w:val="18"/>
        </w:rPr>
        <w:t xml:space="preserve">· 문법: </w:t>
      </w:r>
      <w:r>
        <w:rPr>
          <w:rFonts w:ascii="Arial" w:hAnsi="Arial" w:eastAsia="Malgun Gothic"/>
          <w:sz w:val="18"/>
        </w:rPr>
        <w:t>'Se + 직설법 현재'. 분열문 "quem se complica sou eu" — 동사가 quem이 아니라 eu에 일치(sou)(문법 포인트 3).</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"quem ... sou eu" 일치 규칙(구어에선 é eu도 들림).</w:t>
      </w:r>
    </w:p>
    <w:p>
      <w:pPr>
        <w:spacing w:after="20" w:before="100"/>
      </w:pPr>
      <w:r>
        <w:rPr>
          <w:rFonts w:ascii="Arial" w:hAnsi="Arial" w:eastAsia="Malgun Gothic"/>
          <w:b/>
          <w:sz w:val="20"/>
        </w:rPr>
        <w:t xml:space="preserve">106. </w:t>
      </w:r>
      <w:r>
        <w:rPr>
          <w:rFonts w:ascii="Arial" w:hAnsi="Arial" w:eastAsia="Malgun Gothic"/>
          <w:b/>
          <w:color w:val="7F6000"/>
          <w:sz w:val="20"/>
        </w:rPr>
        <w:t>TIAGO</w:t>
      </w:r>
      <w:r>
        <w:rPr>
          <w:rFonts w:ascii="Arial" w:hAnsi="Arial" w:eastAsia="Malgun Gothic"/>
          <w:sz w:val="20"/>
        </w:rPr>
        <w:t xml:space="preserve">  "Desculpa. Já apaguei. Olha."</w:t>
      </w:r>
    </w:p>
    <w:p>
      <w:pPr>
        <w:spacing w:after="0" w:before="0"/>
        <w:ind w:left="283"/>
      </w:pPr>
      <w:r>
        <w:rPr>
          <w:rFonts w:ascii="Arial" w:hAnsi="Arial" w:eastAsia="Malgun Gothic"/>
          <w:b/>
          <w:sz w:val="18"/>
        </w:rPr>
        <w:t xml:space="preserve">· 단어: </w:t>
      </w:r>
      <w:r>
        <w:rPr>
          <w:rFonts w:ascii="Arial" w:hAnsi="Arial" w:eastAsia="Malgun Gothic"/>
          <w:sz w:val="18"/>
        </w:rPr>
        <w:t>apaguei(apagar 1인칭 완료과거, g→gu)</w:t>
      </w:r>
    </w:p>
    <w:p>
      <w:pPr>
        <w:spacing w:after="0" w:before="0"/>
        <w:ind w:left="283"/>
      </w:pPr>
      <w:r>
        <w:rPr>
          <w:rFonts w:ascii="Arial" w:hAnsi="Arial" w:eastAsia="Malgun Gothic"/>
          <w:b/>
          <w:sz w:val="18"/>
        </w:rPr>
        <w:t xml:space="preserve">· 문법: </w:t>
      </w:r>
      <w:r>
        <w:rPr>
          <w:rFonts w:ascii="Arial" w:hAnsi="Arial" w:eastAsia="Malgun Gothic"/>
          <w:sz w:val="18"/>
        </w:rPr>
        <w:t>já + 완료과거 = 벌써 ~했다.</w:t>
      </w:r>
    </w:p>
    <w:p>
      <w:pPr>
        <w:spacing w:after="0" w:before="0"/>
        <w:ind w:left="283"/>
      </w:pPr>
      <w:r>
        <w:rPr>
          <w:rFonts w:ascii="Arial" w:hAnsi="Arial" w:eastAsia="Malgun Gothic"/>
          <w:b/>
          <w:sz w:val="18"/>
        </w:rPr>
        <w:t xml:space="preserve">· 시제: </w:t>
      </w:r>
      <w:r>
        <w:rPr>
          <w:rFonts w:ascii="Arial" w:hAnsi="Arial" w:eastAsia="Malgun Gothic"/>
          <w:sz w:val="18"/>
        </w:rPr>
        <w:t>완료과거 + 명령법.</w:t>
      </w:r>
    </w:p>
    <w:p>
      <w:pPr>
        <w:spacing w:after="20" w:before="100"/>
      </w:pPr>
      <w:r>
        <w:rPr>
          <w:rFonts w:ascii="Arial" w:hAnsi="Arial" w:eastAsia="Malgun Gothic"/>
          <w:b/>
          <w:sz w:val="20"/>
        </w:rPr>
        <w:t xml:space="preserve">107. </w:t>
      </w:r>
      <w:r>
        <w:rPr>
          <w:rFonts w:ascii="Arial" w:hAnsi="Arial" w:eastAsia="Malgun Gothic"/>
          <w:b/>
          <w:color w:val="7F6000"/>
          <w:sz w:val="20"/>
        </w:rPr>
        <w:t>ODAIR</w:t>
      </w:r>
      <w:r>
        <w:rPr>
          <w:rFonts w:ascii="Arial" w:hAnsi="Arial" w:eastAsia="Malgun Gothic"/>
          <w:sz w:val="20"/>
        </w:rPr>
        <w:t xml:space="preserve">  "Lemos! Demorou. Que cara é essa, Kelly?"</w:t>
      </w:r>
    </w:p>
    <w:p>
      <w:pPr>
        <w:spacing w:after="0" w:before="0"/>
        <w:ind w:left="283"/>
      </w:pPr>
      <w:r>
        <w:rPr>
          <w:rFonts w:ascii="Arial" w:hAnsi="Arial" w:eastAsia="Malgun Gothic"/>
          <w:b/>
          <w:sz w:val="18"/>
        </w:rPr>
        <w:t xml:space="preserve">· 단어: </w:t>
      </w:r>
      <w:r>
        <w:rPr>
          <w:rFonts w:ascii="Arial" w:hAnsi="Arial" w:eastAsia="Malgun Gothic"/>
          <w:sz w:val="18"/>
        </w:rPr>
        <w:t>demorou(demorar 오래 걸렸다) · que cara é essa(표정이 왜 그래)</w:t>
      </w:r>
    </w:p>
    <w:p>
      <w:pPr>
        <w:spacing w:after="0" w:before="0"/>
        <w:ind w:left="283"/>
      </w:pPr>
      <w:r>
        <w:rPr>
          <w:rFonts w:ascii="Arial" w:hAnsi="Arial" w:eastAsia="Malgun Gothic"/>
          <w:b/>
          <w:sz w:val="18"/>
        </w:rPr>
        <w:t xml:space="preserve">· 문법: </w:t>
      </w:r>
      <w:r>
        <w:rPr>
          <w:rFonts w:ascii="Arial" w:hAnsi="Arial" w:eastAsia="Malgun Gothic"/>
          <w:sz w:val="18"/>
        </w:rPr>
        <w:t>"Que cara é essa?" 관용 의문.</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"Demorou!"는 '오래 걸렸네'.</w:t>
      </w:r>
    </w:p>
    <w:p>
      <w:pPr>
        <w:spacing w:after="20" w:before="100"/>
      </w:pPr>
      <w:r>
        <w:rPr>
          <w:rFonts w:ascii="Arial" w:hAnsi="Arial" w:eastAsia="Malgun Gothic"/>
          <w:b/>
          <w:sz w:val="20"/>
        </w:rPr>
        <w:t xml:space="preserve">108. </w:t>
      </w:r>
      <w:r>
        <w:rPr>
          <w:rFonts w:ascii="Arial" w:hAnsi="Arial" w:eastAsia="Malgun Gothic"/>
          <w:b/>
          <w:color w:val="7F6000"/>
          <w:sz w:val="20"/>
        </w:rPr>
        <w:t>KELLY</w:t>
      </w:r>
      <w:r>
        <w:rPr>
          <w:rFonts w:ascii="Arial" w:hAnsi="Arial" w:eastAsia="Malgun Gothic"/>
          <w:sz w:val="20"/>
        </w:rPr>
        <w:t xml:space="preserve">  "Nada, Seu Odair. O seu aprendiz fotografou a minha tela."</w:t>
      </w:r>
    </w:p>
    <w:p>
      <w:pPr>
        <w:spacing w:after="0" w:before="0"/>
        <w:ind w:left="283"/>
      </w:pPr>
      <w:r>
        <w:rPr>
          <w:rFonts w:ascii="Arial" w:hAnsi="Arial" w:eastAsia="Malgun Gothic"/>
          <w:b/>
          <w:sz w:val="18"/>
        </w:rPr>
        <w:t xml:space="preserve">· 단어: </w:t>
      </w:r>
      <w:r>
        <w:rPr>
          <w:rFonts w:ascii="Arial" w:hAnsi="Arial" w:eastAsia="Malgun Gothic"/>
          <w:sz w:val="18"/>
        </w:rPr>
        <w:t>fotografou(찍었다)</w:t>
      </w:r>
    </w:p>
    <w:p>
      <w:pPr>
        <w:spacing w:after="0" w:before="0"/>
        <w:ind w:left="283"/>
      </w:pPr>
      <w:r>
        <w:rPr>
          <w:rFonts w:ascii="Arial" w:hAnsi="Arial" w:eastAsia="Malgun Gothic"/>
          <w:b/>
          <w:sz w:val="18"/>
        </w:rPr>
        <w:t xml:space="preserve">· 문법: </w:t>
      </w:r>
      <w:r>
        <w:rPr>
          <w:rFonts w:ascii="Arial" w:hAnsi="Arial" w:eastAsia="Malgun Gothic"/>
          <w:sz w:val="18"/>
        </w:rPr>
        <w:t>소유사 o seu(당신의) — o senhor에 대한 소유.</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109. </w:t>
      </w:r>
      <w:r>
        <w:rPr>
          <w:rFonts w:ascii="Arial" w:hAnsi="Arial" w:eastAsia="Malgun Gothic"/>
          <w:b/>
          <w:color w:val="7F6000"/>
          <w:sz w:val="20"/>
        </w:rPr>
        <w:t>ODAIR</w:t>
      </w:r>
      <w:r>
        <w:rPr>
          <w:rFonts w:ascii="Arial" w:hAnsi="Arial" w:eastAsia="Malgun Gothic"/>
          <w:sz w:val="20"/>
        </w:rPr>
        <w:t xml:space="preserve">  "Foto? Lemos, por que você fotografou a tela?"</w:t>
      </w:r>
    </w:p>
    <w:p>
      <w:pPr>
        <w:spacing w:after="0" w:before="0"/>
        <w:ind w:left="283"/>
      </w:pPr>
      <w:r>
        <w:rPr>
          <w:rFonts w:ascii="Arial" w:hAnsi="Arial" w:eastAsia="Malgun Gothic"/>
          <w:b/>
          <w:sz w:val="18"/>
        </w:rPr>
        <w:t xml:space="preserve">· 단어: </w:t>
      </w:r>
      <w:r>
        <w:rPr>
          <w:rFonts w:ascii="Arial" w:hAnsi="Arial" w:eastAsia="Malgun Gothic"/>
          <w:sz w:val="18"/>
        </w:rPr>
        <w:t>por que(왜)</w:t>
      </w:r>
    </w:p>
    <w:p>
      <w:pPr>
        <w:spacing w:after="0" w:before="0"/>
        <w:ind w:left="283"/>
      </w:pPr>
      <w:r>
        <w:rPr>
          <w:rFonts w:ascii="Arial" w:hAnsi="Arial" w:eastAsia="Malgun Gothic"/>
          <w:b/>
          <w:sz w:val="18"/>
        </w:rPr>
        <w:t xml:space="preserve">· 문법: </w:t>
      </w:r>
      <w:r>
        <w:rPr>
          <w:rFonts w:ascii="Arial" w:hAnsi="Arial" w:eastAsia="Malgun Gothic"/>
          <w:sz w:val="18"/>
        </w:rPr>
        <w:t>의문 por que + 평서 어순.</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"Pra Dora. Eu queria mostrar que conferi tudo."</w:t>
      </w:r>
    </w:p>
    <w:p>
      <w:pPr>
        <w:spacing w:after="0" w:before="0"/>
        <w:ind w:left="283"/>
      </w:pPr>
      <w:r>
        <w:rPr>
          <w:rFonts w:ascii="Arial" w:hAnsi="Arial" w:eastAsia="Malgun Gothic"/>
          <w:b/>
          <w:sz w:val="18"/>
        </w:rPr>
        <w:t xml:space="preserve">· 단어: </w:t>
      </w:r>
      <w:r>
        <w:rPr>
          <w:rFonts w:ascii="Arial" w:hAnsi="Arial" w:eastAsia="Malgun Gothic"/>
          <w:sz w:val="18"/>
        </w:rPr>
        <w:t>conferi(conferir 확인하다, 1인칭 완료과거)</w:t>
      </w:r>
    </w:p>
    <w:p>
      <w:pPr>
        <w:spacing w:after="0" w:before="0"/>
        <w:ind w:left="283"/>
      </w:pPr>
      <w:r>
        <w:rPr>
          <w:rFonts w:ascii="Arial" w:hAnsi="Arial" w:eastAsia="Malgun Gothic"/>
          <w:b/>
          <w:sz w:val="18"/>
        </w:rPr>
        <w:t xml:space="preserve">· 문법: </w:t>
      </w:r>
      <w:r>
        <w:rPr>
          <w:rFonts w:ascii="Arial" w:hAnsi="Arial" w:eastAsia="Malgun Gothic"/>
          <w:sz w:val="18"/>
        </w:rPr>
        <w:t>mostrar que + 직설법.</w:t>
      </w:r>
    </w:p>
    <w:p>
      <w:pPr>
        <w:spacing w:after="0" w:before="0"/>
        <w:ind w:left="283"/>
      </w:pPr>
      <w:r>
        <w:rPr>
          <w:rFonts w:ascii="Arial" w:hAnsi="Arial" w:eastAsia="Malgun Gothic"/>
          <w:b/>
          <w:sz w:val="18"/>
        </w:rPr>
        <w:t xml:space="preserve">· 시제: </w:t>
      </w:r>
      <w:r>
        <w:rPr>
          <w:rFonts w:ascii="Arial" w:hAnsi="Arial" w:eastAsia="Malgun Gothic"/>
          <w:sz w:val="18"/>
        </w:rPr>
        <w:t>미완료과거(의도) + 완료과거(확인 행위).</w:t>
      </w:r>
    </w:p>
    <w:p>
      <w:pPr>
        <w:spacing w:after="20" w:before="100"/>
      </w:pPr>
      <w:r>
        <w:rPr>
          <w:rFonts w:ascii="Arial" w:hAnsi="Arial" w:eastAsia="Malgun Gothic"/>
          <w:b/>
          <w:sz w:val="20"/>
        </w:rPr>
        <w:t xml:space="preserve">111. </w:t>
      </w:r>
      <w:r>
        <w:rPr>
          <w:rFonts w:ascii="Arial" w:hAnsi="Arial" w:eastAsia="Malgun Gothic"/>
          <w:b/>
          <w:color w:val="7F6000"/>
          <w:sz w:val="20"/>
        </w:rPr>
        <w:t>ODAIR</w:t>
      </w:r>
      <w:r>
        <w:rPr>
          <w:rFonts w:ascii="Arial" w:hAnsi="Arial" w:eastAsia="Malgun Gothic"/>
          <w:sz w:val="20"/>
        </w:rPr>
        <w:t xml:space="preserve">  "A Dora nunca pede foto. A Dora pede carimbo."</w:t>
      </w:r>
    </w:p>
    <w:p>
      <w:pPr>
        <w:spacing w:after="0" w:before="0"/>
        <w:ind w:left="283"/>
      </w:pPr>
      <w:r>
        <w:rPr>
          <w:rFonts w:ascii="Arial" w:hAnsi="Arial" w:eastAsia="Malgun Gothic"/>
          <w:b/>
          <w:sz w:val="18"/>
        </w:rPr>
        <w:t xml:space="preserve">· 단어: </w:t>
      </w:r>
      <w:r>
        <w:rPr>
          <w:rFonts w:ascii="Arial" w:hAnsi="Arial" w:eastAsia="Malgun Gothic"/>
          <w:sz w:val="18"/>
        </w:rPr>
        <w:t>nunca(절대) · pede(요구하다)</w:t>
      </w:r>
    </w:p>
    <w:p>
      <w:pPr>
        <w:spacing w:after="0" w:before="0"/>
        <w:ind w:left="283"/>
      </w:pPr>
      <w:r>
        <w:rPr>
          <w:rFonts w:ascii="Arial" w:hAnsi="Arial" w:eastAsia="Malgun Gothic"/>
          <w:b/>
          <w:sz w:val="18"/>
        </w:rPr>
        <w:t xml:space="preserve">· 문법: </w:t>
      </w:r>
      <w:r>
        <w:rPr>
          <w:rFonts w:ascii="Arial" w:hAnsi="Arial" w:eastAsia="Malgun Gothic"/>
          <w:sz w:val="18"/>
        </w:rPr>
        <w:t>대구 반복.</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20" w:before="100"/>
      </w:pPr>
      <w:r>
        <w:rPr>
          <w:rFonts w:ascii="Arial" w:hAnsi="Arial" w:eastAsia="Malgun Gothic"/>
          <w:b/>
          <w:sz w:val="20"/>
        </w:rPr>
        <w:t xml:space="preserve">112. </w:t>
      </w:r>
      <w:r>
        <w:rPr>
          <w:rFonts w:ascii="Arial" w:hAnsi="Arial" w:eastAsia="Malgun Gothic"/>
          <w:b/>
          <w:color w:val="7F6000"/>
          <w:sz w:val="20"/>
        </w:rPr>
        <w:t>ODAIR</w:t>
      </w:r>
      <w:r>
        <w:rPr>
          <w:rFonts w:ascii="Arial" w:hAnsi="Arial" w:eastAsia="Malgun Gothic"/>
          <w:sz w:val="20"/>
        </w:rPr>
        <w:t xml:space="preserve">  "Escuta bem o que eu vou te falar."</w:t>
      </w:r>
    </w:p>
    <w:p>
      <w:pPr>
        <w:spacing w:after="0" w:before="0"/>
        <w:ind w:left="283"/>
      </w:pPr>
      <w:r>
        <w:rPr>
          <w:rFonts w:ascii="Arial" w:hAnsi="Arial" w:eastAsia="Malgun Gothic"/>
          <w:b/>
          <w:sz w:val="18"/>
        </w:rPr>
        <w:t xml:space="preserve">· 단어: </w:t>
      </w:r>
      <w:r>
        <w:rPr>
          <w:rFonts w:ascii="Arial" w:hAnsi="Arial" w:eastAsia="Malgun Gothic"/>
          <w:sz w:val="18"/>
        </w:rPr>
        <w:t>escuta bem(잘 들어) · te falar(너에게 말하다)</w:t>
      </w:r>
    </w:p>
    <w:p>
      <w:pPr>
        <w:spacing w:after="0" w:before="0"/>
        <w:ind w:left="283"/>
      </w:pPr>
      <w:r>
        <w:rPr>
          <w:rFonts w:ascii="Arial" w:hAnsi="Arial" w:eastAsia="Malgun Gothic"/>
          <w:b/>
          <w:sz w:val="18"/>
        </w:rPr>
        <w:t xml:space="preserve">· 문법: </w:t>
      </w:r>
      <w:r>
        <w:rPr>
          <w:rFonts w:ascii="Arial" w:hAnsi="Arial" w:eastAsia="Malgun Gothic"/>
          <w:sz w:val="18"/>
        </w:rPr>
        <w:t>관계절 o que + 우언 미래. te는 vou와 falar 사이(브라질식: 조동사 뒤 본동사 앞 proclise).</w:t>
      </w:r>
    </w:p>
    <w:p>
      <w:pPr>
        <w:spacing w:after="0" w:before="0"/>
        <w:ind w:left="283"/>
      </w:pPr>
      <w:r>
        <w:rPr>
          <w:rFonts w:ascii="Arial" w:hAnsi="Arial" w:eastAsia="Malgun Gothic"/>
          <w:b/>
          <w:sz w:val="18"/>
        </w:rPr>
        <w:t xml:space="preserve">· 시제: </w:t>
      </w:r>
      <w:r>
        <w:rPr>
          <w:rFonts w:ascii="Arial" w:hAnsi="Arial" w:eastAsia="Malgun Gothic"/>
          <w:sz w:val="18"/>
        </w:rPr>
        <w:t>명령법 + 우언 미래.</w:t>
      </w:r>
    </w:p>
    <w:p>
      <w:pPr>
        <w:spacing w:after="0" w:before="0"/>
        <w:ind w:left="283"/>
      </w:pPr>
      <w:r>
        <w:rPr>
          <w:rFonts w:ascii="Arial" w:hAnsi="Arial" w:eastAsia="Malgun Gothic"/>
          <w:b/>
          <w:sz w:val="18"/>
        </w:rPr>
        <w:t xml:space="preserve">· 표현: </w:t>
      </w:r>
      <w:r>
        <w:rPr>
          <w:rFonts w:ascii="Arial" w:hAnsi="Arial" w:eastAsia="Malgun Gothic"/>
          <w:sz w:val="18"/>
        </w:rPr>
        <w:t>경고 도입 관용.</w:t>
      </w:r>
    </w:p>
    <w:p>
      <w:pPr>
        <w:spacing w:after="20" w:before="100"/>
      </w:pPr>
      <w:r>
        <w:rPr>
          <w:rFonts w:ascii="Arial" w:hAnsi="Arial" w:eastAsia="Malgun Gothic"/>
          <w:b/>
          <w:sz w:val="20"/>
        </w:rPr>
        <w:t xml:space="preserve">113. </w:t>
      </w:r>
      <w:r>
        <w:rPr>
          <w:rFonts w:ascii="Arial" w:hAnsi="Arial" w:eastAsia="Malgun Gothic"/>
          <w:b/>
          <w:color w:val="7F6000"/>
          <w:sz w:val="20"/>
        </w:rPr>
        <w:t>ODAIR</w:t>
      </w:r>
      <w:r>
        <w:rPr>
          <w:rFonts w:ascii="Arial" w:hAnsi="Arial" w:eastAsia="Malgun Gothic"/>
          <w:sz w:val="20"/>
        </w:rPr>
        <w:t xml:space="preserve">  "O Rafael também achava as coisas estranhas. Ele também tirava foto."</w:t>
      </w:r>
    </w:p>
    <w:p>
      <w:pPr>
        <w:spacing w:after="0" w:before="0"/>
        <w:ind w:left="283"/>
      </w:pPr>
      <w:r>
        <w:rPr>
          <w:rFonts w:ascii="Arial" w:hAnsi="Arial" w:eastAsia="Malgun Gothic"/>
          <w:b/>
          <w:sz w:val="18"/>
        </w:rPr>
        <w:t xml:space="preserve">· 단어: </w:t>
      </w:r>
      <w:r>
        <w:rPr>
          <w:rFonts w:ascii="Arial" w:hAnsi="Arial" w:eastAsia="Malgun Gothic"/>
          <w:sz w:val="18"/>
        </w:rPr>
        <w:t>achava(achar 여기다, 미완료과거) · estranhas(이상한) · tirava(미완료과거)</w:t>
      </w:r>
    </w:p>
    <w:p>
      <w:pPr>
        <w:spacing w:after="0" w:before="0"/>
        <w:ind w:left="283"/>
      </w:pPr>
      <w:r>
        <w:rPr>
          <w:rFonts w:ascii="Arial" w:hAnsi="Arial" w:eastAsia="Malgun Gothic"/>
          <w:b/>
          <w:sz w:val="18"/>
        </w:rPr>
        <w:t xml:space="preserve">· 문법: </w:t>
      </w:r>
      <w:r>
        <w:rPr>
          <w:rFonts w:ascii="Arial" w:hAnsi="Arial" w:eastAsia="Malgun Gothic"/>
          <w:sz w:val="18"/>
        </w:rPr>
        <w:t>"achar + 목적어 + 형용사" = ~을 ~하다고 여기다.</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반복 습관(문법 포인트 1).</w:t>
      </w:r>
    </w:p>
    <w:p>
      <w:pPr>
        <w:spacing w:after="0" w:before="0"/>
        <w:ind w:left="283"/>
      </w:pPr>
      <w:r>
        <w:rPr>
          <w:rFonts w:ascii="Arial" w:hAnsi="Arial" w:eastAsia="Malgun Gothic"/>
          <w:b/>
          <w:sz w:val="18"/>
        </w:rPr>
        <w:t xml:space="preserve">· 표현: </w:t>
      </w:r>
      <w:r>
        <w:rPr>
          <w:rFonts w:ascii="Arial" w:hAnsi="Arial" w:eastAsia="Malgun Gothic"/>
          <w:sz w:val="18"/>
        </w:rPr>
        <w:t>5화 하파에우 복선.</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"E o que aconteceu?"</w:t>
      </w:r>
    </w:p>
    <w:p>
      <w:pPr>
        <w:spacing w:after="0" w:before="0"/>
        <w:ind w:left="283"/>
      </w:pPr>
      <w:r>
        <w:rPr>
          <w:rFonts w:ascii="Arial" w:hAnsi="Arial" w:eastAsia="Malgun Gothic"/>
          <w:b/>
          <w:sz w:val="18"/>
        </w:rPr>
        <w:t xml:space="preserve">· 단어: </w:t>
      </w:r>
      <w:r>
        <w:rPr>
          <w:rFonts w:ascii="Arial" w:hAnsi="Arial" w:eastAsia="Malgun Gothic"/>
          <w:sz w:val="18"/>
        </w:rPr>
        <w:t>aconteceu(일어났다)</w:t>
      </w:r>
    </w:p>
    <w:p>
      <w:pPr>
        <w:spacing w:after="0" w:before="0"/>
        <w:ind w:left="283"/>
      </w:pPr>
      <w:r>
        <w:rPr>
          <w:rFonts w:ascii="Arial" w:hAnsi="Arial" w:eastAsia="Malgun Gothic"/>
          <w:b/>
          <w:sz w:val="18"/>
        </w:rPr>
        <w:t xml:space="preserve">· 문법: </w:t>
      </w:r>
      <w:r>
        <w:rPr>
          <w:rFonts w:ascii="Arial" w:hAnsi="Arial" w:eastAsia="Malgun Gothic"/>
          <w:sz w:val="18"/>
        </w:rPr>
        <w:t>o que 주어.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115. </w:t>
      </w:r>
      <w:r>
        <w:rPr>
          <w:rFonts w:ascii="Arial" w:hAnsi="Arial" w:eastAsia="Malgun Gothic"/>
          <w:b/>
          <w:color w:val="7F6000"/>
          <w:sz w:val="20"/>
        </w:rPr>
        <w:t>ODAIR</w:t>
      </w:r>
      <w:r>
        <w:rPr>
          <w:rFonts w:ascii="Arial" w:hAnsi="Arial" w:eastAsia="Malgun Gothic"/>
          <w:sz w:val="20"/>
        </w:rPr>
        <w:t xml:space="preserve">  "Eu já te falei. Ele foi embora."</w:t>
      </w:r>
    </w:p>
    <w:p>
      <w:pPr>
        <w:spacing w:after="0" w:before="0"/>
        <w:ind w:left="283"/>
      </w:pPr>
      <w:r>
        <w:rPr>
          <w:rFonts w:ascii="Arial" w:hAnsi="Arial" w:eastAsia="Malgun Gothic"/>
          <w:b/>
          <w:sz w:val="18"/>
        </w:rPr>
        <w:t xml:space="preserve">· 단어: </w:t>
      </w:r>
      <w:r>
        <w:rPr>
          <w:rFonts w:ascii="Arial" w:hAnsi="Arial" w:eastAsia="Malgun Gothic"/>
          <w:sz w:val="18"/>
        </w:rPr>
        <w:t>foi embora(떠났다)</w:t>
      </w:r>
    </w:p>
    <w:p>
      <w:pPr>
        <w:spacing w:after="0" w:before="0"/>
        <w:ind w:left="283"/>
      </w:pPr>
      <w:r>
        <w:rPr>
          <w:rFonts w:ascii="Arial" w:hAnsi="Arial" w:eastAsia="Malgun Gothic"/>
          <w:b/>
          <w:sz w:val="18"/>
        </w:rPr>
        <w:t xml:space="preserve">· 문법: </w:t>
      </w:r>
      <w:r>
        <w:rPr>
          <w:rFonts w:ascii="Arial" w:hAnsi="Arial" w:eastAsia="Malgun Gothic"/>
          <w:sz w:val="18"/>
        </w:rPr>
        <w:t>te 동사 앞 proclise.</w:t>
      </w:r>
    </w:p>
    <w:p>
      <w:pPr>
        <w:spacing w:after="0" w:before="0"/>
        <w:ind w:left="283"/>
      </w:pPr>
      <w:r>
        <w:rPr>
          <w:rFonts w:ascii="Arial" w:hAnsi="Arial" w:eastAsia="Malgun Gothic"/>
          <w:b/>
          <w:sz w:val="18"/>
        </w:rPr>
        <w:t xml:space="preserve">· 시제: </w:t>
      </w:r>
      <w:r>
        <w:rPr>
          <w:rFonts w:ascii="Arial" w:hAnsi="Arial" w:eastAsia="Malgun Gothic"/>
          <w:sz w:val="18"/>
        </w:rPr>
        <w:t>완료과거 — 한 번의 사건(문법 포인트 1).</w:t>
      </w:r>
    </w:p>
    <w:p>
      <w:pPr>
        <w:spacing w:after="20" w:before="100"/>
      </w:pPr>
      <w:r>
        <w:rPr>
          <w:rFonts w:ascii="Arial" w:hAnsi="Arial" w:eastAsia="Malgun Gothic"/>
          <w:b/>
          <w:sz w:val="20"/>
        </w:rPr>
        <w:t xml:space="preserve">116. </w:t>
      </w:r>
      <w:r>
        <w:rPr>
          <w:rFonts w:ascii="Arial" w:hAnsi="Arial" w:eastAsia="Malgun Gothic"/>
          <w:b/>
          <w:color w:val="7F6000"/>
          <w:sz w:val="20"/>
        </w:rPr>
        <w:t>KELLY</w:t>
      </w:r>
      <w:r>
        <w:rPr>
          <w:rFonts w:ascii="Arial" w:hAnsi="Arial" w:eastAsia="Malgun Gothic"/>
          <w:sz w:val="20"/>
        </w:rPr>
        <w:t xml:space="preserve">  "Seu Odair, assim o senhor assusta o menino."</w:t>
      </w:r>
    </w:p>
    <w:p>
      <w:pPr>
        <w:spacing w:after="0" w:before="0"/>
        <w:ind w:left="283"/>
      </w:pPr>
      <w:r>
        <w:rPr>
          <w:rFonts w:ascii="Arial" w:hAnsi="Arial" w:eastAsia="Malgun Gothic"/>
          <w:b/>
          <w:sz w:val="18"/>
        </w:rPr>
        <w:t xml:space="preserve">· 단어: </w:t>
      </w:r>
      <w:r>
        <w:rPr>
          <w:rFonts w:ascii="Arial" w:hAnsi="Arial" w:eastAsia="Malgun Gothic"/>
          <w:sz w:val="18"/>
        </w:rPr>
        <w:t>assim(그렇게 하면) · assusta(assustar 겁주다) · menino(애)</w:t>
      </w:r>
    </w:p>
    <w:p>
      <w:pPr>
        <w:spacing w:after="0" w:before="0"/>
        <w:ind w:left="283"/>
      </w:pPr>
      <w:r>
        <w:rPr>
          <w:rFonts w:ascii="Arial" w:hAnsi="Arial" w:eastAsia="Malgun Gothic"/>
          <w:b/>
          <w:sz w:val="18"/>
        </w:rPr>
        <w:t xml:space="preserve">· 문법: </w:t>
      </w:r>
      <w:r>
        <w:rPr>
          <w:rFonts w:ascii="Arial" w:hAnsi="Arial" w:eastAsia="Malgun Gothic"/>
          <w:sz w:val="18"/>
        </w:rPr>
        <w:t>assim이 조건·방식('그런 식이면').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117. </w:t>
      </w:r>
      <w:r>
        <w:rPr>
          <w:rFonts w:ascii="Arial" w:hAnsi="Arial" w:eastAsia="Malgun Gothic"/>
          <w:b/>
          <w:color w:val="7F6000"/>
          <w:sz w:val="20"/>
        </w:rPr>
        <w:t>ODAIR</w:t>
      </w:r>
      <w:r>
        <w:rPr>
          <w:rFonts w:ascii="Arial" w:hAnsi="Arial" w:eastAsia="Malgun Gothic"/>
          <w:sz w:val="20"/>
        </w:rPr>
        <w:t xml:space="preserve">  "Menino de quarenta e um anos tem que saber ter medo."</w:t>
      </w:r>
    </w:p>
    <w:p>
      <w:pPr>
        <w:spacing w:after="0" w:before="0"/>
        <w:ind w:left="283"/>
      </w:pPr>
      <w:r>
        <w:rPr>
          <w:rFonts w:ascii="Arial" w:hAnsi="Arial" w:eastAsia="Malgun Gothic"/>
          <w:b/>
          <w:sz w:val="18"/>
        </w:rPr>
        <w:t xml:space="preserve">· 단어: </w:t>
      </w:r>
      <w:r>
        <w:rPr>
          <w:rFonts w:ascii="Arial" w:hAnsi="Arial" w:eastAsia="Malgun Gothic"/>
          <w:sz w:val="18"/>
        </w:rPr>
        <w:t>tem que(~해야 한다) · saber ter medo(겁낼 줄 알다)</w:t>
      </w:r>
    </w:p>
    <w:p>
      <w:pPr>
        <w:spacing w:after="0" w:before="0"/>
        <w:ind w:left="283"/>
      </w:pPr>
      <w:r>
        <w:rPr>
          <w:rFonts w:ascii="Arial" w:hAnsi="Arial" w:eastAsia="Malgun Gothic"/>
          <w:b/>
          <w:sz w:val="18"/>
        </w:rPr>
        <w:t xml:space="preserve">· 문법: </w:t>
      </w:r>
      <w:r>
        <w:rPr>
          <w:rFonts w:ascii="Arial" w:hAnsi="Arial" w:eastAsia="Malgun Gothic"/>
          <w:sz w:val="18"/>
        </w:rPr>
        <w:t>동사 연쇄 ter que + saber + ter(원형 연쇄).</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원칙.</w:t>
      </w:r>
    </w:p>
    <w:p>
      <w:pPr>
        <w:spacing w:after="0" w:before="0"/>
        <w:ind w:left="283"/>
      </w:pPr>
      <w:r>
        <w:rPr>
          <w:rFonts w:ascii="Arial" w:hAnsi="Arial" w:eastAsia="Malgun Gothic"/>
          <w:b/>
          <w:sz w:val="18"/>
        </w:rPr>
        <w:t xml:space="preserve">· 표현: </w:t>
      </w:r>
      <w:r>
        <w:rPr>
          <w:rFonts w:ascii="Arial" w:hAnsi="Arial" w:eastAsia="Malgun Gothic"/>
          <w:sz w:val="18"/>
        </w:rPr>
        <w:t>"ter medo" = 무서워하다.</w:t>
      </w:r>
    </w:p>
    <w:p>
      <w:pPr>
        <w:spacing w:after="20" w:before="100"/>
      </w:pPr>
      <w:r>
        <w:rPr>
          <w:rFonts w:ascii="Arial" w:hAnsi="Arial" w:eastAsia="Malgun Gothic"/>
          <w:b/>
          <w:sz w:val="20"/>
        </w:rPr>
        <w:t xml:space="preserve">118. </w:t>
      </w:r>
      <w:r>
        <w:rPr>
          <w:rFonts w:ascii="Arial" w:hAnsi="Arial" w:eastAsia="Malgun Gothic"/>
          <w:b/>
          <w:color w:val="7F6000"/>
          <w:sz w:val="20"/>
        </w:rPr>
        <w:t>ODAIR</w:t>
      </w:r>
      <w:r>
        <w:rPr>
          <w:rFonts w:ascii="Arial" w:hAnsi="Arial" w:eastAsia="Malgun Gothic"/>
          <w:sz w:val="20"/>
        </w:rPr>
        <w:t xml:space="preserve">  "Lemos, eu não vi foto nenhuma. A Kelly também não. Mas a câmera vê tudo."</w:t>
      </w:r>
    </w:p>
    <w:p>
      <w:pPr>
        <w:spacing w:after="0" w:before="0"/>
        <w:ind w:left="283"/>
      </w:pPr>
      <w:r>
        <w:rPr>
          <w:rFonts w:ascii="Arial" w:hAnsi="Arial" w:eastAsia="Malgun Gothic"/>
          <w:b/>
          <w:sz w:val="18"/>
        </w:rPr>
        <w:t xml:space="preserve">· 단어: </w:t>
      </w:r>
      <w:r>
        <w:rPr>
          <w:rFonts w:ascii="Arial" w:hAnsi="Arial" w:eastAsia="Malgun Gothic"/>
          <w:sz w:val="18"/>
        </w:rPr>
        <w:t>vi(봤다) · nenhuma(어떤 ~도) · vê(ver 3인칭 현재)</w:t>
      </w:r>
    </w:p>
    <w:p>
      <w:pPr>
        <w:spacing w:after="0" w:before="0"/>
        <w:ind w:left="283"/>
      </w:pPr>
      <w:r>
        <w:rPr>
          <w:rFonts w:ascii="Arial" w:hAnsi="Arial" w:eastAsia="Malgun Gothic"/>
          <w:b/>
          <w:sz w:val="18"/>
        </w:rPr>
        <w:t xml:space="preserve">· 문법: </w:t>
      </w:r>
      <w:r>
        <w:rPr>
          <w:rFonts w:ascii="Arial" w:hAnsi="Arial" w:eastAsia="Malgun Gothic"/>
          <w:sz w:val="18"/>
        </w:rPr>
        <w:t>"não ... foto nenhuma" 부정 강조. "também não" = ~도 아니다.</w:t>
      </w:r>
    </w:p>
    <w:p>
      <w:pPr>
        <w:spacing w:after="0" w:before="0"/>
        <w:ind w:left="283"/>
      </w:pPr>
      <w:r>
        <w:rPr>
          <w:rFonts w:ascii="Arial" w:hAnsi="Arial" w:eastAsia="Malgun Gothic"/>
          <w:b/>
          <w:sz w:val="18"/>
        </w:rPr>
        <w:t xml:space="preserve">· 시제: </w:t>
      </w:r>
      <w:r>
        <w:rPr>
          <w:rFonts w:ascii="Arial" w:hAnsi="Arial" w:eastAsia="Malgun Gothic"/>
          <w:sz w:val="18"/>
        </w:rPr>
        <w:t>완료과거(못 본 것으로 하겠다) vs 현재(카메라의 상시 감시).</w:t>
      </w:r>
    </w:p>
    <w:p>
      <w:pPr>
        <w:spacing w:after="0" w:before="0"/>
        <w:ind w:left="283"/>
      </w:pPr>
      <w:r>
        <w:rPr>
          <w:rFonts w:ascii="Arial" w:hAnsi="Arial" w:eastAsia="Malgun Gothic"/>
          <w:b/>
          <w:sz w:val="18"/>
        </w:rPr>
        <w:t xml:space="preserve">· 표현: </w:t>
      </w:r>
      <w:r>
        <w:rPr>
          <w:rFonts w:ascii="Arial" w:hAnsi="Arial" w:eastAsia="Malgun Gothic"/>
          <w:sz w:val="18"/>
        </w:rPr>
        <w:t>눈감아 주면서 경고하는 이중 메시지.</w:t>
      </w:r>
    </w:p>
    <w:p>
      <w:pPr>
        <w:spacing w:after="20" w:before="100"/>
      </w:pPr>
      <w:r>
        <w:rPr>
          <w:rFonts w:ascii="Arial" w:hAnsi="Arial" w:eastAsia="Malgun Gothic"/>
          <w:b/>
          <w:sz w:val="20"/>
        </w:rPr>
        <w:t xml:space="preserve">119. </w:t>
      </w:r>
      <w:r>
        <w:rPr>
          <w:rFonts w:ascii="Arial" w:hAnsi="Arial" w:eastAsia="Malgun Gothic"/>
          <w:b/>
          <w:color w:val="7F6000"/>
          <w:sz w:val="20"/>
        </w:rPr>
        <w:t>TIAGO</w:t>
      </w:r>
      <w:r>
        <w:rPr>
          <w:rFonts w:ascii="Arial" w:hAnsi="Arial" w:eastAsia="Malgun Gothic"/>
          <w:sz w:val="20"/>
        </w:rPr>
        <w:t xml:space="preserve">  "Entendi, Seu Odair. Obrigado."</w:t>
      </w:r>
    </w:p>
    <w:p>
      <w:pPr>
        <w:spacing w:after="0" w:before="0"/>
        <w:ind w:left="283"/>
      </w:pPr>
      <w:r>
        <w:rPr>
          <w:rFonts w:ascii="Arial" w:hAnsi="Arial" w:eastAsia="Malgun Gothic"/>
          <w:b/>
          <w:sz w:val="18"/>
        </w:rPr>
        <w:t xml:space="preserve">· 단어: </w:t>
      </w:r>
      <w:r>
        <w:rPr>
          <w:rFonts w:ascii="Arial" w:hAnsi="Arial" w:eastAsia="Malgun Gothic"/>
          <w:sz w:val="18"/>
        </w:rPr>
        <w:t>entendi(알겠어요)</w:t>
      </w:r>
    </w:p>
    <w:p>
      <w:pPr>
        <w:spacing w:after="0" w:before="0"/>
        <w:ind w:left="283"/>
      </w:pPr>
      <w:r>
        <w:rPr>
          <w:rFonts w:ascii="Arial" w:hAnsi="Arial" w:eastAsia="Malgun Gothic"/>
          <w:b/>
          <w:sz w:val="18"/>
        </w:rPr>
        <w:t xml:space="preserve">· 문법: </w:t>
      </w:r>
      <w:r>
        <w:rPr>
          <w:rFonts w:ascii="Arial" w:hAnsi="Arial" w:eastAsia="Malgun Gothic"/>
          <w:sz w:val="18"/>
        </w:rPr>
        <w:t>짧은 수긍.</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120. </w:t>
      </w:r>
      <w:r>
        <w:rPr>
          <w:rFonts w:ascii="Arial" w:hAnsi="Arial" w:eastAsia="Malgun Gothic"/>
          <w:b/>
          <w:color w:val="7F6000"/>
          <w:sz w:val="20"/>
        </w:rPr>
        <w:t>ODAIR</w:t>
      </w:r>
      <w:r>
        <w:rPr>
          <w:rFonts w:ascii="Arial" w:hAnsi="Arial" w:eastAsia="Malgun Gothic"/>
          <w:sz w:val="20"/>
        </w:rPr>
        <w:t xml:space="preserve">  "Não agradece. Vou buscar o carro. Me espera na portaria, às cinco."</w:t>
      </w:r>
    </w:p>
    <w:p>
      <w:pPr>
        <w:spacing w:after="0" w:before="0"/>
        <w:ind w:left="283"/>
      </w:pPr>
      <w:r>
        <w:rPr>
          <w:rFonts w:ascii="Arial" w:hAnsi="Arial" w:eastAsia="Malgun Gothic"/>
          <w:b/>
          <w:sz w:val="18"/>
        </w:rPr>
        <w:t xml:space="preserve">· 단어: </w:t>
      </w:r>
      <w:r>
        <w:rPr>
          <w:rFonts w:ascii="Arial" w:hAnsi="Arial" w:eastAsia="Malgun Gothic"/>
          <w:sz w:val="18"/>
        </w:rPr>
        <w:t>agradece(agradecer 감사하다) · buscar(가지러 가다) · portaria(출입구·경비실)</w:t>
      </w:r>
    </w:p>
    <w:p>
      <w:pPr>
        <w:spacing w:after="0" w:before="0"/>
        <w:ind w:left="283"/>
      </w:pPr>
      <w:r>
        <w:rPr>
          <w:rFonts w:ascii="Arial" w:hAnsi="Arial" w:eastAsia="Malgun Gothic"/>
          <w:b/>
          <w:sz w:val="18"/>
        </w:rPr>
        <w:t xml:space="preserve">· 문법: </w:t>
      </w:r>
      <w:r>
        <w:rPr>
          <w:rFonts w:ascii="Arial" w:hAnsi="Arial" w:eastAsia="Malgun Gothic"/>
          <w:sz w:val="18"/>
        </w:rPr>
        <w:t>부정 구어 명령(Não agradece). 문두 proclise "Me espera".</w:t>
      </w:r>
    </w:p>
    <w:p>
      <w:pPr>
        <w:spacing w:after="0" w:before="0"/>
        <w:ind w:left="283"/>
      </w:pPr>
      <w:r>
        <w:rPr>
          <w:rFonts w:ascii="Arial" w:hAnsi="Arial" w:eastAsia="Malgun Gothic"/>
          <w:b/>
          <w:sz w:val="18"/>
        </w:rPr>
        <w:t xml:space="preserve">· 시제: </w:t>
      </w:r>
      <w:r>
        <w:rPr>
          <w:rFonts w:ascii="Arial" w:hAnsi="Arial" w:eastAsia="Malgun Gothic"/>
          <w:sz w:val="18"/>
        </w:rPr>
        <w:t>명령법 + 우언 미래(문법 포인트 2).</w:t>
      </w:r>
    </w:p>
    <w:p>
      <w:pPr>
        <w:spacing w:after="20" w:before="100"/>
      </w:pPr>
      <w:r>
        <w:rPr>
          <w:rFonts w:ascii="Arial" w:hAnsi="Arial" w:eastAsia="Malgun Gothic"/>
          <w:b/>
          <w:sz w:val="20"/>
        </w:rPr>
        <w:t xml:space="preserve">121. </w:t>
      </w:r>
      <w:r>
        <w:rPr>
          <w:rFonts w:ascii="Arial" w:hAnsi="Arial" w:eastAsia="Malgun Gothic"/>
          <w:b/>
          <w:color w:val="7F6000"/>
          <w:sz w:val="20"/>
        </w:rPr>
        <w:t>TIAGO</w:t>
      </w:r>
      <w:r>
        <w:rPr>
          <w:rFonts w:ascii="Arial" w:hAnsi="Arial" w:eastAsia="Malgun Gothic"/>
          <w:sz w:val="20"/>
        </w:rPr>
        <w:t xml:space="preserve">  "Ana, rápido. Tô indo pra portaria. Às cinco eu saio."</w:t>
      </w:r>
    </w:p>
    <w:p>
      <w:pPr>
        <w:spacing w:after="0" w:before="0"/>
        <w:ind w:left="283"/>
      </w:pPr>
      <w:r>
        <w:rPr>
          <w:rFonts w:ascii="Arial" w:hAnsi="Arial" w:eastAsia="Malgun Gothic"/>
          <w:b/>
          <w:sz w:val="18"/>
        </w:rPr>
        <w:t xml:space="preserve">· 단어: </w:t>
      </w:r>
      <w:r>
        <w:rPr>
          <w:rFonts w:ascii="Arial" w:hAnsi="Arial" w:eastAsia="Malgun Gothic"/>
          <w:sz w:val="18"/>
        </w:rPr>
        <w:t>tô indo(가는 중)</w:t>
      </w:r>
    </w:p>
    <w:p>
      <w:pPr>
        <w:spacing w:after="0" w:before="0"/>
        <w:ind w:left="283"/>
      </w:pPr>
      <w:r>
        <w:rPr>
          <w:rFonts w:ascii="Arial" w:hAnsi="Arial" w:eastAsia="Malgun Gothic"/>
          <w:b/>
          <w:sz w:val="18"/>
        </w:rPr>
        <w:t xml:space="preserve">· 문법: </w:t>
      </w:r>
      <w:r>
        <w:rPr>
          <w:rFonts w:ascii="Arial" w:hAnsi="Arial" w:eastAsia="Malgun Gothic"/>
          <w:sz w:val="18"/>
        </w:rPr>
        <w:t>현재진행 + 현재형 미래.</w:t>
      </w:r>
    </w:p>
    <w:p>
      <w:pPr>
        <w:spacing w:after="0" w:before="0"/>
        <w:ind w:left="283"/>
      </w:pPr>
      <w:r>
        <w:rPr>
          <w:rFonts w:ascii="Arial" w:hAnsi="Arial" w:eastAsia="Malgun Gothic"/>
          <w:b/>
          <w:sz w:val="18"/>
        </w:rPr>
        <w:t xml:space="preserve">· 시제: </w:t>
      </w:r>
      <w:r>
        <w:rPr>
          <w:rFonts w:ascii="Arial" w:hAnsi="Arial" w:eastAsia="Malgun Gothic"/>
          <w:sz w:val="18"/>
        </w:rPr>
        <w:t>현재진행(문법 포인트 2) + 현재직설법.</w:t>
      </w:r>
    </w:p>
    <w:p>
      <w:pPr>
        <w:spacing w:after="20" w:before="100"/>
      </w:pPr>
      <w:r>
        <w:rPr>
          <w:rFonts w:ascii="Arial" w:hAnsi="Arial" w:eastAsia="Malgun Gothic"/>
          <w:b/>
          <w:sz w:val="20"/>
        </w:rPr>
        <w:t xml:space="preserve">122. </w:t>
      </w:r>
      <w:r>
        <w:rPr>
          <w:rFonts w:ascii="Arial" w:hAnsi="Arial" w:eastAsia="Malgun Gothic"/>
          <w:b/>
          <w:color w:val="7F6000"/>
          <w:sz w:val="20"/>
        </w:rPr>
        <w:t>ANA CLARA</w:t>
      </w:r>
      <w:r>
        <w:rPr>
          <w:rFonts w:ascii="Arial" w:hAnsi="Arial" w:eastAsia="Malgun Gothic"/>
          <w:sz w:val="20"/>
        </w:rPr>
        <w:t xml:space="preserve">  "Tiago, regra três. Se alguém te parar, você avisa."</w:t>
      </w:r>
    </w:p>
    <w:p>
      <w:pPr>
        <w:spacing w:after="0" w:before="0"/>
        <w:ind w:left="283"/>
      </w:pPr>
      <w:r>
        <w:rPr>
          <w:rFonts w:ascii="Arial" w:hAnsi="Arial" w:eastAsia="Malgun Gothic"/>
          <w:b/>
          <w:sz w:val="18"/>
        </w:rPr>
        <w:t xml:space="preserve">· 단어: </w:t>
      </w:r>
      <w:r>
        <w:rPr>
          <w:rFonts w:ascii="Arial" w:hAnsi="Arial" w:eastAsia="Malgun Gothic"/>
          <w:sz w:val="18"/>
        </w:rPr>
        <w:t>parar(붙잡다/세우다, 접속법 미래) · avisa(avisar 알리다)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 + 현재형'. te 동사 앞.</w:t>
      </w:r>
    </w:p>
    <w:p>
      <w:pPr>
        <w:spacing w:after="0" w:before="0"/>
        <w:ind w:left="283"/>
      </w:pPr>
      <w:r>
        <w:rPr>
          <w:rFonts w:ascii="Arial" w:hAnsi="Arial" w:eastAsia="Malgun Gothic"/>
          <w:b/>
          <w:sz w:val="18"/>
        </w:rPr>
        <w:t xml:space="preserve">· 시제: </w:t>
      </w:r>
      <w:r>
        <w:rPr>
          <w:rFonts w:ascii="Arial" w:hAnsi="Arial" w:eastAsia="Malgun Gothic"/>
          <w:sz w:val="18"/>
        </w:rPr>
        <w:t>접속법 미래 — 미래 가능 조건.</w:t>
      </w:r>
    </w:p>
    <w:p>
      <w:pPr>
        <w:spacing w:after="20" w:before="100"/>
      </w:pPr>
      <w:r>
        <w:rPr>
          <w:rFonts w:ascii="Arial" w:hAnsi="Arial" w:eastAsia="Malgun Gothic"/>
          <w:b/>
          <w:sz w:val="20"/>
        </w:rPr>
        <w:t xml:space="preserve">123. </w:t>
      </w:r>
      <w:r>
        <w:rPr>
          <w:rFonts w:ascii="Arial" w:hAnsi="Arial" w:eastAsia="Malgun Gothic"/>
          <w:b/>
          <w:color w:val="7F6000"/>
          <w:sz w:val="20"/>
        </w:rPr>
        <w:t>TIAGO</w:t>
      </w:r>
      <w:r>
        <w:rPr>
          <w:rFonts w:ascii="Arial" w:hAnsi="Arial" w:eastAsia="Malgun Gothic"/>
          <w:sz w:val="20"/>
        </w:rPr>
        <w:t xml:space="preserve">  "Se alguém me parar, pastel de palmito."</w:t>
      </w:r>
    </w:p>
    <w:p>
      <w:pPr>
        <w:spacing w:after="0" w:before="0"/>
        <w:ind w:left="283"/>
      </w:pPr>
      <w:r>
        <w:rPr>
          <w:rFonts w:ascii="Arial" w:hAnsi="Arial" w:eastAsia="Malgun Gothic"/>
          <w:b/>
          <w:sz w:val="18"/>
        </w:rPr>
        <w:t xml:space="preserve">· 단어: </w:t>
      </w:r>
      <w:r>
        <w:rPr>
          <w:rFonts w:ascii="Arial" w:hAnsi="Arial" w:eastAsia="Malgun Gothic"/>
          <w:sz w:val="18"/>
        </w:rPr>
        <w:t>me parar(나를 붙잡다)</w:t>
      </w:r>
    </w:p>
    <w:p>
      <w:pPr>
        <w:spacing w:after="0" w:before="0"/>
        <w:ind w:left="283"/>
      </w:pPr>
      <w:r>
        <w:rPr>
          <w:rFonts w:ascii="Arial" w:hAnsi="Arial" w:eastAsia="Malgun Gothic"/>
          <w:b/>
          <w:sz w:val="18"/>
        </w:rPr>
        <w:t xml:space="preserve">· 문법: </w:t>
      </w:r>
      <w:r>
        <w:rPr>
          <w:rFonts w:ascii="Arial" w:hAnsi="Arial" w:eastAsia="Malgun Gothic"/>
          <w:sz w:val="18"/>
        </w:rPr>
        <w:t>122번 구문 반복, 귀결절은 암호로 대체.</w:t>
      </w:r>
    </w:p>
    <w:p>
      <w:pPr>
        <w:spacing w:after="0" w:before="0"/>
        <w:ind w:left="283"/>
      </w:pPr>
      <w:r>
        <w:rPr>
          <w:rFonts w:ascii="Arial" w:hAnsi="Arial" w:eastAsia="Malgun Gothic"/>
          <w:b/>
          <w:sz w:val="18"/>
        </w:rPr>
        <w:t xml:space="preserve">· 시제: </w:t>
      </w:r>
      <w:r>
        <w:rPr>
          <w:rFonts w:ascii="Arial" w:hAnsi="Arial" w:eastAsia="Malgun Gothic"/>
          <w:sz w:val="18"/>
        </w:rPr>
        <w:t>접속법 미래.</w:t>
      </w:r>
    </w:p>
    <w:p>
      <w:pPr>
        <w:spacing w:after="20" w:before="100"/>
      </w:pPr>
      <w:r>
        <w:rPr>
          <w:rFonts w:ascii="Arial" w:hAnsi="Arial" w:eastAsia="Malgun Gothic"/>
          <w:b/>
          <w:sz w:val="20"/>
        </w:rPr>
        <w:t xml:space="preserve">124. </w:t>
      </w:r>
      <w:r>
        <w:rPr>
          <w:rFonts w:ascii="Arial" w:hAnsi="Arial" w:eastAsia="Malgun Gothic"/>
          <w:b/>
          <w:color w:val="7F6000"/>
          <w:sz w:val="20"/>
        </w:rPr>
        <w:t>WESLEY</w:t>
      </w:r>
      <w:r>
        <w:rPr>
          <w:rFonts w:ascii="Arial" w:hAnsi="Arial" w:eastAsia="Malgun Gothic"/>
          <w:sz w:val="20"/>
        </w:rPr>
        <w:t xml:space="preserve">  "A gente tá no ponto de ônibus, na frente da portaria."</w:t>
      </w:r>
    </w:p>
    <w:p>
      <w:pPr>
        <w:spacing w:after="0" w:before="0"/>
        <w:ind w:left="283"/>
      </w:pPr>
      <w:r>
        <w:rPr>
          <w:rFonts w:ascii="Arial" w:hAnsi="Arial" w:eastAsia="Malgun Gothic"/>
          <w:b/>
          <w:sz w:val="18"/>
        </w:rPr>
        <w:t xml:space="preserve">· 단어: </w:t>
      </w:r>
      <w:r>
        <w:rPr>
          <w:rFonts w:ascii="Arial" w:hAnsi="Arial" w:eastAsia="Malgun Gothic"/>
          <w:sz w:val="18"/>
        </w:rPr>
        <w:t>na frente de(~ 앞에/맞은편)</w:t>
      </w:r>
    </w:p>
    <w:p>
      <w:pPr>
        <w:spacing w:after="0" w:before="0"/>
        <w:ind w:left="283"/>
      </w:pPr>
      <w:r>
        <w:rPr>
          <w:rFonts w:ascii="Arial" w:hAnsi="Arial" w:eastAsia="Malgun Gothic"/>
          <w:b/>
          <w:sz w:val="18"/>
        </w:rPr>
        <w:t xml:space="preserve">· 문법: </w:t>
      </w:r>
      <w:r>
        <w:rPr>
          <w:rFonts w:ascii="Arial" w:hAnsi="Arial" w:eastAsia="Malgun Gothic"/>
          <w:sz w:val="18"/>
        </w:rPr>
        <w:t>장소 부사구 연쇄.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125. </w:t>
      </w:r>
      <w:r>
        <w:rPr>
          <w:rFonts w:ascii="Arial" w:hAnsi="Arial" w:eastAsia="Malgun Gothic"/>
          <w:b/>
          <w:color w:val="7F6000"/>
          <w:sz w:val="20"/>
        </w:rPr>
        <w:t>DIGO</w:t>
      </w:r>
      <w:r>
        <w:rPr>
          <w:rFonts w:ascii="Arial" w:hAnsi="Arial" w:eastAsia="Malgun Gothic"/>
          <w:sz w:val="20"/>
        </w:rPr>
        <w:t xml:space="preserve">  "Tiago, mais uma coisa. Os catorze passaram pela mesma balança. Pela mesma cabine."</w:t>
      </w:r>
    </w:p>
    <w:p>
      <w:pPr>
        <w:spacing w:after="0" w:before="0"/>
        <w:ind w:left="283"/>
      </w:pPr>
      <w:r>
        <w:rPr>
          <w:rFonts w:ascii="Arial" w:hAnsi="Arial" w:eastAsia="Malgun Gothic"/>
          <w:b/>
          <w:sz w:val="18"/>
        </w:rPr>
        <w:t xml:space="preserve">· 단어: </w:t>
      </w:r>
      <w:r>
        <w:rPr>
          <w:rFonts w:ascii="Arial" w:hAnsi="Arial" w:eastAsia="Malgun Gothic"/>
          <w:sz w:val="18"/>
        </w:rPr>
        <w:t>passaram por(거쳤다) · mesma(같은)</w:t>
      </w:r>
    </w:p>
    <w:p>
      <w:pPr>
        <w:spacing w:after="0" w:before="0"/>
        <w:ind w:left="283"/>
      </w:pPr>
      <w:r>
        <w:rPr>
          <w:rFonts w:ascii="Arial" w:hAnsi="Arial" w:eastAsia="Malgun Gothic"/>
          <w:b/>
          <w:sz w:val="18"/>
        </w:rPr>
        <w:t xml:space="preserve">· 문법: </w:t>
      </w:r>
      <w:r>
        <w:rPr>
          <w:rFonts w:ascii="Arial" w:hAnsi="Arial" w:eastAsia="Malgun Gothic"/>
          <w:sz w:val="18"/>
        </w:rPr>
        <w:t>pela = por + a.</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"A cabine da Kelly. Mas ela não sabe de nada. Ela só pesa."</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w:t>
      </w:r>
    </w:p>
    <w:p>
      <w:pPr>
        <w:spacing w:after="0" w:before="0"/>
        <w:ind w:left="283"/>
      </w:pPr>
      <w:r>
        <w:rPr>
          <w:rFonts w:ascii="Arial" w:hAnsi="Arial" w:eastAsia="Malgun Gothic"/>
          <w:b/>
          <w:sz w:val="18"/>
        </w:rPr>
        <w:t xml:space="preserve">· 문법: </w:t>
      </w:r>
      <w:r>
        <w:rPr>
          <w:rFonts w:ascii="Arial" w:hAnsi="Arial" w:eastAsia="Malgun Gothic"/>
          <w:sz w:val="18"/>
        </w:rPr>
        <w:t>"não saber de nada" 이중부정.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127. </w:t>
      </w:r>
      <w:r>
        <w:rPr>
          <w:rFonts w:ascii="Arial" w:hAnsi="Arial" w:eastAsia="Malgun Gothic"/>
          <w:b/>
          <w:color w:val="7F6000"/>
          <w:sz w:val="20"/>
        </w:rPr>
        <w:t>DIGO</w:t>
      </w:r>
      <w:r>
        <w:rPr>
          <w:rFonts w:ascii="Arial" w:hAnsi="Arial" w:eastAsia="Malgun Gothic"/>
          <w:sz w:val="20"/>
        </w:rPr>
        <w:t xml:space="preserve">  "Ela pesa, o fiscal libera, a Dora carimba. E ninguém lê."</w:t>
      </w:r>
    </w:p>
    <w:p>
      <w:pPr>
        <w:spacing w:after="0" w:before="0"/>
        <w:ind w:left="283"/>
      </w:pPr>
      <w:r>
        <w:rPr>
          <w:rFonts w:ascii="Arial" w:hAnsi="Arial" w:eastAsia="Malgun Gothic"/>
          <w:b/>
          <w:sz w:val="18"/>
        </w:rPr>
        <w:t xml:space="preserve">· 단어: </w:t>
      </w:r>
      <w:r>
        <w:rPr>
          <w:rFonts w:ascii="Arial" w:hAnsi="Arial" w:eastAsia="Malgun Gothic"/>
          <w:sz w:val="18"/>
        </w:rPr>
        <w:t>libera(통과시키다) · carimba(도장 찍다)</w:t>
      </w:r>
    </w:p>
    <w:p>
      <w:pPr>
        <w:spacing w:after="0" w:before="0"/>
        <w:ind w:left="283"/>
      </w:pPr>
      <w:r>
        <w:rPr>
          <w:rFonts w:ascii="Arial" w:hAnsi="Arial" w:eastAsia="Malgun Gothic"/>
          <w:b/>
          <w:sz w:val="18"/>
        </w:rPr>
        <w:t xml:space="preserve">· 문법: </w:t>
      </w:r>
      <w:r>
        <w:rPr>
          <w:rFonts w:ascii="Arial" w:hAnsi="Arial" w:eastAsia="Malgun Gothic"/>
          <w:sz w:val="18"/>
        </w:rPr>
        <w:t>세 절 병렬(연쇄 구조) + 결론.</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시스템.</w:t>
      </w:r>
    </w:p>
    <w:p>
      <w:pPr>
        <w:spacing w:after="0" w:before="0"/>
        <w:ind w:left="283"/>
      </w:pPr>
      <w:r>
        <w:rPr>
          <w:rFonts w:ascii="Arial" w:hAnsi="Arial" w:eastAsia="Malgun Gothic"/>
          <w:b/>
          <w:sz w:val="18"/>
        </w:rPr>
        <w:t xml:space="preserve">· 표현: </w:t>
      </w:r>
      <w:r>
        <w:rPr>
          <w:rFonts w:ascii="Arial" w:hAnsi="Arial" w:eastAsia="Malgun Gothic"/>
          <w:sz w:val="18"/>
        </w:rPr>
        <w:t>책임 분산 구조를 리듬으로 표현.</w:t>
      </w:r>
    </w:p>
    <w:p>
      <w:pPr>
        <w:spacing w:after="20" w:before="100"/>
      </w:pPr>
      <w:r>
        <w:rPr>
          <w:rFonts w:ascii="Arial" w:hAnsi="Arial" w:eastAsia="Malgun Gothic"/>
          <w:b/>
          <w:sz w:val="20"/>
        </w:rPr>
        <w:t xml:space="preserve">128. </w:t>
      </w:r>
      <w:r>
        <w:rPr>
          <w:rFonts w:ascii="Arial" w:hAnsi="Arial" w:eastAsia="Malgun Gothic"/>
          <w:b/>
          <w:color w:val="7F6000"/>
          <w:sz w:val="20"/>
        </w:rPr>
        <w:t>TIAGO</w:t>
      </w:r>
      <w:r>
        <w:rPr>
          <w:rFonts w:ascii="Arial" w:hAnsi="Arial" w:eastAsia="Malgun Gothic"/>
          <w:sz w:val="20"/>
        </w:rPr>
        <w:t xml:space="preserve">  "Ninguém lê papel. Ninguém lê contêiner."</w:t>
      </w:r>
    </w:p>
    <w:p>
      <w:pPr>
        <w:spacing w:after="0" w:before="0"/>
        <w:ind w:left="283"/>
      </w:pPr>
      <w:r>
        <w:rPr>
          <w:rFonts w:ascii="Arial" w:hAnsi="Arial" w:eastAsia="Malgun Gothic"/>
          <w:b/>
          <w:sz w:val="18"/>
        </w:rPr>
        <w:t xml:space="preserve">· 단어: </w:t>
      </w:r>
      <w:r>
        <w:rPr>
          <w:rFonts w:ascii="Arial" w:hAnsi="Arial" w:eastAsia="Malgun Gothic"/>
          <w:sz w:val="18"/>
        </w:rPr>
        <w:t>lê(읽다)</w:t>
      </w:r>
    </w:p>
    <w:p>
      <w:pPr>
        <w:spacing w:after="0" w:before="0"/>
        <w:ind w:left="283"/>
      </w:pPr>
      <w:r>
        <w:rPr>
          <w:rFonts w:ascii="Arial" w:hAnsi="Arial" w:eastAsia="Malgun Gothic"/>
          <w:b/>
          <w:sz w:val="18"/>
        </w:rPr>
        <w:t xml:space="preserve">· 문법: </w:t>
      </w:r>
      <w:r>
        <w:rPr>
          <w:rFonts w:ascii="Arial" w:hAnsi="Arial" w:eastAsia="Malgun Gothic"/>
          <w:sz w:val="18"/>
        </w:rPr>
        <w:t>대구 반복, 'ler contêiner'는 비유.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129. </w:t>
      </w:r>
      <w:r>
        <w:rPr>
          <w:rFonts w:ascii="Arial" w:hAnsi="Arial" w:eastAsia="Malgun Gothic"/>
          <w:b/>
          <w:color w:val="7F6000"/>
          <w:sz w:val="20"/>
        </w:rPr>
        <w:t>ANA CLARA</w:t>
      </w:r>
      <w:r>
        <w:rPr>
          <w:rFonts w:ascii="Arial" w:hAnsi="Arial" w:eastAsia="Malgun Gothic"/>
          <w:sz w:val="20"/>
        </w:rPr>
        <w:t xml:space="preserve">  "Mas alguém vigia. Senão não tinha tanta câmera."</w:t>
      </w:r>
    </w:p>
    <w:p>
      <w:pPr>
        <w:spacing w:after="0" w:before="0"/>
        <w:ind w:left="283"/>
      </w:pPr>
      <w:r>
        <w:rPr>
          <w:rFonts w:ascii="Arial" w:hAnsi="Arial" w:eastAsia="Malgun Gothic"/>
          <w:b/>
          <w:sz w:val="18"/>
        </w:rPr>
        <w:t xml:space="preserve">· 단어: </w:t>
      </w:r>
      <w:r>
        <w:rPr>
          <w:rFonts w:ascii="Arial" w:hAnsi="Arial" w:eastAsia="Malgun Gothic"/>
          <w:sz w:val="18"/>
        </w:rPr>
        <w:t>vigia(vigiar 감시하다) · senão(그렇지 않으면) · tanta(그렇게 많은)</w:t>
      </w:r>
    </w:p>
    <w:p>
      <w:pPr>
        <w:spacing w:after="0" w:before="0"/>
        <w:ind w:left="283"/>
      </w:pPr>
      <w:r>
        <w:rPr>
          <w:rFonts w:ascii="Arial" w:hAnsi="Arial" w:eastAsia="Malgun Gothic"/>
          <w:b/>
          <w:sz w:val="18"/>
        </w:rPr>
        <w:t xml:space="preserve">· 문법: </w:t>
      </w:r>
      <w:r>
        <w:rPr>
          <w:rFonts w:ascii="Arial" w:hAnsi="Arial" w:eastAsia="Malgun Gothic"/>
          <w:sz w:val="18"/>
        </w:rPr>
        <w:t>미완료과거 tinha가 조건법(teria) 대신 쓰인 구어 — '아니라면 ~가 있을 리 없다'.</w:t>
      </w:r>
    </w:p>
    <w:p>
      <w:pPr>
        <w:spacing w:after="0" w:before="0"/>
        <w:ind w:left="283"/>
      </w:pPr>
      <w:r>
        <w:rPr>
          <w:rFonts w:ascii="Arial" w:hAnsi="Arial" w:eastAsia="Malgun Gothic"/>
          <w:b/>
          <w:sz w:val="18"/>
        </w:rPr>
        <w:t xml:space="preserve">· 시제: </w:t>
      </w:r>
      <w:r>
        <w:rPr>
          <w:rFonts w:ascii="Arial" w:hAnsi="Arial" w:eastAsia="Malgun Gothic"/>
          <w:sz w:val="18"/>
        </w:rPr>
        <w:t>현재 + 미완료과거(조건법 대용, 구어).</w:t>
      </w:r>
    </w:p>
    <w:p>
      <w:pPr>
        <w:spacing w:after="0" w:before="0"/>
        <w:ind w:left="283"/>
      </w:pPr>
      <w:r>
        <w:rPr>
          <w:rFonts w:ascii="Arial" w:hAnsi="Arial" w:eastAsia="Malgun Gothic"/>
          <w:b/>
          <w:sz w:val="18"/>
        </w:rPr>
        <w:t xml:space="preserve">· 표현: </w:t>
      </w:r>
      <w:r>
        <w:rPr>
          <w:rFonts w:ascii="Arial" w:hAnsi="Arial" w:eastAsia="Malgun Gothic"/>
          <w:sz w:val="18"/>
        </w:rPr>
        <w:t>구어에서 미완료과거가 조건법을 대신하는 현상.</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"O Seu Arlindo mandou descobrir isso. Quem vigia o terminal."</w:t>
      </w:r>
    </w:p>
    <w:p>
      <w:pPr>
        <w:spacing w:after="0" w:before="0"/>
        <w:ind w:left="283"/>
      </w:pPr>
      <w:r>
        <w:rPr>
          <w:rFonts w:ascii="Arial" w:hAnsi="Arial" w:eastAsia="Malgun Gothic"/>
          <w:b/>
          <w:sz w:val="18"/>
        </w:rPr>
        <w:t xml:space="preserve">· 단어: </w:t>
      </w:r>
      <w:r>
        <w:rPr>
          <w:rFonts w:ascii="Arial" w:hAnsi="Arial" w:eastAsia="Malgun Gothic"/>
          <w:sz w:val="18"/>
        </w:rPr>
        <w:t>mandou(시켰다) · descobrir(알아내다)</w:t>
      </w:r>
    </w:p>
    <w:p>
      <w:pPr>
        <w:spacing w:after="0" w:before="0"/>
        <w:ind w:left="283"/>
      </w:pPr>
      <w:r>
        <w:rPr>
          <w:rFonts w:ascii="Arial" w:hAnsi="Arial" w:eastAsia="Malgun Gothic"/>
          <w:b/>
          <w:sz w:val="18"/>
        </w:rPr>
        <w:t xml:space="preserve">· 문법: </w:t>
      </w:r>
      <w:r>
        <w:rPr>
          <w:rFonts w:ascii="Arial" w:hAnsi="Arial" w:eastAsia="Malgun Gothic"/>
          <w:sz w:val="18"/>
        </w:rPr>
        <w:t>"mandar + 원형" = ~하라고 시키다. 두 번째 문장은 isso의 동격 간접의문.</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3화 아를린두 지시 연결.</w:t>
      </w:r>
    </w:p>
    <w:p>
      <w:pPr>
        <w:spacing w:after="20" w:before="100"/>
      </w:pPr>
      <w:r>
        <w:rPr>
          <w:rFonts w:ascii="Arial" w:hAnsi="Arial" w:eastAsia="Malgun Gothic"/>
          <w:b/>
          <w:sz w:val="20"/>
        </w:rPr>
        <w:t xml:space="preserve">131. </w:t>
      </w:r>
      <w:r>
        <w:rPr>
          <w:rFonts w:ascii="Arial" w:hAnsi="Arial" w:eastAsia="Malgun Gothic"/>
          <w:b/>
          <w:color w:val="7F6000"/>
          <w:sz w:val="20"/>
        </w:rPr>
        <w:t>ANA CLARA</w:t>
      </w:r>
      <w:r>
        <w:rPr>
          <w:rFonts w:ascii="Arial" w:hAnsi="Arial" w:eastAsia="Malgun Gothic"/>
          <w:sz w:val="20"/>
        </w:rPr>
        <w:t xml:space="preserve">  "Cinco da tarde. O navio tá apitando. Ouviu, Wesley?"</w:t>
      </w:r>
    </w:p>
    <w:p>
      <w:pPr>
        <w:spacing w:after="0" w:before="0"/>
        <w:ind w:left="283"/>
      </w:pPr>
      <w:r>
        <w:rPr>
          <w:rFonts w:ascii="Arial" w:hAnsi="Arial" w:eastAsia="Malgun Gothic"/>
          <w:b/>
          <w:sz w:val="18"/>
        </w:rPr>
        <w:t xml:space="preserve">· 단어: </w:t>
      </w:r>
      <w:r>
        <w:rPr>
          <w:rFonts w:ascii="Arial" w:hAnsi="Arial" w:eastAsia="Malgun Gothic"/>
          <w:sz w:val="18"/>
        </w:rPr>
        <w:t>apitando(apitar 기적을 울리다, gerúndio) · ouviu(ouvir 완료과거)</w:t>
      </w:r>
    </w:p>
    <w:p>
      <w:pPr>
        <w:spacing w:after="0" w:before="0"/>
        <w:ind w:left="283"/>
      </w:pPr>
      <w:r>
        <w:rPr>
          <w:rFonts w:ascii="Arial" w:hAnsi="Arial" w:eastAsia="Malgun Gothic"/>
          <w:b/>
          <w:sz w:val="18"/>
        </w:rPr>
        <w:t xml:space="preserve">· 문법: </w:t>
      </w:r>
      <w:r>
        <w:rPr>
          <w:rFonts w:ascii="Arial" w:hAnsi="Arial" w:eastAsia="Malgun Gothic"/>
          <w:sz w:val="18"/>
        </w:rPr>
        <w:t>현재진행 + 확인 의문.</w:t>
      </w:r>
    </w:p>
    <w:p>
      <w:pPr>
        <w:spacing w:after="0" w:before="0"/>
        <w:ind w:left="283"/>
      </w:pPr>
      <w:r>
        <w:rPr>
          <w:rFonts w:ascii="Arial" w:hAnsi="Arial" w:eastAsia="Malgun Gothic"/>
          <w:b/>
          <w:sz w:val="18"/>
        </w:rPr>
        <w:t xml:space="preserve">· 시제: </w:t>
      </w:r>
      <w:r>
        <w:rPr>
          <w:rFonts w:ascii="Arial" w:hAnsi="Arial" w:eastAsia="Malgun Gothic"/>
          <w:sz w:val="18"/>
        </w:rPr>
        <w:t>현재진행 + 완료과거.</w:t>
      </w:r>
    </w:p>
    <w:p>
      <w:pPr>
        <w:spacing w:after="20" w:before="100"/>
      </w:pPr>
      <w:r>
        <w:rPr>
          <w:rFonts w:ascii="Arial" w:hAnsi="Arial" w:eastAsia="Malgun Gothic"/>
          <w:b/>
          <w:sz w:val="20"/>
        </w:rPr>
        <w:t xml:space="preserve">132. </w:t>
      </w:r>
      <w:r>
        <w:rPr>
          <w:rFonts w:ascii="Arial" w:hAnsi="Arial" w:eastAsia="Malgun Gothic"/>
          <w:b/>
          <w:color w:val="7F6000"/>
          <w:sz w:val="20"/>
        </w:rPr>
        <w:t>WESLEY</w:t>
      </w:r>
      <w:r>
        <w:rPr>
          <w:rFonts w:ascii="Arial" w:hAnsi="Arial" w:eastAsia="Malgun Gothic"/>
          <w:sz w:val="20"/>
        </w:rPr>
        <w:t xml:space="preserve">  "Ouvi. O Zeeland tá saindo. Vinte e dois contêineres da Litoral lá dentro."</w:t>
      </w:r>
    </w:p>
    <w:p>
      <w:pPr>
        <w:spacing w:after="0" w:before="0"/>
        <w:ind w:left="283"/>
      </w:pPr>
      <w:r>
        <w:rPr>
          <w:rFonts w:ascii="Arial" w:hAnsi="Arial" w:eastAsia="Malgun Gothic"/>
          <w:b/>
          <w:sz w:val="18"/>
        </w:rPr>
        <w:t xml:space="preserve">· 단어: </w:t>
      </w:r>
      <w:r>
        <w:rPr>
          <w:rFonts w:ascii="Arial" w:hAnsi="Arial" w:eastAsia="Malgun Gothic"/>
          <w:sz w:val="18"/>
        </w:rPr>
        <w:t>ouvi(들었어) · saindo(나가는 중)</w:t>
      </w:r>
    </w:p>
    <w:p>
      <w:pPr>
        <w:spacing w:after="0" w:before="0"/>
        <w:ind w:left="283"/>
      </w:pPr>
      <w:r>
        <w:rPr>
          <w:rFonts w:ascii="Arial" w:hAnsi="Arial" w:eastAsia="Malgun Gothic"/>
          <w:b/>
          <w:sz w:val="18"/>
        </w:rPr>
        <w:t xml:space="preserve">· 문법: </w:t>
      </w:r>
      <w:r>
        <w:rPr>
          <w:rFonts w:ascii="Arial" w:hAnsi="Arial" w:eastAsia="Malgun Gothic"/>
          <w:sz w:val="18"/>
        </w:rPr>
        <w:t>동사 반복 대답. 진행형.</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현재진행.</w:t>
      </w:r>
    </w:p>
    <w:p>
      <w:pPr>
        <w:spacing w:after="20" w:before="100"/>
      </w:pPr>
      <w:r>
        <w:rPr>
          <w:rFonts w:ascii="Arial" w:hAnsi="Arial" w:eastAsia="Malgun Gothic"/>
          <w:b/>
          <w:sz w:val="20"/>
        </w:rPr>
        <w:t xml:space="preserve">133. </w:t>
      </w:r>
      <w:r>
        <w:rPr>
          <w:rFonts w:ascii="Arial" w:hAnsi="Arial" w:eastAsia="Malgun Gothic"/>
          <w:b/>
          <w:color w:val="7F6000"/>
          <w:sz w:val="20"/>
        </w:rPr>
        <w:t>ANA CLARA</w:t>
      </w:r>
      <w:r>
        <w:rPr>
          <w:rFonts w:ascii="Arial" w:hAnsi="Arial" w:eastAsia="Malgun Gothic"/>
          <w:sz w:val="20"/>
        </w:rPr>
        <w:t xml:space="preserve">  "E a gente aqui no ponto, olhando. Sem saber o que vai dentro."</w:t>
      </w:r>
    </w:p>
    <w:p>
      <w:pPr>
        <w:spacing w:after="0" w:before="0"/>
        <w:ind w:left="283"/>
      </w:pPr>
      <w:r>
        <w:rPr>
          <w:rFonts w:ascii="Arial" w:hAnsi="Arial" w:eastAsia="Malgun Gothic"/>
          <w:b/>
          <w:sz w:val="18"/>
        </w:rPr>
        <w:t xml:space="preserve">· 단어: </w:t>
      </w:r>
      <w:r>
        <w:rPr>
          <w:rFonts w:ascii="Arial" w:hAnsi="Arial" w:eastAsia="Malgun Gothic"/>
          <w:sz w:val="18"/>
        </w:rPr>
        <w:t>olhando(보는 중) · sem saber(모른 채)</w:t>
      </w:r>
    </w:p>
    <w:p>
      <w:pPr>
        <w:spacing w:after="0" w:before="0"/>
        <w:ind w:left="283"/>
      </w:pPr>
      <w:r>
        <w:rPr>
          <w:rFonts w:ascii="Arial" w:hAnsi="Arial" w:eastAsia="Malgun Gothic"/>
          <w:b/>
          <w:sz w:val="18"/>
        </w:rPr>
        <w:t xml:space="preserve">· 문법: </w:t>
      </w:r>
      <w:r>
        <w:rPr>
          <w:rFonts w:ascii="Arial" w:hAnsi="Arial" w:eastAsia="Malgun Gothic"/>
          <w:sz w:val="18"/>
        </w:rPr>
        <w:t>동사 생략 + gerúndio(동시 상황). "sem + 원형".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gerúndio·부정사).</w:t>
      </w:r>
    </w:p>
    <w:p>
      <w:pPr>
        <w:spacing w:after="20" w:before="100"/>
      </w:pPr>
      <w:r>
        <w:rPr>
          <w:rFonts w:ascii="Arial" w:hAnsi="Arial" w:eastAsia="Malgun Gothic"/>
          <w:b/>
          <w:sz w:val="20"/>
        </w:rPr>
        <w:t xml:space="preserve">134. </w:t>
      </w:r>
      <w:r>
        <w:rPr>
          <w:rFonts w:ascii="Arial" w:hAnsi="Arial" w:eastAsia="Malgun Gothic"/>
          <w:b/>
          <w:color w:val="7F6000"/>
          <w:sz w:val="20"/>
        </w:rPr>
        <w:t>WESLEY</w:t>
      </w:r>
      <w:r>
        <w:rPr>
          <w:rFonts w:ascii="Arial" w:hAnsi="Arial" w:eastAsia="Malgun Gothic"/>
          <w:sz w:val="20"/>
        </w:rPr>
        <w:t xml:space="preserve">  "A gente sabe dos catorze. O Digo tem a foto. Foto boa é foto viva."</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 · viva(살아 있는)</w:t>
      </w:r>
    </w:p>
    <w:p>
      <w:pPr>
        <w:spacing w:after="0" w:before="0"/>
        <w:ind w:left="283"/>
      </w:pPr>
      <w:r>
        <w:rPr>
          <w:rFonts w:ascii="Arial" w:hAnsi="Arial" w:eastAsia="Malgun Gothic"/>
          <w:b/>
          <w:sz w:val="18"/>
        </w:rPr>
        <w:t xml:space="preserve">· 문법: </w:t>
      </w:r>
      <w:r>
        <w:rPr>
          <w:rFonts w:ascii="Arial" w:hAnsi="Arial" w:eastAsia="Malgun Gothic"/>
          <w:sz w:val="18"/>
        </w:rPr>
        <w:t>무관사 총칭 명사로 격언 구성.</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사진기자의 신조('살아 있는 사진').</w:t>
      </w:r>
    </w:p>
    <w:p>
      <w:pPr>
        <w:spacing w:after="20" w:before="100"/>
      </w:pPr>
      <w:r>
        <w:rPr>
          <w:rFonts w:ascii="Arial" w:hAnsi="Arial" w:eastAsia="Malgun Gothic"/>
          <w:b/>
          <w:sz w:val="20"/>
        </w:rPr>
        <w:t xml:space="preserve">135. </w:t>
      </w:r>
      <w:r>
        <w:rPr>
          <w:rFonts w:ascii="Arial" w:hAnsi="Arial" w:eastAsia="Malgun Gothic"/>
          <w:b/>
          <w:color w:val="7F6000"/>
          <w:sz w:val="20"/>
        </w:rPr>
        <w:t>ANA CLARA</w:t>
      </w:r>
      <w:r>
        <w:rPr>
          <w:rFonts w:ascii="Arial" w:hAnsi="Arial" w:eastAsia="Malgun Gothic"/>
          <w:sz w:val="20"/>
        </w:rPr>
        <w:t xml:space="preserve">  "Olha, a portaria. É o Tiago! Sozinho."</w:t>
      </w:r>
    </w:p>
    <w:p>
      <w:pPr>
        <w:spacing w:after="0" w:before="0"/>
        <w:ind w:left="283"/>
      </w:pPr>
      <w:r>
        <w:rPr>
          <w:rFonts w:ascii="Arial" w:hAnsi="Arial" w:eastAsia="Malgun Gothic"/>
          <w:b/>
          <w:sz w:val="18"/>
        </w:rPr>
        <w:t xml:space="preserve">· 단어: </w:t>
      </w:r>
      <w:r>
        <w:rPr>
          <w:rFonts w:ascii="Arial" w:hAnsi="Arial" w:eastAsia="Malgun Gothic"/>
          <w:sz w:val="18"/>
        </w:rPr>
        <w:t>sozinho(혼자)</w:t>
      </w:r>
    </w:p>
    <w:p>
      <w:pPr>
        <w:spacing w:after="0" w:before="0"/>
        <w:ind w:left="283"/>
      </w:pPr>
      <w:r>
        <w:rPr>
          <w:rFonts w:ascii="Arial" w:hAnsi="Arial" w:eastAsia="Malgun Gothic"/>
          <w:b/>
          <w:sz w:val="18"/>
        </w:rPr>
        <w:t xml:space="preserve">· 문법: </w:t>
      </w:r>
      <w:r>
        <w:rPr>
          <w:rFonts w:ascii="Arial" w:hAnsi="Arial" w:eastAsia="Malgun Gothic"/>
          <w:sz w:val="18"/>
        </w:rPr>
        <w:t>"É + 사람" 확인.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136. </w:t>
      </w:r>
      <w:r>
        <w:rPr>
          <w:rFonts w:ascii="Arial" w:hAnsi="Arial" w:eastAsia="Malgun Gothic"/>
          <w:b/>
          <w:color w:val="7F6000"/>
          <w:sz w:val="20"/>
        </w:rPr>
        <w:t>WESLEY</w:t>
      </w:r>
      <w:r>
        <w:rPr>
          <w:rFonts w:ascii="Arial" w:hAnsi="Arial" w:eastAsia="Malgun Gothic"/>
          <w:sz w:val="20"/>
        </w:rPr>
        <w:t xml:space="preserve">  "Liga pra ele. Vê se tá tudo bem."</w:t>
      </w:r>
    </w:p>
    <w:p>
      <w:pPr>
        <w:spacing w:after="0" w:before="0"/>
        <w:ind w:left="283"/>
      </w:pPr>
      <w:r>
        <w:rPr>
          <w:rFonts w:ascii="Arial" w:hAnsi="Arial" w:eastAsia="Malgun Gothic"/>
          <w:b/>
          <w:sz w:val="18"/>
        </w:rPr>
        <w:t xml:space="preserve">· 단어: </w:t>
      </w:r>
      <w:r>
        <w:rPr>
          <w:rFonts w:ascii="Arial" w:hAnsi="Arial" w:eastAsia="Malgun Gothic"/>
          <w:sz w:val="18"/>
        </w:rPr>
        <w:t>vê se(~인지 확인해)</w:t>
      </w:r>
    </w:p>
    <w:p>
      <w:pPr>
        <w:spacing w:after="0" w:before="0"/>
        <w:ind w:left="283"/>
      </w:pPr>
      <w:r>
        <w:rPr>
          <w:rFonts w:ascii="Arial" w:hAnsi="Arial" w:eastAsia="Malgun Gothic"/>
          <w:b/>
          <w:sz w:val="18"/>
        </w:rPr>
        <w:t xml:space="preserve">· 문법: </w:t>
      </w:r>
      <w:r>
        <w:rPr>
          <w:rFonts w:ascii="Arial" w:hAnsi="Arial" w:eastAsia="Malgun Gothic"/>
          <w:sz w:val="18"/>
        </w:rPr>
        <w:t>"ver se + 직설법" = ~인지 확인하다(간접의문 se).</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20" w:before="100"/>
      </w:pPr>
      <w:r>
        <w:rPr>
          <w:rFonts w:ascii="Arial" w:hAnsi="Arial" w:eastAsia="Malgun Gothic"/>
          <w:b/>
          <w:sz w:val="20"/>
        </w:rPr>
        <w:t xml:space="preserve">137. </w:t>
      </w:r>
      <w:r>
        <w:rPr>
          <w:rFonts w:ascii="Arial" w:hAnsi="Arial" w:eastAsia="Malgun Gothic"/>
          <w:b/>
          <w:color w:val="7F6000"/>
          <w:sz w:val="20"/>
        </w:rPr>
        <w:t>TIAGO</w:t>
      </w:r>
      <w:r>
        <w:rPr>
          <w:rFonts w:ascii="Arial" w:hAnsi="Arial" w:eastAsia="Malgun Gothic"/>
          <w:sz w:val="20"/>
        </w:rPr>
        <w:t xml:space="preserve">  "Ana. Tô na portaria. O Odair foi buscar o carro."</w:t>
      </w:r>
    </w:p>
    <w:p>
      <w:pPr>
        <w:spacing w:after="0" w:before="0"/>
        <w:ind w:left="283"/>
      </w:pPr>
      <w:r>
        <w:rPr>
          <w:rFonts w:ascii="Arial" w:hAnsi="Arial" w:eastAsia="Malgun Gothic"/>
          <w:b/>
          <w:sz w:val="18"/>
        </w:rPr>
        <w:t xml:space="preserve">· 단어: </w:t>
      </w:r>
      <w:r>
        <w:rPr>
          <w:rFonts w:ascii="Arial" w:hAnsi="Arial" w:eastAsia="Malgun Gothic"/>
          <w:sz w:val="18"/>
        </w:rPr>
        <w:t>foi buscar(가지러 갔다)</w:t>
      </w:r>
    </w:p>
    <w:p>
      <w:pPr>
        <w:spacing w:after="0" w:before="0"/>
        <w:ind w:left="283"/>
      </w:pPr>
      <w:r>
        <w:rPr>
          <w:rFonts w:ascii="Arial" w:hAnsi="Arial" w:eastAsia="Malgun Gothic"/>
          <w:b/>
          <w:sz w:val="18"/>
        </w:rPr>
        <w:t xml:space="preserve">· 문법: </w:t>
      </w:r>
      <w:r>
        <w:rPr>
          <w:rFonts w:ascii="Arial" w:hAnsi="Arial" w:eastAsia="Malgun Gothic"/>
          <w:sz w:val="18"/>
        </w:rPr>
        <w:t>'ir 완료과거 + 원형' = ~하러 갔다.</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138. </w:t>
      </w:r>
      <w:r>
        <w:rPr>
          <w:rFonts w:ascii="Arial" w:hAnsi="Arial" w:eastAsia="Malgun Gothic"/>
          <w:b/>
          <w:color w:val="7F6000"/>
          <w:sz w:val="20"/>
        </w:rPr>
        <w:t>ANA CLARA</w:t>
      </w:r>
      <w:r>
        <w:rPr>
          <w:rFonts w:ascii="Arial" w:hAnsi="Arial" w:eastAsia="Malgun Gothic"/>
          <w:sz w:val="20"/>
        </w:rPr>
        <w:t xml:space="preserve">  "Você tá bem? Sua voz tá estranha."</w:t>
      </w:r>
    </w:p>
    <w:p>
      <w:pPr>
        <w:spacing w:after="0" w:before="0"/>
        <w:ind w:left="283"/>
      </w:pPr>
      <w:r>
        <w:rPr>
          <w:rFonts w:ascii="Arial" w:hAnsi="Arial" w:eastAsia="Malgun Gothic"/>
          <w:b/>
          <w:sz w:val="18"/>
        </w:rPr>
        <w:t xml:space="preserve">· 단어: </w:t>
      </w:r>
      <w:r>
        <w:rPr>
          <w:rFonts w:ascii="Arial" w:hAnsi="Arial" w:eastAsia="Malgun Gothic"/>
          <w:sz w:val="18"/>
        </w:rPr>
        <w:t>voz(목소리) · estranha(이상한)</w:t>
      </w:r>
    </w:p>
    <w:p>
      <w:pPr>
        <w:spacing w:after="0" w:before="0"/>
        <w:ind w:left="283"/>
      </w:pPr>
      <w:r>
        <w:rPr>
          <w:rFonts w:ascii="Arial" w:hAnsi="Arial" w:eastAsia="Malgun Gothic"/>
          <w:b/>
          <w:sz w:val="18"/>
        </w:rPr>
        <w:t xml:space="preserve">· 문법: </w:t>
      </w:r>
      <w:r>
        <w:rPr>
          <w:rFonts w:ascii="Arial" w:hAnsi="Arial" w:eastAsia="Malgun Gothic"/>
          <w:sz w:val="18"/>
        </w:rPr>
        <w:t>estar + 형용사(일시적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"Tô. Só cansado. Dez horas de porto e um pastel de queijo."</w:t>
      </w:r>
    </w:p>
    <w:p>
      <w:pPr>
        <w:spacing w:after="0" w:before="0"/>
        <w:ind w:left="283"/>
      </w:pPr>
      <w:r>
        <w:rPr>
          <w:rFonts w:ascii="Arial" w:hAnsi="Arial" w:eastAsia="Malgun Gothic"/>
          <w:b/>
          <w:sz w:val="18"/>
        </w:rPr>
        <w:t xml:space="preserve">· 단어: </w:t>
      </w:r>
      <w:r>
        <w:rPr>
          <w:rFonts w:ascii="Arial" w:hAnsi="Arial" w:eastAsia="Malgun Gothic"/>
          <w:sz w:val="18"/>
        </w:rPr>
        <w:t>tô(괜찮아요=estou bem) · cansado(피곤한)</w:t>
      </w:r>
    </w:p>
    <w:p>
      <w:pPr>
        <w:spacing w:after="0" w:before="0"/>
        <w:ind w:left="283"/>
      </w:pPr>
      <w:r>
        <w:rPr>
          <w:rFonts w:ascii="Arial" w:hAnsi="Arial" w:eastAsia="Malgun Gothic"/>
          <w:b/>
          <w:sz w:val="18"/>
        </w:rPr>
        <w:t xml:space="preserve">· 문법: </w:t>
      </w:r>
      <w:r>
        <w:rPr>
          <w:rFonts w:ascii="Arial" w:hAnsi="Arial" w:eastAsia="Malgun Gothic"/>
          <w:sz w:val="18"/>
        </w:rPr>
        <w:t>동사 반복 대답(Tô).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estar cansado(일시적) — 5화 38번 ser cansado와 대비.</w:t>
      </w:r>
    </w:p>
    <w:p>
      <w:pPr>
        <w:spacing w:after="20" w:before="100"/>
      </w:pPr>
      <w:r>
        <w:rPr>
          <w:rFonts w:ascii="Arial" w:hAnsi="Arial" w:eastAsia="Malgun Gothic"/>
          <w:b/>
          <w:sz w:val="20"/>
        </w:rPr>
        <w:t xml:space="preserve">140. </w:t>
      </w:r>
      <w:r>
        <w:rPr>
          <w:rFonts w:ascii="Arial" w:hAnsi="Arial" w:eastAsia="Malgun Gothic"/>
          <w:b/>
          <w:color w:val="7F6000"/>
          <w:sz w:val="20"/>
        </w:rPr>
        <w:t>ANA CLARA</w:t>
      </w:r>
      <w:r>
        <w:rPr>
          <w:rFonts w:ascii="Arial" w:hAnsi="Arial" w:eastAsia="Malgun Gothic"/>
          <w:sz w:val="20"/>
        </w:rPr>
        <w:t xml:space="preserve">  "Hoje você janta com a gente. Pastel de verdade. Não de código."</w:t>
      </w:r>
    </w:p>
    <w:p>
      <w:pPr>
        <w:spacing w:after="0" w:before="0"/>
        <w:ind w:left="283"/>
      </w:pPr>
      <w:r>
        <w:rPr>
          <w:rFonts w:ascii="Arial" w:hAnsi="Arial" w:eastAsia="Malgun Gothic"/>
          <w:b/>
          <w:sz w:val="18"/>
        </w:rPr>
        <w:t xml:space="preserve">· 단어: </w:t>
      </w:r>
      <w:r>
        <w:rPr>
          <w:rFonts w:ascii="Arial" w:hAnsi="Arial" w:eastAsia="Malgun Gothic"/>
          <w:sz w:val="18"/>
        </w:rPr>
        <w:t>janta(jantar 저녁 먹다) · de verdade(진짜)</w:t>
      </w:r>
    </w:p>
    <w:p>
      <w:pPr>
        <w:spacing w:after="0" w:before="0"/>
        <w:ind w:left="283"/>
      </w:pPr>
      <w:r>
        <w:rPr>
          <w:rFonts w:ascii="Arial" w:hAnsi="Arial" w:eastAsia="Malgun Gothic"/>
          <w:b/>
          <w:sz w:val="18"/>
        </w:rPr>
        <w:t xml:space="preserve">· 문법: </w:t>
      </w:r>
      <w:r>
        <w:rPr>
          <w:rFonts w:ascii="Arial" w:hAnsi="Arial" w:eastAsia="Malgun Gothic"/>
          <w:sz w:val="18"/>
        </w:rPr>
        <w:t>현재형으로 제안·결정.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141. </w:t>
      </w:r>
      <w:r>
        <w:rPr>
          <w:rFonts w:ascii="Arial" w:hAnsi="Arial" w:eastAsia="Malgun Gothic"/>
          <w:b/>
          <w:color w:val="7F6000"/>
          <w:sz w:val="20"/>
        </w:rPr>
        <w:t>TIAGO</w:t>
      </w:r>
      <w:r>
        <w:rPr>
          <w:rFonts w:ascii="Arial" w:hAnsi="Arial" w:eastAsia="Malgun Gothic"/>
          <w:sz w:val="20"/>
        </w:rPr>
        <w:t xml:space="preserve">  "Espera. Essa portaria... De manhã a gente entrou pelo portão dos caminhões."</w:t>
      </w:r>
    </w:p>
    <w:p>
      <w:pPr>
        <w:spacing w:after="0" w:before="0"/>
        <w:ind w:left="283"/>
      </w:pPr>
      <w:r>
        <w:rPr>
          <w:rFonts w:ascii="Arial" w:hAnsi="Arial" w:eastAsia="Malgun Gothic"/>
          <w:b/>
          <w:sz w:val="18"/>
        </w:rPr>
        <w:t xml:space="preserve">· 단어: </w:t>
      </w:r>
      <w:r>
        <w:rPr>
          <w:rFonts w:ascii="Arial" w:hAnsi="Arial" w:eastAsia="Malgun Gothic"/>
          <w:sz w:val="18"/>
        </w:rPr>
        <w:t>de manhã(아침에) · entrou(들어갔다) · pelo(=por + o)</w:t>
      </w:r>
    </w:p>
    <w:p>
      <w:pPr>
        <w:spacing w:after="0" w:before="0"/>
        <w:ind w:left="283"/>
      </w:pPr>
      <w:r>
        <w:rPr>
          <w:rFonts w:ascii="Arial" w:hAnsi="Arial" w:eastAsia="Malgun Gothic"/>
          <w:b/>
          <w:sz w:val="18"/>
        </w:rPr>
        <w:t xml:space="preserve">· 문법: </w:t>
      </w:r>
      <w:r>
        <w:rPr>
          <w:rFonts w:ascii="Arial" w:hAnsi="Arial" w:eastAsia="Malgun Gothic"/>
          <w:sz w:val="18"/>
        </w:rPr>
        <w:t>por = 통로.</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"Aqui é diferente. Câmera nova, catraca nova. Guarda de uniforme preto."</w:t>
      </w:r>
    </w:p>
    <w:p>
      <w:pPr>
        <w:spacing w:after="0" w:before="0"/>
        <w:ind w:left="283"/>
      </w:pPr>
      <w:r>
        <w:rPr>
          <w:rFonts w:ascii="Arial" w:hAnsi="Arial" w:eastAsia="Malgun Gothic"/>
          <w:b/>
          <w:sz w:val="18"/>
        </w:rPr>
        <w:t xml:space="preserve">· 단어: </w:t>
      </w:r>
      <w:r>
        <w:rPr>
          <w:rFonts w:ascii="Arial" w:hAnsi="Arial" w:eastAsia="Malgun Gothic"/>
          <w:sz w:val="18"/>
        </w:rPr>
        <w:t>catraca(개찰구) · guarda(경비) · uniforme(제복)</w:t>
      </w:r>
    </w:p>
    <w:p>
      <w:pPr>
        <w:spacing w:after="0" w:before="0"/>
        <w:ind w:left="283"/>
      </w:pPr>
      <w:r>
        <w:rPr>
          <w:rFonts w:ascii="Arial" w:hAnsi="Arial" w:eastAsia="Malgun Gothic"/>
          <w:b/>
          <w:sz w:val="18"/>
        </w:rPr>
        <w:t xml:space="preserve">· 문법: </w:t>
      </w:r>
      <w:r>
        <w:rPr>
          <w:rFonts w:ascii="Arial" w:hAnsi="Arial" w:eastAsia="Malgun Gothic"/>
          <w:sz w:val="18"/>
        </w:rPr>
        <w:t>"de + 명사" = ~ 차림의.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143. </w:t>
      </w:r>
      <w:r>
        <w:rPr>
          <w:rFonts w:ascii="Arial" w:hAnsi="Arial" w:eastAsia="Malgun Gothic"/>
          <w:b/>
          <w:color w:val="7F6000"/>
          <w:sz w:val="20"/>
        </w:rPr>
        <w:t>WESLEY</w:t>
      </w:r>
      <w:r>
        <w:rPr>
          <w:rFonts w:ascii="Arial" w:hAnsi="Arial" w:eastAsia="Malgun Gothic"/>
          <w:sz w:val="20"/>
        </w:rPr>
        <w:t xml:space="preserve">  "Tô vendo daqui com a lente. Tem um logo grande em cima da catraca."</w:t>
      </w:r>
    </w:p>
    <w:p>
      <w:pPr>
        <w:spacing w:after="0" w:before="0"/>
        <w:ind w:left="283"/>
      </w:pPr>
      <w:r>
        <w:rPr>
          <w:rFonts w:ascii="Arial" w:hAnsi="Arial" w:eastAsia="Malgun Gothic"/>
          <w:b/>
          <w:sz w:val="18"/>
        </w:rPr>
        <w:t xml:space="preserve">· 단어: </w:t>
      </w:r>
      <w:r>
        <w:rPr>
          <w:rFonts w:ascii="Arial" w:hAnsi="Arial" w:eastAsia="Malgun Gothic"/>
          <w:sz w:val="18"/>
        </w:rPr>
        <w:t>vendo(ver gerúndio) · daqui(=de + aqui) · logo(로고) · em cima de(~ 위에)</w:t>
      </w:r>
    </w:p>
    <w:p>
      <w:pPr>
        <w:spacing w:after="0" w:before="0"/>
        <w:ind w:left="283"/>
      </w:pPr>
      <w:r>
        <w:rPr>
          <w:rFonts w:ascii="Arial" w:hAnsi="Arial" w:eastAsia="Malgun Gothic"/>
          <w:b/>
          <w:sz w:val="18"/>
        </w:rPr>
        <w:t xml:space="preserve">· 문법: </w:t>
      </w:r>
      <w:r>
        <w:rPr>
          <w:rFonts w:ascii="Arial" w:hAnsi="Arial" w:eastAsia="Malgun Gothic"/>
          <w:sz w:val="18"/>
        </w:rPr>
        <w:t>현재진행 + 존재 tem.</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144. </w:t>
      </w:r>
      <w:r>
        <w:rPr>
          <w:rFonts w:ascii="Arial" w:hAnsi="Arial" w:eastAsia="Malgun Gothic"/>
          <w:b/>
          <w:color w:val="7F6000"/>
          <w:sz w:val="20"/>
        </w:rPr>
        <w:t>ANA CLARA</w:t>
      </w:r>
      <w:r>
        <w:rPr>
          <w:rFonts w:ascii="Arial" w:hAnsi="Arial" w:eastAsia="Malgun Gothic"/>
          <w:sz w:val="20"/>
        </w:rPr>
        <w:t xml:space="preserve">  "Um escudo azul. E um olho no meio. Que esquisito."</w:t>
      </w:r>
    </w:p>
    <w:p>
      <w:pPr>
        <w:spacing w:after="0" w:before="0"/>
        <w:ind w:left="283"/>
      </w:pPr>
      <w:r>
        <w:rPr>
          <w:rFonts w:ascii="Arial" w:hAnsi="Arial" w:eastAsia="Malgun Gothic"/>
          <w:b/>
          <w:sz w:val="18"/>
        </w:rPr>
        <w:t xml:space="preserve">· 단어: </w:t>
      </w:r>
      <w:r>
        <w:rPr>
          <w:rFonts w:ascii="Arial" w:hAnsi="Arial" w:eastAsia="Malgun Gothic"/>
          <w:sz w:val="18"/>
        </w:rPr>
        <w:t>escudo(방패) · olho(눈) · esquisito(이상한)</w:t>
      </w:r>
    </w:p>
    <w:p>
      <w:pPr>
        <w:spacing w:after="0" w:before="0"/>
        <w:ind w:left="283"/>
      </w:pPr>
      <w:r>
        <w:rPr>
          <w:rFonts w:ascii="Arial" w:hAnsi="Arial" w:eastAsia="Malgun Gothic"/>
          <w:b/>
          <w:sz w:val="18"/>
        </w:rPr>
        <w:t xml:space="preserve">· 문법: </w:t>
      </w:r>
      <w:r>
        <w:rPr>
          <w:rFonts w:ascii="Arial" w:hAnsi="Arial" w:eastAsia="Malgun Gothic"/>
          <w:sz w:val="18"/>
        </w:rPr>
        <w:t>"Que + 형용사" 감탄.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esquisito는 '이상한'(영어 exquisite와 다른 뜻, 거짓 짝).</w:t>
      </w:r>
    </w:p>
    <w:p>
      <w:pPr>
        <w:spacing w:after="20" w:before="100"/>
      </w:pPr>
      <w:r>
        <w:rPr>
          <w:rFonts w:ascii="Arial" w:hAnsi="Arial" w:eastAsia="Malgun Gothic"/>
          <w:b/>
          <w:sz w:val="20"/>
        </w:rPr>
        <w:t xml:space="preserve">145. </w:t>
      </w:r>
      <w:r>
        <w:rPr>
          <w:rFonts w:ascii="Arial" w:hAnsi="Arial" w:eastAsia="Malgun Gothic"/>
          <w:b/>
          <w:color w:val="7F6000"/>
          <w:sz w:val="20"/>
        </w:rPr>
        <w:t>TIAGO</w:t>
      </w:r>
      <w:r>
        <w:rPr>
          <w:rFonts w:ascii="Arial" w:hAnsi="Arial" w:eastAsia="Malgun Gothic"/>
          <w:sz w:val="20"/>
        </w:rPr>
        <w:t xml:space="preserve">  "O Odair disse que a segurança mudou de empresa no ano passado."</w:t>
      </w:r>
    </w:p>
    <w:p>
      <w:pPr>
        <w:spacing w:after="0" w:before="0"/>
        <w:ind w:left="283"/>
      </w:pPr>
      <w:r>
        <w:rPr>
          <w:rFonts w:ascii="Arial" w:hAnsi="Arial" w:eastAsia="Malgun Gothic"/>
          <w:b/>
          <w:sz w:val="18"/>
        </w:rPr>
        <w:t xml:space="preserve">· 단어: </w:t>
      </w:r>
      <w:r>
        <w:rPr>
          <w:rFonts w:ascii="Arial" w:hAnsi="Arial" w:eastAsia="Malgun Gothic"/>
          <w:sz w:val="18"/>
        </w:rPr>
        <w:t>disse que(~라고 했다)</w:t>
      </w:r>
    </w:p>
    <w:p>
      <w:pPr>
        <w:spacing w:after="0" w:before="0"/>
        <w:ind w:left="283"/>
      </w:pPr>
      <w:r>
        <w:rPr>
          <w:rFonts w:ascii="Arial" w:hAnsi="Arial" w:eastAsia="Malgun Gothic"/>
          <w:b/>
          <w:sz w:val="18"/>
        </w:rPr>
        <w:t xml:space="preserve">· 문법: </w:t>
      </w:r>
      <w:r>
        <w:rPr>
          <w:rFonts w:ascii="Arial" w:hAnsi="Arial" w:eastAsia="Malgun Gothic"/>
          <w:sz w:val="18"/>
        </w:rPr>
        <w:t>간접화법 — 종속절은 원래 시제(mudou) 유지.</w:t>
      </w:r>
    </w:p>
    <w:p>
      <w:pPr>
        <w:spacing w:after="0" w:before="0"/>
        <w:ind w:left="283"/>
      </w:pPr>
      <w:r>
        <w:rPr>
          <w:rFonts w:ascii="Arial" w:hAnsi="Arial" w:eastAsia="Malgun Gothic"/>
          <w:b/>
          <w:sz w:val="18"/>
        </w:rPr>
        <w:t xml:space="preserve">· 시제: </w:t>
      </w:r>
      <w:r>
        <w:rPr>
          <w:rFonts w:ascii="Arial" w:hAnsi="Arial" w:eastAsia="Malgun Gothic"/>
          <w:sz w:val="18"/>
        </w:rPr>
        <w:t>완료과거(전달 + 과거 사건).</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"E que o meu crachá definitivo depende dessa segurança."</w:t>
      </w:r>
    </w:p>
    <w:p>
      <w:pPr>
        <w:spacing w:after="0" w:before="0"/>
        <w:ind w:left="283"/>
      </w:pPr>
      <w:r>
        <w:rPr>
          <w:rFonts w:ascii="Arial" w:hAnsi="Arial" w:eastAsia="Malgun Gothic"/>
          <w:b/>
          <w:sz w:val="18"/>
        </w:rPr>
        <w:t xml:space="preserve">· 단어: </w:t>
      </w:r>
      <w:r>
        <w:rPr>
          <w:rFonts w:ascii="Arial" w:hAnsi="Arial" w:eastAsia="Malgun Gothic"/>
          <w:sz w:val="18"/>
        </w:rPr>
        <w:t>depende de(~에 달려 있다) · dessa(=de + essa)</w:t>
      </w:r>
    </w:p>
    <w:p>
      <w:pPr>
        <w:spacing w:after="0" w:before="0"/>
        <w:ind w:left="283"/>
      </w:pPr>
      <w:r>
        <w:rPr>
          <w:rFonts w:ascii="Arial" w:hAnsi="Arial" w:eastAsia="Malgun Gothic"/>
          <w:b/>
          <w:sz w:val="18"/>
        </w:rPr>
        <w:t xml:space="preserve">· 문법: </w:t>
      </w:r>
      <w:r>
        <w:rPr>
          <w:rFonts w:ascii="Arial" w:hAnsi="Arial" w:eastAsia="Malgun Gothic"/>
          <w:sz w:val="18"/>
        </w:rPr>
        <w:t>145번 disse que의 두 번째 목적절(E que ~). 현재 사실은 현재형 유지.</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지금도 유효한 사실.</w:t>
      </w:r>
    </w:p>
    <w:p>
      <w:pPr>
        <w:spacing w:after="20" w:before="100"/>
      </w:pPr>
      <w:r>
        <w:rPr>
          <w:rFonts w:ascii="Arial" w:hAnsi="Arial" w:eastAsia="Malgun Gothic"/>
          <w:b/>
          <w:sz w:val="20"/>
        </w:rPr>
        <w:t xml:space="preserve">147. </w:t>
      </w:r>
      <w:r>
        <w:rPr>
          <w:rFonts w:ascii="Arial" w:hAnsi="Arial" w:eastAsia="Malgun Gothic"/>
          <w:b/>
          <w:color w:val="7F6000"/>
          <w:sz w:val="20"/>
        </w:rPr>
        <w:t>ANA CLARA</w:t>
      </w:r>
      <w:r>
        <w:rPr>
          <w:rFonts w:ascii="Arial" w:hAnsi="Arial" w:eastAsia="Malgun Gothic"/>
          <w:sz w:val="20"/>
        </w:rPr>
        <w:t xml:space="preserve">  "Então quem decide se você fica é essa empresa."</w:t>
      </w:r>
    </w:p>
    <w:p>
      <w:pPr>
        <w:spacing w:after="0" w:before="0"/>
        <w:ind w:left="283"/>
      </w:pPr>
      <w:r>
        <w:rPr>
          <w:rFonts w:ascii="Arial" w:hAnsi="Arial" w:eastAsia="Malgun Gothic"/>
          <w:b/>
          <w:sz w:val="18"/>
        </w:rPr>
        <w:t xml:space="preserve">· 단어: </w:t>
      </w:r>
      <w:r>
        <w:rPr>
          <w:rFonts w:ascii="Arial" w:hAnsi="Arial" w:eastAsia="Malgun Gothic"/>
          <w:sz w:val="18"/>
        </w:rPr>
        <w:t>decide(결정하다) · se(~인지) · fica(남다)</w:t>
      </w:r>
    </w:p>
    <w:p>
      <w:pPr>
        <w:spacing w:after="0" w:before="0"/>
        <w:ind w:left="283"/>
      </w:pPr>
      <w:r>
        <w:rPr>
          <w:rFonts w:ascii="Arial" w:hAnsi="Arial" w:eastAsia="Malgun Gothic"/>
          <w:b/>
          <w:sz w:val="18"/>
        </w:rPr>
        <w:t xml:space="preserve">· 문법: </w:t>
      </w:r>
      <w:r>
        <w:rPr>
          <w:rFonts w:ascii="Arial" w:hAnsi="Arial" w:eastAsia="Malgun Gothic"/>
          <w:sz w:val="18"/>
        </w:rPr>
        <w:t>분열문 'quem + 절 + é + 강조 대상'(문법 포인트 3). se = 간접의문 '~인지'.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148. </w:t>
      </w:r>
      <w:r>
        <w:rPr>
          <w:rFonts w:ascii="Arial" w:hAnsi="Arial" w:eastAsia="Malgun Gothic"/>
          <w:b/>
          <w:color w:val="7F6000"/>
          <w:sz w:val="20"/>
        </w:rPr>
        <w:t>WESLEY</w:t>
      </w:r>
      <w:r>
        <w:rPr>
          <w:rFonts w:ascii="Arial" w:hAnsi="Arial" w:eastAsia="Malgun Gothic"/>
          <w:sz w:val="20"/>
        </w:rPr>
        <w:t xml:space="preserve">  "Dei zoom, mas tem reflexo. Tiago, lê você. Tá em cima da sua cabeça."</w:t>
      </w:r>
    </w:p>
    <w:p>
      <w:pPr>
        <w:spacing w:after="0" w:before="0"/>
        <w:ind w:left="283"/>
      </w:pPr>
      <w:r>
        <w:rPr>
          <w:rFonts w:ascii="Arial" w:hAnsi="Arial" w:eastAsia="Malgun Gothic"/>
          <w:b/>
          <w:sz w:val="18"/>
        </w:rPr>
        <w:t xml:space="preserve">· 단어: </w:t>
      </w:r>
      <w:r>
        <w:rPr>
          <w:rFonts w:ascii="Arial" w:hAnsi="Arial" w:eastAsia="Malgun Gothic"/>
          <w:sz w:val="18"/>
        </w:rPr>
        <w:t>dei zoom(줌 했다, dar 1인칭 완료과거) · reflexo(반사) · lê você(네가 읽어)</w:t>
      </w:r>
    </w:p>
    <w:p>
      <w:pPr>
        <w:spacing w:after="0" w:before="0"/>
        <w:ind w:left="283"/>
      </w:pPr>
      <w:r>
        <w:rPr>
          <w:rFonts w:ascii="Arial" w:hAnsi="Arial" w:eastAsia="Malgun Gothic"/>
          <w:b/>
          <w:sz w:val="18"/>
        </w:rPr>
        <w:t xml:space="preserve">· 문법: </w:t>
      </w:r>
      <w:r>
        <w:rPr>
          <w:rFonts w:ascii="Arial" w:hAnsi="Arial" w:eastAsia="Malgun Gothic"/>
          <w:sz w:val="18"/>
        </w:rPr>
        <w:t>"lê você" — 명령 뒤 주어 대명사로 '네가 직접'을 강조.</w:t>
      </w:r>
    </w:p>
    <w:p>
      <w:pPr>
        <w:spacing w:after="0" w:before="0"/>
        <w:ind w:left="283"/>
      </w:pPr>
      <w:r>
        <w:rPr>
          <w:rFonts w:ascii="Arial" w:hAnsi="Arial" w:eastAsia="Malgun Gothic"/>
          <w:b/>
          <w:sz w:val="18"/>
        </w:rPr>
        <w:t xml:space="preserve">· 시제: </w:t>
      </w:r>
      <w:r>
        <w:rPr>
          <w:rFonts w:ascii="Arial" w:hAnsi="Arial" w:eastAsia="Malgun Gothic"/>
          <w:sz w:val="18"/>
        </w:rPr>
        <w:t>완료과거 + 현재 + 명령법.</w:t>
      </w:r>
    </w:p>
    <w:p>
      <w:pPr>
        <w:spacing w:after="0" w:before="0"/>
        <w:ind w:left="283"/>
      </w:pPr>
      <w:r>
        <w:rPr>
          <w:rFonts w:ascii="Arial" w:hAnsi="Arial" w:eastAsia="Malgun Gothic"/>
          <w:b/>
          <w:sz w:val="18"/>
        </w:rPr>
        <w:t xml:space="preserve">· 표현: </w:t>
      </w:r>
      <w:r>
        <w:rPr>
          <w:rFonts w:ascii="Arial" w:hAnsi="Arial" w:eastAsia="Malgun Gothic"/>
          <w:sz w:val="18"/>
        </w:rPr>
        <w:t>"dar zoom" = 확대하다(구어).</w:t>
      </w:r>
    </w:p>
    <w:p>
      <w:pPr>
        <w:spacing w:after="20" w:before="100"/>
      </w:pPr>
      <w:r>
        <w:rPr>
          <w:rFonts w:ascii="Arial" w:hAnsi="Arial" w:eastAsia="Malgun Gothic"/>
          <w:b/>
          <w:sz w:val="20"/>
        </w:rPr>
        <w:t xml:space="preserve">149. </w:t>
      </w:r>
      <w:r>
        <w:rPr>
          <w:rFonts w:ascii="Arial" w:hAnsi="Arial" w:eastAsia="Malgun Gothic"/>
          <w:b/>
          <w:color w:val="7F6000"/>
          <w:sz w:val="20"/>
        </w:rPr>
        <w:t>TIAGO</w:t>
      </w:r>
      <w:r>
        <w:rPr>
          <w:rFonts w:ascii="Arial" w:hAnsi="Arial" w:eastAsia="Malgun Gothic"/>
          <w:sz w:val="20"/>
        </w:rPr>
        <w:t xml:space="preserve">  "Tô vendo. Letra prateada, embaixo do olho."</w:t>
      </w:r>
    </w:p>
    <w:p>
      <w:pPr>
        <w:spacing w:after="0" w:before="0"/>
        <w:ind w:left="283"/>
      </w:pPr>
      <w:r>
        <w:rPr>
          <w:rFonts w:ascii="Arial" w:hAnsi="Arial" w:eastAsia="Malgun Gothic"/>
          <w:b/>
          <w:sz w:val="18"/>
        </w:rPr>
        <w:t xml:space="preserve">· 단어: </w:t>
      </w:r>
      <w:r>
        <w:rPr>
          <w:rFonts w:ascii="Arial" w:hAnsi="Arial" w:eastAsia="Malgun Gothic"/>
          <w:sz w:val="18"/>
        </w:rPr>
        <w:t>letra(글자) · prateada(은빛의) · embaixo de(~ 아래)</w:t>
      </w:r>
    </w:p>
    <w:p>
      <w:pPr>
        <w:spacing w:after="0" w:before="0"/>
        <w:ind w:left="283"/>
      </w:pPr>
      <w:r>
        <w:rPr>
          <w:rFonts w:ascii="Arial" w:hAnsi="Arial" w:eastAsia="Malgun Gothic"/>
          <w:b/>
          <w:sz w:val="18"/>
        </w:rPr>
        <w:t xml:space="preserve">· 문법: </w:t>
      </w:r>
      <w:r>
        <w:rPr>
          <w:rFonts w:ascii="Arial" w:hAnsi="Arial" w:eastAsia="Malgun Gothic"/>
          <w:sz w:val="18"/>
        </w:rPr>
        <w:t>현재진행 + 명사구 묘사.</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150. </w:t>
      </w:r>
      <w:r>
        <w:rPr>
          <w:rFonts w:ascii="Arial" w:hAnsi="Arial" w:eastAsia="Malgun Gothic"/>
          <w:b/>
          <w:color w:val="7F6000"/>
          <w:sz w:val="20"/>
        </w:rPr>
        <w:t>TIAGO</w:t>
      </w:r>
      <w:r>
        <w:rPr>
          <w:rFonts w:ascii="Arial" w:hAnsi="Arial" w:eastAsia="Malgun Gothic"/>
          <w:sz w:val="20"/>
        </w:rPr>
        <w:t xml:space="preserve">  ""Sentinela – Segurança Portuária.""</w:t>
      </w:r>
    </w:p>
    <w:p>
      <w:pPr>
        <w:spacing w:after="0" w:before="0"/>
        <w:ind w:left="283"/>
      </w:pPr>
      <w:r>
        <w:rPr>
          <w:rFonts w:ascii="Arial" w:hAnsi="Arial" w:eastAsia="Malgun Gothic"/>
          <w:b/>
          <w:sz w:val="18"/>
        </w:rPr>
        <w:t xml:space="preserve">· 단어: </w:t>
      </w:r>
      <w:r>
        <w:rPr>
          <w:rFonts w:ascii="Arial" w:hAnsi="Arial" w:eastAsia="Malgun Gothic"/>
          <w:sz w:val="18"/>
        </w:rPr>
        <w:t>sentinela(보초, 여성명사) · segurança portuária(항만 보안)</w:t>
      </w:r>
    </w:p>
    <w:p>
      <w:pPr>
        <w:spacing w:after="0" w:before="0"/>
        <w:ind w:left="283"/>
      </w:pPr>
      <w:r>
        <w:rPr>
          <w:rFonts w:ascii="Arial" w:hAnsi="Arial" w:eastAsia="Malgun Gothic"/>
          <w:b/>
          <w:sz w:val="18"/>
        </w:rPr>
        <w:t xml:space="preserve">· 문법: </w:t>
      </w:r>
      <w:r>
        <w:rPr>
          <w:rFonts w:ascii="Arial" w:hAnsi="Arial" w:eastAsia="Malgun Gothic"/>
          <w:sz w:val="18"/>
        </w:rPr>
        <w:t>회사명 낭독(동사 없음).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sentinela는 남자 보초를 가리켜도 문법적으로 여성명사(a sentinela). 7화 제목으로 이어짐.</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완료과거 vs 미완료과거: 옛 습관·배경 "Eu carregava saco… Depois virei conferente"(40), "Antes a gente via a carga. Hoje só vê a caixa"(42), "todo mundo no cais fumava"(38), "O Rafael também achava… tirava foto"(113) ↔ 한 번의 사건 "Mudou de empresa no ano passado"(18), "Ontem você só olhou pro chão"(6), "Ele foi embora"(115).</w:t>
      </w:r>
    </w:p>
    <w:p>
      <w:pPr>
        <w:spacing w:after="20" w:before="0"/>
      </w:pPr>
      <w:r>
        <w:rPr>
          <w:rFonts w:ascii="Arial" w:hAnsi="Arial" w:eastAsia="Malgun Gothic"/>
          <w:sz w:val="19"/>
        </w:rPr>
        <w:t>ir + 부정사(근접 미래): "Vou tirar uma foto"(58), "Vou mandar a lista"(92), "Vou buscar o carro"(120), "o guindaste já vai começar"(51).</w:t>
      </w:r>
    </w:p>
    <w:p>
      <w:pPr>
        <w:spacing w:after="20" w:before="0"/>
      </w:pPr>
      <w:r>
        <w:rPr>
          <w:rFonts w:ascii="Arial" w:hAnsi="Arial" w:eastAsia="Malgun Gothic"/>
          <w:sz w:val="19"/>
        </w:rPr>
        <w:t>estar + gerúndio(진행): "tão indo"(26), "tá pegando"(52), "tô apagando"(97), "Tô indo pra portaria"(121), "tá apitando / tá saindo"(131-132).</w:t>
      </w:r>
    </w:p>
    <w:p>
      <w:pPr>
        <w:spacing w:after="20" w:before="0"/>
      </w:pPr>
      <w:r>
        <w:rPr>
          <w:rFonts w:ascii="Arial" w:hAnsi="Arial" w:eastAsia="Malgun Gothic"/>
          <w:sz w:val="19"/>
        </w:rPr>
        <w:t>강조 분열문: "quem se complica sou eu"(105, 동사는 eu에 일치), "quem decide se você fica é essa empresa"(147).</w:t>
      </w:r>
    </w:p>
    <w:p>
      <w:pPr>
        <w:spacing w:after="20" w:before="0"/>
      </w:pPr>
      <w:r>
        <w:rPr>
          <w:rFonts w:ascii="Arial" w:hAnsi="Arial" w:eastAsia="Malgun Gothic"/>
          <w:sz w:val="19"/>
        </w:rPr>
        <w:t>조건: Se + 직설법 현재(일반 규칙) "Se o contêiner sai do pátio e volta, pesa de novo"(74), "Se a segurança vê…"(105) ↔ Se + 접속법 미래 "Se alguém te parar"(122-123), "pra quando vocês voltarem"(32), "qualquer foto que o Tiago mandar"(34).</w:t>
      </w:r>
    </w:p>
    <w:p>
      <w:pPr>
        <w:spacing w:after="20" w:before="0"/>
      </w:pPr>
      <w:r>
        <w:rPr>
          <w:rFonts w:ascii="Arial" w:hAnsi="Arial" w:eastAsia="Malgun Gothic"/>
          <w:sz w:val="19"/>
        </w:rPr>
        <w:t>인칭부정사: "depende da segurança aprovar"(16), "antes do Tiago entrar"(25), "deixa eles trabalharem"(34), "Pra minha mulher acreditar"(58), "disse pra eu não sair"(62, 전치사 뒤 주어 eu).</w:t>
      </w:r>
    </w:p>
    <w:p>
      <w:pPr>
        <w:spacing w:after="20" w:before="0"/>
      </w:pPr>
      <w:r>
        <w:rPr>
          <w:rFonts w:ascii="Arial" w:hAnsi="Arial" w:eastAsia="Malgun Gothic"/>
          <w:sz w:val="19"/>
        </w:rPr>
        <w:t>구어 가능·청유·기타: "Dá pra ver…?"(83), "É só digitar"(84), "Bora almoçar"(57), 조건법 대용 미완료과거 "Senão não tinha tanta câmera"(129), "ainda não + 완료과거" = 아직 ~ 안 했다 "ainda não pesaram"(100).</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2부 7화 「Sentinela」 문장별 포르투갈어 분석</w:t>
      </w:r>
    </w:p>
    <w:p>
      <w:pPr>
        <w:spacing w:after="20" w:before="0"/>
      </w:pPr>
      <w:r>
        <w:rPr>
          <w:rFonts w:ascii="Arial" w:hAnsi="Arial" w:eastAsia="Malgun Gothic"/>
          <w:color w:val="595959"/>
          <w:sz w:val="18"/>
        </w:rPr>
        <w:t>대본 원문: Fonte_Sigilosa/대본/2부/7화_Sentinela.md (별도 분석 문서이며 원본 대본은 수정하지 않음)</w:t>
      </w:r>
    </w:p>
    <w:p>
      <w:pPr>
        <w:spacing w:after="20" w:before="0"/>
      </w:pPr>
      <w:r>
        <w:rPr>
          <w:rFonts w:ascii="Arial" w:hAnsi="Arial" w:eastAsia="Malgun Gothic"/>
          <w:color w:val="595959"/>
          <w:sz w:val="18"/>
        </w:rPr>
        <w:t>난이도: B1 · 이번 화 문법 초점: 완료과거 vs 미완료과거(킨텔라의 회상), 격식 호칭 o senhor/a senhora와 질문형 압박, ir + 부정사(가까운 미래·청유·"막 ~하려던 참")</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TIAGO</w:t>
      </w:r>
      <w:r>
        <w:rPr>
          <w:rFonts w:ascii="Arial" w:hAnsi="Arial" w:eastAsia="Malgun Gothic"/>
          <w:sz w:val="20"/>
        </w:rPr>
        <w:t xml:space="preserve">  "Ana, tá me ouvindo? Tô saindo pela portaria agora."</w:t>
      </w:r>
    </w:p>
    <w:p>
      <w:pPr>
        <w:spacing w:after="0" w:before="0"/>
        <w:ind w:left="283"/>
      </w:pPr>
      <w:r>
        <w:rPr>
          <w:rFonts w:ascii="Arial" w:hAnsi="Arial" w:eastAsia="Malgun Gothic"/>
          <w:b/>
          <w:sz w:val="18"/>
        </w:rPr>
        <w:t xml:space="preserve">· 단어: </w:t>
      </w:r>
      <w:r>
        <w:rPr>
          <w:rFonts w:ascii="Arial" w:hAnsi="Arial" w:eastAsia="Malgun Gothic"/>
          <w:sz w:val="18"/>
        </w:rPr>
        <w:t>ouvir(듣다) · sair(나가다) · portaria(출입구·수위실, 여성명사) · agora(지금)</w:t>
      </w:r>
    </w:p>
    <w:p>
      <w:pPr>
        <w:spacing w:after="0" w:before="0"/>
        <w:ind w:left="283"/>
      </w:pPr>
      <w:r>
        <w:rPr>
          <w:rFonts w:ascii="Arial" w:hAnsi="Arial" w:eastAsia="Malgun Gothic"/>
          <w:b/>
          <w:sz w:val="18"/>
        </w:rPr>
        <w:t xml:space="preserve">· 문법: </w:t>
      </w:r>
      <w:r>
        <w:rPr>
          <w:rFonts w:ascii="Arial" w:hAnsi="Arial" w:eastAsia="Malgun Gothic"/>
          <w:sz w:val="18"/>
        </w:rPr>
        <w:t>estar + 동명사(gerúndio)로 진행형: tá ouvindo(듣고 있다), tô saindo(나가고 있다). me는 ouvindo의 목적어인데 브라질식으로 동사 앞(proclise)에 붙음. pela = por + a(~를 통해).</w:t>
      </w:r>
    </w:p>
    <w:p>
      <w:pPr>
        <w:spacing w:after="0" w:before="0"/>
        <w:ind w:left="283"/>
      </w:pPr>
      <w:r>
        <w:rPr>
          <w:rFonts w:ascii="Arial" w:hAnsi="Arial" w:eastAsia="Malgun Gothic"/>
          <w:b/>
          <w:sz w:val="18"/>
        </w:rPr>
        <w:t xml:space="preserve">· 시제: </w:t>
      </w:r>
      <w:r>
        <w:rPr>
          <w:rFonts w:ascii="Arial" w:hAnsi="Arial" w:eastAsia="Malgun Gothic"/>
          <w:sz w:val="18"/>
        </w:rPr>
        <w:t>현재진행(presente contínuo: estar 현재 + gerúndio) — 지금 이 순간 진행 중인 동작.</w:t>
      </w:r>
    </w:p>
    <w:p>
      <w:pPr>
        <w:spacing w:after="0" w:before="0"/>
        <w:ind w:left="283"/>
      </w:pPr>
      <w:r>
        <w:rPr>
          <w:rFonts w:ascii="Arial" w:hAnsi="Arial" w:eastAsia="Malgun Gothic"/>
          <w:b/>
          <w:sz w:val="18"/>
        </w:rPr>
        <w:t xml:space="preserve">· 표현: </w:t>
      </w:r>
      <w:r>
        <w:rPr>
          <w:rFonts w:ascii="Arial" w:hAnsi="Arial" w:eastAsia="Malgun Gothic"/>
          <w:sz w:val="18"/>
        </w:rPr>
        <w:t>tá = está, tô = estou의 구어 축약. 무전·통화 확인할 때 쓰는 "tá me ouvindo?"(들려?).</w:t>
      </w:r>
    </w:p>
    <w:p>
      <w:pPr>
        <w:spacing w:after="20" w:before="100"/>
      </w:pPr>
      <w:r>
        <w:rPr>
          <w:rFonts w:ascii="Arial" w:hAnsi="Arial" w:eastAsia="Malgun Gothic"/>
          <w:b/>
          <w:sz w:val="20"/>
        </w:rPr>
        <w:t xml:space="preserve">2. </w:t>
      </w:r>
      <w:r>
        <w:rPr>
          <w:rFonts w:ascii="Arial" w:hAnsi="Arial" w:eastAsia="Malgun Gothic"/>
          <w:b/>
          <w:color w:val="7F6000"/>
          <w:sz w:val="20"/>
        </w:rPr>
        <w:t>ANA CLARA</w:t>
      </w:r>
      <w:r>
        <w:rPr>
          <w:rFonts w:ascii="Arial" w:hAnsi="Arial" w:eastAsia="Malgun Gothic"/>
          <w:sz w:val="20"/>
        </w:rPr>
        <w:t xml:space="preserve">  "Tô ouvindo. A gente tá no ponto de ônibus, do outro lado."</w:t>
      </w:r>
    </w:p>
    <w:p>
      <w:pPr>
        <w:spacing w:after="0" w:before="0"/>
        <w:ind w:left="283"/>
      </w:pPr>
      <w:r>
        <w:rPr>
          <w:rFonts w:ascii="Arial" w:hAnsi="Arial" w:eastAsia="Malgun Gothic"/>
          <w:b/>
          <w:sz w:val="18"/>
        </w:rPr>
        <w:t xml:space="preserve">· 단어: </w:t>
      </w:r>
      <w:r>
        <w:rPr>
          <w:rFonts w:ascii="Arial" w:hAnsi="Arial" w:eastAsia="Malgun Gothic"/>
          <w:sz w:val="18"/>
        </w:rPr>
        <w:t>ponto de ônibus(버스정류장) · do outro lado(건너편에, de + o 축약)</w:t>
      </w:r>
    </w:p>
    <w:p>
      <w:pPr>
        <w:spacing w:after="0" w:before="0"/>
        <w:ind w:left="283"/>
      </w:pPr>
      <w:r>
        <w:rPr>
          <w:rFonts w:ascii="Arial" w:hAnsi="Arial" w:eastAsia="Malgun Gothic"/>
          <w:b/>
          <w:sz w:val="18"/>
        </w:rPr>
        <w:t xml:space="preserve">· 문법: </w:t>
      </w:r>
      <w:r>
        <w:rPr>
          <w:rFonts w:ascii="Arial" w:hAnsi="Arial" w:eastAsia="Malgun Gothic"/>
          <w:sz w:val="18"/>
        </w:rPr>
        <w:t>a gente(우리)는 의미상 1인칭 복수지만 동사는 3인칭 단수(tá)로 받음. no = em + o.</w:t>
      </w:r>
    </w:p>
    <w:p>
      <w:pPr>
        <w:spacing w:after="0" w:before="0"/>
        <w:ind w:left="283"/>
      </w:pPr>
      <w:r>
        <w:rPr>
          <w:rFonts w:ascii="Arial" w:hAnsi="Arial" w:eastAsia="Malgun Gothic"/>
          <w:b/>
          <w:sz w:val="18"/>
        </w:rPr>
        <w:t xml:space="preserve">· 시제: </w:t>
      </w:r>
      <w:r>
        <w:rPr>
          <w:rFonts w:ascii="Arial" w:hAnsi="Arial" w:eastAsia="Malgun Gothic"/>
          <w:sz w:val="18"/>
        </w:rPr>
        <w:t>현재진행(tô ouvindo) + 현재직설법(tá = 위치를 나타내는 estar).</w:t>
      </w:r>
    </w:p>
    <w:p>
      <w:pPr>
        <w:spacing w:after="0" w:before="0"/>
        <w:ind w:left="283"/>
      </w:pPr>
      <w:r>
        <w:rPr>
          <w:rFonts w:ascii="Arial" w:hAnsi="Arial" w:eastAsia="Malgun Gothic"/>
          <w:b/>
          <w:sz w:val="18"/>
        </w:rPr>
        <w:t xml:space="preserve">· 표현: </w:t>
      </w:r>
      <w:r>
        <w:rPr>
          <w:rFonts w:ascii="Arial" w:hAnsi="Arial" w:eastAsia="Malgun Gothic"/>
          <w:sz w:val="18"/>
        </w:rPr>
        <w:t>a gente는 브라질 구어에서 nós 대신 매우 흔히 쓰는 '우리'.</w:t>
      </w:r>
    </w:p>
    <w:p>
      <w:pPr>
        <w:spacing w:after="20" w:before="100"/>
      </w:pPr>
      <w:r>
        <w:rPr>
          <w:rFonts w:ascii="Arial" w:hAnsi="Arial" w:eastAsia="Malgun Gothic"/>
          <w:b/>
          <w:sz w:val="20"/>
        </w:rPr>
        <w:t xml:space="preserve">3. </w:t>
      </w:r>
      <w:r>
        <w:rPr>
          <w:rFonts w:ascii="Arial" w:hAnsi="Arial" w:eastAsia="Malgun Gothic"/>
          <w:b/>
          <w:color w:val="7F6000"/>
          <w:sz w:val="20"/>
        </w:rPr>
        <w:t>TIAGO</w:t>
      </w:r>
      <w:r>
        <w:rPr>
          <w:rFonts w:ascii="Arial" w:hAnsi="Arial" w:eastAsia="Malgun Gothic"/>
          <w:sz w:val="20"/>
        </w:rPr>
        <w:t xml:space="preserve">  "Tem um logo enorme aqui na entrada. Um escudo azul."</w:t>
      </w:r>
    </w:p>
    <w:p>
      <w:pPr>
        <w:spacing w:after="0" w:before="0"/>
        <w:ind w:left="283"/>
      </w:pPr>
      <w:r>
        <w:rPr>
          <w:rFonts w:ascii="Arial" w:hAnsi="Arial" w:eastAsia="Malgun Gothic"/>
          <w:b/>
          <w:sz w:val="18"/>
        </w:rPr>
        <w:t xml:space="preserve">· 단어: </w:t>
      </w:r>
      <w:r>
        <w:rPr>
          <w:rFonts w:ascii="Arial" w:hAnsi="Arial" w:eastAsia="Malgun Gothic"/>
          <w:sz w:val="18"/>
        </w:rPr>
        <w:t>logo(로고, 남성명사; 부사 logo '곧'과 동형) · enorme(거대한) · entrada(입구) · escudo(방패)</w:t>
      </w:r>
    </w:p>
    <w:p>
      <w:pPr>
        <w:spacing w:after="0" w:before="0"/>
        <w:ind w:left="283"/>
      </w:pPr>
      <w:r>
        <w:rPr>
          <w:rFonts w:ascii="Arial" w:hAnsi="Arial" w:eastAsia="Malgun Gothic"/>
          <w:b/>
          <w:sz w:val="18"/>
        </w:rPr>
        <w:t xml:space="preserve">· 문법: </w:t>
      </w:r>
      <w:r>
        <w:rPr>
          <w:rFonts w:ascii="Arial" w:hAnsi="Arial" w:eastAsia="Malgun Gothic"/>
          <w:sz w:val="18"/>
        </w:rPr>
        <w:t>존재를 나타내는 비인칭 ter(=haver): "Tem + 명사"(~이 있다). 브라질 구어에서는 há 대신 tem을 주로 씀. 두 번째 문장은 동사 없는 명사구 보충.</w:t>
      </w:r>
    </w:p>
    <w:p>
      <w:pPr>
        <w:spacing w:after="0" w:before="0"/>
        <w:ind w:left="283"/>
      </w:pPr>
      <w:r>
        <w:rPr>
          <w:rFonts w:ascii="Arial" w:hAnsi="Arial" w:eastAsia="Malgun Gothic"/>
          <w:b/>
          <w:sz w:val="18"/>
        </w:rPr>
        <w:t xml:space="preserve">· 시제: </w:t>
      </w:r>
      <w:r>
        <w:rPr>
          <w:rFonts w:ascii="Arial" w:hAnsi="Arial" w:eastAsia="Malgun Gothic"/>
          <w:sz w:val="18"/>
        </w:rPr>
        <w:t>현재직설법(presente do indicativo) — 눈앞의 상황 묘사.</w:t>
      </w:r>
    </w:p>
    <w:p>
      <w:pPr>
        <w:spacing w:after="0" w:before="0"/>
        <w:ind w:left="283"/>
      </w:pPr>
      <w:r>
        <w:rPr>
          <w:rFonts w:ascii="Arial" w:hAnsi="Arial" w:eastAsia="Malgun Gothic"/>
          <w:b/>
          <w:sz w:val="18"/>
        </w:rPr>
        <w:t xml:space="preserve">· 표현: </w:t>
      </w:r>
      <w:r>
        <w:rPr>
          <w:rFonts w:ascii="Arial" w:hAnsi="Arial" w:eastAsia="Malgun Gothic"/>
          <w:sz w:val="18"/>
        </w:rPr>
        <w:t>비인칭 tem은 구어체, 문어에선 há/existe.</w:t>
      </w:r>
    </w:p>
    <w:p>
      <w:pPr>
        <w:spacing w:after="20" w:before="100"/>
      </w:pPr>
      <w:r>
        <w:rPr>
          <w:rFonts w:ascii="Arial" w:hAnsi="Arial" w:eastAsia="Malgun Gothic"/>
          <w:b/>
          <w:sz w:val="20"/>
        </w:rPr>
        <w:t xml:space="preserve">4. </w:t>
      </w:r>
      <w:r>
        <w:rPr>
          <w:rFonts w:ascii="Arial" w:hAnsi="Arial" w:eastAsia="Malgun Gothic"/>
          <w:b/>
          <w:color w:val="7F6000"/>
          <w:sz w:val="20"/>
        </w:rPr>
        <w:t>WESLEY</w:t>
      </w:r>
      <w:r>
        <w:rPr>
          <w:rFonts w:ascii="Arial" w:hAnsi="Arial" w:eastAsia="Malgun Gothic"/>
          <w:sz w:val="20"/>
        </w:rPr>
        <w:t xml:space="preserve">  "Lê pra gente, Tiago. Daqui eu não enxergo."</w:t>
      </w:r>
    </w:p>
    <w:p>
      <w:pPr>
        <w:spacing w:after="0" w:before="0"/>
        <w:ind w:left="283"/>
      </w:pPr>
      <w:r>
        <w:rPr>
          <w:rFonts w:ascii="Arial" w:hAnsi="Arial" w:eastAsia="Malgun Gothic"/>
          <w:b/>
          <w:sz w:val="18"/>
        </w:rPr>
        <w:t xml:space="preserve">· 단어: </w:t>
      </w:r>
      <w:r>
        <w:rPr>
          <w:rFonts w:ascii="Arial" w:hAnsi="Arial" w:eastAsia="Malgun Gothic"/>
          <w:sz w:val="18"/>
        </w:rPr>
        <w:t>ler(읽다) · daqui(여기서, de + aqui) · enxergar(보다, 시력으로 식별하다)</w:t>
      </w:r>
    </w:p>
    <w:p>
      <w:pPr>
        <w:spacing w:after="0" w:before="0"/>
        <w:ind w:left="283"/>
      </w:pPr>
      <w:r>
        <w:rPr>
          <w:rFonts w:ascii="Arial" w:hAnsi="Arial" w:eastAsia="Malgun Gothic"/>
          <w:b/>
          <w:sz w:val="18"/>
        </w:rPr>
        <w:t xml:space="preserve">· 문법: </w:t>
      </w:r>
      <w:r>
        <w:rPr>
          <w:rFonts w:ascii="Arial" w:hAnsi="Arial" w:eastAsia="Malgun Gothic"/>
          <w:sz w:val="18"/>
        </w:rPr>
        <w:t>Lê는 tu형 명령법 형태지만 브라질 구어에서는 você에게도 이 형태(직설법 3인칭 단수와 동일)를 씀. pra = para.</w:t>
      </w:r>
    </w:p>
    <w:p>
      <w:pPr>
        <w:spacing w:after="0" w:before="0"/>
        <w:ind w:left="283"/>
      </w:pPr>
      <w:r>
        <w:rPr>
          <w:rFonts w:ascii="Arial" w:hAnsi="Arial" w:eastAsia="Malgun Gothic"/>
          <w:b/>
          <w:sz w:val="18"/>
        </w:rPr>
        <w:t xml:space="preserve">· 시제: </w:t>
      </w:r>
      <w:r>
        <w:rPr>
          <w:rFonts w:ascii="Arial" w:hAnsi="Arial" w:eastAsia="Malgun Gothic"/>
          <w:sz w:val="18"/>
        </w:rPr>
        <w:t>명령법(imperativo, Lê) + 현재직설법(enxergo, 현재의 능력·상태).</w:t>
      </w:r>
    </w:p>
    <w:p>
      <w:pPr>
        <w:spacing w:after="0" w:before="0"/>
        <w:ind w:left="283"/>
      </w:pPr>
      <w:r>
        <w:rPr>
          <w:rFonts w:ascii="Arial" w:hAnsi="Arial" w:eastAsia="Malgun Gothic"/>
          <w:b/>
          <w:sz w:val="18"/>
        </w:rPr>
        <w:t xml:space="preserve">· 표현: </w:t>
      </w:r>
      <w:r>
        <w:rPr>
          <w:rFonts w:ascii="Arial" w:hAnsi="Arial" w:eastAsia="Malgun Gothic"/>
          <w:sz w:val="18"/>
        </w:rPr>
        <w:t>enxergar는 ver보다 '눈으로 알아보다'에 초점 — "não enxergo"(잘 안 보여).</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""Sentinela – Segurança Portuária." Debaixo da câmera da catraca."</w:t>
      </w:r>
    </w:p>
    <w:p>
      <w:pPr>
        <w:spacing w:after="0" w:before="0"/>
        <w:ind w:left="283"/>
      </w:pPr>
      <w:r>
        <w:rPr>
          <w:rFonts w:ascii="Arial" w:hAnsi="Arial" w:eastAsia="Malgun Gothic"/>
          <w:b/>
          <w:sz w:val="18"/>
        </w:rPr>
        <w:t xml:space="preserve">· 단어: </w:t>
      </w:r>
      <w:r>
        <w:rPr>
          <w:rFonts w:ascii="Arial" w:hAnsi="Arial" w:eastAsia="Malgun Gothic"/>
          <w:sz w:val="18"/>
        </w:rPr>
        <w:t>sentinela(보초, 여성명사) · segurança portuária(항만 보안) · debaixo de(~의 밑에) · catraca(개찰구·회전식 출입문)</w:t>
      </w:r>
    </w:p>
    <w:p>
      <w:pPr>
        <w:spacing w:after="0" w:before="0"/>
        <w:ind w:left="283"/>
      </w:pPr>
      <w:r>
        <w:rPr>
          <w:rFonts w:ascii="Arial" w:hAnsi="Arial" w:eastAsia="Malgun Gothic"/>
          <w:b/>
          <w:sz w:val="18"/>
        </w:rPr>
        <w:t xml:space="preserve">· 문법: </w:t>
      </w:r>
      <w:r>
        <w:rPr>
          <w:rFonts w:ascii="Arial" w:hAnsi="Arial" w:eastAsia="Malgun Gothic"/>
          <w:sz w:val="18"/>
        </w:rPr>
        <w:t>간판 문구를 읽어 주는 인용 + 장소 부사구. da = de + a가 두 번 연속(debaixo da câmera / da catraca).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명사구).</w:t>
      </w:r>
    </w:p>
    <w:p>
      <w:pPr>
        <w:spacing w:after="0" w:before="0"/>
        <w:ind w:left="283"/>
      </w:pPr>
      <w:r>
        <w:rPr>
          <w:rFonts w:ascii="Arial" w:hAnsi="Arial" w:eastAsia="Malgun Gothic"/>
          <w:b/>
          <w:sz w:val="18"/>
        </w:rPr>
        <w:t xml:space="preserve">· 표현: </w:t>
      </w:r>
      <w:r>
        <w:rPr>
          <w:rFonts w:ascii="Arial" w:hAnsi="Arial" w:eastAsia="Malgun Gothic"/>
          <w:sz w:val="18"/>
        </w:rPr>
        <w:t>Sentinela(보초)라는 회사명 자체가 '감시자'라는 함의.</w:t>
      </w:r>
    </w:p>
    <w:p>
      <w:pPr>
        <w:spacing w:after="20" w:before="100"/>
      </w:pPr>
      <w:r>
        <w:rPr>
          <w:rFonts w:ascii="Arial" w:hAnsi="Arial" w:eastAsia="Malgun Gothic"/>
          <w:b/>
          <w:sz w:val="20"/>
        </w:rPr>
        <w:t xml:space="preserve">6. </w:t>
      </w:r>
      <w:r>
        <w:rPr>
          <w:rFonts w:ascii="Arial" w:hAnsi="Arial" w:eastAsia="Malgun Gothic"/>
          <w:b/>
          <w:color w:val="7F6000"/>
          <w:sz w:val="20"/>
        </w:rPr>
        <w:t>WESLEY</w:t>
      </w:r>
      <w:r>
        <w:rPr>
          <w:rFonts w:ascii="Arial" w:hAnsi="Arial" w:eastAsia="Malgun Gothic"/>
          <w:sz w:val="20"/>
        </w:rPr>
        <w:t xml:space="preserve">  "Sentinela... Nunca ouvi falar. Ontem esse logo não tava aí?"</w:t>
      </w:r>
    </w:p>
    <w:p>
      <w:pPr>
        <w:spacing w:after="0" w:before="0"/>
        <w:ind w:left="283"/>
      </w:pPr>
      <w:r>
        <w:rPr>
          <w:rFonts w:ascii="Arial" w:hAnsi="Arial" w:eastAsia="Malgun Gothic"/>
          <w:b/>
          <w:sz w:val="18"/>
        </w:rPr>
        <w:t xml:space="preserve">· 단어: </w:t>
      </w:r>
      <w:r>
        <w:rPr>
          <w:rFonts w:ascii="Arial" w:hAnsi="Arial" w:eastAsia="Malgun Gothic"/>
          <w:sz w:val="18"/>
        </w:rPr>
        <w:t>nunca(결코 ~않다) · ouvir falar(들어 보다, 소문으로 알다) · ontem(어제) · aí(거기)</w:t>
      </w:r>
    </w:p>
    <w:p>
      <w:pPr>
        <w:spacing w:after="0" w:before="0"/>
        <w:ind w:left="283"/>
      </w:pPr>
      <w:r>
        <w:rPr>
          <w:rFonts w:ascii="Arial" w:hAnsi="Arial" w:eastAsia="Malgun Gothic"/>
          <w:b/>
          <w:sz w:val="18"/>
        </w:rPr>
        <w:t xml:space="preserve">· 문법: </w:t>
      </w:r>
      <w:r>
        <w:rPr>
          <w:rFonts w:ascii="Arial" w:hAnsi="Arial" w:eastAsia="Malgun Gothic"/>
          <w:sz w:val="18"/>
        </w:rPr>
        <w:t>ouvir falar (de)는 '~에 대해 들어 보다'라는 관용 구문(동사 + 부정사). nunca가 동사 앞에 오면 não 불필요.</w:t>
      </w:r>
    </w:p>
    <w:p>
      <w:pPr>
        <w:spacing w:after="0" w:before="0"/>
        <w:ind w:left="283"/>
      </w:pPr>
      <w:r>
        <w:rPr>
          <w:rFonts w:ascii="Arial" w:hAnsi="Arial" w:eastAsia="Malgun Gothic"/>
          <w:b/>
          <w:sz w:val="18"/>
        </w:rPr>
        <w:t xml:space="preserve">· 시제: </w:t>
      </w:r>
      <w:r>
        <w:rPr>
          <w:rFonts w:ascii="Arial" w:hAnsi="Arial" w:eastAsia="Malgun Gothic"/>
          <w:sz w:val="18"/>
        </w:rPr>
        <w:t>ouvi는 pretérito perfeito(완료과거) — 지금까지의 경험 전체를 한 덩어리로 부정. tava(=estava)는 pretérito imperfeito(미완료과거) — 어제 '있던 상태'의 배경 묘사.</w:t>
      </w:r>
    </w:p>
    <w:p>
      <w:pPr>
        <w:spacing w:after="0" w:before="0"/>
        <w:ind w:left="283"/>
      </w:pPr>
      <w:r>
        <w:rPr>
          <w:rFonts w:ascii="Arial" w:hAnsi="Arial" w:eastAsia="Malgun Gothic"/>
          <w:b/>
          <w:sz w:val="18"/>
        </w:rPr>
        <w:t xml:space="preserve">· 표현: </w:t>
      </w:r>
      <w:r>
        <w:rPr>
          <w:rFonts w:ascii="Arial" w:hAnsi="Arial" w:eastAsia="Malgun Gothic"/>
          <w:sz w:val="18"/>
        </w:rPr>
        <w:t>tava = estava 구어 축약.</w:t>
      </w:r>
    </w:p>
    <w:p>
      <w:pPr>
        <w:spacing w:after="20" w:before="100"/>
      </w:pPr>
      <w:r>
        <w:rPr>
          <w:rFonts w:ascii="Arial" w:hAnsi="Arial" w:eastAsia="Malgun Gothic"/>
          <w:b/>
          <w:sz w:val="20"/>
        </w:rPr>
        <w:t xml:space="preserve">7. </w:t>
      </w:r>
      <w:r>
        <w:rPr>
          <w:rFonts w:ascii="Arial" w:hAnsi="Arial" w:eastAsia="Malgun Gothic"/>
          <w:b/>
          <w:color w:val="7F6000"/>
          <w:sz w:val="20"/>
        </w:rPr>
        <w:t>TIAGO</w:t>
      </w:r>
      <w:r>
        <w:rPr>
          <w:rFonts w:ascii="Arial" w:hAnsi="Arial" w:eastAsia="Malgun Gothic"/>
          <w:sz w:val="20"/>
        </w:rPr>
        <w:t xml:space="preserve">  "Tava. Eu é que não olhei. Ontem eu só olhava pro chão."</w:t>
      </w:r>
    </w:p>
    <w:p>
      <w:pPr>
        <w:spacing w:after="0" w:before="0"/>
        <w:ind w:left="283"/>
      </w:pPr>
      <w:r>
        <w:rPr>
          <w:rFonts w:ascii="Arial" w:hAnsi="Arial" w:eastAsia="Malgun Gothic"/>
          <w:b/>
          <w:sz w:val="18"/>
        </w:rPr>
        <w:t xml:space="preserve">· 단어: </w:t>
      </w:r>
      <w:r>
        <w:rPr>
          <w:rFonts w:ascii="Arial" w:hAnsi="Arial" w:eastAsia="Malgun Gothic"/>
          <w:sz w:val="18"/>
        </w:rPr>
        <w:t>olhar(보다, 바라보다) · chão(바닥) · pro = para + o</w:t>
      </w:r>
    </w:p>
    <w:p>
      <w:pPr>
        <w:spacing w:after="0" w:before="0"/>
        <w:ind w:left="283"/>
      </w:pPr>
      <w:r>
        <w:rPr>
          <w:rFonts w:ascii="Arial" w:hAnsi="Arial" w:eastAsia="Malgun Gothic"/>
          <w:b/>
          <w:sz w:val="18"/>
        </w:rPr>
        <w:t xml:space="preserve">· 문법: </w:t>
      </w:r>
      <w:r>
        <w:rPr>
          <w:rFonts w:ascii="Arial" w:hAnsi="Arial" w:eastAsia="Malgun Gothic"/>
          <w:sz w:val="18"/>
        </w:rPr>
        <w:t>"Eu é que ~"는 강조 구문(=É eu que...의 구어형, '안 본 건 바로 나다'). 대답에서 질문의 동사(tava)만 반복해 '예'를 대신하는 포르투갈어 특유의 응답 방식.</w:t>
      </w:r>
    </w:p>
    <w:p>
      <w:pPr>
        <w:spacing w:after="0" w:before="0"/>
        <w:ind w:left="283"/>
      </w:pPr>
      <w:r>
        <w:rPr>
          <w:rFonts w:ascii="Arial" w:hAnsi="Arial" w:eastAsia="Malgun Gothic"/>
          <w:b/>
          <w:sz w:val="18"/>
        </w:rPr>
        <w:t xml:space="preserve">· 시제: </w:t>
      </w:r>
      <w:r>
        <w:rPr>
          <w:rFonts w:ascii="Arial" w:hAnsi="Arial" w:eastAsia="Malgun Gothic"/>
          <w:sz w:val="18"/>
        </w:rPr>
        <w:t>tava·olhava는 미완료과거(상태·습관적 반복: 계속 바닥만 보던 모습), olhei는 완료과거(특정 행위를 하지 않은 일).</w:t>
      </w:r>
    </w:p>
    <w:p>
      <w:pPr>
        <w:spacing w:after="0" w:before="0"/>
        <w:ind w:left="283"/>
      </w:pPr>
      <w:r>
        <w:rPr>
          <w:rFonts w:ascii="Arial" w:hAnsi="Arial" w:eastAsia="Malgun Gothic"/>
          <w:b/>
          <w:sz w:val="18"/>
        </w:rPr>
        <w:t xml:space="preserve">· 표현: </w:t>
      </w:r>
      <w:r>
        <w:rPr>
          <w:rFonts w:ascii="Arial" w:hAnsi="Arial" w:eastAsia="Malgun Gothic"/>
          <w:sz w:val="18"/>
        </w:rPr>
        <w:t>"Eu é que..."는 책임·초점을 자신에게 돌리는 구어 강조.</w:t>
      </w:r>
    </w:p>
    <w:p>
      <w:pPr>
        <w:spacing w:after="20" w:before="100"/>
      </w:pPr>
      <w:r>
        <w:rPr>
          <w:rFonts w:ascii="Arial" w:hAnsi="Arial" w:eastAsia="Malgun Gothic"/>
          <w:b/>
          <w:sz w:val="20"/>
        </w:rPr>
        <w:t xml:space="preserve">8. </w:t>
      </w:r>
      <w:r>
        <w:rPr>
          <w:rFonts w:ascii="Arial" w:hAnsi="Arial" w:eastAsia="Malgun Gothic"/>
          <w:b/>
          <w:color w:val="7F6000"/>
          <w:sz w:val="20"/>
        </w:rPr>
        <w:t>ANA CLARA</w:t>
      </w:r>
      <w:r>
        <w:rPr>
          <w:rFonts w:ascii="Arial" w:hAnsi="Arial" w:eastAsia="Malgun Gothic"/>
          <w:sz w:val="20"/>
        </w:rPr>
        <w:t xml:space="preserve">  "E as fotos da balança? Já mandou pro Digo?"</w:t>
      </w:r>
    </w:p>
    <w:p>
      <w:pPr>
        <w:spacing w:after="0" w:before="0"/>
        <w:ind w:left="283"/>
      </w:pPr>
      <w:r>
        <w:rPr>
          <w:rFonts w:ascii="Arial" w:hAnsi="Arial" w:eastAsia="Malgun Gothic"/>
          <w:b/>
          <w:sz w:val="18"/>
        </w:rPr>
        <w:t xml:space="preserve">· 단어: </w:t>
      </w:r>
      <w:r>
        <w:rPr>
          <w:rFonts w:ascii="Arial" w:hAnsi="Arial" w:eastAsia="Malgun Gothic"/>
          <w:sz w:val="18"/>
        </w:rPr>
        <w:t>foto(사진, 여성명사 a foto) · balança(저울) · já(벌써·이미) · mandar(보내다)</w:t>
      </w:r>
    </w:p>
    <w:p>
      <w:pPr>
        <w:spacing w:after="0" w:before="0"/>
        <w:ind w:left="283"/>
      </w:pPr>
      <w:r>
        <w:rPr>
          <w:rFonts w:ascii="Arial" w:hAnsi="Arial" w:eastAsia="Malgun Gothic"/>
          <w:b/>
          <w:sz w:val="18"/>
        </w:rPr>
        <w:t xml:space="preserve">· 문법: </w:t>
      </w:r>
      <w:r>
        <w:rPr>
          <w:rFonts w:ascii="Arial" w:hAnsi="Arial" w:eastAsia="Malgun Gothic"/>
          <w:sz w:val="18"/>
        </w:rPr>
        <w:t>주어 você 생략, 동사 3인칭 단수로 2인칭을 가리킴. "Já + 완료과거?"는 '벌써 ~했어?'라는 확인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perfeito(mandou) — 이미 끝났는지 묻는 완료된 행위.</w:t>
      </w:r>
    </w:p>
    <w:p>
      <w:pPr>
        <w:spacing w:after="0" w:before="0"/>
        <w:ind w:left="283"/>
      </w:pPr>
      <w:r>
        <w:rPr>
          <w:rFonts w:ascii="Arial" w:hAnsi="Arial" w:eastAsia="Malgun Gothic"/>
          <w:b/>
          <w:sz w:val="18"/>
        </w:rPr>
        <w:t xml:space="preserve">· 표현: </w:t>
      </w:r>
      <w:r>
        <w:rPr>
          <w:rFonts w:ascii="Arial" w:hAnsi="Arial" w:eastAsia="Malgun Gothic"/>
          <w:sz w:val="18"/>
        </w:rPr>
        <w:t>사람 이름 앞 정관사(o Digo)는 브라질 남동부 구어에서 흔함.</w:t>
      </w:r>
    </w:p>
    <w:p>
      <w:pPr>
        <w:spacing w:after="20" w:before="100"/>
      </w:pPr>
      <w:r>
        <w:rPr>
          <w:rFonts w:ascii="Arial" w:hAnsi="Arial" w:eastAsia="Malgun Gothic"/>
          <w:b/>
          <w:sz w:val="20"/>
        </w:rPr>
        <w:t xml:space="preserve">9. </w:t>
      </w:r>
      <w:r>
        <w:rPr>
          <w:rFonts w:ascii="Arial" w:hAnsi="Arial" w:eastAsia="Malgun Gothic"/>
          <w:b/>
          <w:color w:val="7F6000"/>
          <w:sz w:val="20"/>
        </w:rPr>
        <w:t>TIAGO</w:t>
      </w:r>
      <w:r>
        <w:rPr>
          <w:rFonts w:ascii="Arial" w:hAnsi="Arial" w:eastAsia="Malgun Gothic"/>
          <w:sz w:val="20"/>
        </w:rPr>
        <w:t xml:space="preserve">  "Mandei e apaguei. Catorze contêineres, todos com duzentos quilos a mais."</w:t>
      </w:r>
    </w:p>
    <w:p>
      <w:pPr>
        <w:spacing w:after="0" w:before="0"/>
        <w:ind w:left="283"/>
      </w:pPr>
      <w:r>
        <w:rPr>
          <w:rFonts w:ascii="Arial" w:hAnsi="Arial" w:eastAsia="Malgun Gothic"/>
          <w:b/>
          <w:sz w:val="18"/>
        </w:rPr>
        <w:t xml:space="preserve">· 단어: </w:t>
      </w:r>
      <w:r>
        <w:rPr>
          <w:rFonts w:ascii="Arial" w:hAnsi="Arial" w:eastAsia="Malgun Gothic"/>
          <w:sz w:val="18"/>
        </w:rPr>
        <w:t>apagar(지우다) · catorze(14; 브라질은 quatorze도 씀) · contêiner(컨테이너, 복수 contêineres) · a mais(초과로, 더)</w:t>
      </w:r>
    </w:p>
    <w:p>
      <w:pPr>
        <w:spacing w:after="0" w:before="0"/>
        <w:ind w:left="283"/>
      </w:pPr>
      <w:r>
        <w:rPr>
          <w:rFonts w:ascii="Arial" w:hAnsi="Arial" w:eastAsia="Malgun Gothic"/>
          <w:b/>
          <w:sz w:val="18"/>
        </w:rPr>
        <w:t xml:space="preserve">· 문법: </w:t>
      </w:r>
      <w:r>
        <w:rPr>
          <w:rFonts w:ascii="Arial" w:hAnsi="Arial" w:eastAsia="Malgun Gothic"/>
          <w:sz w:val="18"/>
        </w:rPr>
        <w:t>질문 동사를 1인칭으로 받아 응답(Mandei). todos는 contêineres에 성·수 일치(남성 복수).</w:t>
      </w:r>
    </w:p>
    <w:p>
      <w:pPr>
        <w:spacing w:after="0" w:before="0"/>
        <w:ind w:left="283"/>
      </w:pPr>
      <w:r>
        <w:rPr>
          <w:rFonts w:ascii="Arial" w:hAnsi="Arial" w:eastAsia="Malgun Gothic"/>
          <w:b/>
          <w:sz w:val="18"/>
        </w:rPr>
        <w:t xml:space="preserve">· 시제: </w:t>
      </w:r>
      <w:r>
        <w:rPr>
          <w:rFonts w:ascii="Arial" w:hAnsi="Arial" w:eastAsia="Malgun Gothic"/>
          <w:sz w:val="18"/>
        </w:rPr>
        <w:t>pretérito perfeito(mandei, apaguei) — 순서대로 완결된 두 행위.</w:t>
      </w:r>
    </w:p>
    <w:p>
      <w:pPr>
        <w:spacing w:after="0" w:before="0"/>
        <w:ind w:left="283"/>
      </w:pPr>
      <w:r>
        <w:rPr>
          <w:rFonts w:ascii="Arial" w:hAnsi="Arial" w:eastAsia="Malgun Gothic"/>
          <w:b/>
          <w:sz w:val="18"/>
        </w:rPr>
        <w:t xml:space="preserve">· 표현: </w:t>
      </w:r>
      <w:r>
        <w:rPr>
          <w:rFonts w:ascii="Arial" w:hAnsi="Arial" w:eastAsia="Malgun Gothic"/>
          <w:sz w:val="18"/>
        </w:rPr>
        <w:t>"duzentos quilos a mais"(200킬로 더) — a mais/a menos는 초과·부족 표현.</w:t>
      </w:r>
    </w:p>
    <w:p>
      <w:pPr>
        <w:spacing w:after="20" w:before="100"/>
      </w:pPr>
      <w:r>
        <w:rPr>
          <w:rFonts w:ascii="Arial" w:hAnsi="Arial" w:eastAsia="Malgun Gothic"/>
          <w:b/>
          <w:sz w:val="20"/>
        </w:rPr>
        <w:t xml:space="preserve">10. </w:t>
      </w:r>
      <w:r>
        <w:rPr>
          <w:rFonts w:ascii="Arial" w:hAnsi="Arial" w:eastAsia="Malgun Gothic"/>
          <w:b/>
          <w:color w:val="7F6000"/>
          <w:sz w:val="20"/>
        </w:rPr>
        <w:t>ANA CLARA</w:t>
      </w:r>
      <w:r>
        <w:rPr>
          <w:rFonts w:ascii="Arial" w:hAnsi="Arial" w:eastAsia="Malgun Gothic"/>
          <w:sz w:val="20"/>
        </w:rPr>
        <w:t xml:space="preserve">  "Apagou da lixeira também? Eu te falei da lixeira."</w:t>
      </w:r>
    </w:p>
    <w:p>
      <w:pPr>
        <w:spacing w:after="0" w:before="0"/>
        <w:ind w:left="283"/>
      </w:pPr>
      <w:r>
        <w:rPr>
          <w:rFonts w:ascii="Arial" w:hAnsi="Arial" w:eastAsia="Malgun Gothic"/>
          <w:b/>
          <w:sz w:val="18"/>
        </w:rPr>
        <w:t xml:space="preserve">· 단어: </w:t>
      </w:r>
      <w:r>
        <w:rPr>
          <w:rFonts w:ascii="Arial" w:hAnsi="Arial" w:eastAsia="Malgun Gothic"/>
          <w:sz w:val="18"/>
        </w:rPr>
        <w:t>lixeira(휴지통) · também(~도) · falar de(~에 대해 말하다)</w:t>
      </w:r>
    </w:p>
    <w:p>
      <w:pPr>
        <w:spacing w:after="0" w:before="0"/>
        <w:ind w:left="283"/>
      </w:pPr>
      <w:r>
        <w:rPr>
          <w:rFonts w:ascii="Arial" w:hAnsi="Arial" w:eastAsia="Malgun Gothic"/>
          <w:b/>
          <w:sz w:val="18"/>
        </w:rPr>
        <w:t xml:space="preserve">· 문법: </w:t>
      </w:r>
      <w:r>
        <w:rPr>
          <w:rFonts w:ascii="Arial" w:hAnsi="Arial" w:eastAsia="Malgun Gothic"/>
          <w:sz w:val="18"/>
        </w:rPr>
        <w:t>te는 간접목적어(너에게), 동사 앞(proclise). você 주어와 te를 섞어 쓰는 것은 브라질 구어의 일반적 현상.</w:t>
      </w:r>
    </w:p>
    <w:p>
      <w:pPr>
        <w:spacing w:after="0" w:before="0"/>
        <w:ind w:left="283"/>
      </w:pPr>
      <w:r>
        <w:rPr>
          <w:rFonts w:ascii="Arial" w:hAnsi="Arial" w:eastAsia="Malgun Gothic"/>
          <w:b/>
          <w:sz w:val="18"/>
        </w:rPr>
        <w:t xml:space="preserve">· 시제: </w:t>
      </w:r>
      <w:r>
        <w:rPr>
          <w:rFonts w:ascii="Arial" w:hAnsi="Arial" w:eastAsia="Malgun Gothic"/>
          <w:sz w:val="18"/>
        </w:rPr>
        <w:t>pretérito perfeito(apagou, falei) — 완료된 행위 확인, 이전에 한 경고.</w:t>
      </w:r>
    </w:p>
    <w:p>
      <w:pPr>
        <w:spacing w:after="0" w:before="0"/>
        <w:ind w:left="283"/>
      </w:pPr>
      <w:r>
        <w:rPr>
          <w:rFonts w:ascii="Arial" w:hAnsi="Arial" w:eastAsia="Malgun Gothic"/>
          <w:b/>
          <w:sz w:val="18"/>
        </w:rPr>
        <w:t xml:space="preserve">· 표현: </w:t>
      </w:r>
      <w:r>
        <w:rPr>
          <w:rFonts w:ascii="Arial" w:hAnsi="Arial" w:eastAsia="Malgun Gothic"/>
          <w:sz w:val="18"/>
        </w:rPr>
        <w:t>"Eu te falei"(내가 말했잖아) — 잔소리·확인의 뉘앙스.</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"Apaguei da lixeira, Ana. Pode deixar."</w:t>
      </w:r>
    </w:p>
    <w:p>
      <w:pPr>
        <w:spacing w:after="0" w:before="0"/>
        <w:ind w:left="283"/>
      </w:pPr>
      <w:r>
        <w:rPr>
          <w:rFonts w:ascii="Arial" w:hAnsi="Arial" w:eastAsia="Malgun Gothic"/>
          <w:b/>
          <w:sz w:val="18"/>
        </w:rPr>
        <w:t xml:space="preserve">· 단어: </w:t>
      </w:r>
      <w:r>
        <w:rPr>
          <w:rFonts w:ascii="Arial" w:hAnsi="Arial" w:eastAsia="Malgun Gothic"/>
          <w:sz w:val="18"/>
        </w:rPr>
        <w:t>deixar(놔두다, 맡기다)</w:t>
      </w:r>
    </w:p>
    <w:p>
      <w:pPr>
        <w:spacing w:after="0" w:before="0"/>
        <w:ind w:left="283"/>
      </w:pPr>
      <w:r>
        <w:rPr>
          <w:rFonts w:ascii="Arial" w:hAnsi="Arial" w:eastAsia="Malgun Gothic"/>
          <w:b/>
          <w:sz w:val="18"/>
        </w:rPr>
        <w:t xml:space="preserve">· 문법: </w:t>
      </w:r>
      <w:r>
        <w:rPr>
          <w:rFonts w:ascii="Arial" w:hAnsi="Arial" w:eastAsia="Malgun Gothic"/>
          <w:sz w:val="18"/>
        </w:rPr>
        <w:t>"Pode deixar"는 poder 3인칭 단수 + 부정사로 굳은 관용구.</w:t>
      </w:r>
    </w:p>
    <w:p>
      <w:pPr>
        <w:spacing w:after="0" w:before="0"/>
        <w:ind w:left="283"/>
      </w:pPr>
      <w:r>
        <w:rPr>
          <w:rFonts w:ascii="Arial" w:hAnsi="Arial" w:eastAsia="Malgun Gothic"/>
          <w:b/>
          <w:sz w:val="18"/>
        </w:rPr>
        <w:t xml:space="preserve">· 시제: </w:t>
      </w:r>
      <w:r>
        <w:rPr>
          <w:rFonts w:ascii="Arial" w:hAnsi="Arial" w:eastAsia="Malgun Gothic"/>
          <w:sz w:val="18"/>
        </w:rPr>
        <w:t>pretérito perfeito(apaguei) + 현재직설법(pode).</w:t>
      </w:r>
    </w:p>
    <w:p>
      <w:pPr>
        <w:spacing w:after="0" w:before="0"/>
        <w:ind w:left="283"/>
      </w:pPr>
      <w:r>
        <w:rPr>
          <w:rFonts w:ascii="Arial" w:hAnsi="Arial" w:eastAsia="Malgun Gothic"/>
          <w:b/>
          <w:sz w:val="18"/>
        </w:rPr>
        <w:t xml:space="preserve">· 표현: </w:t>
      </w:r>
      <w:r>
        <w:rPr>
          <w:rFonts w:ascii="Arial" w:hAnsi="Arial" w:eastAsia="Malgun Gothic"/>
          <w:sz w:val="18"/>
        </w:rPr>
        <w:t>"Pode deixar" = '걱정 마, 내가 알아서 할게/됐어'.</w:t>
      </w:r>
    </w:p>
    <w:p>
      <w:pPr>
        <w:spacing w:after="20" w:before="100"/>
      </w:pPr>
      <w:r>
        <w:rPr>
          <w:rFonts w:ascii="Arial" w:hAnsi="Arial" w:eastAsia="Malgun Gothic"/>
          <w:b/>
          <w:sz w:val="20"/>
        </w:rPr>
        <w:t xml:space="preserve">12. </w:t>
      </w:r>
      <w:r>
        <w:rPr>
          <w:rFonts w:ascii="Arial" w:hAnsi="Arial" w:eastAsia="Malgun Gothic"/>
          <w:b/>
          <w:color w:val="7F6000"/>
          <w:sz w:val="20"/>
        </w:rPr>
        <w:t>JAILSON</w:t>
      </w:r>
      <w:r>
        <w:rPr>
          <w:rFonts w:ascii="Arial" w:hAnsi="Arial" w:eastAsia="Malgun Gothic"/>
          <w:sz w:val="20"/>
        </w:rPr>
        <w:t xml:space="preserve">  "Ô, moço! O senhor aí, de óculos! Espera um pouco."</w:t>
      </w:r>
    </w:p>
    <w:p>
      <w:pPr>
        <w:spacing w:after="0" w:before="0"/>
        <w:ind w:left="283"/>
      </w:pPr>
      <w:r>
        <w:rPr>
          <w:rFonts w:ascii="Arial" w:hAnsi="Arial" w:eastAsia="Malgun Gothic"/>
          <w:b/>
          <w:sz w:val="18"/>
        </w:rPr>
        <w:t xml:space="preserve">· 단어: </w:t>
      </w:r>
      <w:r>
        <w:rPr>
          <w:rFonts w:ascii="Arial" w:hAnsi="Arial" w:eastAsia="Malgun Gothic"/>
          <w:sz w:val="18"/>
        </w:rPr>
        <w:t>moço(젊은이·아저씨, 낯선 남성 호칭) · óculos(안경, 항상 복수형) · um pouco(잠깐)</w:t>
      </w:r>
    </w:p>
    <w:p>
      <w:pPr>
        <w:spacing w:after="0" w:before="0"/>
        <w:ind w:left="283"/>
      </w:pPr>
      <w:r>
        <w:rPr>
          <w:rFonts w:ascii="Arial" w:hAnsi="Arial" w:eastAsia="Malgun Gothic"/>
          <w:b/>
          <w:sz w:val="18"/>
        </w:rPr>
        <w:t xml:space="preserve">· 문법: </w:t>
      </w:r>
      <w:r>
        <w:rPr>
          <w:rFonts w:ascii="Arial" w:hAnsi="Arial" w:eastAsia="Malgun Gothic"/>
          <w:sz w:val="18"/>
        </w:rPr>
        <w:t>de óculos(안경을 쓴)처럼 de + 명사로 외양 특징 표현. Espera는 명령법(브라질 구어에서 o senhor에게도 쓰이지만 엄밀하면 espere).</w:t>
      </w:r>
    </w:p>
    <w:p>
      <w:pPr>
        <w:spacing w:after="0" w:before="0"/>
        <w:ind w:left="283"/>
      </w:pPr>
      <w:r>
        <w:rPr>
          <w:rFonts w:ascii="Arial" w:hAnsi="Arial" w:eastAsia="Malgun Gothic"/>
          <w:b/>
          <w:sz w:val="18"/>
        </w:rPr>
        <w:t xml:space="preserve">· 시제: </w:t>
      </w:r>
      <w:r>
        <w:rPr>
          <w:rFonts w:ascii="Arial" w:hAnsi="Arial" w:eastAsia="Malgun Gothic"/>
          <w:sz w:val="18"/>
        </w:rPr>
        <w:t>명령법(imperativo).</w:t>
      </w:r>
    </w:p>
    <w:p>
      <w:pPr>
        <w:spacing w:after="0" w:before="0"/>
        <w:ind w:left="283"/>
      </w:pPr>
      <w:r>
        <w:rPr>
          <w:rFonts w:ascii="Arial" w:hAnsi="Arial" w:eastAsia="Malgun Gothic"/>
          <w:b/>
          <w:sz w:val="18"/>
        </w:rPr>
        <w:t xml:space="preserve">· 표현: </w:t>
      </w:r>
      <w:r>
        <w:rPr>
          <w:rFonts w:ascii="Arial" w:hAnsi="Arial" w:eastAsia="Malgun Gothic"/>
          <w:sz w:val="18"/>
        </w:rPr>
        <w:t>"Ô"는 부르는 감탄사. o senhor는 격식 2인칭(→ 문법 초점). moço는 나이와 관계없이 서비스업·경비 등이 쓰는 호칭.</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"Ana, tem um segurança vindo na minha direção."</w:t>
      </w:r>
    </w:p>
    <w:p>
      <w:pPr>
        <w:spacing w:after="0" w:before="0"/>
        <w:ind w:left="283"/>
      </w:pPr>
      <w:r>
        <w:rPr>
          <w:rFonts w:ascii="Arial" w:hAnsi="Arial" w:eastAsia="Malgun Gothic"/>
          <w:b/>
          <w:sz w:val="18"/>
        </w:rPr>
        <w:t xml:space="preserve">· 단어: </w:t>
      </w:r>
      <w:r>
        <w:rPr>
          <w:rFonts w:ascii="Arial" w:hAnsi="Arial" w:eastAsia="Malgun Gothic"/>
          <w:sz w:val="18"/>
        </w:rPr>
        <w:t>segurança(경비원; 남성 o segurança = 사람, 여성 a segurança = 보안) · vir(오다, gerúndio vindo) · direção(방향)</w:t>
      </w:r>
    </w:p>
    <w:p>
      <w:pPr>
        <w:spacing w:after="0" w:before="0"/>
        <w:ind w:left="283"/>
      </w:pPr>
      <w:r>
        <w:rPr>
          <w:rFonts w:ascii="Arial" w:hAnsi="Arial" w:eastAsia="Malgun Gothic"/>
          <w:b/>
          <w:sz w:val="18"/>
        </w:rPr>
        <w:t xml:space="preserve">· 문법: </w:t>
      </w:r>
      <w:r>
        <w:rPr>
          <w:rFonts w:ascii="Arial" w:hAnsi="Arial" w:eastAsia="Malgun Gothic"/>
          <w:sz w:val="18"/>
        </w:rPr>
        <w:t>"tem + 명사 + gerúndio"(~하는 누군가가 있다)는 구어 묘사 구조. na minha direção = 내 쪽으로.</w:t>
      </w:r>
    </w:p>
    <w:p>
      <w:pPr>
        <w:spacing w:after="0" w:before="0"/>
        <w:ind w:left="283"/>
      </w:pPr>
      <w:r>
        <w:rPr>
          <w:rFonts w:ascii="Arial" w:hAnsi="Arial" w:eastAsia="Malgun Gothic"/>
          <w:b/>
          <w:sz w:val="18"/>
        </w:rPr>
        <w:t xml:space="preserve">· 시제: </w:t>
      </w:r>
      <w:r>
        <w:rPr>
          <w:rFonts w:ascii="Arial" w:hAnsi="Arial" w:eastAsia="Malgun Gothic"/>
          <w:sz w:val="18"/>
        </w:rPr>
        <w:t>현재직설법(tem) + gerúndio(진행 중인 동작).</w:t>
      </w:r>
    </w:p>
    <w:p>
      <w:pPr>
        <w:spacing w:after="0" w:before="0"/>
        <w:ind w:left="283"/>
      </w:pPr>
      <w:r>
        <w:rPr>
          <w:rFonts w:ascii="Arial" w:hAnsi="Arial" w:eastAsia="Malgun Gothic"/>
          <w:b/>
          <w:sz w:val="18"/>
        </w:rPr>
        <w:t xml:space="preserve">· 표현: </w:t>
      </w:r>
      <w:r>
        <w:rPr>
          <w:rFonts w:ascii="Arial" w:hAnsi="Arial" w:eastAsia="Malgun Gothic"/>
          <w:sz w:val="18"/>
        </w:rPr>
        <w:t>성에 따라 뜻이 갈리는 명사 segurança 주의.</w:t>
      </w:r>
    </w:p>
    <w:p>
      <w:pPr>
        <w:spacing w:after="20" w:before="100"/>
      </w:pPr>
      <w:r>
        <w:rPr>
          <w:rFonts w:ascii="Arial" w:hAnsi="Arial" w:eastAsia="Malgun Gothic"/>
          <w:b/>
          <w:sz w:val="20"/>
        </w:rPr>
        <w:t xml:space="preserve">14. </w:t>
      </w:r>
      <w:r>
        <w:rPr>
          <w:rFonts w:ascii="Arial" w:hAnsi="Arial" w:eastAsia="Malgun Gothic"/>
          <w:b/>
          <w:color w:val="7F6000"/>
          <w:sz w:val="20"/>
        </w:rPr>
        <w:t>JAILSON</w:t>
      </w:r>
      <w:r>
        <w:rPr>
          <w:rFonts w:ascii="Arial" w:hAnsi="Arial" w:eastAsia="Malgun Gothic"/>
          <w:sz w:val="20"/>
        </w:rPr>
        <w:t xml:space="preserve">  "O senhor é o Tiago Lemos? Aprendiz da Despachos Litoral?"</w:t>
      </w:r>
    </w:p>
    <w:p>
      <w:pPr>
        <w:spacing w:after="0" w:before="0"/>
        <w:ind w:left="283"/>
      </w:pPr>
      <w:r>
        <w:rPr>
          <w:rFonts w:ascii="Arial" w:hAnsi="Arial" w:eastAsia="Malgun Gothic"/>
          <w:b/>
          <w:sz w:val="18"/>
        </w:rPr>
        <w:t xml:space="preserve">· 단어: </w:t>
      </w:r>
      <w:r>
        <w:rPr>
          <w:rFonts w:ascii="Arial" w:hAnsi="Arial" w:eastAsia="Malgun Gothic"/>
          <w:sz w:val="18"/>
        </w:rPr>
        <w:t>aprendiz(견습생, 남녀공용)</w:t>
      </w:r>
    </w:p>
    <w:p>
      <w:pPr>
        <w:spacing w:after="0" w:before="0"/>
        <w:ind w:left="283"/>
      </w:pPr>
      <w:r>
        <w:rPr>
          <w:rFonts w:ascii="Arial" w:hAnsi="Arial" w:eastAsia="Malgun Gothic"/>
          <w:b/>
          <w:sz w:val="18"/>
        </w:rPr>
        <w:t xml:space="preserve">· 문법: </w:t>
      </w:r>
      <w:r>
        <w:rPr>
          <w:rFonts w:ascii="Arial" w:hAnsi="Arial" w:eastAsia="Malgun Gothic"/>
          <w:sz w:val="18"/>
        </w:rPr>
        <w:t>o senhor + 3인칭 동사(é)로 상대를 높임. 회사명 앞 da(de + a)는 'empresa'라는 여성명사를 전제.</w:t>
      </w:r>
    </w:p>
    <w:p>
      <w:pPr>
        <w:spacing w:after="0" w:before="0"/>
        <w:ind w:left="283"/>
      </w:pPr>
      <w:r>
        <w:rPr>
          <w:rFonts w:ascii="Arial" w:hAnsi="Arial" w:eastAsia="Malgun Gothic"/>
          <w:b/>
          <w:sz w:val="18"/>
        </w:rPr>
        <w:t xml:space="preserve">· 시제: </w:t>
      </w:r>
      <w:r>
        <w:rPr>
          <w:rFonts w:ascii="Arial" w:hAnsi="Arial" w:eastAsia="Malgun Gothic"/>
          <w:sz w:val="18"/>
        </w:rPr>
        <w:t>현재직설법 — 신원 확인.</w:t>
      </w:r>
    </w:p>
    <w:p>
      <w:pPr>
        <w:spacing w:after="0" w:before="0"/>
        <w:ind w:left="283"/>
      </w:pPr>
      <w:r>
        <w:rPr>
          <w:rFonts w:ascii="Arial" w:hAnsi="Arial" w:eastAsia="Malgun Gothic"/>
          <w:b/>
          <w:sz w:val="18"/>
        </w:rPr>
        <w:t xml:space="preserve">· 표현: </w:t>
      </w:r>
      <w:r>
        <w:rPr>
          <w:rFonts w:ascii="Arial" w:hAnsi="Arial" w:eastAsia="Malgun Gothic"/>
          <w:sz w:val="18"/>
        </w:rPr>
        <w:t>경비가 이름을 이미 안다는 점이 긴장감을 줌.</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"Sou eu. Algum problema?"</w:t>
      </w:r>
    </w:p>
    <w:p>
      <w:pPr>
        <w:spacing w:after="0" w:before="0"/>
        <w:ind w:left="283"/>
      </w:pPr>
      <w:r>
        <w:rPr>
          <w:rFonts w:ascii="Arial" w:hAnsi="Arial" w:eastAsia="Malgun Gothic"/>
          <w:b/>
          <w:sz w:val="18"/>
        </w:rPr>
        <w:t xml:space="preserve">· 단어: </w:t>
      </w:r>
      <w:r>
        <w:rPr>
          <w:rFonts w:ascii="Arial" w:hAnsi="Arial" w:eastAsia="Malgun Gothic"/>
          <w:sz w:val="18"/>
        </w:rPr>
        <w:t>algum(어떤, 부정형용사) · problema(문제, -ma로 끝나지만 남성명사)</w:t>
      </w:r>
    </w:p>
    <w:p>
      <w:pPr>
        <w:spacing w:after="0" w:before="0"/>
        <w:ind w:left="283"/>
      </w:pPr>
      <w:r>
        <w:rPr>
          <w:rFonts w:ascii="Arial" w:hAnsi="Arial" w:eastAsia="Malgun Gothic"/>
          <w:b/>
          <w:sz w:val="18"/>
        </w:rPr>
        <w:t xml:space="preserve">· 문법: </w:t>
      </w:r>
      <w:r>
        <w:rPr>
          <w:rFonts w:ascii="Arial" w:hAnsi="Arial" w:eastAsia="Malgun Gothic"/>
          <w:sz w:val="18"/>
        </w:rPr>
        <w:t>"Sou eu"(저예요) — 포르투갈어는 ser를 주어 eu에 일치(영어 It's me와 다름).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"Algum problema?" = 무슨 문제라도 있나요?</w:t>
      </w:r>
    </w:p>
    <w:p>
      <w:pPr>
        <w:spacing w:after="20" w:before="100"/>
      </w:pPr>
      <w:r>
        <w:rPr>
          <w:rFonts w:ascii="Arial" w:hAnsi="Arial" w:eastAsia="Malgun Gothic"/>
          <w:b/>
          <w:sz w:val="20"/>
        </w:rPr>
        <w:t xml:space="preserve">16. </w:t>
      </w:r>
      <w:r>
        <w:rPr>
          <w:rFonts w:ascii="Arial" w:hAnsi="Arial" w:eastAsia="Malgun Gothic"/>
          <w:b/>
          <w:color w:val="7F6000"/>
          <w:sz w:val="20"/>
        </w:rPr>
        <w:t>JAILSON</w:t>
      </w:r>
      <w:r>
        <w:rPr>
          <w:rFonts w:ascii="Arial" w:hAnsi="Arial" w:eastAsia="Malgun Gothic"/>
          <w:sz w:val="20"/>
        </w:rPr>
        <w:t xml:space="preserve">  "Seu crachá travou na catraca. O sistema bloqueou."</w:t>
      </w:r>
    </w:p>
    <w:p>
      <w:pPr>
        <w:spacing w:after="0" w:before="0"/>
        <w:ind w:left="283"/>
      </w:pPr>
      <w:r>
        <w:rPr>
          <w:rFonts w:ascii="Arial" w:hAnsi="Arial" w:eastAsia="Malgun Gothic"/>
          <w:b/>
          <w:sz w:val="18"/>
        </w:rPr>
        <w:t xml:space="preserve">· 단어: </w:t>
      </w:r>
      <w:r>
        <w:rPr>
          <w:rFonts w:ascii="Arial" w:hAnsi="Arial" w:eastAsia="Malgun Gothic"/>
          <w:sz w:val="18"/>
        </w:rPr>
        <w:t>crachá(출입증, 남성) · travar(막히다·걸리다) · bloquear(차단하다) · sistema(시스템, 남성)</w:t>
      </w:r>
    </w:p>
    <w:p>
      <w:pPr>
        <w:spacing w:after="0" w:before="0"/>
        <w:ind w:left="283"/>
      </w:pPr>
      <w:r>
        <w:rPr>
          <w:rFonts w:ascii="Arial" w:hAnsi="Arial" w:eastAsia="Malgun Gothic"/>
          <w:b/>
          <w:sz w:val="18"/>
        </w:rPr>
        <w:t xml:space="preserve">· 문법: </w:t>
      </w:r>
      <w:r>
        <w:rPr>
          <w:rFonts w:ascii="Arial" w:hAnsi="Arial" w:eastAsia="Malgun Gothic"/>
          <w:sz w:val="18"/>
        </w:rPr>
        <w:t>seu = '당신의'(o senhor/você의 소유형용사). 소유형용사 앞 정관사 생략은 브라질 구어에서 흔함.</w:t>
      </w:r>
    </w:p>
    <w:p>
      <w:pPr>
        <w:spacing w:after="0" w:before="0"/>
        <w:ind w:left="283"/>
      </w:pPr>
      <w:r>
        <w:rPr>
          <w:rFonts w:ascii="Arial" w:hAnsi="Arial" w:eastAsia="Malgun Gothic"/>
          <w:b/>
          <w:sz w:val="18"/>
        </w:rPr>
        <w:t xml:space="preserve">· 시제: </w:t>
      </w:r>
      <w:r>
        <w:rPr>
          <w:rFonts w:ascii="Arial" w:hAnsi="Arial" w:eastAsia="Malgun Gothic"/>
          <w:sz w:val="18"/>
        </w:rPr>
        <w:t>pretérito perfeito(travou, bloqueou) — 방금 일어나 끝난 일.</w:t>
      </w:r>
    </w:p>
    <w:p>
      <w:pPr>
        <w:spacing w:after="0" w:before="0"/>
        <w:ind w:left="283"/>
      </w:pPr>
      <w:r>
        <w:rPr>
          <w:rFonts w:ascii="Arial" w:hAnsi="Arial" w:eastAsia="Malgun Gothic"/>
          <w:b/>
          <w:sz w:val="18"/>
        </w:rPr>
        <w:t xml:space="preserve">· 표현: </w:t>
      </w:r>
      <w:r>
        <w:rPr>
          <w:rFonts w:ascii="Arial" w:hAnsi="Arial" w:eastAsia="Malgun Gothic"/>
          <w:sz w:val="18"/>
        </w:rPr>
        <w:t>travar는 기계·화면이 '멈추다·먹통이 되다'에도 씀(→ 89번).</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"Bloqueou por quê? Hoje de manhã funcionou normal."</w:t>
      </w:r>
    </w:p>
    <w:p>
      <w:pPr>
        <w:spacing w:after="0" w:before="0"/>
        <w:ind w:left="283"/>
      </w:pPr>
      <w:r>
        <w:rPr>
          <w:rFonts w:ascii="Arial" w:hAnsi="Arial" w:eastAsia="Malgun Gothic"/>
          <w:b/>
          <w:sz w:val="18"/>
        </w:rPr>
        <w:t xml:space="preserve">· 단어: </w:t>
      </w:r>
      <w:r>
        <w:rPr>
          <w:rFonts w:ascii="Arial" w:hAnsi="Arial" w:eastAsia="Malgun Gothic"/>
          <w:sz w:val="18"/>
        </w:rPr>
        <w:t>por quê(왜, 문장 끝에선 악센트) · hoje de manhã(오늘 아침) · funcionar(작동하다) · normal(정상적으로)</w:t>
      </w:r>
    </w:p>
    <w:p>
      <w:pPr>
        <w:spacing w:after="0" w:before="0"/>
        <w:ind w:left="283"/>
      </w:pPr>
      <w:r>
        <w:rPr>
          <w:rFonts w:ascii="Arial" w:hAnsi="Arial" w:eastAsia="Malgun Gothic"/>
          <w:b/>
          <w:sz w:val="18"/>
        </w:rPr>
        <w:t xml:space="preserve">· 문법: </w:t>
      </w:r>
      <w:r>
        <w:rPr>
          <w:rFonts w:ascii="Arial" w:hAnsi="Arial" w:eastAsia="Malgun Gothic"/>
          <w:sz w:val="18"/>
        </w:rPr>
        <w:t>의문사 por quê를 문미에 두는 구어 의문. normal은 형용사가 부사처럼 쓰임(=normalmente).</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오늘 아침 완결된 사실.</w:t>
      </w:r>
    </w:p>
    <w:p>
      <w:pPr>
        <w:spacing w:after="0" w:before="0"/>
        <w:ind w:left="283"/>
      </w:pPr>
      <w:r>
        <w:rPr>
          <w:rFonts w:ascii="Arial" w:hAnsi="Arial" w:eastAsia="Malgun Gothic"/>
          <w:b/>
          <w:sz w:val="18"/>
        </w:rPr>
        <w:t xml:space="preserve">· 표현: </w:t>
      </w:r>
      <w:r>
        <w:rPr>
          <w:rFonts w:ascii="Arial" w:hAnsi="Arial" w:eastAsia="Malgun Gothic"/>
          <w:sz w:val="18"/>
        </w:rPr>
        <w:t>형용사를 부사로 쓰는 것(funcionou normal, fala rápido)은 브라질 구어 특징.</w:t>
      </w:r>
    </w:p>
    <w:p>
      <w:pPr>
        <w:spacing w:after="20" w:before="100"/>
      </w:pPr>
      <w:r>
        <w:rPr>
          <w:rFonts w:ascii="Arial" w:hAnsi="Arial" w:eastAsia="Malgun Gothic"/>
          <w:b/>
          <w:sz w:val="20"/>
        </w:rPr>
        <w:t xml:space="preserve">18. </w:t>
      </w:r>
      <w:r>
        <w:rPr>
          <w:rFonts w:ascii="Arial" w:hAnsi="Arial" w:eastAsia="Malgun Gothic"/>
          <w:b/>
          <w:color w:val="7F6000"/>
          <w:sz w:val="20"/>
        </w:rPr>
        <w:t>JAILSON</w:t>
      </w:r>
      <w:r>
        <w:rPr>
          <w:rFonts w:ascii="Arial" w:hAnsi="Arial" w:eastAsia="Malgun Gothic"/>
          <w:sz w:val="20"/>
        </w:rPr>
        <w:t xml:space="preserve">  "Não sei, não. O coronel quer falar com o senhor. Na sala da segurança."</w:t>
      </w:r>
    </w:p>
    <w:p>
      <w:pPr>
        <w:spacing w:after="0" w:before="0"/>
        <w:ind w:left="283"/>
      </w:pPr>
      <w:r>
        <w:rPr>
          <w:rFonts w:ascii="Arial" w:hAnsi="Arial" w:eastAsia="Malgun Gothic"/>
          <w:b/>
          <w:sz w:val="18"/>
        </w:rPr>
        <w:t xml:space="preserve">· 단어: </w:t>
      </w:r>
      <w:r>
        <w:rPr>
          <w:rFonts w:ascii="Arial" w:hAnsi="Arial" w:eastAsia="Malgun Gothic"/>
          <w:sz w:val="18"/>
        </w:rPr>
        <w:t>coronel(대령) · querer(원하다) · sala(방·사무실) · falar com(~와 이야기하다)</w:t>
      </w:r>
    </w:p>
    <w:p>
      <w:pPr>
        <w:spacing w:after="0" w:before="0"/>
        <w:ind w:left="283"/>
      </w:pPr>
      <w:r>
        <w:rPr>
          <w:rFonts w:ascii="Arial" w:hAnsi="Arial" w:eastAsia="Malgun Gothic"/>
          <w:b/>
          <w:sz w:val="18"/>
        </w:rPr>
        <w:t xml:space="preserve">· 문법: </w:t>
      </w:r>
      <w:r>
        <w:rPr>
          <w:rFonts w:ascii="Arial" w:hAnsi="Arial" w:eastAsia="Malgun Gothic"/>
          <w:sz w:val="18"/>
        </w:rPr>
        <w:t>"Não sei, não" — 문미에 não를 한 번 더 붙이는 브라질식 이중 부정(강조·완화). querer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현재직설법(sei, quer).</w:t>
      </w:r>
    </w:p>
    <w:p>
      <w:pPr>
        <w:spacing w:after="0" w:before="0"/>
        <w:ind w:left="283"/>
      </w:pPr>
      <w:r>
        <w:rPr>
          <w:rFonts w:ascii="Arial" w:hAnsi="Arial" w:eastAsia="Malgun Gothic"/>
          <w:b/>
          <w:sz w:val="18"/>
        </w:rPr>
        <w:t xml:space="preserve">· 표현: </w:t>
      </w:r>
      <w:r>
        <w:rPr>
          <w:rFonts w:ascii="Arial" w:hAnsi="Arial" w:eastAsia="Malgun Gothic"/>
          <w:sz w:val="18"/>
        </w:rPr>
        <w:t>문미 não 반복은 브라질 구어의 대표적 특징.</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"Ana, se eu não ligar em uma hora, liga pra Dora."</w:t>
      </w:r>
    </w:p>
    <w:p>
      <w:pPr>
        <w:spacing w:after="0" w:before="0"/>
        <w:ind w:left="283"/>
      </w:pPr>
      <w:r>
        <w:rPr>
          <w:rFonts w:ascii="Arial" w:hAnsi="Arial" w:eastAsia="Malgun Gothic"/>
          <w:b/>
          <w:sz w:val="18"/>
        </w:rPr>
        <w:t xml:space="preserve">· 단어: </w:t>
      </w:r>
      <w:r>
        <w:rPr>
          <w:rFonts w:ascii="Arial" w:hAnsi="Arial" w:eastAsia="Malgun Gothic"/>
          <w:sz w:val="18"/>
        </w:rPr>
        <w:t>ligar(전화하다; ligar para) · em uma hora(한 시간 안에)</w:t>
      </w:r>
    </w:p>
    <w:p>
      <w:pPr>
        <w:spacing w:after="0" w:before="0"/>
        <w:ind w:left="283"/>
      </w:pPr>
      <w:r>
        <w:rPr>
          <w:rFonts w:ascii="Arial" w:hAnsi="Arial" w:eastAsia="Malgun Gothic"/>
          <w:b/>
          <w:sz w:val="18"/>
        </w:rPr>
        <w:t xml:space="preserve">· 문법: </w:t>
      </w:r>
      <w:r>
        <w:rPr>
          <w:rFonts w:ascii="Arial" w:hAnsi="Arial" w:eastAsia="Malgun Gothic"/>
          <w:sz w:val="18"/>
        </w:rPr>
        <w:t>se + 접속법 미래(futuro do subjuntivo) 조건절 + 명령 주절. ligar(접속법 미래 1인칭 단수)는 부정사와 형태가 같음.</w:t>
      </w:r>
    </w:p>
    <w:p>
      <w:pPr>
        <w:spacing w:after="0" w:before="0"/>
        <w:ind w:left="283"/>
      </w:pPr>
      <w:r>
        <w:rPr>
          <w:rFonts w:ascii="Arial" w:hAnsi="Arial" w:eastAsia="Malgun Gothic"/>
          <w:b/>
          <w:sz w:val="18"/>
        </w:rPr>
        <w:t xml:space="preserve">· 시제: </w:t>
      </w:r>
      <w:r>
        <w:rPr>
          <w:rFonts w:ascii="Arial" w:hAnsi="Arial" w:eastAsia="Malgun Gothic"/>
          <w:sz w:val="18"/>
        </w:rPr>
        <w:t>접속법 미래(se eu não ligar) — 미래에 일어날 수 있는 조건. 주절 liga는 명령법.</w:t>
      </w:r>
    </w:p>
    <w:p>
      <w:pPr>
        <w:spacing w:after="0" w:before="0"/>
        <w:ind w:left="283"/>
      </w:pPr>
      <w:r>
        <w:rPr>
          <w:rFonts w:ascii="Arial" w:hAnsi="Arial" w:eastAsia="Malgun Gothic"/>
          <w:b/>
          <w:sz w:val="18"/>
        </w:rPr>
        <w:t xml:space="preserve">· 표현: </w:t>
      </w:r>
      <w:r>
        <w:rPr>
          <w:rFonts w:ascii="Arial" w:hAnsi="Arial" w:eastAsia="Malgun Gothic"/>
          <w:sz w:val="18"/>
        </w:rPr>
        <w:t>em uma hora = numa hora(한 시간 이내).</w:t>
      </w:r>
    </w:p>
    <w:p>
      <w:pPr>
        <w:spacing w:after="20" w:before="100"/>
      </w:pPr>
      <w:r>
        <w:rPr>
          <w:rFonts w:ascii="Arial" w:hAnsi="Arial" w:eastAsia="Malgun Gothic"/>
          <w:b/>
          <w:sz w:val="20"/>
        </w:rPr>
        <w:t xml:space="preserve">20. </w:t>
      </w:r>
      <w:r>
        <w:rPr>
          <w:rFonts w:ascii="Arial" w:hAnsi="Arial" w:eastAsia="Malgun Gothic"/>
          <w:b/>
          <w:color w:val="7F6000"/>
          <w:sz w:val="20"/>
        </w:rPr>
        <w:t>ANA CLARA</w:t>
      </w:r>
      <w:r>
        <w:rPr>
          <w:rFonts w:ascii="Arial" w:hAnsi="Arial" w:eastAsia="Malgun Gothic"/>
          <w:sz w:val="20"/>
        </w:rPr>
        <w:t xml:space="preserve">  "Uma hora. Tô contando. Deixa comigo."</w:t>
      </w:r>
    </w:p>
    <w:p>
      <w:pPr>
        <w:spacing w:after="0" w:before="0"/>
        <w:ind w:left="283"/>
      </w:pPr>
      <w:r>
        <w:rPr>
          <w:rFonts w:ascii="Arial" w:hAnsi="Arial" w:eastAsia="Malgun Gothic"/>
          <w:b/>
          <w:sz w:val="18"/>
        </w:rPr>
        <w:t xml:space="preserve">· 단어: </w:t>
      </w:r>
      <w:r>
        <w:rPr>
          <w:rFonts w:ascii="Arial" w:hAnsi="Arial" w:eastAsia="Malgun Gothic"/>
          <w:sz w:val="18"/>
        </w:rPr>
        <w:t>contar(세다; 이야기하다) · comigo(나와 함께, com + mim)</w:t>
      </w:r>
    </w:p>
    <w:p>
      <w:pPr>
        <w:spacing w:after="0" w:before="0"/>
        <w:ind w:left="283"/>
      </w:pPr>
      <w:r>
        <w:rPr>
          <w:rFonts w:ascii="Arial" w:hAnsi="Arial" w:eastAsia="Malgun Gothic"/>
          <w:b/>
          <w:sz w:val="18"/>
        </w:rPr>
        <w:t xml:space="preserve">· 문법: </w:t>
      </w:r>
      <w:r>
        <w:rPr>
          <w:rFonts w:ascii="Arial" w:hAnsi="Arial" w:eastAsia="Malgun Gothic"/>
          <w:sz w:val="18"/>
        </w:rPr>
        <w:t>진행형 tô contando. Deixa는 명령법.</w:t>
      </w:r>
    </w:p>
    <w:p>
      <w:pPr>
        <w:spacing w:after="0" w:before="0"/>
        <w:ind w:left="283"/>
      </w:pPr>
      <w:r>
        <w:rPr>
          <w:rFonts w:ascii="Arial" w:hAnsi="Arial" w:eastAsia="Malgun Gothic"/>
          <w:b/>
          <w:sz w:val="18"/>
        </w:rPr>
        <w:t xml:space="preserve">· 시제: </w:t>
      </w:r>
      <w:r>
        <w:rPr>
          <w:rFonts w:ascii="Arial" w:hAnsi="Arial" w:eastAsia="Malgun Gothic"/>
          <w:sz w:val="18"/>
        </w:rPr>
        <w:t>현재진행 + 명령법.</w:t>
      </w:r>
    </w:p>
    <w:p>
      <w:pPr>
        <w:spacing w:after="0" w:before="0"/>
        <w:ind w:left="283"/>
      </w:pPr>
      <w:r>
        <w:rPr>
          <w:rFonts w:ascii="Arial" w:hAnsi="Arial" w:eastAsia="Malgun Gothic"/>
          <w:b/>
          <w:sz w:val="18"/>
        </w:rPr>
        <w:t xml:space="preserve">· 표현: </w:t>
      </w:r>
      <w:r>
        <w:rPr>
          <w:rFonts w:ascii="Arial" w:hAnsi="Arial" w:eastAsia="Malgun Gothic"/>
          <w:sz w:val="18"/>
        </w:rPr>
        <w:t>"Deixa comigo" = 나한테 맡겨.</w:t>
      </w:r>
    </w:p>
    <w:p>
      <w:pPr>
        <w:spacing w:after="20" w:before="100"/>
      </w:pPr>
      <w:r>
        <w:rPr>
          <w:rFonts w:ascii="Arial" w:hAnsi="Arial" w:eastAsia="Malgun Gothic"/>
          <w:b/>
          <w:sz w:val="20"/>
        </w:rPr>
        <w:t xml:space="preserve">21. </w:t>
      </w:r>
      <w:r>
        <w:rPr>
          <w:rFonts w:ascii="Arial" w:hAnsi="Arial" w:eastAsia="Malgun Gothic"/>
          <w:b/>
          <w:color w:val="7F6000"/>
          <w:sz w:val="20"/>
        </w:rPr>
        <w:t>JAILSON</w:t>
      </w:r>
      <w:r>
        <w:rPr>
          <w:rFonts w:ascii="Arial" w:hAnsi="Arial" w:eastAsia="Malgun Gothic"/>
          <w:sz w:val="20"/>
        </w:rPr>
        <w:t xml:space="preserve">  "Pode entrar. O coronel já vem. Celular na mesa, por favor."</w:t>
      </w:r>
    </w:p>
    <w:p>
      <w:pPr>
        <w:spacing w:after="0" w:before="0"/>
        <w:ind w:left="283"/>
      </w:pPr>
      <w:r>
        <w:rPr>
          <w:rFonts w:ascii="Arial" w:hAnsi="Arial" w:eastAsia="Malgun Gothic"/>
          <w:b/>
          <w:sz w:val="18"/>
        </w:rPr>
        <w:t xml:space="preserve">· 단어: </w:t>
      </w:r>
      <w:r>
        <w:rPr>
          <w:rFonts w:ascii="Arial" w:hAnsi="Arial" w:eastAsia="Malgun Gothic"/>
          <w:sz w:val="18"/>
        </w:rPr>
        <w:t>entrar(들어가다) · celular(휴대폰) · mesa(책상)</w:t>
      </w:r>
    </w:p>
    <w:p>
      <w:pPr>
        <w:spacing w:after="0" w:before="0"/>
        <w:ind w:left="283"/>
      </w:pPr>
      <w:r>
        <w:rPr>
          <w:rFonts w:ascii="Arial" w:hAnsi="Arial" w:eastAsia="Malgun Gothic"/>
          <w:b/>
          <w:sz w:val="18"/>
        </w:rPr>
        <w:t xml:space="preserve">· 문법: </w:t>
      </w:r>
      <w:r>
        <w:rPr>
          <w:rFonts w:ascii="Arial" w:hAnsi="Arial" w:eastAsia="Malgun Gothic"/>
          <w:sz w:val="18"/>
        </w:rPr>
        <w:t>"Pode + 부정사"는 허가·권유(들어가셔도 됩니다). 세 번째 문장은 동사 생략 지시문(deixe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"já vem"은 현재형이 가까운 미래를 나타냄(곧 와요).</w:t>
      </w:r>
    </w:p>
    <w:p>
      <w:pPr>
        <w:spacing w:after="0" w:before="0"/>
        <w:ind w:left="283"/>
      </w:pPr>
      <w:r>
        <w:rPr>
          <w:rFonts w:ascii="Arial" w:hAnsi="Arial" w:eastAsia="Malgun Gothic"/>
          <w:b/>
          <w:sz w:val="18"/>
        </w:rPr>
        <w:t xml:space="preserve">· 표현: </w:t>
      </w:r>
      <w:r>
        <w:rPr>
          <w:rFonts w:ascii="Arial" w:hAnsi="Arial" w:eastAsia="Malgun Gothic"/>
          <w:sz w:val="18"/>
        </w:rPr>
        <w:t>já vem = 곧 온다(já가 '이미'가 아닌 '곧').</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"Na mesa? Por quê?"</w:t>
      </w:r>
    </w:p>
    <w:p>
      <w:pPr>
        <w:spacing w:after="0" w:before="0"/>
        <w:ind w:left="283"/>
      </w:pPr>
      <w:r>
        <w:rPr>
          <w:rFonts w:ascii="Arial" w:hAnsi="Arial" w:eastAsia="Malgun Gothic"/>
          <w:b/>
          <w:sz w:val="18"/>
        </w:rPr>
        <w:t xml:space="preserve">· 단어: </w:t>
      </w:r>
      <w:r>
        <w:rPr>
          <w:rFonts w:ascii="Arial" w:hAnsi="Arial" w:eastAsia="Malgun Gothic"/>
          <w:sz w:val="18"/>
        </w:rPr>
        <w:t>por quê(왜, 단독 사용 시 악센트)</w:t>
      </w:r>
    </w:p>
    <w:p>
      <w:pPr>
        <w:spacing w:after="0" w:before="0"/>
        <w:ind w:left="283"/>
      </w:pPr>
      <w:r>
        <w:rPr>
          <w:rFonts w:ascii="Arial" w:hAnsi="Arial" w:eastAsia="Malgun Gothic"/>
          <w:b/>
          <w:sz w:val="18"/>
        </w:rPr>
        <w:t xml:space="preserve">· 문법: </w:t>
      </w:r>
      <w:r>
        <w:rPr>
          <w:rFonts w:ascii="Arial" w:hAnsi="Arial" w:eastAsia="Malgun Gothic"/>
          <w:sz w:val="18"/>
        </w:rPr>
        <w:t>상대 말을 되받는 생략 의문문.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23. </w:t>
      </w:r>
      <w:r>
        <w:rPr>
          <w:rFonts w:ascii="Arial" w:hAnsi="Arial" w:eastAsia="Malgun Gothic"/>
          <w:b/>
          <w:color w:val="7F6000"/>
          <w:sz w:val="20"/>
        </w:rPr>
        <w:t>JAILSON</w:t>
      </w:r>
      <w:r>
        <w:rPr>
          <w:rFonts w:ascii="Arial" w:hAnsi="Arial" w:eastAsia="Malgun Gothic"/>
          <w:sz w:val="20"/>
        </w:rPr>
        <w:t xml:space="preserve">  "Regra da casa. Aqui todo mundo deixa."</w:t>
      </w:r>
    </w:p>
    <w:p>
      <w:pPr>
        <w:spacing w:after="0" w:before="0"/>
        <w:ind w:left="283"/>
      </w:pPr>
      <w:r>
        <w:rPr>
          <w:rFonts w:ascii="Arial" w:hAnsi="Arial" w:eastAsia="Malgun Gothic"/>
          <w:b/>
          <w:sz w:val="18"/>
        </w:rPr>
        <w:t xml:space="preserve">· 단어: </w:t>
      </w:r>
      <w:r>
        <w:rPr>
          <w:rFonts w:ascii="Arial" w:hAnsi="Arial" w:eastAsia="Malgun Gothic"/>
          <w:sz w:val="18"/>
        </w:rPr>
        <w:t>regra(규칙) · todo mundo(모두, 단수 취급)</w:t>
      </w:r>
    </w:p>
    <w:p>
      <w:pPr>
        <w:spacing w:after="0" w:before="0"/>
        <w:ind w:left="283"/>
      </w:pPr>
      <w:r>
        <w:rPr>
          <w:rFonts w:ascii="Arial" w:hAnsi="Arial" w:eastAsia="Malgun Gothic"/>
          <w:b/>
          <w:sz w:val="18"/>
        </w:rPr>
        <w:t xml:space="preserve">· 문법: </w:t>
      </w:r>
      <w:r>
        <w:rPr>
          <w:rFonts w:ascii="Arial" w:hAnsi="Arial" w:eastAsia="Malgun Gothic"/>
          <w:sz w:val="18"/>
        </w:rPr>
        <w:t>todo mundo는 의미는 복수지만 동사는 3인칭 단수(deixa).</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규칙·관행.</w:t>
      </w:r>
    </w:p>
    <w:p>
      <w:pPr>
        <w:spacing w:after="0" w:before="0"/>
        <w:ind w:left="283"/>
      </w:pPr>
      <w:r>
        <w:rPr>
          <w:rFonts w:ascii="Arial" w:hAnsi="Arial" w:eastAsia="Malgun Gothic"/>
          <w:b/>
          <w:sz w:val="18"/>
        </w:rPr>
        <w:t xml:space="preserve">· 표현: </w:t>
      </w:r>
      <w:r>
        <w:rPr>
          <w:rFonts w:ascii="Arial" w:hAnsi="Arial" w:eastAsia="Malgun Gothic"/>
          <w:sz w:val="18"/>
        </w:rPr>
        <w:t>"Regra da casa" = 이곳의 방침(house rule).</w:t>
      </w:r>
    </w:p>
    <w:p>
      <w:pPr>
        <w:spacing w:after="20" w:before="100"/>
      </w:pPr>
      <w:r>
        <w:rPr>
          <w:rFonts w:ascii="Arial" w:hAnsi="Arial" w:eastAsia="Malgun Gothic"/>
          <w:b/>
          <w:sz w:val="20"/>
        </w:rPr>
        <w:t xml:space="preserve">24. </w:t>
      </w:r>
      <w:r>
        <w:rPr>
          <w:rFonts w:ascii="Arial" w:hAnsi="Arial" w:eastAsia="Malgun Gothic"/>
          <w:b/>
          <w:color w:val="7F6000"/>
          <w:sz w:val="20"/>
        </w:rPr>
        <w:t>QUINTELA</w:t>
      </w:r>
      <w:r>
        <w:rPr>
          <w:rFonts w:ascii="Arial" w:hAnsi="Arial" w:eastAsia="Malgun Gothic"/>
          <w:sz w:val="20"/>
        </w:rPr>
        <w:t xml:space="preserve">  "Obrigado, Jailson. Pode fechar a porta. Boa tarde, senhor Lemos."</w:t>
      </w:r>
    </w:p>
    <w:p>
      <w:pPr>
        <w:spacing w:after="0" w:before="0"/>
        <w:ind w:left="283"/>
      </w:pPr>
      <w:r>
        <w:rPr>
          <w:rFonts w:ascii="Arial" w:hAnsi="Arial" w:eastAsia="Malgun Gothic"/>
          <w:b/>
          <w:sz w:val="18"/>
        </w:rPr>
        <w:t xml:space="preserve">· 단어: </w:t>
      </w:r>
      <w:r>
        <w:rPr>
          <w:rFonts w:ascii="Arial" w:hAnsi="Arial" w:eastAsia="Malgun Gothic"/>
          <w:sz w:val="18"/>
        </w:rPr>
        <w:t>obrigado(고맙다; 화자가 남성이므로 -o) · fechar(닫다) · boa tarde(오후 인사)</w:t>
      </w:r>
    </w:p>
    <w:p>
      <w:pPr>
        <w:spacing w:after="0" w:before="0"/>
        <w:ind w:left="283"/>
      </w:pPr>
      <w:r>
        <w:rPr>
          <w:rFonts w:ascii="Arial" w:hAnsi="Arial" w:eastAsia="Malgun Gothic"/>
          <w:b/>
          <w:sz w:val="18"/>
        </w:rPr>
        <w:t xml:space="preserve">· 문법: </w:t>
      </w:r>
      <w:r>
        <w:rPr>
          <w:rFonts w:ascii="Arial" w:hAnsi="Arial" w:eastAsia="Malgun Gothic"/>
          <w:sz w:val="18"/>
        </w:rPr>
        <w:t>Pode + 부정사로 부드러운 지시. 호칭 senhor + 성(姓)은 격식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현재직설법(pode).</w:t>
      </w:r>
    </w:p>
    <w:p>
      <w:pPr>
        <w:spacing w:after="0" w:before="0"/>
        <w:ind w:left="283"/>
      </w:pPr>
      <w:r>
        <w:rPr>
          <w:rFonts w:ascii="Arial" w:hAnsi="Arial" w:eastAsia="Malgun Gothic"/>
          <w:b/>
          <w:sz w:val="18"/>
        </w:rPr>
        <w:t xml:space="preserve">· 표현: </w:t>
      </w:r>
      <w:r>
        <w:rPr>
          <w:rFonts w:ascii="Arial" w:hAnsi="Arial" w:eastAsia="Malgun Gothic"/>
          <w:sz w:val="18"/>
        </w:rPr>
        <w:t>obrigado/obrigada는 말하는 사람의 성에 일치.</w:t>
      </w:r>
    </w:p>
    <w:p>
      <w:pPr>
        <w:spacing w:after="20" w:before="100"/>
      </w:pPr>
      <w:r>
        <w:rPr>
          <w:rFonts w:ascii="Arial" w:hAnsi="Arial" w:eastAsia="Malgun Gothic"/>
          <w:b/>
          <w:sz w:val="20"/>
        </w:rPr>
        <w:t xml:space="preserve">25. </w:t>
      </w:r>
      <w:r>
        <w:rPr>
          <w:rFonts w:ascii="Arial" w:hAnsi="Arial" w:eastAsia="Malgun Gothic"/>
          <w:b/>
          <w:color w:val="7F6000"/>
          <w:sz w:val="20"/>
        </w:rPr>
        <w:t>TIAGO</w:t>
      </w:r>
      <w:r>
        <w:rPr>
          <w:rFonts w:ascii="Arial" w:hAnsi="Arial" w:eastAsia="Malgun Gothic"/>
          <w:sz w:val="20"/>
        </w:rPr>
        <w:t xml:space="preserve">  "Boa tarde. O senhor é o coronel?"</w:t>
      </w:r>
    </w:p>
    <w:p>
      <w:pPr>
        <w:spacing w:after="0" w:before="0"/>
        <w:ind w:left="283"/>
      </w:pPr>
      <w:r>
        <w:rPr>
          <w:rFonts w:ascii="Arial" w:hAnsi="Arial" w:eastAsia="Malgun Gothic"/>
          <w:b/>
          <w:sz w:val="18"/>
        </w:rPr>
        <w:t xml:space="preserve">· 단어: </w:t>
      </w:r>
      <w:r>
        <w:rPr>
          <w:rFonts w:ascii="Arial" w:hAnsi="Arial" w:eastAsia="Malgun Gothic"/>
          <w:sz w:val="18"/>
        </w:rPr>
        <w:t>coronel(대령)</w:t>
      </w:r>
    </w:p>
    <w:p>
      <w:pPr>
        <w:spacing w:after="0" w:before="0"/>
        <w:ind w:left="283"/>
      </w:pPr>
      <w:r>
        <w:rPr>
          <w:rFonts w:ascii="Arial" w:hAnsi="Arial" w:eastAsia="Malgun Gothic"/>
          <w:b/>
          <w:sz w:val="18"/>
        </w:rPr>
        <w:t xml:space="preserve">· 문법: </w:t>
      </w:r>
      <w:r>
        <w:rPr>
          <w:rFonts w:ascii="Arial" w:hAnsi="Arial" w:eastAsia="Malgun Gothic"/>
          <w:sz w:val="18"/>
        </w:rPr>
        <w:t>o senhor + ser 3인칭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26. </w:t>
      </w:r>
      <w:r>
        <w:rPr>
          <w:rFonts w:ascii="Arial" w:hAnsi="Arial" w:eastAsia="Malgun Gothic"/>
          <w:b/>
          <w:color w:val="7F6000"/>
          <w:sz w:val="20"/>
        </w:rPr>
        <w:t>QUINTELA</w:t>
      </w:r>
      <w:r>
        <w:rPr>
          <w:rFonts w:ascii="Arial" w:hAnsi="Arial" w:eastAsia="Malgun Gothic"/>
          <w:sz w:val="20"/>
        </w:rPr>
        <w:t xml:space="preserve">  "Coronel da reserva. Edgar Quintela. Hoje sou só um vigia com escritório."</w:t>
      </w:r>
    </w:p>
    <w:p>
      <w:pPr>
        <w:spacing w:after="0" w:before="0"/>
        <w:ind w:left="283"/>
      </w:pPr>
      <w:r>
        <w:rPr>
          <w:rFonts w:ascii="Arial" w:hAnsi="Arial" w:eastAsia="Malgun Gothic"/>
          <w:b/>
          <w:sz w:val="18"/>
        </w:rPr>
        <w:t xml:space="preserve">· 단어: </w:t>
      </w:r>
      <w:r>
        <w:rPr>
          <w:rFonts w:ascii="Arial" w:hAnsi="Arial" w:eastAsia="Malgun Gothic"/>
          <w:sz w:val="18"/>
        </w:rPr>
        <w:t>reserva(예비역) · vigia(경비원, 남녀공용) · escritório(사무실)</w:t>
      </w:r>
    </w:p>
    <w:p>
      <w:pPr>
        <w:spacing w:after="0" w:before="0"/>
        <w:ind w:left="283"/>
      </w:pPr>
      <w:r>
        <w:rPr>
          <w:rFonts w:ascii="Arial" w:hAnsi="Arial" w:eastAsia="Malgun Gothic"/>
          <w:b/>
          <w:sz w:val="18"/>
        </w:rPr>
        <w:t xml:space="preserve">· 문법: </w:t>
      </w:r>
      <w:r>
        <w:rPr>
          <w:rFonts w:ascii="Arial" w:hAnsi="Arial" w:eastAsia="Malgun Gothic"/>
          <w:sz w:val="18"/>
        </w:rPr>
        <w:t>só(단지) + 부정관사 + 명사로 겸손을 가장. 주어 eu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현재직설법(sou) — 현재의 신분.</w:t>
      </w:r>
    </w:p>
    <w:p>
      <w:pPr>
        <w:spacing w:after="0" w:before="0"/>
        <w:ind w:left="283"/>
      </w:pPr>
      <w:r>
        <w:rPr>
          <w:rFonts w:ascii="Arial" w:hAnsi="Arial" w:eastAsia="Malgun Gothic"/>
          <w:b/>
          <w:sz w:val="18"/>
        </w:rPr>
        <w:t xml:space="preserve">· 표현: </w:t>
      </w:r>
      <w:r>
        <w:rPr>
          <w:rFonts w:ascii="Arial" w:hAnsi="Arial" w:eastAsia="Malgun Gothic"/>
          <w:sz w:val="18"/>
        </w:rPr>
        <w:t>"coronel da reserva" = 예비역 대령. 자기 비하로 위장한 여유.</w:t>
      </w:r>
    </w:p>
    <w:p>
      <w:pPr>
        <w:spacing w:after="20" w:before="100"/>
      </w:pPr>
      <w:r>
        <w:rPr>
          <w:rFonts w:ascii="Arial" w:hAnsi="Arial" w:eastAsia="Malgun Gothic"/>
          <w:b/>
          <w:sz w:val="20"/>
        </w:rPr>
        <w:t xml:space="preserve">27. </w:t>
      </w:r>
      <w:r>
        <w:rPr>
          <w:rFonts w:ascii="Arial" w:hAnsi="Arial" w:eastAsia="Malgun Gothic"/>
          <w:b/>
          <w:color w:val="7F6000"/>
          <w:sz w:val="20"/>
        </w:rPr>
        <w:t>QUINTELA</w:t>
      </w:r>
      <w:r>
        <w:rPr>
          <w:rFonts w:ascii="Arial" w:hAnsi="Arial" w:eastAsia="Malgun Gothic"/>
          <w:sz w:val="20"/>
        </w:rPr>
        <w:t xml:space="preserve">  "O senhor aceita um café? É fresco. Eu mesmo passei."</w:t>
      </w:r>
    </w:p>
    <w:p>
      <w:pPr>
        <w:spacing w:after="0" w:before="0"/>
        <w:ind w:left="283"/>
      </w:pPr>
      <w:r>
        <w:rPr>
          <w:rFonts w:ascii="Arial" w:hAnsi="Arial" w:eastAsia="Malgun Gothic"/>
          <w:b/>
          <w:sz w:val="18"/>
        </w:rPr>
        <w:t xml:space="preserve">· 단어: </w:t>
      </w:r>
      <w:r>
        <w:rPr>
          <w:rFonts w:ascii="Arial" w:hAnsi="Arial" w:eastAsia="Malgun Gothic"/>
          <w:sz w:val="18"/>
        </w:rPr>
        <w:t>aceitar(받아들이다) · fresco(신선한, 갓 만든) · passar café(커피를 내리다)</w:t>
      </w:r>
    </w:p>
    <w:p>
      <w:pPr>
        <w:spacing w:after="0" w:before="0"/>
        <w:ind w:left="283"/>
      </w:pPr>
      <w:r>
        <w:rPr>
          <w:rFonts w:ascii="Arial" w:hAnsi="Arial" w:eastAsia="Malgun Gothic"/>
          <w:b/>
          <w:sz w:val="18"/>
        </w:rPr>
        <w:t xml:space="preserve">· 문법: </w:t>
      </w:r>
      <w:r>
        <w:rPr>
          <w:rFonts w:ascii="Arial" w:hAnsi="Arial" w:eastAsia="Malgun Gothic"/>
          <w:sz w:val="18"/>
        </w:rPr>
        <w:t>격식 권유 "O senhor aceita...?"(드시겠습니까?). Eu mesmo = 나 자신이(강조).</w:t>
      </w:r>
    </w:p>
    <w:p>
      <w:pPr>
        <w:spacing w:after="0" w:before="0"/>
        <w:ind w:left="283"/>
      </w:pPr>
      <w:r>
        <w:rPr>
          <w:rFonts w:ascii="Arial" w:hAnsi="Arial" w:eastAsia="Malgun Gothic"/>
          <w:b/>
          <w:sz w:val="18"/>
        </w:rPr>
        <w:t xml:space="preserve">· 시제: </w:t>
      </w:r>
      <w:r>
        <w:rPr>
          <w:rFonts w:ascii="Arial" w:hAnsi="Arial" w:eastAsia="Malgun Gothic"/>
          <w:sz w:val="18"/>
        </w:rPr>
        <w:t>현재직설법(aceita, é) + pretérito perfeito(passei, 방금 끝낸 행위).</w:t>
      </w:r>
    </w:p>
    <w:p>
      <w:pPr>
        <w:spacing w:after="0" w:before="0"/>
        <w:ind w:left="283"/>
      </w:pPr>
      <w:r>
        <w:rPr>
          <w:rFonts w:ascii="Arial" w:hAnsi="Arial" w:eastAsia="Malgun Gothic"/>
          <w:b/>
          <w:sz w:val="18"/>
        </w:rPr>
        <w:t xml:space="preserve">· 표현: </w:t>
      </w:r>
      <w:r>
        <w:rPr>
          <w:rFonts w:ascii="Arial" w:hAnsi="Arial" w:eastAsia="Malgun Gothic"/>
          <w:sz w:val="18"/>
        </w:rPr>
        <w:t>passar café는 브라질에서 필터로 커피를 내리는 행위.</w:t>
      </w:r>
    </w:p>
    <w:p>
      <w:pPr>
        <w:spacing w:after="20" w:before="100"/>
      </w:pPr>
      <w:r>
        <w:rPr>
          <w:rFonts w:ascii="Arial" w:hAnsi="Arial" w:eastAsia="Malgun Gothic"/>
          <w:b/>
          <w:sz w:val="20"/>
        </w:rPr>
        <w:t xml:space="preserve">28. </w:t>
      </w:r>
      <w:r>
        <w:rPr>
          <w:rFonts w:ascii="Arial" w:hAnsi="Arial" w:eastAsia="Malgun Gothic"/>
          <w:b/>
          <w:color w:val="7F6000"/>
          <w:sz w:val="20"/>
        </w:rPr>
        <w:t>TIAGO</w:t>
      </w:r>
      <w:r>
        <w:rPr>
          <w:rFonts w:ascii="Arial" w:hAnsi="Arial" w:eastAsia="Malgun Gothic"/>
          <w:sz w:val="20"/>
        </w:rPr>
        <w:t xml:space="preserve">  "Aceito, obrigado. Com açúcar, por favor."</w:t>
      </w:r>
    </w:p>
    <w:p>
      <w:pPr>
        <w:spacing w:after="0" w:before="0"/>
        <w:ind w:left="283"/>
      </w:pPr>
      <w:r>
        <w:rPr>
          <w:rFonts w:ascii="Arial" w:hAnsi="Arial" w:eastAsia="Malgun Gothic"/>
          <w:b/>
          <w:sz w:val="18"/>
        </w:rPr>
        <w:t xml:space="preserve">· 단어: </w:t>
      </w:r>
      <w:r>
        <w:rPr>
          <w:rFonts w:ascii="Arial" w:hAnsi="Arial" w:eastAsia="Malgun Gothic"/>
          <w:sz w:val="18"/>
        </w:rPr>
        <w:t>açúcar(설탕)</w:t>
      </w:r>
    </w:p>
    <w:p>
      <w:pPr>
        <w:spacing w:after="0" w:before="0"/>
        <w:ind w:left="283"/>
      </w:pPr>
      <w:r>
        <w:rPr>
          <w:rFonts w:ascii="Arial" w:hAnsi="Arial" w:eastAsia="Malgun Gothic"/>
          <w:b/>
          <w:sz w:val="18"/>
        </w:rPr>
        <w:t xml:space="preserve">· 문법: </w:t>
      </w:r>
      <w:r>
        <w:rPr>
          <w:rFonts w:ascii="Arial" w:hAnsi="Arial" w:eastAsia="Malgun Gothic"/>
          <w:sz w:val="18"/>
        </w:rPr>
        <w:t>질문 동사 aceita를 1인칭 aceito로 받아 '예'를 대신.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29. </w:t>
      </w:r>
      <w:r>
        <w:rPr>
          <w:rFonts w:ascii="Arial" w:hAnsi="Arial" w:eastAsia="Malgun Gothic"/>
          <w:b/>
          <w:color w:val="7F6000"/>
          <w:sz w:val="20"/>
        </w:rPr>
        <w:t>QUINTELA</w:t>
      </w:r>
      <w:r>
        <w:rPr>
          <w:rFonts w:ascii="Arial" w:hAnsi="Arial" w:eastAsia="Malgun Gothic"/>
          <w:sz w:val="20"/>
        </w:rPr>
        <w:t xml:space="preserve">  "Com açúcar. Num porto que exporta açúcar, é quase obrigação."</w:t>
      </w:r>
    </w:p>
    <w:p>
      <w:pPr>
        <w:spacing w:after="0" w:before="0"/>
        <w:ind w:left="283"/>
      </w:pPr>
      <w:r>
        <w:rPr>
          <w:rFonts w:ascii="Arial" w:hAnsi="Arial" w:eastAsia="Malgun Gothic"/>
          <w:b/>
          <w:sz w:val="18"/>
        </w:rPr>
        <w:t xml:space="preserve">· 단어: </w:t>
      </w:r>
      <w:r>
        <w:rPr>
          <w:rFonts w:ascii="Arial" w:hAnsi="Arial" w:eastAsia="Malgun Gothic"/>
          <w:sz w:val="18"/>
        </w:rPr>
        <w:t>porto(항구) · exportar(수출하다) · obrigação(의무)</w:t>
      </w:r>
    </w:p>
    <w:p>
      <w:pPr>
        <w:spacing w:after="0" w:before="0"/>
        <w:ind w:left="283"/>
      </w:pPr>
      <w:r>
        <w:rPr>
          <w:rFonts w:ascii="Arial" w:hAnsi="Arial" w:eastAsia="Malgun Gothic"/>
          <w:b/>
          <w:sz w:val="18"/>
        </w:rPr>
        <w:t xml:space="preserve">· 문법: </w:t>
      </w:r>
      <w:r>
        <w:rPr>
          <w:rFonts w:ascii="Arial" w:hAnsi="Arial" w:eastAsia="Malgun Gothic"/>
          <w:sz w:val="18"/>
        </w:rPr>
        <w:t>num = em + um. que는 관계대명사(porto를 수식). é quase obrigação — 무관사 명사가 보어.</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사실.</w:t>
      </w:r>
    </w:p>
    <w:p>
      <w:pPr>
        <w:spacing w:after="0" w:before="0"/>
        <w:ind w:left="283"/>
      </w:pPr>
      <w:r>
        <w:rPr>
          <w:rFonts w:ascii="Arial" w:hAnsi="Arial" w:eastAsia="Malgun Gothic"/>
          <w:b/>
          <w:sz w:val="18"/>
        </w:rPr>
        <w:t xml:space="preserve">· 표현: </w:t>
      </w:r>
      <w:r>
        <w:rPr>
          <w:rFonts w:ascii="Arial" w:hAnsi="Arial" w:eastAsia="Malgun Gothic"/>
          <w:sz w:val="18"/>
        </w:rPr>
        <w:t>설탕 수출항 산투스에 대한 가벼운 농담(설탕은 이 시리즈 사건의 핵심 화물).</w:t>
      </w:r>
    </w:p>
    <w:p>
      <w:pPr>
        <w:spacing w:after="20" w:before="100"/>
      </w:pPr>
      <w:r>
        <w:rPr>
          <w:rFonts w:ascii="Arial" w:hAnsi="Arial" w:eastAsia="Malgun Gothic"/>
          <w:b/>
          <w:sz w:val="20"/>
        </w:rPr>
        <w:t xml:space="preserve">30. </w:t>
      </w:r>
      <w:r>
        <w:rPr>
          <w:rFonts w:ascii="Arial" w:hAnsi="Arial" w:eastAsia="Malgun Gothic"/>
          <w:b/>
          <w:color w:val="7F6000"/>
          <w:sz w:val="20"/>
        </w:rPr>
        <w:t>TIAGO</w:t>
      </w:r>
      <w:r>
        <w:rPr>
          <w:rFonts w:ascii="Arial" w:hAnsi="Arial" w:eastAsia="Malgun Gothic"/>
          <w:sz w:val="20"/>
        </w:rPr>
        <w:t xml:space="preserve">  "Coronel, o segurança falou do meu crachá. Eu fiz alguma coisa errada?"</w:t>
      </w:r>
    </w:p>
    <w:p>
      <w:pPr>
        <w:spacing w:after="0" w:before="0"/>
        <w:ind w:left="283"/>
      </w:pPr>
      <w:r>
        <w:rPr>
          <w:rFonts w:ascii="Arial" w:hAnsi="Arial" w:eastAsia="Malgun Gothic"/>
          <w:b/>
          <w:sz w:val="18"/>
        </w:rPr>
        <w:t xml:space="preserve">· 단어: </w:t>
      </w:r>
      <w:r>
        <w:rPr>
          <w:rFonts w:ascii="Arial" w:hAnsi="Arial" w:eastAsia="Malgun Gothic"/>
          <w:sz w:val="18"/>
        </w:rPr>
        <w:t>fazer(하다, 1인칭 단수 완료과거 fiz) · errado(잘못된)</w:t>
      </w:r>
    </w:p>
    <w:p>
      <w:pPr>
        <w:spacing w:after="0" w:before="0"/>
        <w:ind w:left="283"/>
      </w:pPr>
      <w:r>
        <w:rPr>
          <w:rFonts w:ascii="Arial" w:hAnsi="Arial" w:eastAsia="Malgun Gothic"/>
          <w:b/>
          <w:sz w:val="18"/>
        </w:rPr>
        <w:t xml:space="preserve">· 문법: </w:t>
      </w:r>
      <w:r>
        <w:rPr>
          <w:rFonts w:ascii="Arial" w:hAnsi="Arial" w:eastAsia="Malgun Gothic"/>
          <w:sz w:val="18"/>
        </w:rPr>
        <w:t>alguma coisa errada(뭔가 잘못된 것) — coisa(여성)에 errada 일치. do = de + o.</w:t>
      </w:r>
    </w:p>
    <w:p>
      <w:pPr>
        <w:spacing w:after="0" w:before="0"/>
        <w:ind w:left="283"/>
      </w:pPr>
      <w:r>
        <w:rPr>
          <w:rFonts w:ascii="Arial" w:hAnsi="Arial" w:eastAsia="Malgun Gothic"/>
          <w:b/>
          <w:sz w:val="18"/>
        </w:rPr>
        <w:t xml:space="preserve">· 시제: </w:t>
      </w:r>
      <w:r>
        <w:rPr>
          <w:rFonts w:ascii="Arial" w:hAnsi="Arial" w:eastAsia="Malgun Gothic"/>
          <w:sz w:val="18"/>
        </w:rPr>
        <w:t>pretérito perfeito(falou, fiz) — 이미 끝난 행위.</w:t>
      </w:r>
    </w:p>
    <w:p>
      <w:pPr>
        <w:spacing w:after="0" w:before="0"/>
        <w:ind w:left="283"/>
      </w:pPr>
      <w:r>
        <w:rPr>
          <w:rFonts w:ascii="Arial" w:hAnsi="Arial" w:eastAsia="Malgun Gothic"/>
          <w:b/>
          <w:sz w:val="18"/>
        </w:rPr>
        <w:t xml:space="preserve">· 표현: </w:t>
      </w:r>
      <w:r>
        <w:rPr>
          <w:rFonts w:ascii="Arial" w:hAnsi="Arial" w:eastAsia="Malgun Gothic"/>
          <w:sz w:val="18"/>
        </w:rPr>
        <w:t>fiz는 fazer의 불규칙 완료과거.</w:t>
      </w:r>
    </w:p>
    <w:p>
      <w:pPr>
        <w:spacing w:after="20" w:before="100"/>
      </w:pPr>
      <w:r>
        <w:rPr>
          <w:rFonts w:ascii="Arial" w:hAnsi="Arial" w:eastAsia="Malgun Gothic"/>
          <w:b/>
          <w:sz w:val="20"/>
        </w:rPr>
        <w:t xml:space="preserve">31. </w:t>
      </w:r>
      <w:r>
        <w:rPr>
          <w:rFonts w:ascii="Arial" w:hAnsi="Arial" w:eastAsia="Malgun Gothic"/>
          <w:b/>
          <w:color w:val="7F6000"/>
          <w:sz w:val="20"/>
        </w:rPr>
        <w:t>QUINTELA</w:t>
      </w:r>
      <w:r>
        <w:rPr>
          <w:rFonts w:ascii="Arial" w:hAnsi="Arial" w:eastAsia="Malgun Gothic"/>
          <w:sz w:val="20"/>
        </w:rPr>
        <w:t xml:space="preserve">  "Errada, não. Diferente. O senhor entrou na área da balança às quatro e doze."</w:t>
      </w:r>
    </w:p>
    <w:p>
      <w:pPr>
        <w:spacing w:after="0" w:before="0"/>
        <w:ind w:left="283"/>
      </w:pPr>
      <w:r>
        <w:rPr>
          <w:rFonts w:ascii="Arial" w:hAnsi="Arial" w:eastAsia="Malgun Gothic"/>
          <w:b/>
          <w:sz w:val="18"/>
        </w:rPr>
        <w:t xml:space="preserve">· 단어: </w:t>
      </w:r>
      <w:r>
        <w:rPr>
          <w:rFonts w:ascii="Arial" w:hAnsi="Arial" w:eastAsia="Malgun Gothic"/>
          <w:sz w:val="18"/>
        </w:rPr>
        <w:t>área(구역) · às quatro e doze(4시 12분에)</w:t>
      </w:r>
    </w:p>
    <w:p>
      <w:pPr>
        <w:spacing w:after="0" w:before="0"/>
        <w:ind w:left="283"/>
      </w:pPr>
      <w:r>
        <w:rPr>
          <w:rFonts w:ascii="Arial" w:hAnsi="Arial" w:eastAsia="Malgun Gothic"/>
          <w:b/>
          <w:sz w:val="18"/>
        </w:rPr>
        <w:t xml:space="preserve">· 문법: </w:t>
      </w:r>
      <w:r>
        <w:rPr>
          <w:rFonts w:ascii="Arial" w:hAnsi="Arial" w:eastAsia="Malgun Gothic"/>
          <w:sz w:val="18"/>
        </w:rPr>
        <w:t>"X, não. Y."(X가 아니라 Y)라는 정정 구문. 시각 앞 às = a + as.</w:t>
      </w:r>
    </w:p>
    <w:p>
      <w:pPr>
        <w:spacing w:after="0" w:before="0"/>
        <w:ind w:left="283"/>
      </w:pPr>
      <w:r>
        <w:rPr>
          <w:rFonts w:ascii="Arial" w:hAnsi="Arial" w:eastAsia="Malgun Gothic"/>
          <w:b/>
          <w:sz w:val="18"/>
        </w:rPr>
        <w:t xml:space="preserve">· 시제: </w:t>
      </w:r>
      <w:r>
        <w:rPr>
          <w:rFonts w:ascii="Arial" w:hAnsi="Arial" w:eastAsia="Malgun Gothic"/>
          <w:sz w:val="18"/>
        </w:rPr>
        <w:t>pretérito perfeito(entrou) — 특정 시각에 일어난 일회적 행위.</w:t>
      </w:r>
    </w:p>
    <w:p>
      <w:pPr>
        <w:spacing w:after="0" w:before="0"/>
        <w:ind w:left="283"/>
      </w:pPr>
      <w:r>
        <w:rPr>
          <w:rFonts w:ascii="Arial" w:hAnsi="Arial" w:eastAsia="Malgun Gothic"/>
          <w:b/>
          <w:sz w:val="18"/>
        </w:rPr>
        <w:t xml:space="preserve">· 표현: </w:t>
      </w:r>
      <w:r>
        <w:rPr>
          <w:rFonts w:ascii="Arial" w:hAnsi="Arial" w:eastAsia="Malgun Gothic"/>
          <w:sz w:val="18"/>
        </w:rPr>
        <w:t>정확한 분 단위 시각을 대며 감시 능력을 은근히 과시.</w:t>
      </w:r>
    </w:p>
    <w:p>
      <w:pPr>
        <w:spacing w:after="20" w:before="100"/>
      </w:pPr>
      <w:r>
        <w:rPr>
          <w:rFonts w:ascii="Arial" w:hAnsi="Arial" w:eastAsia="Malgun Gothic"/>
          <w:b/>
          <w:sz w:val="20"/>
        </w:rPr>
        <w:t xml:space="preserve">32. </w:t>
      </w:r>
      <w:r>
        <w:rPr>
          <w:rFonts w:ascii="Arial" w:hAnsi="Arial" w:eastAsia="Malgun Gothic"/>
          <w:b/>
          <w:color w:val="7F6000"/>
          <w:sz w:val="20"/>
        </w:rPr>
        <w:t>QUINTELA</w:t>
      </w:r>
      <w:r>
        <w:rPr>
          <w:rFonts w:ascii="Arial" w:hAnsi="Arial" w:eastAsia="Malgun Gothic"/>
          <w:sz w:val="20"/>
        </w:rPr>
        <w:t xml:space="preserve">  "Aprendiz não tem acesso à balança. O sistema estranhou. Eu também."</w:t>
      </w:r>
    </w:p>
    <w:p>
      <w:pPr>
        <w:spacing w:after="0" w:before="0"/>
        <w:ind w:left="283"/>
      </w:pPr>
      <w:r>
        <w:rPr>
          <w:rFonts w:ascii="Arial" w:hAnsi="Arial" w:eastAsia="Malgun Gothic"/>
          <w:b/>
          <w:sz w:val="18"/>
        </w:rPr>
        <w:t xml:space="preserve">· 단어: </w:t>
      </w:r>
      <w:r>
        <w:rPr>
          <w:rFonts w:ascii="Arial" w:hAnsi="Arial" w:eastAsia="Malgun Gothic"/>
          <w:sz w:val="18"/>
        </w:rPr>
        <w:t>acesso(접근 권한) · estranhar(이상하게 여기다)</w:t>
      </w:r>
    </w:p>
    <w:p>
      <w:pPr>
        <w:spacing w:after="0" w:before="0"/>
        <w:ind w:left="283"/>
      </w:pPr>
      <w:r>
        <w:rPr>
          <w:rFonts w:ascii="Arial" w:hAnsi="Arial" w:eastAsia="Malgun Gothic"/>
          <w:b/>
          <w:sz w:val="18"/>
        </w:rPr>
        <w:t xml:space="preserve">· 문법: </w:t>
      </w:r>
      <w:r>
        <w:rPr>
          <w:rFonts w:ascii="Arial" w:hAnsi="Arial" w:eastAsia="Malgun Gothic"/>
          <w:sz w:val="18"/>
        </w:rPr>
        <w:t>무관사 Aprendiz는 '견습생이라는 부류' 일반을 가리킴. à = a + a(전치사 + 정관사 융합, crase).</w:t>
      </w:r>
    </w:p>
    <w:p>
      <w:pPr>
        <w:spacing w:after="0" w:before="0"/>
        <w:ind w:left="283"/>
      </w:pPr>
      <w:r>
        <w:rPr>
          <w:rFonts w:ascii="Arial" w:hAnsi="Arial" w:eastAsia="Malgun Gothic"/>
          <w:b/>
          <w:sz w:val="18"/>
        </w:rPr>
        <w:t xml:space="preserve">· 시제: </w:t>
      </w:r>
      <w:r>
        <w:rPr>
          <w:rFonts w:ascii="Arial" w:hAnsi="Arial" w:eastAsia="Malgun Gothic"/>
          <w:sz w:val="18"/>
        </w:rPr>
        <w:t>현재직설법(tem, 규정) + pretérito perfeito(estranhou, 그때의 반응).</w:t>
      </w:r>
    </w:p>
    <w:p>
      <w:pPr>
        <w:spacing w:after="0" w:before="0"/>
        <w:ind w:left="283"/>
      </w:pPr>
      <w:r>
        <w:rPr>
          <w:rFonts w:ascii="Arial" w:hAnsi="Arial" w:eastAsia="Malgun Gothic"/>
          <w:b/>
          <w:sz w:val="18"/>
        </w:rPr>
        <w:t xml:space="preserve">· 표현: </w:t>
      </w:r>
      <w:r>
        <w:rPr>
          <w:rFonts w:ascii="Arial" w:hAnsi="Arial" w:eastAsia="Malgun Gothic"/>
          <w:sz w:val="18"/>
        </w:rPr>
        <w:t>"Eu também"으로 동사 생략.</w:t>
      </w:r>
    </w:p>
    <w:p>
      <w:pPr>
        <w:spacing w:after="20" w:before="100"/>
      </w:pPr>
      <w:r>
        <w:rPr>
          <w:rFonts w:ascii="Arial" w:hAnsi="Arial" w:eastAsia="Malgun Gothic"/>
          <w:b/>
          <w:sz w:val="20"/>
        </w:rPr>
        <w:t xml:space="preserve">33. </w:t>
      </w:r>
      <w:r>
        <w:rPr>
          <w:rFonts w:ascii="Arial" w:hAnsi="Arial" w:eastAsia="Malgun Gothic"/>
          <w:b/>
          <w:color w:val="7F6000"/>
          <w:sz w:val="20"/>
        </w:rPr>
        <w:t>TIAGO</w:t>
      </w:r>
      <w:r>
        <w:rPr>
          <w:rFonts w:ascii="Arial" w:hAnsi="Arial" w:eastAsia="Malgun Gothic"/>
          <w:sz w:val="20"/>
        </w:rPr>
        <w:t xml:space="preserve">  "Eu fui buscar os tíquetes de pesagem. A dona Dora me mandou."</w:t>
      </w:r>
    </w:p>
    <w:p>
      <w:pPr>
        <w:spacing w:after="0" w:before="0"/>
        <w:ind w:left="283"/>
      </w:pPr>
      <w:r>
        <w:rPr>
          <w:rFonts w:ascii="Arial" w:hAnsi="Arial" w:eastAsia="Malgun Gothic"/>
          <w:b/>
          <w:sz w:val="18"/>
        </w:rPr>
        <w:t xml:space="preserve">· 단어: </w:t>
      </w:r>
      <w:r>
        <w:rPr>
          <w:rFonts w:ascii="Arial" w:hAnsi="Arial" w:eastAsia="Malgun Gothic"/>
          <w:sz w:val="18"/>
        </w:rPr>
        <w:t>buscar(가지러 가다) · tíquete de pesagem(계량표) · dona(~씨/여사, 여성 존칭)</w:t>
      </w:r>
    </w:p>
    <w:p>
      <w:pPr>
        <w:spacing w:after="0" w:before="0"/>
        <w:ind w:left="283"/>
      </w:pPr>
      <w:r>
        <w:rPr>
          <w:rFonts w:ascii="Arial" w:hAnsi="Arial" w:eastAsia="Malgun Gothic"/>
          <w:b/>
          <w:sz w:val="18"/>
        </w:rPr>
        <w:t xml:space="preserve">· 문법: </w:t>
      </w:r>
      <w:r>
        <w:rPr>
          <w:rFonts w:ascii="Arial" w:hAnsi="Arial" w:eastAsia="Malgun Gothic"/>
          <w:sz w:val="18"/>
        </w:rPr>
        <w:t>ir + 부정사가 과거형(fui buscar)일 때는 '~하러 갔다'라는 실제 이동. me mandou = 나에게 시켰다.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perfeito(fui, mandou).</w:t>
      </w:r>
    </w:p>
    <w:p>
      <w:pPr>
        <w:spacing w:after="0" w:before="0"/>
        <w:ind w:left="283"/>
      </w:pPr>
      <w:r>
        <w:rPr>
          <w:rFonts w:ascii="Arial" w:hAnsi="Arial" w:eastAsia="Malgun Gothic"/>
          <w:b/>
          <w:sz w:val="18"/>
        </w:rPr>
        <w:t xml:space="preserve">· 표현: </w:t>
      </w:r>
      <w:r>
        <w:rPr>
          <w:rFonts w:ascii="Arial" w:hAnsi="Arial" w:eastAsia="Malgun Gothic"/>
          <w:sz w:val="18"/>
        </w:rPr>
        <w:t>dona + 이름은 연상 여성에 대한 친근한 존칭.</w:t>
      </w:r>
    </w:p>
    <w:p>
      <w:pPr>
        <w:spacing w:after="20" w:before="100"/>
      </w:pPr>
      <w:r>
        <w:rPr>
          <w:rFonts w:ascii="Arial" w:hAnsi="Arial" w:eastAsia="Malgun Gothic"/>
          <w:b/>
          <w:sz w:val="20"/>
        </w:rPr>
        <w:t xml:space="preserve">34. </w:t>
      </w:r>
      <w:r>
        <w:rPr>
          <w:rFonts w:ascii="Arial" w:hAnsi="Arial" w:eastAsia="Malgun Gothic"/>
          <w:b/>
          <w:color w:val="7F6000"/>
          <w:sz w:val="20"/>
        </w:rPr>
        <w:t>QUINTELA</w:t>
      </w:r>
      <w:r>
        <w:rPr>
          <w:rFonts w:ascii="Arial" w:hAnsi="Arial" w:eastAsia="Malgun Gothic"/>
          <w:sz w:val="20"/>
        </w:rPr>
        <w:t xml:space="preserve">  "A Dora. Claro. Vamos perguntar pra ela? Por educação."</w:t>
      </w:r>
    </w:p>
    <w:p>
      <w:pPr>
        <w:spacing w:after="0" w:before="0"/>
        <w:ind w:left="283"/>
      </w:pPr>
      <w:r>
        <w:rPr>
          <w:rFonts w:ascii="Arial" w:hAnsi="Arial" w:eastAsia="Malgun Gothic"/>
          <w:b/>
          <w:sz w:val="18"/>
        </w:rPr>
        <w:t xml:space="preserve">· 단어: </w:t>
      </w:r>
      <w:r>
        <w:rPr>
          <w:rFonts w:ascii="Arial" w:hAnsi="Arial" w:eastAsia="Malgun Gothic"/>
          <w:sz w:val="18"/>
        </w:rPr>
        <w:t>claro(물론) · perguntar(묻다) · educação(예의)</w:t>
      </w:r>
    </w:p>
    <w:p>
      <w:pPr>
        <w:spacing w:after="0" w:before="0"/>
        <w:ind w:left="283"/>
      </w:pPr>
      <w:r>
        <w:rPr>
          <w:rFonts w:ascii="Arial" w:hAnsi="Arial" w:eastAsia="Malgun Gothic"/>
          <w:b/>
          <w:sz w:val="18"/>
        </w:rPr>
        <w:t xml:space="preserve">· 문법: </w:t>
      </w:r>
      <w:r>
        <w:rPr>
          <w:rFonts w:ascii="Arial" w:hAnsi="Arial" w:eastAsia="Malgun Gothic"/>
          <w:sz w:val="18"/>
        </w:rPr>
        <w:t>Vamos + 부정사 = 청유(~할까요?). pra ela = para ela.</w:t>
      </w:r>
    </w:p>
    <w:p>
      <w:pPr>
        <w:spacing w:after="0" w:before="0"/>
        <w:ind w:left="283"/>
      </w:pPr>
      <w:r>
        <w:rPr>
          <w:rFonts w:ascii="Arial" w:hAnsi="Arial" w:eastAsia="Malgun Gothic"/>
          <w:b/>
          <w:sz w:val="18"/>
        </w:rPr>
        <w:t xml:space="preserve">· 시제: </w:t>
      </w:r>
      <w:r>
        <w:rPr>
          <w:rFonts w:ascii="Arial" w:hAnsi="Arial" w:eastAsia="Malgun Gothic"/>
          <w:sz w:val="18"/>
        </w:rPr>
        <w:t>현재직설법 vamos(ir) + 부정사 — 미래가 아닌 청유 기능(→ 문법 초점 3).</w:t>
      </w:r>
    </w:p>
    <w:p>
      <w:pPr>
        <w:spacing w:after="0" w:before="0"/>
        <w:ind w:left="283"/>
      </w:pPr>
      <w:r>
        <w:rPr>
          <w:rFonts w:ascii="Arial" w:hAnsi="Arial" w:eastAsia="Malgun Gothic"/>
          <w:b/>
          <w:sz w:val="18"/>
        </w:rPr>
        <w:t xml:space="preserve">· 표현: </w:t>
      </w:r>
      <w:r>
        <w:rPr>
          <w:rFonts w:ascii="Arial" w:hAnsi="Arial" w:eastAsia="Malgun Gothic"/>
          <w:sz w:val="18"/>
        </w:rPr>
        <w:t>"Por educação"(예의상) — 실제로는 확인·견제.</w:t>
      </w:r>
    </w:p>
    <w:p>
      <w:pPr>
        <w:spacing w:after="20" w:before="100"/>
      </w:pPr>
      <w:r>
        <w:rPr>
          <w:rFonts w:ascii="Arial" w:hAnsi="Arial" w:eastAsia="Malgun Gothic"/>
          <w:b/>
          <w:sz w:val="20"/>
        </w:rPr>
        <w:t xml:space="preserve">35. </w:t>
      </w:r>
      <w:r>
        <w:rPr>
          <w:rFonts w:ascii="Arial" w:hAnsi="Arial" w:eastAsia="Malgun Gothic"/>
          <w:b/>
          <w:color w:val="7F6000"/>
          <w:sz w:val="20"/>
        </w:rPr>
        <w:t>QUINTELA</w:t>
      </w:r>
      <w:r>
        <w:rPr>
          <w:rFonts w:ascii="Arial" w:hAnsi="Arial" w:eastAsia="Malgun Gothic"/>
          <w:sz w:val="20"/>
        </w:rPr>
        <w:t xml:space="preserve">  "Alô, Dora? Quintela. Tô aqui com o seu aprendiz, o senhor Lemos."</w:t>
      </w:r>
    </w:p>
    <w:p>
      <w:pPr>
        <w:spacing w:after="0" w:before="0"/>
        <w:ind w:left="283"/>
      </w:pPr>
      <w:r>
        <w:rPr>
          <w:rFonts w:ascii="Arial" w:hAnsi="Arial" w:eastAsia="Malgun Gothic"/>
          <w:b/>
          <w:sz w:val="18"/>
        </w:rPr>
        <w:t xml:space="preserve">· 단어: </w:t>
      </w:r>
      <w:r>
        <w:rPr>
          <w:rFonts w:ascii="Arial" w:hAnsi="Arial" w:eastAsia="Malgun Gothic"/>
          <w:sz w:val="18"/>
        </w:rPr>
        <w:t>alô(여보세요)</w:t>
      </w:r>
    </w:p>
    <w:p>
      <w:pPr>
        <w:spacing w:after="0" w:before="0"/>
        <w:ind w:left="283"/>
      </w:pPr>
      <w:r>
        <w:rPr>
          <w:rFonts w:ascii="Arial" w:hAnsi="Arial" w:eastAsia="Malgun Gothic"/>
          <w:b/>
          <w:sz w:val="18"/>
        </w:rPr>
        <w:t xml:space="preserve">· 문법: </w:t>
      </w:r>
      <w:r>
        <w:rPr>
          <w:rFonts w:ascii="Arial" w:hAnsi="Arial" w:eastAsia="Malgun Gothic"/>
          <w:sz w:val="18"/>
        </w:rPr>
        <w:t>동격 구문(o seu aprendiz, o senhor Lemos). 전화에서 이름만 말해 자신을 밝힘.</w:t>
      </w:r>
    </w:p>
    <w:p>
      <w:pPr>
        <w:spacing w:after="0" w:before="0"/>
        <w:ind w:left="283"/>
      </w:pPr>
      <w:r>
        <w:rPr>
          <w:rFonts w:ascii="Arial" w:hAnsi="Arial" w:eastAsia="Malgun Gothic"/>
          <w:b/>
          <w:sz w:val="18"/>
        </w:rPr>
        <w:t xml:space="preserve">· 시제: </w:t>
      </w:r>
      <w:r>
        <w:rPr>
          <w:rFonts w:ascii="Arial" w:hAnsi="Arial" w:eastAsia="Malgun Gothic"/>
          <w:sz w:val="18"/>
        </w:rPr>
        <w:t>현재직설법(tô = estou).</w:t>
      </w:r>
    </w:p>
    <w:p>
      <w:pPr>
        <w:spacing w:after="0" w:before="0"/>
        <w:ind w:left="283"/>
      </w:pPr>
      <w:r>
        <w:rPr>
          <w:rFonts w:ascii="Arial" w:hAnsi="Arial" w:eastAsia="Malgun Gothic"/>
          <w:b/>
          <w:sz w:val="18"/>
        </w:rPr>
        <w:t xml:space="preserve">· 표현: </w:t>
      </w:r>
      <w:r>
        <w:rPr>
          <w:rFonts w:ascii="Arial" w:hAnsi="Arial" w:eastAsia="Malgun Gothic"/>
          <w:sz w:val="18"/>
        </w:rPr>
        <w:t>격식 있는 대령도 tô를 쓰는 것 — 구어 축약은 사회적 계층과 무관하게 널리 쓰임.</w:t>
      </w:r>
    </w:p>
    <w:p>
      <w:pPr>
        <w:spacing w:after="20" w:before="100"/>
      </w:pPr>
      <w:r>
        <w:rPr>
          <w:rFonts w:ascii="Arial" w:hAnsi="Arial" w:eastAsia="Malgun Gothic"/>
          <w:b/>
          <w:sz w:val="20"/>
        </w:rPr>
        <w:t xml:space="preserve">36. </w:t>
      </w:r>
      <w:r>
        <w:rPr>
          <w:rFonts w:ascii="Arial" w:hAnsi="Arial" w:eastAsia="Malgun Gothic"/>
          <w:b/>
          <w:color w:val="7F6000"/>
          <w:sz w:val="20"/>
        </w:rPr>
        <w:t>DORA</w:t>
      </w:r>
      <w:r>
        <w:rPr>
          <w:rFonts w:ascii="Arial" w:hAnsi="Arial" w:eastAsia="Malgun Gothic"/>
          <w:sz w:val="20"/>
        </w:rPr>
        <w:t xml:space="preserve">  "O Lemos? Ele aprontou alguma coisa, coronel?"</w:t>
      </w:r>
    </w:p>
    <w:p>
      <w:pPr>
        <w:spacing w:after="0" w:before="0"/>
        <w:ind w:left="283"/>
      </w:pPr>
      <w:r>
        <w:rPr>
          <w:rFonts w:ascii="Arial" w:hAnsi="Arial" w:eastAsia="Malgun Gothic"/>
          <w:b/>
          <w:sz w:val="18"/>
        </w:rPr>
        <w:t xml:space="preserve">· 단어: </w:t>
      </w:r>
      <w:r>
        <w:rPr>
          <w:rFonts w:ascii="Arial" w:hAnsi="Arial" w:eastAsia="Malgun Gothic"/>
          <w:sz w:val="18"/>
        </w:rPr>
        <w:t>aprontar(말썽 피우다, 구어)</w:t>
      </w:r>
    </w:p>
    <w:p>
      <w:pPr>
        <w:spacing w:after="0" w:before="0"/>
        <w:ind w:left="283"/>
      </w:pPr>
      <w:r>
        <w:rPr>
          <w:rFonts w:ascii="Arial" w:hAnsi="Arial" w:eastAsia="Malgun Gothic"/>
          <w:b/>
          <w:sz w:val="18"/>
        </w:rPr>
        <w:t xml:space="preserve">· 문법: </w:t>
      </w:r>
      <w:r>
        <w:rPr>
          <w:rFonts w:ascii="Arial" w:hAnsi="Arial" w:eastAsia="Malgun Gothic"/>
          <w:sz w:val="18"/>
        </w:rPr>
        <w:t>의문문에서 주어 ele 유지, 억양으로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perfeito(aprontou).</w:t>
      </w:r>
    </w:p>
    <w:p>
      <w:pPr>
        <w:spacing w:after="0" w:before="0"/>
        <w:ind w:left="283"/>
      </w:pPr>
      <w:r>
        <w:rPr>
          <w:rFonts w:ascii="Arial" w:hAnsi="Arial" w:eastAsia="Malgun Gothic"/>
          <w:b/>
          <w:sz w:val="18"/>
        </w:rPr>
        <w:t xml:space="preserve">· 표현: </w:t>
      </w:r>
      <w:r>
        <w:rPr>
          <w:rFonts w:ascii="Arial" w:hAnsi="Arial" w:eastAsia="Malgun Gothic"/>
          <w:sz w:val="18"/>
        </w:rPr>
        <w:t>aprontar = 원래 '준비하다'지만 구어에선 '사고 치다'.</w:t>
      </w:r>
    </w:p>
    <w:p>
      <w:pPr>
        <w:spacing w:after="20" w:before="100"/>
      </w:pPr>
      <w:r>
        <w:rPr>
          <w:rFonts w:ascii="Arial" w:hAnsi="Arial" w:eastAsia="Malgun Gothic"/>
          <w:b/>
          <w:sz w:val="20"/>
        </w:rPr>
        <w:t xml:space="preserve">37. </w:t>
      </w:r>
      <w:r>
        <w:rPr>
          <w:rFonts w:ascii="Arial" w:hAnsi="Arial" w:eastAsia="Malgun Gothic"/>
          <w:b/>
          <w:color w:val="7F6000"/>
          <w:sz w:val="20"/>
        </w:rPr>
        <w:t>QUINTELA</w:t>
      </w:r>
      <w:r>
        <w:rPr>
          <w:rFonts w:ascii="Arial" w:hAnsi="Arial" w:eastAsia="Malgun Gothic"/>
          <w:sz w:val="20"/>
        </w:rPr>
        <w:t xml:space="preserve">  "Nada grave. A senhora mandou ele buscar os tíquetes na balança?"</w:t>
      </w:r>
    </w:p>
    <w:p>
      <w:pPr>
        <w:spacing w:after="0" w:before="0"/>
        <w:ind w:left="283"/>
      </w:pPr>
      <w:r>
        <w:rPr>
          <w:rFonts w:ascii="Arial" w:hAnsi="Arial" w:eastAsia="Malgun Gothic"/>
          <w:b/>
          <w:sz w:val="18"/>
        </w:rPr>
        <w:t xml:space="preserve">· 단어: </w:t>
      </w:r>
      <w:r>
        <w:rPr>
          <w:rFonts w:ascii="Arial" w:hAnsi="Arial" w:eastAsia="Malgun Gothic"/>
          <w:sz w:val="18"/>
        </w:rPr>
        <w:t>grave(심각한) · a senhora(격식 2인칭 여성)</w:t>
      </w:r>
    </w:p>
    <w:p>
      <w:pPr>
        <w:spacing w:after="0" w:before="0"/>
        <w:ind w:left="283"/>
      </w:pPr>
      <w:r>
        <w:rPr>
          <w:rFonts w:ascii="Arial" w:hAnsi="Arial" w:eastAsia="Malgun Gothic"/>
          <w:b/>
          <w:sz w:val="18"/>
        </w:rPr>
        <w:t xml:space="preserve">· 문법: </w:t>
      </w:r>
      <w:r>
        <w:rPr>
          <w:rFonts w:ascii="Arial" w:hAnsi="Arial" w:eastAsia="Malgun Gothic"/>
          <w:sz w:val="18"/>
        </w:rPr>
        <w:t>mandar + 목적어 + 부정사(~에게 ~하라고 시키다). 표준어는 mandou-o, 브라질 구어는 주격 ele를 목적어로 씀.</w:t>
      </w:r>
    </w:p>
    <w:p>
      <w:pPr>
        <w:spacing w:after="0" w:before="0"/>
        <w:ind w:left="283"/>
      </w:pPr>
      <w:r>
        <w:rPr>
          <w:rFonts w:ascii="Arial" w:hAnsi="Arial" w:eastAsia="Malgun Gothic"/>
          <w:b/>
          <w:sz w:val="18"/>
        </w:rPr>
        <w:t xml:space="preserve">· 시제: </w:t>
      </w:r>
      <w:r>
        <w:rPr>
          <w:rFonts w:ascii="Arial" w:hAnsi="Arial" w:eastAsia="Malgun Gothic"/>
          <w:sz w:val="18"/>
        </w:rPr>
        <w:t>pretérito perfeito(mandou).</w:t>
      </w:r>
    </w:p>
    <w:p>
      <w:pPr>
        <w:spacing w:after="0" w:before="0"/>
        <w:ind w:left="283"/>
      </w:pPr>
      <w:r>
        <w:rPr>
          <w:rFonts w:ascii="Arial" w:hAnsi="Arial" w:eastAsia="Malgun Gothic"/>
          <w:b/>
          <w:sz w:val="18"/>
        </w:rPr>
        <w:t xml:space="preserve">· 표현: </w:t>
      </w:r>
      <w:r>
        <w:rPr>
          <w:rFonts w:ascii="Arial" w:hAnsi="Arial" w:eastAsia="Malgun Gothic"/>
          <w:sz w:val="18"/>
        </w:rPr>
        <w:t>"mandou ele"는 구어, 문어라면 "o mandou".</w:t>
      </w:r>
    </w:p>
    <w:p>
      <w:pPr>
        <w:spacing w:after="20" w:before="100"/>
      </w:pPr>
      <w:r>
        <w:rPr>
          <w:rFonts w:ascii="Arial" w:hAnsi="Arial" w:eastAsia="Malgun Gothic"/>
          <w:b/>
          <w:sz w:val="20"/>
        </w:rPr>
        <w:t xml:space="preserve">38. </w:t>
      </w:r>
      <w:r>
        <w:rPr>
          <w:rFonts w:ascii="Arial" w:hAnsi="Arial" w:eastAsia="Malgun Gothic"/>
          <w:b/>
          <w:color w:val="7F6000"/>
          <w:sz w:val="20"/>
        </w:rPr>
        <w:t>DORA</w:t>
      </w:r>
      <w:r>
        <w:rPr>
          <w:rFonts w:ascii="Arial" w:hAnsi="Arial" w:eastAsia="Malgun Gothic"/>
          <w:sz w:val="20"/>
        </w:rPr>
        <w:t xml:space="preserve">  "Mandei, sim. O menino é lento, mas obedece."</w:t>
      </w:r>
    </w:p>
    <w:p>
      <w:pPr>
        <w:spacing w:after="0" w:before="0"/>
        <w:ind w:left="283"/>
      </w:pPr>
      <w:r>
        <w:rPr>
          <w:rFonts w:ascii="Arial" w:hAnsi="Arial" w:eastAsia="Malgun Gothic"/>
          <w:b/>
          <w:sz w:val="18"/>
        </w:rPr>
        <w:t xml:space="preserve">· 단어: </w:t>
      </w:r>
      <w:r>
        <w:rPr>
          <w:rFonts w:ascii="Arial" w:hAnsi="Arial" w:eastAsia="Malgun Gothic"/>
          <w:sz w:val="18"/>
        </w:rPr>
        <w:t>menino(소년, 여기선 '얘·애') · lento(느린) · obedecer(복종하다)</w:t>
      </w:r>
    </w:p>
    <w:p>
      <w:pPr>
        <w:spacing w:after="0" w:before="0"/>
        <w:ind w:left="283"/>
      </w:pPr>
      <w:r>
        <w:rPr>
          <w:rFonts w:ascii="Arial" w:hAnsi="Arial" w:eastAsia="Malgun Gothic"/>
          <w:b/>
          <w:sz w:val="18"/>
        </w:rPr>
        <w:t xml:space="preserve">· 문법: </w:t>
      </w:r>
      <w:r>
        <w:rPr>
          <w:rFonts w:ascii="Arial" w:hAnsi="Arial" w:eastAsia="Malgun Gothic"/>
          <w:sz w:val="18"/>
        </w:rPr>
        <w:t>"동사 + sim"으로 긍정 강조. mas로 대조.</w:t>
      </w:r>
    </w:p>
    <w:p>
      <w:pPr>
        <w:spacing w:after="0" w:before="0"/>
        <w:ind w:left="283"/>
      </w:pPr>
      <w:r>
        <w:rPr>
          <w:rFonts w:ascii="Arial" w:hAnsi="Arial" w:eastAsia="Malgun Gothic"/>
          <w:b/>
          <w:sz w:val="18"/>
        </w:rPr>
        <w:t xml:space="preserve">· 시제: </w:t>
      </w:r>
      <w:r>
        <w:rPr>
          <w:rFonts w:ascii="Arial" w:hAnsi="Arial" w:eastAsia="Malgun Gothic"/>
          <w:sz w:val="18"/>
        </w:rPr>
        <w:t>pretérito perfeito(mandei) + 현재직설법(é, obedece: 성격·일반적 성향).</w:t>
      </w:r>
    </w:p>
    <w:p>
      <w:pPr>
        <w:spacing w:after="0" w:before="0"/>
        <w:ind w:left="283"/>
      </w:pPr>
      <w:r>
        <w:rPr>
          <w:rFonts w:ascii="Arial" w:hAnsi="Arial" w:eastAsia="Malgun Gothic"/>
          <w:b/>
          <w:sz w:val="18"/>
        </w:rPr>
        <w:t xml:space="preserve">· 표현: </w:t>
      </w:r>
      <w:r>
        <w:rPr>
          <w:rFonts w:ascii="Arial" w:hAnsi="Arial" w:eastAsia="Malgun Gothic"/>
          <w:sz w:val="18"/>
        </w:rPr>
        <w:t>41세 남자를 menino라 부르는 하대·친근 화법.</w:t>
      </w:r>
    </w:p>
    <w:p>
      <w:pPr>
        <w:spacing w:after="20" w:before="100"/>
      </w:pPr>
      <w:r>
        <w:rPr>
          <w:rFonts w:ascii="Arial" w:hAnsi="Arial" w:eastAsia="Malgun Gothic"/>
          <w:b/>
          <w:sz w:val="20"/>
        </w:rPr>
        <w:t xml:space="preserve">39. </w:t>
      </w:r>
      <w:r>
        <w:rPr>
          <w:rFonts w:ascii="Arial" w:hAnsi="Arial" w:eastAsia="Malgun Gothic"/>
          <w:b/>
          <w:color w:val="7F6000"/>
          <w:sz w:val="20"/>
        </w:rPr>
        <w:t>QUINTELA</w:t>
      </w:r>
      <w:r>
        <w:rPr>
          <w:rFonts w:ascii="Arial" w:hAnsi="Arial" w:eastAsia="Malgun Gothic"/>
          <w:sz w:val="20"/>
        </w:rPr>
        <w:t xml:space="preserve">  "Ele não tinha acesso à área. A senhora sabia?"</w:t>
      </w:r>
    </w:p>
    <w:p>
      <w:pPr>
        <w:spacing w:after="0" w:before="0"/>
        <w:ind w:left="283"/>
      </w:pPr>
      <w:r>
        <w:rPr>
          <w:rFonts w:ascii="Arial" w:hAnsi="Arial" w:eastAsia="Malgun Gothic"/>
          <w:b/>
          <w:sz w:val="18"/>
        </w:rPr>
        <w:t xml:space="preserve">· 단어: </w:t>
      </w:r>
      <w:r>
        <w:rPr>
          <w:rFonts w:ascii="Arial" w:hAnsi="Arial" w:eastAsia="Malgun Gothic"/>
          <w:sz w:val="18"/>
        </w:rPr>
        <w:t>saber(알다)</w:t>
      </w:r>
    </w:p>
    <w:p>
      <w:pPr>
        <w:spacing w:after="0" w:before="0"/>
        <w:ind w:left="283"/>
      </w:pPr>
      <w:r>
        <w:rPr>
          <w:rFonts w:ascii="Arial" w:hAnsi="Arial" w:eastAsia="Malgun Gothic"/>
          <w:b/>
          <w:sz w:val="18"/>
        </w:rPr>
        <w:t xml:space="preserve">· 문법: </w:t>
      </w:r>
      <w:r>
        <w:rPr>
          <w:rFonts w:ascii="Arial" w:hAnsi="Arial" w:eastAsia="Malgun Gothic"/>
          <w:sz w:val="18"/>
        </w:rPr>
        <w:t>à área(crase). 짧은 의문문으로 압박.</w:t>
      </w:r>
    </w:p>
    <w:p>
      <w:pPr>
        <w:spacing w:after="0" w:before="0"/>
        <w:ind w:left="283"/>
      </w:pPr>
      <w:r>
        <w:rPr>
          <w:rFonts w:ascii="Arial" w:hAnsi="Arial" w:eastAsia="Malgun Gothic"/>
          <w:b/>
          <w:sz w:val="18"/>
        </w:rPr>
        <w:t xml:space="preserve">· 시제: </w:t>
      </w:r>
      <w:r>
        <w:rPr>
          <w:rFonts w:ascii="Arial" w:hAnsi="Arial" w:eastAsia="Malgun Gothic"/>
          <w:sz w:val="18"/>
        </w:rPr>
        <w:t>pretérito imperfeito(tinha, sabia) — 과거의 '상태'(권한이 없었음, 알고 있었음).</w:t>
      </w:r>
    </w:p>
    <w:p>
      <w:pPr>
        <w:spacing w:after="0" w:before="0"/>
        <w:ind w:left="283"/>
      </w:pPr>
      <w:r>
        <w:rPr>
          <w:rFonts w:ascii="Arial" w:hAnsi="Arial" w:eastAsia="Malgun Gothic"/>
          <w:b/>
          <w:sz w:val="18"/>
        </w:rPr>
        <w:t xml:space="preserve">· 표현: </w:t>
      </w:r>
      <w:r>
        <w:rPr>
          <w:rFonts w:ascii="Arial" w:hAnsi="Arial" w:eastAsia="Malgun Gothic"/>
          <w:sz w:val="18"/>
        </w:rPr>
        <w:t>saber는 상태동사라 과거 지식은 보통 imperfeito(sabia).</w:t>
      </w:r>
    </w:p>
    <w:p>
      <w:pPr>
        <w:spacing w:after="20" w:before="100"/>
      </w:pPr>
      <w:r>
        <w:rPr>
          <w:rFonts w:ascii="Arial" w:hAnsi="Arial" w:eastAsia="Malgun Gothic"/>
          <w:b/>
          <w:sz w:val="20"/>
        </w:rPr>
        <w:t xml:space="preserve">40. </w:t>
      </w:r>
      <w:r>
        <w:rPr>
          <w:rFonts w:ascii="Arial" w:hAnsi="Arial" w:eastAsia="Malgun Gothic"/>
          <w:b/>
          <w:color w:val="7F6000"/>
          <w:sz w:val="20"/>
        </w:rPr>
        <w:t>DORA</w:t>
      </w:r>
      <w:r>
        <w:rPr>
          <w:rFonts w:ascii="Arial" w:hAnsi="Arial" w:eastAsia="Malgun Gothic"/>
          <w:sz w:val="20"/>
        </w:rPr>
        <w:t xml:space="preserve">  "Coronel, aqui a gente não lê papel. A gente carimba."</w:t>
      </w:r>
    </w:p>
    <w:p>
      <w:pPr>
        <w:spacing w:after="0" w:before="0"/>
        <w:ind w:left="283"/>
      </w:pPr>
      <w:r>
        <w:rPr>
          <w:rFonts w:ascii="Arial" w:hAnsi="Arial" w:eastAsia="Malgun Gothic"/>
          <w:b/>
          <w:sz w:val="18"/>
        </w:rPr>
        <w:t xml:space="preserve">· 단어: </w:t>
      </w:r>
      <w:r>
        <w:rPr>
          <w:rFonts w:ascii="Arial" w:hAnsi="Arial" w:eastAsia="Malgun Gothic"/>
          <w:sz w:val="18"/>
        </w:rPr>
        <w:t>papel(서류) · carimbar(도장 찍다)</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 대구 구조로 대조.</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습관·관행.</w:t>
      </w:r>
    </w:p>
    <w:p>
      <w:pPr>
        <w:spacing w:after="0" w:before="0"/>
        <w:ind w:left="283"/>
      </w:pPr>
      <w:r>
        <w:rPr>
          <w:rFonts w:ascii="Arial" w:hAnsi="Arial" w:eastAsia="Malgun Gothic"/>
          <w:b/>
          <w:sz w:val="18"/>
        </w:rPr>
        <w:t xml:space="preserve">· 표현: </w:t>
      </w:r>
      <w:r>
        <w:rPr>
          <w:rFonts w:ascii="Arial" w:hAnsi="Arial" w:eastAsia="Malgun Gothic"/>
          <w:sz w:val="18"/>
        </w:rPr>
        <w:t>무관사 papel = 서류 일반. 형식적 처리를 자조하는 말.</w:t>
      </w:r>
    </w:p>
    <w:p>
      <w:pPr>
        <w:spacing w:after="20" w:before="100"/>
      </w:pPr>
      <w:r>
        <w:rPr>
          <w:rFonts w:ascii="Arial" w:hAnsi="Arial" w:eastAsia="Malgun Gothic"/>
          <w:b/>
          <w:sz w:val="20"/>
        </w:rPr>
        <w:t xml:space="preserve">41. </w:t>
      </w:r>
      <w:r>
        <w:rPr>
          <w:rFonts w:ascii="Arial" w:hAnsi="Arial" w:eastAsia="Malgun Gothic"/>
          <w:b/>
          <w:color w:val="7F6000"/>
          <w:sz w:val="20"/>
        </w:rPr>
        <w:t>QUINTELA</w:t>
      </w:r>
      <w:r>
        <w:rPr>
          <w:rFonts w:ascii="Arial" w:hAnsi="Arial" w:eastAsia="Malgun Gothic"/>
          <w:sz w:val="20"/>
        </w:rPr>
        <w:t xml:space="preserve">  "Sempre prática, Dora. Obrigado. Mando o crachá dele de volta amanhã."</w:t>
      </w:r>
    </w:p>
    <w:p>
      <w:pPr>
        <w:spacing w:after="0" w:before="0"/>
        <w:ind w:left="283"/>
      </w:pPr>
      <w:r>
        <w:rPr>
          <w:rFonts w:ascii="Arial" w:hAnsi="Arial" w:eastAsia="Malgun Gothic"/>
          <w:b/>
          <w:sz w:val="18"/>
        </w:rPr>
        <w:t xml:space="preserve">· 단어: </w:t>
      </w:r>
      <w:r>
        <w:rPr>
          <w:rFonts w:ascii="Arial" w:hAnsi="Arial" w:eastAsia="Malgun Gothic"/>
          <w:sz w:val="18"/>
        </w:rPr>
        <w:t>prático(실용적인; 여성 prática) · de volta(되돌려) · amanhã(내일)</w:t>
      </w:r>
    </w:p>
    <w:p>
      <w:pPr>
        <w:spacing w:after="0" w:before="0"/>
        <w:ind w:left="283"/>
      </w:pPr>
      <w:r>
        <w:rPr>
          <w:rFonts w:ascii="Arial" w:hAnsi="Arial" w:eastAsia="Malgun Gothic"/>
          <w:b/>
          <w:sz w:val="18"/>
        </w:rPr>
        <w:t xml:space="preserve">· 문법: </w:t>
      </w:r>
      <w:r>
        <w:rPr>
          <w:rFonts w:ascii="Arial" w:hAnsi="Arial" w:eastAsia="Malgun Gothic"/>
          <w:sz w:val="18"/>
        </w:rPr>
        <w:t>형용사 prática가 Dora에 일치(동사 é 생략). dele = de + ele(그의).</w:t>
      </w:r>
    </w:p>
    <w:p>
      <w:pPr>
        <w:spacing w:after="0" w:before="0"/>
        <w:ind w:left="283"/>
      </w:pPr>
      <w:r>
        <w:rPr>
          <w:rFonts w:ascii="Arial" w:hAnsi="Arial" w:eastAsia="Malgun Gothic"/>
          <w:b/>
          <w:sz w:val="18"/>
        </w:rPr>
        <w:t xml:space="preserve">· 시제: </w:t>
      </w:r>
      <w:r>
        <w:rPr>
          <w:rFonts w:ascii="Arial" w:hAnsi="Arial" w:eastAsia="Malgun Gothic"/>
          <w:sz w:val="18"/>
        </w:rPr>
        <w:t>현재직설법 mando가 미래를 나타냄(가까운 예정은 현재형으로).</w:t>
      </w:r>
    </w:p>
    <w:p>
      <w:pPr>
        <w:spacing w:after="0" w:before="0"/>
        <w:ind w:left="283"/>
      </w:pPr>
      <w:r>
        <w:rPr>
          <w:rFonts w:ascii="Arial" w:hAnsi="Arial" w:eastAsia="Malgun Gothic"/>
          <w:b/>
          <w:sz w:val="18"/>
        </w:rPr>
        <w:t xml:space="preserve">· 표현: </w:t>
      </w:r>
      <w:r>
        <w:rPr>
          <w:rFonts w:ascii="Arial" w:hAnsi="Arial" w:eastAsia="Malgun Gothic"/>
          <w:sz w:val="18"/>
        </w:rPr>
        <w:t>칭찬 형식의 은근한 비꼼.</w:t>
      </w:r>
    </w:p>
    <w:p>
      <w:pPr>
        <w:spacing w:after="20" w:before="100"/>
      </w:pPr>
      <w:r>
        <w:rPr>
          <w:rFonts w:ascii="Arial" w:hAnsi="Arial" w:eastAsia="Malgun Gothic"/>
          <w:b/>
          <w:sz w:val="20"/>
        </w:rPr>
        <w:t xml:space="preserve">42. </w:t>
      </w:r>
      <w:r>
        <w:rPr>
          <w:rFonts w:ascii="Arial" w:hAnsi="Arial" w:eastAsia="Malgun Gothic"/>
          <w:b/>
          <w:color w:val="7F6000"/>
          <w:sz w:val="20"/>
        </w:rPr>
        <w:t>QUINTELA</w:t>
      </w:r>
      <w:r>
        <w:rPr>
          <w:rFonts w:ascii="Arial" w:hAnsi="Arial" w:eastAsia="Malgun Gothic"/>
          <w:sz w:val="20"/>
        </w:rPr>
        <w:t xml:space="preserve">  "Pronto. Mistério resolvido. Mais café, senhor Lemos?"</w:t>
      </w:r>
    </w:p>
    <w:p>
      <w:pPr>
        <w:spacing w:after="0" w:before="0"/>
        <w:ind w:left="283"/>
      </w:pPr>
      <w:r>
        <w:rPr>
          <w:rFonts w:ascii="Arial" w:hAnsi="Arial" w:eastAsia="Malgun Gothic"/>
          <w:b/>
          <w:sz w:val="18"/>
        </w:rPr>
        <w:t xml:space="preserve">· 단어: </w:t>
      </w:r>
      <w:r>
        <w:rPr>
          <w:rFonts w:ascii="Arial" w:hAnsi="Arial" w:eastAsia="Malgun Gothic"/>
          <w:sz w:val="18"/>
        </w:rPr>
        <w:t>pronto(됐다, 감탄사) · mistério(수수께끼) · resolvido(해결된, 과거분사)</w:t>
      </w:r>
    </w:p>
    <w:p>
      <w:pPr>
        <w:spacing w:after="0" w:before="0"/>
        <w:ind w:left="283"/>
      </w:pPr>
      <w:r>
        <w:rPr>
          <w:rFonts w:ascii="Arial" w:hAnsi="Arial" w:eastAsia="Malgun Gothic"/>
          <w:b/>
          <w:sz w:val="18"/>
        </w:rPr>
        <w:t xml:space="preserve">· 문법: </w:t>
      </w:r>
      <w:r>
        <w:rPr>
          <w:rFonts w:ascii="Arial" w:hAnsi="Arial" w:eastAsia="Malgun Gothic"/>
          <w:sz w:val="18"/>
        </w:rPr>
        <w:t>과거분사의 형용사 용법(Mistério resolvido = 수수께끼가 해결됨).</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분사만).</w:t>
      </w:r>
    </w:p>
    <w:p>
      <w:pPr>
        <w:spacing w:after="0" w:before="0"/>
        <w:ind w:left="283"/>
      </w:pPr>
      <w:r>
        <w:rPr>
          <w:rFonts w:ascii="Arial" w:hAnsi="Arial" w:eastAsia="Malgun Gothic"/>
          <w:b/>
          <w:sz w:val="18"/>
        </w:rPr>
        <w:t xml:space="preserve">· 표현: </w:t>
      </w:r>
      <w:r>
        <w:rPr>
          <w:rFonts w:ascii="Arial" w:hAnsi="Arial" w:eastAsia="Malgun Gothic"/>
          <w:sz w:val="18"/>
        </w:rPr>
        <w:t>"Pronto"는 일을 마무리할 때 쓰는 구어 감탄사.</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"Não, obrigado. Então eu já posso ir?"</w:t>
      </w:r>
    </w:p>
    <w:p>
      <w:pPr>
        <w:spacing w:after="0" w:before="0"/>
        <w:ind w:left="283"/>
      </w:pPr>
      <w:r>
        <w:rPr>
          <w:rFonts w:ascii="Arial" w:hAnsi="Arial" w:eastAsia="Malgun Gothic"/>
          <w:b/>
          <w:sz w:val="18"/>
        </w:rPr>
        <w:t xml:space="preserve">· 단어: </w:t>
      </w:r>
      <w:r>
        <w:rPr>
          <w:rFonts w:ascii="Arial" w:hAnsi="Arial" w:eastAsia="Malgun Gothic"/>
          <w:sz w:val="18"/>
        </w:rPr>
        <w:t>então(그럼) · poder(~해도 되다)</w:t>
      </w:r>
    </w:p>
    <w:p>
      <w:pPr>
        <w:spacing w:after="0" w:before="0"/>
        <w:ind w:left="283"/>
      </w:pPr>
      <w:r>
        <w:rPr>
          <w:rFonts w:ascii="Arial" w:hAnsi="Arial" w:eastAsia="Malgun Gothic"/>
          <w:b/>
          <w:sz w:val="18"/>
        </w:rPr>
        <w:t xml:space="preserve">· 문법: </w:t>
      </w:r>
      <w:r>
        <w:rPr>
          <w:rFonts w:ascii="Arial" w:hAnsi="Arial" w:eastAsia="Malgun Gothic"/>
          <w:sz w:val="18"/>
        </w:rPr>
        <w:t>poder + 부정사 허가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44. </w:t>
      </w:r>
      <w:r>
        <w:rPr>
          <w:rFonts w:ascii="Arial" w:hAnsi="Arial" w:eastAsia="Malgun Gothic"/>
          <w:b/>
          <w:color w:val="7F6000"/>
          <w:sz w:val="20"/>
        </w:rPr>
        <w:t>QUINTELA</w:t>
      </w:r>
      <w:r>
        <w:rPr>
          <w:rFonts w:ascii="Arial" w:hAnsi="Arial" w:eastAsia="Malgun Gothic"/>
          <w:sz w:val="20"/>
        </w:rPr>
        <w:t xml:space="preserve">  "Daqui a pouco. Eu gosto de conhecer quem trabalha no meu terminal."</w:t>
      </w:r>
    </w:p>
    <w:p>
      <w:pPr>
        <w:spacing w:after="0" w:before="0"/>
        <w:ind w:left="283"/>
      </w:pPr>
      <w:r>
        <w:rPr>
          <w:rFonts w:ascii="Arial" w:hAnsi="Arial" w:eastAsia="Malgun Gothic"/>
          <w:b/>
          <w:sz w:val="18"/>
        </w:rPr>
        <w:t xml:space="preserve">· 단어: </w:t>
      </w:r>
      <w:r>
        <w:rPr>
          <w:rFonts w:ascii="Arial" w:hAnsi="Arial" w:eastAsia="Malgun Gothic"/>
          <w:sz w:val="18"/>
        </w:rPr>
        <w:t>daqui a pouco(조금 있다가) · gostar de(~를 좋아하다) · conhecer(알다·알게 되다)</w:t>
      </w:r>
    </w:p>
    <w:p>
      <w:pPr>
        <w:spacing w:after="0" w:before="0"/>
        <w:ind w:left="283"/>
      </w:pPr>
      <w:r>
        <w:rPr>
          <w:rFonts w:ascii="Arial" w:hAnsi="Arial" w:eastAsia="Malgun Gothic"/>
          <w:b/>
          <w:sz w:val="18"/>
        </w:rPr>
        <w:t xml:space="preserve">· 문법: </w:t>
      </w:r>
      <w:r>
        <w:rPr>
          <w:rFonts w:ascii="Arial" w:hAnsi="Arial" w:eastAsia="Malgun Gothic"/>
          <w:sz w:val="18"/>
        </w:rPr>
        <w:t>gostar는 반드시 de를 동반. quem은 선행사를 포함한 관계대명사(~하는 사람).</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습관·성향.</w:t>
      </w:r>
    </w:p>
    <w:p>
      <w:pPr>
        <w:spacing w:after="0" w:before="0"/>
        <w:ind w:left="283"/>
      </w:pPr>
      <w:r>
        <w:rPr>
          <w:rFonts w:ascii="Arial" w:hAnsi="Arial" w:eastAsia="Malgun Gothic"/>
          <w:b/>
          <w:sz w:val="18"/>
        </w:rPr>
        <w:t xml:space="preserve">· 표현: </w:t>
      </w:r>
      <w:r>
        <w:rPr>
          <w:rFonts w:ascii="Arial" w:hAnsi="Arial" w:eastAsia="Malgun Gothic"/>
          <w:sz w:val="18"/>
        </w:rPr>
        <w:t>"meu terminal" — 소유욕을 드러내는 말.</w:t>
      </w:r>
    </w:p>
    <w:p>
      <w:pPr>
        <w:spacing w:after="20" w:before="100"/>
      </w:pPr>
      <w:r>
        <w:rPr>
          <w:rFonts w:ascii="Arial" w:hAnsi="Arial" w:eastAsia="Malgun Gothic"/>
          <w:b/>
          <w:sz w:val="20"/>
        </w:rPr>
        <w:t xml:space="preserve">45. </w:t>
      </w:r>
      <w:r>
        <w:rPr>
          <w:rFonts w:ascii="Arial" w:hAnsi="Arial" w:eastAsia="Malgun Gothic"/>
          <w:b/>
          <w:color w:val="7F6000"/>
          <w:sz w:val="20"/>
        </w:rPr>
        <w:t>QUINTELA</w:t>
      </w:r>
      <w:r>
        <w:rPr>
          <w:rFonts w:ascii="Arial" w:hAnsi="Arial" w:eastAsia="Malgun Gothic"/>
          <w:sz w:val="20"/>
        </w:rPr>
        <w:t xml:space="preserve">  "O senhor não é jovem pra aprendiz. Quantos anos tem?"</w:t>
      </w:r>
    </w:p>
    <w:p>
      <w:pPr>
        <w:spacing w:after="0" w:before="0"/>
        <w:ind w:left="283"/>
      </w:pPr>
      <w:r>
        <w:rPr>
          <w:rFonts w:ascii="Arial" w:hAnsi="Arial" w:eastAsia="Malgun Gothic"/>
          <w:b/>
          <w:sz w:val="18"/>
        </w:rPr>
        <w:t xml:space="preserve">· 단어: </w:t>
      </w:r>
      <w:r>
        <w:rPr>
          <w:rFonts w:ascii="Arial" w:hAnsi="Arial" w:eastAsia="Malgun Gothic"/>
          <w:sz w:val="18"/>
        </w:rPr>
        <w:t>jovem(젊은) · quantos anos(몇 살)</w:t>
      </w:r>
    </w:p>
    <w:p>
      <w:pPr>
        <w:spacing w:after="0" w:before="0"/>
        <w:ind w:left="283"/>
      </w:pPr>
      <w:r>
        <w:rPr>
          <w:rFonts w:ascii="Arial" w:hAnsi="Arial" w:eastAsia="Malgun Gothic"/>
          <w:b/>
          <w:sz w:val="18"/>
        </w:rPr>
        <w:t xml:space="preserve">· 문법: </w:t>
      </w:r>
      <w:r>
        <w:rPr>
          <w:rFonts w:ascii="Arial" w:hAnsi="Arial" w:eastAsia="Malgun Gothic"/>
          <w:sz w:val="18"/>
        </w:rPr>
        <w:t>나이는 ter로 표현(ter X anos). pra aprendiz = 견습생치고는.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정중한 형식 속에 무례한 질문.</w:t>
      </w:r>
    </w:p>
    <w:p>
      <w:pPr>
        <w:spacing w:after="20" w:before="100"/>
      </w:pPr>
      <w:r>
        <w:rPr>
          <w:rFonts w:ascii="Arial" w:hAnsi="Arial" w:eastAsia="Malgun Gothic"/>
          <w:b/>
          <w:sz w:val="20"/>
        </w:rPr>
        <w:t xml:space="preserve">46. </w:t>
      </w:r>
      <w:r>
        <w:rPr>
          <w:rFonts w:ascii="Arial" w:hAnsi="Arial" w:eastAsia="Malgun Gothic"/>
          <w:b/>
          <w:color w:val="7F6000"/>
          <w:sz w:val="20"/>
        </w:rPr>
        <w:t>TIAGO</w:t>
      </w:r>
      <w:r>
        <w:rPr>
          <w:rFonts w:ascii="Arial" w:hAnsi="Arial" w:eastAsia="Malgun Gothic"/>
          <w:sz w:val="20"/>
        </w:rPr>
        <w:t xml:space="preserve">  "Quarenta e um. Comecei tarde. Ou melhor, recomecei."</w:t>
      </w:r>
    </w:p>
    <w:p>
      <w:pPr>
        <w:spacing w:after="0" w:before="0"/>
        <w:ind w:left="283"/>
      </w:pPr>
      <w:r>
        <w:rPr>
          <w:rFonts w:ascii="Arial" w:hAnsi="Arial" w:eastAsia="Malgun Gothic"/>
          <w:b/>
          <w:sz w:val="18"/>
        </w:rPr>
        <w:t xml:space="preserve">· 단어: </w:t>
      </w:r>
      <w:r>
        <w:rPr>
          <w:rFonts w:ascii="Arial" w:hAnsi="Arial" w:eastAsia="Malgun Gothic"/>
          <w:sz w:val="18"/>
        </w:rPr>
        <w:t>começar(시작하다) · tarde(늦게) · recomeçar(다시 시작하다, re- 접두사)</w:t>
      </w:r>
    </w:p>
    <w:p>
      <w:pPr>
        <w:spacing w:after="0" w:before="0"/>
        <w:ind w:left="283"/>
      </w:pPr>
      <w:r>
        <w:rPr>
          <w:rFonts w:ascii="Arial" w:hAnsi="Arial" w:eastAsia="Malgun Gothic"/>
          <w:b/>
          <w:sz w:val="18"/>
        </w:rPr>
        <w:t xml:space="preserve">· 문법: </w:t>
      </w:r>
      <w:r>
        <w:rPr>
          <w:rFonts w:ascii="Arial" w:hAnsi="Arial" w:eastAsia="Malgun Gothic"/>
          <w:sz w:val="18"/>
        </w:rPr>
        <w:t>"Ou melhor"(아니, 더 정확히는) 자기 정정 연결어.</w:t>
      </w:r>
    </w:p>
    <w:p>
      <w:pPr>
        <w:spacing w:after="0" w:before="0"/>
        <w:ind w:left="283"/>
      </w:pPr>
      <w:r>
        <w:rPr>
          <w:rFonts w:ascii="Arial" w:hAnsi="Arial" w:eastAsia="Malgun Gothic"/>
          <w:b/>
          <w:sz w:val="18"/>
        </w:rPr>
        <w:t xml:space="preserve">· 시제: </w:t>
      </w:r>
      <w:r>
        <w:rPr>
          <w:rFonts w:ascii="Arial" w:hAnsi="Arial" w:eastAsia="Malgun Gothic"/>
          <w:sz w:val="18"/>
        </w:rPr>
        <w:t>pretérito perfeito — 과거의 한 시점에 시작한 사건.</w:t>
      </w:r>
    </w:p>
    <w:p>
      <w:pPr>
        <w:spacing w:after="0" w:before="0"/>
        <w:ind w:left="283"/>
      </w:pPr>
      <w:r>
        <w:rPr>
          <w:rFonts w:ascii="Arial" w:hAnsi="Arial" w:eastAsia="Malgun Gothic"/>
          <w:b/>
          <w:sz w:val="18"/>
        </w:rPr>
        <w:t xml:space="preserve">· 표현: </w:t>
      </w:r>
      <w:r>
        <w:rPr>
          <w:rFonts w:ascii="Arial" w:hAnsi="Arial" w:eastAsia="Malgun Gothic"/>
          <w:sz w:val="18"/>
        </w:rPr>
        <w:t>re- 접두사는 '다시'.</w:t>
      </w:r>
    </w:p>
    <w:p>
      <w:pPr>
        <w:spacing w:after="20" w:before="100"/>
      </w:pPr>
      <w:r>
        <w:rPr>
          <w:rFonts w:ascii="Arial" w:hAnsi="Arial" w:eastAsia="Malgun Gothic"/>
          <w:b/>
          <w:sz w:val="20"/>
        </w:rPr>
        <w:t xml:space="preserve">47. </w:t>
      </w:r>
      <w:r>
        <w:rPr>
          <w:rFonts w:ascii="Arial" w:hAnsi="Arial" w:eastAsia="Malgun Gothic"/>
          <w:b/>
          <w:color w:val="7F6000"/>
          <w:sz w:val="20"/>
        </w:rPr>
        <w:t>QUINTELA</w:t>
      </w:r>
      <w:r>
        <w:rPr>
          <w:rFonts w:ascii="Arial" w:hAnsi="Arial" w:eastAsia="Malgun Gothic"/>
          <w:sz w:val="20"/>
        </w:rPr>
        <w:t xml:space="preserve">  "Recomeçou. Então já trabalhava com despacho antes?"</w:t>
      </w:r>
    </w:p>
    <w:p>
      <w:pPr>
        <w:spacing w:after="0" w:before="0"/>
        <w:ind w:left="283"/>
      </w:pPr>
      <w:r>
        <w:rPr>
          <w:rFonts w:ascii="Arial" w:hAnsi="Arial" w:eastAsia="Malgun Gothic"/>
          <w:b/>
          <w:sz w:val="18"/>
        </w:rPr>
        <w:t xml:space="preserve">· 단어: </w:t>
      </w:r>
      <w:r>
        <w:rPr>
          <w:rFonts w:ascii="Arial" w:hAnsi="Arial" w:eastAsia="Malgun Gothic"/>
          <w:sz w:val="18"/>
        </w:rPr>
        <w:t>despacho(통관 업무) · antes(전에)</w:t>
      </w:r>
    </w:p>
    <w:p>
      <w:pPr>
        <w:spacing w:after="0" w:before="0"/>
        <w:ind w:left="283"/>
      </w:pPr>
      <w:r>
        <w:rPr>
          <w:rFonts w:ascii="Arial" w:hAnsi="Arial" w:eastAsia="Malgun Gothic"/>
          <w:b/>
          <w:sz w:val="18"/>
        </w:rPr>
        <w:t xml:space="preserve">· 문법: </w:t>
      </w:r>
      <w:r>
        <w:rPr>
          <w:rFonts w:ascii="Arial" w:hAnsi="Arial" w:eastAsia="Malgun Gothic"/>
          <w:sz w:val="18"/>
        </w:rPr>
        <w:t>상대 말을 3인칭으로 되뇌며 따지는 화법.</w:t>
      </w:r>
    </w:p>
    <w:p>
      <w:pPr>
        <w:spacing w:after="0" w:before="0"/>
        <w:ind w:left="283"/>
      </w:pPr>
      <w:r>
        <w:rPr>
          <w:rFonts w:ascii="Arial" w:hAnsi="Arial" w:eastAsia="Malgun Gothic"/>
          <w:b/>
          <w:sz w:val="18"/>
        </w:rPr>
        <w:t xml:space="preserve">· 시제: </w:t>
      </w:r>
      <w:r>
        <w:rPr>
          <w:rFonts w:ascii="Arial" w:hAnsi="Arial" w:eastAsia="Malgun Gothic"/>
          <w:sz w:val="18"/>
        </w:rPr>
        <w:t>pretérito imperfeito(trabalhava) — 과거에 지속·반복하던 일(직업).</w:t>
      </w:r>
    </w:p>
    <w:p>
      <w:pPr>
        <w:spacing w:after="0" w:before="0"/>
        <w:ind w:left="283"/>
      </w:pPr>
      <w:r>
        <w:rPr>
          <w:rFonts w:ascii="Arial" w:hAnsi="Arial" w:eastAsia="Malgun Gothic"/>
          <w:b/>
          <w:sz w:val="18"/>
        </w:rPr>
        <w:t xml:space="preserve">· 표현: </w:t>
      </w:r>
      <w:r>
        <w:rPr>
          <w:rFonts w:ascii="Arial" w:hAnsi="Arial" w:eastAsia="Malgun Gothic"/>
          <w:sz w:val="18"/>
        </w:rPr>
        <w:t>trabalhar com + 분야 = ~ 분야 일을 하다.</w:t>
      </w:r>
    </w:p>
    <w:p>
      <w:pPr>
        <w:spacing w:after="20" w:before="100"/>
      </w:pPr>
      <w:r>
        <w:rPr>
          <w:rFonts w:ascii="Arial" w:hAnsi="Arial" w:eastAsia="Malgun Gothic"/>
          <w:b/>
          <w:sz w:val="20"/>
        </w:rPr>
        <w:t xml:space="preserve">48. </w:t>
      </w:r>
      <w:r>
        <w:rPr>
          <w:rFonts w:ascii="Arial" w:hAnsi="Arial" w:eastAsia="Malgun Gothic"/>
          <w:b/>
          <w:color w:val="7F6000"/>
          <w:sz w:val="20"/>
        </w:rPr>
        <w:t>TIAGO</w:t>
      </w:r>
      <w:r>
        <w:rPr>
          <w:rFonts w:ascii="Arial" w:hAnsi="Arial" w:eastAsia="Malgun Gothic"/>
          <w:sz w:val="20"/>
        </w:rPr>
        <w:t xml:space="preserve">  "Trabalhava, sim. Em Paranaguá. Fui auxiliar num escritório pequeno."</w:t>
      </w:r>
    </w:p>
    <w:p>
      <w:pPr>
        <w:spacing w:after="0" w:before="0"/>
        <w:ind w:left="283"/>
      </w:pPr>
      <w:r>
        <w:rPr>
          <w:rFonts w:ascii="Arial" w:hAnsi="Arial" w:eastAsia="Malgun Gothic"/>
          <w:b/>
          <w:sz w:val="18"/>
        </w:rPr>
        <w:t xml:space="preserve">· 단어: </w:t>
      </w:r>
      <w:r>
        <w:rPr>
          <w:rFonts w:ascii="Arial" w:hAnsi="Arial" w:eastAsia="Malgun Gothic"/>
          <w:sz w:val="18"/>
        </w:rPr>
        <w:t>auxiliar(보조원) · pequeno(작은)</w:t>
      </w:r>
    </w:p>
    <w:p>
      <w:pPr>
        <w:spacing w:after="0" w:before="0"/>
        <w:ind w:left="283"/>
      </w:pPr>
      <w:r>
        <w:rPr>
          <w:rFonts w:ascii="Arial" w:hAnsi="Arial" w:eastAsia="Malgun Gothic"/>
          <w:b/>
          <w:sz w:val="18"/>
        </w:rPr>
        <w:t xml:space="preserve">· 문법: </w:t>
      </w:r>
      <w:r>
        <w:rPr>
          <w:rFonts w:ascii="Arial" w:hAnsi="Arial" w:eastAsia="Malgun Gothic"/>
          <w:sz w:val="18"/>
        </w:rPr>
        <w:t>무관사 직업명(Fui auxiliar). num = em + um.</w:t>
      </w:r>
    </w:p>
    <w:p>
      <w:pPr>
        <w:spacing w:after="0" w:before="0"/>
        <w:ind w:left="283"/>
      </w:pPr>
      <w:r>
        <w:rPr>
          <w:rFonts w:ascii="Arial" w:hAnsi="Arial" w:eastAsia="Malgun Gothic"/>
          <w:b/>
          <w:sz w:val="18"/>
        </w:rPr>
        <w:t xml:space="preserve">· 시제: </w:t>
      </w:r>
      <w:r>
        <w:rPr>
          <w:rFonts w:ascii="Arial" w:hAnsi="Arial" w:eastAsia="Malgun Gothic"/>
          <w:sz w:val="18"/>
        </w:rPr>
        <w:t>trabalhava(미완료, 질문에 맞춘 응답)와 fui(완료, 과거의 한정된 기간 전체를 요약).</w:t>
      </w:r>
    </w:p>
    <w:p>
      <w:pPr>
        <w:spacing w:after="0" w:before="0"/>
        <w:ind w:left="283"/>
      </w:pPr>
      <w:r>
        <w:rPr>
          <w:rFonts w:ascii="Arial" w:hAnsi="Arial" w:eastAsia="Malgun Gothic"/>
          <w:b/>
          <w:sz w:val="18"/>
        </w:rPr>
        <w:t xml:space="preserve">· 표현: </w:t>
      </w:r>
      <w:r>
        <w:rPr>
          <w:rFonts w:ascii="Arial" w:hAnsi="Arial" w:eastAsia="Malgun Gothic"/>
          <w:sz w:val="18"/>
        </w:rPr>
        <w:t>Paranaguá는 파라나주의 항구 도시(위장 경력).</w:t>
      </w:r>
    </w:p>
    <w:p>
      <w:pPr>
        <w:spacing w:after="20" w:before="100"/>
      </w:pPr>
      <w:r>
        <w:rPr>
          <w:rFonts w:ascii="Arial" w:hAnsi="Arial" w:eastAsia="Malgun Gothic"/>
          <w:b/>
          <w:sz w:val="20"/>
        </w:rPr>
        <w:t xml:space="preserve">49. </w:t>
      </w:r>
      <w:r>
        <w:rPr>
          <w:rFonts w:ascii="Arial" w:hAnsi="Arial" w:eastAsia="Malgun Gothic"/>
          <w:b/>
          <w:color w:val="7F6000"/>
          <w:sz w:val="20"/>
        </w:rPr>
        <w:t>QUINTELA</w:t>
      </w:r>
      <w:r>
        <w:rPr>
          <w:rFonts w:ascii="Arial" w:hAnsi="Arial" w:eastAsia="Malgun Gothic"/>
          <w:sz w:val="20"/>
        </w:rPr>
        <w:t xml:space="preserve">  "Paranaguá! Eu conheço bem. Morei lá dois anos, quando era major."</w:t>
      </w:r>
    </w:p>
    <w:p>
      <w:pPr>
        <w:spacing w:after="0" w:before="0"/>
        <w:ind w:left="283"/>
      </w:pPr>
      <w:r>
        <w:rPr>
          <w:rFonts w:ascii="Arial" w:hAnsi="Arial" w:eastAsia="Malgun Gothic"/>
          <w:b/>
          <w:sz w:val="18"/>
        </w:rPr>
        <w:t xml:space="preserve">· 단어: </w:t>
      </w:r>
      <w:r>
        <w:rPr>
          <w:rFonts w:ascii="Arial" w:hAnsi="Arial" w:eastAsia="Malgun Gothic"/>
          <w:sz w:val="18"/>
        </w:rPr>
        <w:t>morar(살다) · lá(거기) · major(소령)</w:t>
      </w:r>
    </w:p>
    <w:p>
      <w:pPr>
        <w:spacing w:after="0" w:before="0"/>
        <w:ind w:left="283"/>
      </w:pPr>
      <w:r>
        <w:rPr>
          <w:rFonts w:ascii="Arial" w:hAnsi="Arial" w:eastAsia="Malgun Gothic"/>
          <w:b/>
          <w:sz w:val="18"/>
        </w:rPr>
        <w:t xml:space="preserve">· 문법: </w:t>
      </w:r>
      <w:r>
        <w:rPr>
          <w:rFonts w:ascii="Arial" w:hAnsi="Arial" w:eastAsia="Malgun Gothic"/>
          <w:sz w:val="18"/>
        </w:rPr>
        <w:t>quando절로 시간 배경. 기간(dois anos)을 명시.</w:t>
      </w:r>
    </w:p>
    <w:p>
      <w:pPr>
        <w:spacing w:after="0" w:before="0"/>
        <w:ind w:left="283"/>
      </w:pPr>
      <w:r>
        <w:rPr>
          <w:rFonts w:ascii="Arial" w:hAnsi="Arial" w:eastAsia="Malgun Gothic"/>
          <w:b/>
          <w:sz w:val="18"/>
        </w:rPr>
        <w:t xml:space="preserve">· 시제: </w:t>
      </w:r>
      <w:r>
        <w:rPr>
          <w:rFonts w:ascii="Arial" w:hAnsi="Arial" w:eastAsia="Malgun Gothic"/>
          <w:sz w:val="18"/>
        </w:rPr>
        <w:t>morei(완료과거 — 끝난 기간 2년을 하나로 묶음) vs era(미완료과거 — 그 당시의 신분·배경). 문법 초점 1의 전형.</w:t>
      </w:r>
    </w:p>
    <w:p>
      <w:pPr>
        <w:spacing w:after="0" w:before="0"/>
        <w:ind w:left="283"/>
      </w:pPr>
      <w:r>
        <w:rPr>
          <w:rFonts w:ascii="Arial" w:hAnsi="Arial" w:eastAsia="Malgun Gothic"/>
          <w:b/>
          <w:sz w:val="18"/>
        </w:rPr>
        <w:t xml:space="preserve">· 표현: </w:t>
      </w:r>
      <w:r>
        <w:rPr>
          <w:rFonts w:ascii="Arial" w:hAnsi="Arial" w:eastAsia="Malgun Gothic"/>
          <w:sz w:val="18"/>
        </w:rPr>
        <w:t>군 계급 major(소령) &lt; coronel(대령).</w:t>
      </w:r>
    </w:p>
    <w:p>
      <w:pPr>
        <w:spacing w:after="20" w:before="100"/>
      </w:pPr>
      <w:r>
        <w:rPr>
          <w:rFonts w:ascii="Arial" w:hAnsi="Arial" w:eastAsia="Malgun Gothic"/>
          <w:b/>
          <w:sz w:val="20"/>
        </w:rPr>
        <w:t xml:space="preserve">50. </w:t>
      </w:r>
      <w:r>
        <w:rPr>
          <w:rFonts w:ascii="Arial" w:hAnsi="Arial" w:eastAsia="Malgun Gothic"/>
          <w:b/>
          <w:color w:val="7F6000"/>
          <w:sz w:val="20"/>
        </w:rPr>
        <w:t>QUINTELA</w:t>
      </w:r>
      <w:r>
        <w:rPr>
          <w:rFonts w:ascii="Arial" w:hAnsi="Arial" w:eastAsia="Malgun Gothic"/>
          <w:sz w:val="20"/>
        </w:rPr>
        <w:t xml:space="preserve">  "Que escritório? Talvez eu conheça o dono."</w:t>
      </w:r>
    </w:p>
    <w:p>
      <w:pPr>
        <w:spacing w:after="0" w:before="0"/>
        <w:ind w:left="283"/>
      </w:pPr>
      <w:r>
        <w:rPr>
          <w:rFonts w:ascii="Arial" w:hAnsi="Arial" w:eastAsia="Malgun Gothic"/>
          <w:b/>
          <w:sz w:val="18"/>
        </w:rPr>
        <w:t xml:space="preserve">· 단어: </w:t>
      </w:r>
      <w:r>
        <w:rPr>
          <w:rFonts w:ascii="Arial" w:hAnsi="Arial" w:eastAsia="Malgun Gothic"/>
          <w:sz w:val="18"/>
        </w:rPr>
        <w:t>talvez(아마) · dono(주인·사장)</w:t>
      </w:r>
    </w:p>
    <w:p>
      <w:pPr>
        <w:spacing w:after="0" w:before="0"/>
        <w:ind w:left="283"/>
      </w:pPr>
      <w:r>
        <w:rPr>
          <w:rFonts w:ascii="Arial" w:hAnsi="Arial" w:eastAsia="Malgun Gothic"/>
          <w:b/>
          <w:sz w:val="18"/>
        </w:rPr>
        <w:t xml:space="preserve">· 문법: </w:t>
      </w:r>
      <w:r>
        <w:rPr>
          <w:rFonts w:ascii="Arial" w:hAnsi="Arial" w:eastAsia="Malgun Gothic"/>
          <w:sz w:val="18"/>
        </w:rPr>
        <w:t>talvez가 동사 앞에 오면 접속법을 씀(conheça).</w:t>
      </w:r>
    </w:p>
    <w:p>
      <w:pPr>
        <w:spacing w:after="0" w:before="0"/>
        <w:ind w:left="283"/>
      </w:pPr>
      <w:r>
        <w:rPr>
          <w:rFonts w:ascii="Arial" w:hAnsi="Arial" w:eastAsia="Malgun Gothic"/>
          <w:b/>
          <w:sz w:val="18"/>
        </w:rPr>
        <w:t xml:space="preserve">· 시제: </w:t>
      </w:r>
      <w:r>
        <w:rPr>
          <w:rFonts w:ascii="Arial" w:hAnsi="Arial" w:eastAsia="Malgun Gothic"/>
          <w:sz w:val="18"/>
        </w:rPr>
        <w:t>현재접속법(presente do subjuntivo) — 불확실한 가능성.</w:t>
      </w:r>
    </w:p>
    <w:p>
      <w:pPr>
        <w:spacing w:after="0" w:before="0"/>
        <w:ind w:left="283"/>
      </w:pPr>
      <w:r>
        <w:rPr>
          <w:rFonts w:ascii="Arial" w:hAnsi="Arial" w:eastAsia="Malgun Gothic"/>
          <w:b/>
          <w:sz w:val="18"/>
        </w:rPr>
        <w:t xml:space="preserve">· 표현: </w:t>
      </w:r>
      <w:r>
        <w:rPr>
          <w:rFonts w:ascii="Arial" w:hAnsi="Arial" w:eastAsia="Malgun Gothic"/>
          <w:sz w:val="18"/>
        </w:rPr>
        <w:t>함정 질문의 시작.</w:t>
      </w:r>
    </w:p>
    <w:p>
      <w:pPr>
        <w:spacing w:after="20" w:before="100"/>
      </w:pPr>
      <w:r>
        <w:rPr>
          <w:rFonts w:ascii="Arial" w:hAnsi="Arial" w:eastAsia="Malgun Gothic"/>
          <w:b/>
          <w:sz w:val="20"/>
        </w:rPr>
        <w:t xml:space="preserve">51. </w:t>
      </w:r>
      <w:r>
        <w:rPr>
          <w:rFonts w:ascii="Arial" w:hAnsi="Arial" w:eastAsia="Malgun Gothic"/>
          <w:b/>
          <w:color w:val="7F6000"/>
          <w:sz w:val="20"/>
        </w:rPr>
        <w:t>TIAGO</w:t>
      </w:r>
      <w:r>
        <w:rPr>
          <w:rFonts w:ascii="Arial" w:hAnsi="Arial" w:eastAsia="Malgun Gothic"/>
          <w:sz w:val="20"/>
        </w:rPr>
        <w:t xml:space="preserve">  "Um escritório de família. Fechou faz tempo. O dono morreu."</w:t>
      </w:r>
    </w:p>
    <w:p>
      <w:pPr>
        <w:spacing w:after="0" w:before="0"/>
        <w:ind w:left="283"/>
      </w:pPr>
      <w:r>
        <w:rPr>
          <w:rFonts w:ascii="Arial" w:hAnsi="Arial" w:eastAsia="Malgun Gothic"/>
          <w:b/>
          <w:sz w:val="18"/>
        </w:rPr>
        <w:t xml:space="preserve">· 단어: </w:t>
      </w:r>
      <w:r>
        <w:rPr>
          <w:rFonts w:ascii="Arial" w:hAnsi="Arial" w:eastAsia="Malgun Gothic"/>
          <w:sz w:val="18"/>
        </w:rPr>
        <w:t>fechar(문 닫다) · faz tempo(오래전에) · morrer(죽다)</w:t>
      </w:r>
    </w:p>
    <w:p>
      <w:pPr>
        <w:spacing w:after="0" w:before="0"/>
        <w:ind w:left="283"/>
      </w:pPr>
      <w:r>
        <w:rPr>
          <w:rFonts w:ascii="Arial" w:hAnsi="Arial" w:eastAsia="Malgun Gothic"/>
          <w:b/>
          <w:sz w:val="18"/>
        </w:rPr>
        <w:t xml:space="preserve">· 문법: </w:t>
      </w:r>
      <w:r>
        <w:rPr>
          <w:rFonts w:ascii="Arial" w:hAnsi="Arial" w:eastAsia="Malgun Gothic"/>
          <w:sz w:val="18"/>
        </w:rPr>
        <w:t>"faz + 기간"(~전에, ~된 지) — fazer의 비인칭 용법(=há tempo).</w:t>
      </w:r>
    </w:p>
    <w:p>
      <w:pPr>
        <w:spacing w:after="0" w:before="0"/>
        <w:ind w:left="283"/>
      </w:pPr>
      <w:r>
        <w:rPr>
          <w:rFonts w:ascii="Arial" w:hAnsi="Arial" w:eastAsia="Malgun Gothic"/>
          <w:b/>
          <w:sz w:val="18"/>
        </w:rPr>
        <w:t xml:space="preserve">· 시제: </w:t>
      </w:r>
      <w:r>
        <w:rPr>
          <w:rFonts w:ascii="Arial" w:hAnsi="Arial" w:eastAsia="Malgun Gothic"/>
          <w:sz w:val="18"/>
        </w:rPr>
        <w:t>pretérito perfeito(fechou, morreu) — 완결된 사건.</w:t>
      </w:r>
    </w:p>
    <w:p>
      <w:pPr>
        <w:spacing w:after="0" w:before="0"/>
        <w:ind w:left="283"/>
      </w:pPr>
      <w:r>
        <w:rPr>
          <w:rFonts w:ascii="Arial" w:hAnsi="Arial" w:eastAsia="Malgun Gothic"/>
          <w:b/>
          <w:sz w:val="18"/>
        </w:rPr>
        <w:t xml:space="preserve">· 표현: </w:t>
      </w:r>
      <w:r>
        <w:rPr>
          <w:rFonts w:ascii="Arial" w:hAnsi="Arial" w:eastAsia="Malgun Gothic"/>
          <w:sz w:val="18"/>
        </w:rPr>
        <w:t>확인 불가능하게 만드는 위장 답변.</w:t>
      </w:r>
    </w:p>
    <w:p>
      <w:pPr>
        <w:spacing w:after="20" w:before="100"/>
      </w:pPr>
      <w:r>
        <w:rPr>
          <w:rFonts w:ascii="Arial" w:hAnsi="Arial" w:eastAsia="Malgun Gothic"/>
          <w:b/>
          <w:sz w:val="20"/>
        </w:rPr>
        <w:t xml:space="preserve">52. </w:t>
      </w:r>
      <w:r>
        <w:rPr>
          <w:rFonts w:ascii="Arial" w:hAnsi="Arial" w:eastAsia="Malgun Gothic"/>
          <w:b/>
          <w:color w:val="7F6000"/>
          <w:sz w:val="20"/>
        </w:rPr>
        <w:t>QUINTELA</w:t>
      </w:r>
      <w:r>
        <w:rPr>
          <w:rFonts w:ascii="Arial" w:hAnsi="Arial" w:eastAsia="Malgun Gothic"/>
          <w:sz w:val="20"/>
        </w:rPr>
        <w:t xml:space="preserve">  "Sinto muito. Na época, o senhor conhecia o Moacir Pacheco? Da Rua da Praia?"</w:t>
      </w:r>
    </w:p>
    <w:p>
      <w:pPr>
        <w:spacing w:after="0" w:before="0"/>
        <w:ind w:left="283"/>
      </w:pPr>
      <w:r>
        <w:rPr>
          <w:rFonts w:ascii="Arial" w:hAnsi="Arial" w:eastAsia="Malgun Gothic"/>
          <w:b/>
          <w:sz w:val="18"/>
        </w:rPr>
        <w:t xml:space="preserve">· 단어: </w:t>
      </w:r>
      <w:r>
        <w:rPr>
          <w:rFonts w:ascii="Arial" w:hAnsi="Arial" w:eastAsia="Malgun Gothic"/>
          <w:sz w:val="18"/>
        </w:rPr>
        <w:t>sentir muito(유감이다) · na época(그 당시에) · rua(거리)</w:t>
      </w:r>
    </w:p>
    <w:p>
      <w:pPr>
        <w:spacing w:after="0" w:before="0"/>
        <w:ind w:left="283"/>
      </w:pPr>
      <w:r>
        <w:rPr>
          <w:rFonts w:ascii="Arial" w:hAnsi="Arial" w:eastAsia="Malgun Gothic"/>
          <w:b/>
          <w:sz w:val="18"/>
        </w:rPr>
        <w:t xml:space="preserve">· 문법: </w:t>
      </w:r>
      <w:r>
        <w:rPr>
          <w:rFonts w:ascii="Arial" w:hAnsi="Arial" w:eastAsia="Malgun Gothic"/>
          <w:sz w:val="18"/>
        </w:rPr>
        <w:t>Da Rua da Praia = ~거리 출신/소속의(de 소속).</w:t>
      </w:r>
    </w:p>
    <w:p>
      <w:pPr>
        <w:spacing w:after="0" w:before="0"/>
        <w:ind w:left="283"/>
      </w:pPr>
      <w:r>
        <w:rPr>
          <w:rFonts w:ascii="Arial" w:hAnsi="Arial" w:eastAsia="Malgun Gothic"/>
          <w:b/>
          <w:sz w:val="18"/>
        </w:rPr>
        <w:t xml:space="preserve">· 시제: </w:t>
      </w:r>
      <w:r>
        <w:rPr>
          <w:rFonts w:ascii="Arial" w:hAnsi="Arial" w:eastAsia="Malgun Gothic"/>
          <w:sz w:val="18"/>
        </w:rPr>
        <w:t>sinto는 현재, conhecia는 미완료과거(과거의 지속적 '알고 있음' 상태).</w:t>
      </w:r>
    </w:p>
    <w:p>
      <w:pPr>
        <w:spacing w:after="0" w:before="0"/>
        <w:ind w:left="283"/>
      </w:pPr>
      <w:r>
        <w:rPr>
          <w:rFonts w:ascii="Arial" w:hAnsi="Arial" w:eastAsia="Malgun Gothic"/>
          <w:b/>
          <w:sz w:val="18"/>
        </w:rPr>
        <w:t xml:space="preserve">· 표현: </w:t>
      </w:r>
      <w:r>
        <w:rPr>
          <w:rFonts w:ascii="Arial" w:hAnsi="Arial" w:eastAsia="Malgun Gothic"/>
          <w:sz w:val="18"/>
        </w:rPr>
        <w:t>"Sinto muito" = 조의·사과 표현.</w:t>
      </w:r>
    </w:p>
    <w:p>
      <w:pPr>
        <w:spacing w:after="20" w:before="100"/>
      </w:pPr>
      <w:r>
        <w:rPr>
          <w:rFonts w:ascii="Arial" w:hAnsi="Arial" w:eastAsia="Malgun Gothic"/>
          <w:b/>
          <w:sz w:val="20"/>
        </w:rPr>
        <w:t xml:space="preserve">53. </w:t>
      </w:r>
      <w:r>
        <w:rPr>
          <w:rFonts w:ascii="Arial" w:hAnsi="Arial" w:eastAsia="Malgun Gothic"/>
          <w:b/>
          <w:color w:val="7F6000"/>
          <w:sz w:val="20"/>
        </w:rPr>
        <w:t>QUINTELA</w:t>
      </w:r>
      <w:r>
        <w:rPr>
          <w:rFonts w:ascii="Arial" w:hAnsi="Arial" w:eastAsia="Malgun Gothic"/>
          <w:sz w:val="20"/>
        </w:rPr>
        <w:t xml:space="preserve">  "Todo despachante de Paranaguá conhecia o Moacir. Era uma figura."</w:t>
      </w:r>
    </w:p>
    <w:p>
      <w:pPr>
        <w:spacing w:after="0" w:before="0"/>
        <w:ind w:left="283"/>
      </w:pPr>
      <w:r>
        <w:rPr>
          <w:rFonts w:ascii="Arial" w:hAnsi="Arial" w:eastAsia="Malgun Gothic"/>
          <w:b/>
          <w:sz w:val="18"/>
        </w:rPr>
        <w:t xml:space="preserve">· 단어: </w:t>
      </w:r>
      <w:r>
        <w:rPr>
          <w:rFonts w:ascii="Arial" w:hAnsi="Arial" w:eastAsia="Malgun Gothic"/>
          <w:sz w:val="18"/>
        </w:rPr>
        <w:t>despachante(통관사) · figura(인물, 구어로 '괴짜·유명 인사')</w:t>
      </w:r>
    </w:p>
    <w:p>
      <w:pPr>
        <w:spacing w:after="0" w:before="0"/>
        <w:ind w:left="283"/>
      </w:pPr>
      <w:r>
        <w:rPr>
          <w:rFonts w:ascii="Arial" w:hAnsi="Arial" w:eastAsia="Malgun Gothic"/>
          <w:b/>
          <w:sz w:val="18"/>
        </w:rPr>
        <w:t xml:space="preserve">· 문법: </w:t>
      </w:r>
      <w:r>
        <w:rPr>
          <w:rFonts w:ascii="Arial" w:hAnsi="Arial" w:eastAsia="Malgun Gothic"/>
          <w:sz w:val="18"/>
        </w:rPr>
        <w:t xml:space="preserve">todo + 단수 명사(모든 ~). </w:t>
      </w:r>
    </w:p>
    <w:p>
      <w:pPr>
        <w:spacing w:after="0" w:before="0"/>
        <w:ind w:left="283"/>
      </w:pPr>
      <w:r>
        <w:rPr>
          <w:rFonts w:ascii="Arial" w:hAnsi="Arial" w:eastAsia="Malgun Gothic"/>
          <w:b/>
          <w:sz w:val="18"/>
        </w:rPr>
        <w:t xml:space="preserve">· 시제: </w:t>
      </w:r>
      <w:r>
        <w:rPr>
          <w:rFonts w:ascii="Arial" w:hAnsi="Arial" w:eastAsia="Malgun Gothic"/>
          <w:sz w:val="18"/>
        </w:rPr>
        <w:t>미완료과거(conhecia, era) — 과거 상태·성격 묘사.</w:t>
      </w:r>
    </w:p>
    <w:p>
      <w:pPr>
        <w:spacing w:after="0" w:before="0"/>
        <w:ind w:left="283"/>
      </w:pPr>
      <w:r>
        <w:rPr>
          <w:rFonts w:ascii="Arial" w:hAnsi="Arial" w:eastAsia="Malgun Gothic"/>
          <w:b/>
          <w:sz w:val="18"/>
        </w:rPr>
        <w:t xml:space="preserve">· 표현: </w:t>
      </w:r>
      <w:r>
        <w:rPr>
          <w:rFonts w:ascii="Arial" w:hAnsi="Arial" w:eastAsia="Malgun Gothic"/>
          <w:sz w:val="18"/>
        </w:rPr>
        <w:t>"Era uma figura" = 독특한 사람이었다.</w:t>
      </w:r>
    </w:p>
    <w:p>
      <w:pPr>
        <w:spacing w:after="20" w:before="100"/>
      </w:pPr>
      <w:r>
        <w:rPr>
          <w:rFonts w:ascii="Arial" w:hAnsi="Arial" w:eastAsia="Malgun Gothic"/>
          <w:b/>
          <w:sz w:val="20"/>
        </w:rPr>
        <w:t xml:space="preserve">54. </w:t>
      </w:r>
      <w:r>
        <w:rPr>
          <w:rFonts w:ascii="Arial" w:hAnsi="Arial" w:eastAsia="Malgun Gothic"/>
          <w:b/>
          <w:color w:val="7F6000"/>
          <w:sz w:val="20"/>
        </w:rPr>
        <w:t>TIAGO</w:t>
      </w:r>
      <w:r>
        <w:rPr>
          <w:rFonts w:ascii="Arial" w:hAnsi="Arial" w:eastAsia="Malgun Gothic"/>
          <w:sz w:val="20"/>
        </w:rPr>
        <w:t xml:space="preserve">  "Moacir... Não, coronel. Não lembro desse nome."</w:t>
      </w:r>
    </w:p>
    <w:p>
      <w:pPr>
        <w:spacing w:after="0" w:before="0"/>
        <w:ind w:left="283"/>
      </w:pPr>
      <w:r>
        <w:rPr>
          <w:rFonts w:ascii="Arial" w:hAnsi="Arial" w:eastAsia="Malgun Gothic"/>
          <w:b/>
          <w:sz w:val="18"/>
        </w:rPr>
        <w:t xml:space="preserve">· 단어: </w:t>
      </w:r>
      <w:r>
        <w:rPr>
          <w:rFonts w:ascii="Arial" w:hAnsi="Arial" w:eastAsia="Malgun Gothic"/>
          <w:sz w:val="18"/>
        </w:rPr>
        <w:t>lembrar de(~를 기억하다) · nome(이름)</w:t>
      </w:r>
    </w:p>
    <w:p>
      <w:pPr>
        <w:spacing w:after="0" w:before="0"/>
        <w:ind w:left="283"/>
      </w:pPr>
      <w:r>
        <w:rPr>
          <w:rFonts w:ascii="Arial" w:hAnsi="Arial" w:eastAsia="Malgun Gothic"/>
          <w:b/>
          <w:sz w:val="18"/>
        </w:rPr>
        <w:t xml:space="preserve">· 문법: </w:t>
      </w:r>
      <w:r>
        <w:rPr>
          <w:rFonts w:ascii="Arial" w:hAnsi="Arial" w:eastAsia="Malgun Gothic"/>
          <w:sz w:val="18"/>
        </w:rPr>
        <w:t>lembrar de + 명사(desse = de + esse). 표준어 lembrar-se de, 브라질 구어는 재귀대명사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지금의 기억 상태.</w:t>
      </w:r>
    </w:p>
    <w:p>
      <w:pPr>
        <w:spacing w:after="0" w:before="0"/>
        <w:ind w:left="283"/>
      </w:pPr>
      <w:r>
        <w:rPr>
          <w:rFonts w:ascii="Arial" w:hAnsi="Arial" w:eastAsia="Malgun Gothic"/>
          <w:b/>
          <w:sz w:val="18"/>
        </w:rPr>
        <w:t xml:space="preserve">· 표현: </w:t>
      </w:r>
      <w:r>
        <w:rPr>
          <w:rFonts w:ascii="Arial" w:hAnsi="Arial" w:eastAsia="Malgun Gothic"/>
          <w:sz w:val="18"/>
        </w:rPr>
        <w:t>함정을 통과한 정답.</w:t>
      </w:r>
    </w:p>
    <w:p>
      <w:pPr>
        <w:spacing w:after="20" w:before="100"/>
      </w:pPr>
      <w:r>
        <w:rPr>
          <w:rFonts w:ascii="Arial" w:hAnsi="Arial" w:eastAsia="Malgun Gothic"/>
          <w:b/>
          <w:sz w:val="20"/>
        </w:rPr>
        <w:t xml:space="preserve">55. </w:t>
      </w:r>
      <w:r>
        <w:rPr>
          <w:rFonts w:ascii="Arial" w:hAnsi="Arial" w:eastAsia="Malgun Gothic"/>
          <w:b/>
          <w:color w:val="7F6000"/>
          <w:sz w:val="20"/>
        </w:rPr>
        <w:t>QUINTELA</w:t>
      </w:r>
      <w:r>
        <w:rPr>
          <w:rFonts w:ascii="Arial" w:hAnsi="Arial" w:eastAsia="Malgun Gothic"/>
          <w:sz w:val="20"/>
        </w:rPr>
        <w:t xml:space="preserve">  "Não lembra. Que bom."</w:t>
      </w:r>
    </w:p>
    <w:p>
      <w:pPr>
        <w:spacing w:after="0" w:before="0"/>
        <w:ind w:left="283"/>
      </w:pPr>
      <w:r>
        <w:rPr>
          <w:rFonts w:ascii="Arial" w:hAnsi="Arial" w:eastAsia="Malgun Gothic"/>
          <w:b/>
          <w:sz w:val="18"/>
        </w:rPr>
        <w:t xml:space="preserve">· 단어: </w:t>
      </w:r>
      <w:r>
        <w:rPr>
          <w:rFonts w:ascii="Arial" w:hAnsi="Arial" w:eastAsia="Malgun Gothic"/>
          <w:sz w:val="18"/>
        </w:rPr>
        <w:t>que bom(잘됐다)</w:t>
      </w:r>
    </w:p>
    <w:p>
      <w:pPr>
        <w:spacing w:after="0" w:before="0"/>
        <w:ind w:left="283"/>
      </w:pPr>
      <w:r>
        <w:rPr>
          <w:rFonts w:ascii="Arial" w:hAnsi="Arial" w:eastAsia="Malgun Gothic"/>
          <w:b/>
          <w:sz w:val="18"/>
        </w:rPr>
        <w:t xml:space="preserve">· 문법: </w:t>
      </w:r>
      <w:r>
        <w:rPr>
          <w:rFonts w:ascii="Arial" w:hAnsi="Arial" w:eastAsia="Malgun Gothic"/>
          <w:sz w:val="18"/>
        </w:rPr>
        <w:t>상대 말 되뇌기 + "Que + 형용사" 감탄문.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56. </w:t>
      </w:r>
      <w:r>
        <w:rPr>
          <w:rFonts w:ascii="Arial" w:hAnsi="Arial" w:eastAsia="Malgun Gothic"/>
          <w:b/>
          <w:color w:val="7F6000"/>
          <w:sz w:val="20"/>
        </w:rPr>
        <w:t>TIAGO</w:t>
      </w:r>
      <w:r>
        <w:rPr>
          <w:rFonts w:ascii="Arial" w:hAnsi="Arial" w:eastAsia="Malgun Gothic"/>
          <w:sz w:val="20"/>
        </w:rPr>
        <w:t xml:space="preserve">  "Bom por quê?"</w:t>
      </w:r>
    </w:p>
    <w:p>
      <w:pPr>
        <w:spacing w:after="0" w:before="0"/>
        <w:ind w:left="283"/>
      </w:pPr>
      <w:r>
        <w:rPr>
          <w:rFonts w:ascii="Arial" w:hAnsi="Arial" w:eastAsia="Malgun Gothic"/>
          <w:b/>
          <w:sz w:val="18"/>
        </w:rPr>
        <w:t xml:space="preserve">· 단어: </w:t>
      </w:r>
      <w:r>
        <w:rPr>
          <w:rFonts w:ascii="Arial" w:hAnsi="Arial" w:eastAsia="Malgun Gothic"/>
          <w:sz w:val="18"/>
        </w:rPr>
        <w:t>bom(좋은)</w:t>
      </w:r>
    </w:p>
    <w:p>
      <w:pPr>
        <w:spacing w:after="0" w:before="0"/>
        <w:ind w:left="283"/>
      </w:pPr>
      <w:r>
        <w:rPr>
          <w:rFonts w:ascii="Arial" w:hAnsi="Arial" w:eastAsia="Malgun Gothic"/>
          <w:b/>
          <w:sz w:val="18"/>
        </w:rPr>
        <w:t xml:space="preserve">· 문법: </w:t>
      </w:r>
      <w:r>
        <w:rPr>
          <w:rFonts w:ascii="Arial" w:hAnsi="Arial" w:eastAsia="Malgun Gothic"/>
          <w:sz w:val="18"/>
        </w:rPr>
        <w:t>상대 단어를 받아 문미에 por quê.</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57. </w:t>
      </w:r>
      <w:r>
        <w:rPr>
          <w:rFonts w:ascii="Arial" w:hAnsi="Arial" w:eastAsia="Malgun Gothic"/>
          <w:b/>
          <w:color w:val="7F6000"/>
          <w:sz w:val="20"/>
        </w:rPr>
        <w:t>QUINTELA</w:t>
      </w:r>
      <w:r>
        <w:rPr>
          <w:rFonts w:ascii="Arial" w:hAnsi="Arial" w:eastAsia="Malgun Gothic"/>
          <w:sz w:val="20"/>
        </w:rPr>
        <w:t xml:space="preserve">  "Porque o Moacir não existe. Eu inventei agora. Força do hábito."</w:t>
      </w:r>
    </w:p>
    <w:p>
      <w:pPr>
        <w:spacing w:after="0" w:before="0"/>
        <w:ind w:left="283"/>
      </w:pPr>
      <w:r>
        <w:rPr>
          <w:rFonts w:ascii="Arial" w:hAnsi="Arial" w:eastAsia="Malgun Gothic"/>
          <w:b/>
          <w:sz w:val="18"/>
        </w:rPr>
        <w:t xml:space="preserve">· 단어: </w:t>
      </w:r>
      <w:r>
        <w:rPr>
          <w:rFonts w:ascii="Arial" w:hAnsi="Arial" w:eastAsia="Malgun Gothic"/>
          <w:sz w:val="18"/>
        </w:rPr>
        <w:t>porque(왜냐하면, 붙여 씀) · existir(존재하다) · inventar(지어내다) · hábito(습관)</w:t>
      </w:r>
    </w:p>
    <w:p>
      <w:pPr>
        <w:spacing w:after="0" w:before="0"/>
        <w:ind w:left="283"/>
      </w:pPr>
      <w:r>
        <w:rPr>
          <w:rFonts w:ascii="Arial" w:hAnsi="Arial" w:eastAsia="Malgun Gothic"/>
          <w:b/>
          <w:sz w:val="18"/>
        </w:rPr>
        <w:t xml:space="preserve">· 문법: </w:t>
      </w:r>
      <w:r>
        <w:rPr>
          <w:rFonts w:ascii="Arial" w:hAnsi="Arial" w:eastAsia="Malgun Gothic"/>
          <w:sz w:val="18"/>
        </w:rPr>
        <w:t>por quê(의문)와 porque(이유 접속사)의 철자 구분.</w:t>
      </w:r>
    </w:p>
    <w:p>
      <w:pPr>
        <w:spacing w:after="0" w:before="0"/>
        <w:ind w:left="283"/>
      </w:pPr>
      <w:r>
        <w:rPr>
          <w:rFonts w:ascii="Arial" w:hAnsi="Arial" w:eastAsia="Malgun Gothic"/>
          <w:b/>
          <w:sz w:val="18"/>
        </w:rPr>
        <w:t xml:space="preserve">· 시제: </w:t>
      </w:r>
      <w:r>
        <w:rPr>
          <w:rFonts w:ascii="Arial" w:hAnsi="Arial" w:eastAsia="Malgun Gothic"/>
          <w:sz w:val="18"/>
        </w:rPr>
        <w:t>existe(현재 — 지금도 없음), inventei(완료과거 — 방금 한 행위).</w:t>
      </w:r>
    </w:p>
    <w:p>
      <w:pPr>
        <w:spacing w:after="0" w:before="0"/>
        <w:ind w:left="283"/>
      </w:pPr>
      <w:r>
        <w:rPr>
          <w:rFonts w:ascii="Arial" w:hAnsi="Arial" w:eastAsia="Malgun Gothic"/>
          <w:b/>
          <w:sz w:val="18"/>
        </w:rPr>
        <w:t xml:space="preserve">· 표현: </w:t>
      </w:r>
      <w:r>
        <w:rPr>
          <w:rFonts w:ascii="Arial" w:hAnsi="Arial" w:eastAsia="Malgun Gothic"/>
          <w:sz w:val="18"/>
        </w:rPr>
        <w:t>"Força do hábito" = 버릇이라서.</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"O senhor sempre faz isso com os aprendizes?"</w:t>
      </w:r>
    </w:p>
    <w:p>
      <w:pPr>
        <w:spacing w:after="0" w:before="0"/>
        <w:ind w:left="283"/>
      </w:pPr>
      <w:r>
        <w:rPr>
          <w:rFonts w:ascii="Arial" w:hAnsi="Arial" w:eastAsia="Malgun Gothic"/>
          <w:b/>
          <w:sz w:val="18"/>
        </w:rPr>
        <w:t xml:space="preserve">· 단어: </w:t>
      </w:r>
      <w:r>
        <w:rPr>
          <w:rFonts w:ascii="Arial" w:hAnsi="Arial" w:eastAsia="Malgun Gothic"/>
          <w:sz w:val="18"/>
        </w:rPr>
        <w:t>sempre(항상) · isso(그것)</w:t>
      </w:r>
    </w:p>
    <w:p>
      <w:pPr>
        <w:spacing w:after="0" w:before="0"/>
        <w:ind w:left="283"/>
      </w:pPr>
      <w:r>
        <w:rPr>
          <w:rFonts w:ascii="Arial" w:hAnsi="Arial" w:eastAsia="Malgun Gothic"/>
          <w:b/>
          <w:sz w:val="18"/>
        </w:rPr>
        <w:t xml:space="preserve">· 문법: </w:t>
      </w:r>
      <w:r>
        <w:rPr>
          <w:rFonts w:ascii="Arial" w:hAnsi="Arial" w:eastAsia="Malgun Gothic"/>
          <w:sz w:val="18"/>
        </w:rPr>
        <w:t>sempre는 동사 앞. aprendizes(복수, -z → -zes).</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20" w:before="100"/>
      </w:pPr>
      <w:r>
        <w:rPr>
          <w:rFonts w:ascii="Arial" w:hAnsi="Arial" w:eastAsia="Malgun Gothic"/>
          <w:b/>
          <w:sz w:val="20"/>
        </w:rPr>
        <w:t xml:space="preserve">59. </w:t>
      </w:r>
      <w:r>
        <w:rPr>
          <w:rFonts w:ascii="Arial" w:hAnsi="Arial" w:eastAsia="Malgun Gothic"/>
          <w:b/>
          <w:color w:val="7F6000"/>
          <w:sz w:val="20"/>
        </w:rPr>
        <w:t>QUINTELA</w:t>
      </w:r>
      <w:r>
        <w:rPr>
          <w:rFonts w:ascii="Arial" w:hAnsi="Arial" w:eastAsia="Malgun Gothic"/>
          <w:sz w:val="20"/>
        </w:rPr>
        <w:t xml:space="preserve">  "Com todo mundo. Eu passei trinta anos no Exército. A gente aprende a perguntar."</w:t>
      </w:r>
    </w:p>
    <w:p>
      <w:pPr>
        <w:spacing w:after="0" w:before="0"/>
        <w:ind w:left="283"/>
      </w:pPr>
      <w:r>
        <w:rPr>
          <w:rFonts w:ascii="Arial" w:hAnsi="Arial" w:eastAsia="Malgun Gothic"/>
          <w:b/>
          <w:sz w:val="18"/>
        </w:rPr>
        <w:t xml:space="preserve">· 단어: </w:t>
      </w:r>
      <w:r>
        <w:rPr>
          <w:rFonts w:ascii="Arial" w:hAnsi="Arial" w:eastAsia="Malgun Gothic"/>
          <w:sz w:val="18"/>
        </w:rPr>
        <w:t>passar(보내다, 시간) · Exército(육군·군대) · aprender a(~하는 법을 배우다)</w:t>
      </w:r>
    </w:p>
    <w:p>
      <w:pPr>
        <w:spacing w:after="0" w:before="0"/>
        <w:ind w:left="283"/>
      </w:pPr>
      <w:r>
        <w:rPr>
          <w:rFonts w:ascii="Arial" w:hAnsi="Arial" w:eastAsia="Malgun Gothic"/>
          <w:b/>
          <w:sz w:val="18"/>
        </w:rPr>
        <w:t xml:space="preserve">· 문법: </w:t>
      </w:r>
      <w:r>
        <w:rPr>
          <w:rFonts w:ascii="Arial" w:hAnsi="Arial" w:eastAsia="Malgun Gothic"/>
          <w:sz w:val="18"/>
        </w:rPr>
        <w:t>aprender a + 부정사. a gente가 '일반 사람들'(우리 같은 사람)을 뜻함.</w:t>
      </w:r>
    </w:p>
    <w:p>
      <w:pPr>
        <w:spacing w:after="0" w:before="0"/>
        <w:ind w:left="283"/>
      </w:pPr>
      <w:r>
        <w:rPr>
          <w:rFonts w:ascii="Arial" w:hAnsi="Arial" w:eastAsia="Malgun Gothic"/>
          <w:b/>
          <w:sz w:val="18"/>
        </w:rPr>
        <w:t xml:space="preserve">· 시제: </w:t>
      </w:r>
      <w:r>
        <w:rPr>
          <w:rFonts w:ascii="Arial" w:hAnsi="Arial" w:eastAsia="Malgun Gothic"/>
          <w:sz w:val="18"/>
        </w:rPr>
        <w:t>passei(완료과거 — 끝난 30년의 기간), aprende(현재 — 일반 진리).</w:t>
      </w:r>
    </w:p>
    <w:p>
      <w:pPr>
        <w:spacing w:after="0" w:before="0"/>
        <w:ind w:left="283"/>
      </w:pPr>
      <w:r>
        <w:rPr>
          <w:rFonts w:ascii="Arial" w:hAnsi="Arial" w:eastAsia="Malgun Gothic"/>
          <w:b/>
          <w:sz w:val="18"/>
        </w:rPr>
        <w:t xml:space="preserve">· 표현: </w:t>
      </w:r>
      <w:r>
        <w:rPr>
          <w:rFonts w:ascii="Arial" w:hAnsi="Arial" w:eastAsia="Malgun Gothic"/>
          <w:sz w:val="18"/>
        </w:rPr>
        <w:t>no Exército = em + o.</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"E a responder, coronel? Também aprende?"</w:t>
      </w:r>
    </w:p>
    <w:p>
      <w:pPr>
        <w:spacing w:after="0" w:before="0"/>
        <w:ind w:left="283"/>
      </w:pPr>
      <w:r>
        <w:rPr>
          <w:rFonts w:ascii="Arial" w:hAnsi="Arial" w:eastAsia="Malgun Gothic"/>
          <w:b/>
          <w:sz w:val="18"/>
        </w:rPr>
        <w:t xml:space="preserve">· 단어: </w:t>
      </w:r>
      <w:r>
        <w:rPr>
          <w:rFonts w:ascii="Arial" w:hAnsi="Arial" w:eastAsia="Malgun Gothic"/>
          <w:sz w:val="18"/>
        </w:rPr>
        <w:t>responder(대답하다)</w:t>
      </w:r>
    </w:p>
    <w:p>
      <w:pPr>
        <w:spacing w:after="0" w:before="0"/>
        <w:ind w:left="283"/>
      </w:pPr>
      <w:r>
        <w:rPr>
          <w:rFonts w:ascii="Arial" w:hAnsi="Arial" w:eastAsia="Malgun Gothic"/>
          <w:b/>
          <w:sz w:val="18"/>
        </w:rPr>
        <w:t xml:space="preserve">· 문법: </w:t>
      </w:r>
      <w:r>
        <w:rPr>
          <w:rFonts w:ascii="Arial" w:hAnsi="Arial" w:eastAsia="Malgun Gothic"/>
          <w:sz w:val="18"/>
        </w:rPr>
        <w:t>앞 문장의 aprender a를 이어받아 "a responder"만 제시하는 생략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슬쩍 받아치는 말장난.</w:t>
      </w:r>
    </w:p>
    <w:p>
      <w:pPr>
        <w:spacing w:after="20" w:before="100"/>
      </w:pPr>
      <w:r>
        <w:rPr>
          <w:rFonts w:ascii="Arial" w:hAnsi="Arial" w:eastAsia="Malgun Gothic"/>
          <w:b/>
          <w:sz w:val="20"/>
        </w:rPr>
        <w:t xml:space="preserve">61. </w:t>
      </w:r>
      <w:r>
        <w:rPr>
          <w:rFonts w:ascii="Arial" w:hAnsi="Arial" w:eastAsia="Malgun Gothic"/>
          <w:b/>
          <w:color w:val="7F6000"/>
          <w:sz w:val="20"/>
        </w:rPr>
        <w:t>QUINTELA</w:t>
      </w:r>
      <w:r>
        <w:rPr>
          <w:rFonts w:ascii="Arial" w:hAnsi="Arial" w:eastAsia="Malgun Gothic"/>
          <w:sz w:val="20"/>
        </w:rPr>
        <w:t xml:space="preserve">  "Responder é mais difícil. Por isso eu prefiro perguntar."</w:t>
      </w:r>
    </w:p>
    <w:p>
      <w:pPr>
        <w:spacing w:after="0" w:before="0"/>
        <w:ind w:left="283"/>
      </w:pPr>
      <w:r>
        <w:rPr>
          <w:rFonts w:ascii="Arial" w:hAnsi="Arial" w:eastAsia="Malgun Gothic"/>
          <w:b/>
          <w:sz w:val="18"/>
        </w:rPr>
        <w:t xml:space="preserve">· 단어: </w:t>
      </w:r>
      <w:r>
        <w:rPr>
          <w:rFonts w:ascii="Arial" w:hAnsi="Arial" w:eastAsia="Malgun Gothic"/>
          <w:sz w:val="18"/>
        </w:rPr>
        <w:t>difícil(어려운) · por isso(그래서) · preferir(선호하다)</w:t>
      </w:r>
    </w:p>
    <w:p>
      <w:pPr>
        <w:spacing w:after="0" w:before="0"/>
        <w:ind w:left="283"/>
      </w:pPr>
      <w:r>
        <w:rPr>
          <w:rFonts w:ascii="Arial" w:hAnsi="Arial" w:eastAsia="Malgun Gothic"/>
          <w:b/>
          <w:sz w:val="18"/>
        </w:rPr>
        <w:t xml:space="preserve">· 문법: </w:t>
      </w:r>
      <w:r>
        <w:rPr>
          <w:rFonts w:ascii="Arial" w:hAnsi="Arial" w:eastAsia="Malgun Gothic"/>
          <w:sz w:val="18"/>
        </w:rPr>
        <w:t>부정사가 주어로 쓰임(Responder é...). mais + 형용사 비교급. preferir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판단.</w:t>
      </w:r>
    </w:p>
    <w:p>
      <w:pPr>
        <w:spacing w:after="20" w:before="100"/>
      </w:pPr>
      <w:r>
        <w:rPr>
          <w:rFonts w:ascii="Arial" w:hAnsi="Arial" w:eastAsia="Malgun Gothic"/>
          <w:b/>
          <w:sz w:val="20"/>
        </w:rPr>
        <w:t xml:space="preserve">62. </w:t>
      </w:r>
      <w:r>
        <w:rPr>
          <w:rFonts w:ascii="Arial" w:hAnsi="Arial" w:eastAsia="Malgun Gothic"/>
          <w:b/>
          <w:color w:val="7F6000"/>
          <w:sz w:val="20"/>
        </w:rPr>
        <w:t>QUINTELA</w:t>
      </w:r>
      <w:r>
        <w:rPr>
          <w:rFonts w:ascii="Arial" w:hAnsi="Arial" w:eastAsia="Malgun Gothic"/>
          <w:sz w:val="20"/>
        </w:rPr>
        <w:t xml:space="preserve">  "Quando eu era capitão, eu trabalhava na fronteira, no Mato Grosso."</w:t>
      </w:r>
    </w:p>
    <w:p>
      <w:pPr>
        <w:spacing w:after="0" w:before="0"/>
        <w:ind w:left="283"/>
      </w:pPr>
      <w:r>
        <w:rPr>
          <w:rFonts w:ascii="Arial" w:hAnsi="Arial" w:eastAsia="Malgun Gothic"/>
          <w:b/>
          <w:sz w:val="18"/>
        </w:rPr>
        <w:t xml:space="preserve">· 단어: </w:t>
      </w:r>
      <w:r>
        <w:rPr>
          <w:rFonts w:ascii="Arial" w:hAnsi="Arial" w:eastAsia="Malgun Gothic"/>
          <w:sz w:val="18"/>
        </w:rPr>
        <w:t>capitão(대위) · fronteira(국경)</w:t>
      </w:r>
    </w:p>
    <w:p>
      <w:pPr>
        <w:spacing w:after="0" w:before="0"/>
        <w:ind w:left="283"/>
      </w:pPr>
      <w:r>
        <w:rPr>
          <w:rFonts w:ascii="Arial" w:hAnsi="Arial" w:eastAsia="Malgun Gothic"/>
          <w:b/>
          <w:sz w:val="18"/>
        </w:rPr>
        <w:t xml:space="preserve">· 문법: </w:t>
      </w:r>
      <w:r>
        <w:rPr>
          <w:rFonts w:ascii="Arial" w:hAnsi="Arial" w:eastAsia="Malgun Gothic"/>
          <w:sz w:val="18"/>
        </w:rPr>
        <w:t>quando절 + 주절 모두 미완료과거로 과거 배경 설정.</w:t>
      </w:r>
    </w:p>
    <w:p>
      <w:pPr>
        <w:spacing w:after="0" w:before="0"/>
        <w:ind w:left="283"/>
      </w:pPr>
      <w:r>
        <w:rPr>
          <w:rFonts w:ascii="Arial" w:hAnsi="Arial" w:eastAsia="Malgun Gothic"/>
          <w:b/>
          <w:sz w:val="18"/>
        </w:rPr>
        <w:t xml:space="preserve">· 시제: </w:t>
      </w:r>
      <w:r>
        <w:rPr>
          <w:rFonts w:ascii="Arial" w:hAnsi="Arial" w:eastAsia="Malgun Gothic"/>
          <w:sz w:val="18"/>
        </w:rPr>
        <w:t>pretérito imperfeito(era, trabalhava) — 이야기의 배경·지속 상황(문법 초점 1).</w:t>
      </w:r>
    </w:p>
    <w:p>
      <w:pPr>
        <w:spacing w:after="0" w:before="0"/>
        <w:ind w:left="283"/>
      </w:pPr>
      <w:r>
        <w:rPr>
          <w:rFonts w:ascii="Arial" w:hAnsi="Arial" w:eastAsia="Malgun Gothic"/>
          <w:b/>
          <w:sz w:val="18"/>
        </w:rPr>
        <w:t xml:space="preserve">· 표현: </w:t>
      </w:r>
      <w:r>
        <w:rPr>
          <w:rFonts w:ascii="Arial" w:hAnsi="Arial" w:eastAsia="Malgun Gothic"/>
          <w:sz w:val="18"/>
        </w:rPr>
        <w:t>Mato Grosso(주 이름)에는 정관사 o를 붙여 no Mato Grosso.</w:t>
      </w:r>
    </w:p>
    <w:p>
      <w:pPr>
        <w:spacing w:after="20" w:before="100"/>
      </w:pPr>
      <w:r>
        <w:rPr>
          <w:rFonts w:ascii="Arial" w:hAnsi="Arial" w:eastAsia="Malgun Gothic"/>
          <w:b/>
          <w:sz w:val="20"/>
        </w:rPr>
        <w:t xml:space="preserve">63. </w:t>
      </w:r>
      <w:r>
        <w:rPr>
          <w:rFonts w:ascii="Arial" w:hAnsi="Arial" w:eastAsia="Malgun Gothic"/>
          <w:b/>
          <w:color w:val="7F6000"/>
          <w:sz w:val="20"/>
        </w:rPr>
        <w:t>QUINTELA</w:t>
      </w:r>
      <w:r>
        <w:rPr>
          <w:rFonts w:ascii="Arial" w:hAnsi="Arial" w:eastAsia="Malgun Gothic"/>
          <w:sz w:val="20"/>
        </w:rPr>
        <w:t xml:space="preserve">  "A gente revistava caminhão de soja. Todo dia, o dia inteiro."</w:t>
      </w:r>
    </w:p>
    <w:p>
      <w:pPr>
        <w:spacing w:after="0" w:before="0"/>
        <w:ind w:left="283"/>
      </w:pPr>
      <w:r>
        <w:rPr>
          <w:rFonts w:ascii="Arial" w:hAnsi="Arial" w:eastAsia="Malgun Gothic"/>
          <w:b/>
          <w:sz w:val="18"/>
        </w:rPr>
        <w:t xml:space="preserve">· 단어: </w:t>
      </w:r>
      <w:r>
        <w:rPr>
          <w:rFonts w:ascii="Arial" w:hAnsi="Arial" w:eastAsia="Malgun Gothic"/>
          <w:sz w:val="18"/>
        </w:rPr>
        <w:t>revistar(검문·수색하다) · caminhão(트럭) · soja(콩) · todo dia(매일) · o dia inteiro(하루 종일)</w:t>
      </w:r>
    </w:p>
    <w:p>
      <w:pPr>
        <w:spacing w:after="0" w:before="0"/>
        <w:ind w:left="283"/>
      </w:pPr>
      <w:r>
        <w:rPr>
          <w:rFonts w:ascii="Arial" w:hAnsi="Arial" w:eastAsia="Malgun Gothic"/>
          <w:b/>
          <w:sz w:val="18"/>
        </w:rPr>
        <w:t xml:space="preserve">· 문법: </w:t>
      </w:r>
      <w:r>
        <w:rPr>
          <w:rFonts w:ascii="Arial" w:hAnsi="Arial" w:eastAsia="Malgun Gothic"/>
          <w:sz w:val="18"/>
        </w:rPr>
        <w:t>todo dia(매일) vs todo o dia/o dia inteiro(하루 종일) 구분.</w:t>
      </w:r>
    </w:p>
    <w:p>
      <w:pPr>
        <w:spacing w:after="0" w:before="0"/>
        <w:ind w:left="283"/>
      </w:pPr>
      <w:r>
        <w:rPr>
          <w:rFonts w:ascii="Arial" w:hAnsi="Arial" w:eastAsia="Malgun Gothic"/>
          <w:b/>
          <w:sz w:val="18"/>
        </w:rPr>
        <w:t xml:space="preserve">· 시제: </w:t>
      </w:r>
      <w:r>
        <w:rPr>
          <w:rFonts w:ascii="Arial" w:hAnsi="Arial" w:eastAsia="Malgun Gothic"/>
          <w:sz w:val="18"/>
        </w:rPr>
        <w:t>미완료과거(revistava) — 과거의 반복·습관.</w:t>
      </w:r>
    </w:p>
    <w:p>
      <w:pPr>
        <w:spacing w:after="0" w:before="0"/>
        <w:ind w:left="283"/>
      </w:pPr>
      <w:r>
        <w:rPr>
          <w:rFonts w:ascii="Arial" w:hAnsi="Arial" w:eastAsia="Malgun Gothic"/>
          <w:b/>
          <w:sz w:val="18"/>
        </w:rPr>
        <w:t xml:space="preserve">· 표현: </w:t>
      </w:r>
      <w:r>
        <w:rPr>
          <w:rFonts w:ascii="Arial" w:hAnsi="Arial" w:eastAsia="Malgun Gothic"/>
          <w:sz w:val="18"/>
        </w:rPr>
        <w:t>무관사 단수 caminhão de soja = 콩 트럭 일반.</w:t>
      </w:r>
    </w:p>
    <w:p>
      <w:pPr>
        <w:spacing w:after="20" w:before="100"/>
      </w:pPr>
      <w:r>
        <w:rPr>
          <w:rFonts w:ascii="Arial" w:hAnsi="Arial" w:eastAsia="Malgun Gothic"/>
          <w:b/>
          <w:sz w:val="20"/>
        </w:rPr>
        <w:t xml:space="preserve">64. </w:t>
      </w:r>
      <w:r>
        <w:rPr>
          <w:rFonts w:ascii="Arial" w:hAnsi="Arial" w:eastAsia="Malgun Gothic"/>
          <w:b/>
          <w:color w:val="7F6000"/>
          <w:sz w:val="20"/>
        </w:rPr>
        <w:t>TIAGO</w:t>
      </w:r>
      <w:r>
        <w:rPr>
          <w:rFonts w:ascii="Arial" w:hAnsi="Arial" w:eastAsia="Malgun Gothic"/>
          <w:sz w:val="20"/>
        </w:rPr>
        <w:t xml:space="preserve">  "E achavam alguma coisa?"</w:t>
      </w:r>
    </w:p>
    <w:p>
      <w:pPr>
        <w:spacing w:after="0" w:before="0"/>
        <w:ind w:left="283"/>
      </w:pPr>
      <w:r>
        <w:rPr>
          <w:rFonts w:ascii="Arial" w:hAnsi="Arial" w:eastAsia="Malgun Gothic"/>
          <w:b/>
          <w:sz w:val="18"/>
        </w:rPr>
        <w:t xml:space="preserve">· 단어: </w:t>
      </w:r>
      <w:r>
        <w:rPr>
          <w:rFonts w:ascii="Arial" w:hAnsi="Arial" w:eastAsia="Malgun Gothic"/>
          <w:sz w:val="18"/>
        </w:rPr>
        <w:t>achar(찾다; 생각하다)</w:t>
      </w:r>
    </w:p>
    <w:p>
      <w:pPr>
        <w:spacing w:after="0" w:before="0"/>
        <w:ind w:left="283"/>
      </w:pPr>
      <w:r>
        <w:rPr>
          <w:rFonts w:ascii="Arial" w:hAnsi="Arial" w:eastAsia="Malgun Gothic"/>
          <w:b/>
          <w:sz w:val="18"/>
        </w:rPr>
        <w:t xml:space="preserve">· 문법: </w:t>
      </w:r>
      <w:r>
        <w:rPr>
          <w:rFonts w:ascii="Arial" w:hAnsi="Arial" w:eastAsia="Malgun Gothic"/>
          <w:sz w:val="18"/>
        </w:rPr>
        <w:t>주어(vocês/eles) 생략, 3인칭 복수.</w:t>
      </w:r>
    </w:p>
    <w:p>
      <w:pPr>
        <w:spacing w:after="0" w:before="0"/>
        <w:ind w:left="283"/>
      </w:pPr>
      <w:r>
        <w:rPr>
          <w:rFonts w:ascii="Arial" w:hAnsi="Arial" w:eastAsia="Malgun Gothic"/>
          <w:b/>
          <w:sz w:val="18"/>
        </w:rPr>
        <w:t xml:space="preserve">· 시제: </w:t>
      </w:r>
      <w:r>
        <w:rPr>
          <w:rFonts w:ascii="Arial" w:hAnsi="Arial" w:eastAsia="Malgun Gothic"/>
          <w:sz w:val="18"/>
        </w:rPr>
        <w:t>미완료과거 — 반복되던 검문의 결과를 묻는 것.</w:t>
      </w:r>
    </w:p>
    <w:p>
      <w:pPr>
        <w:spacing w:after="20" w:before="100"/>
      </w:pPr>
      <w:r>
        <w:rPr>
          <w:rFonts w:ascii="Arial" w:hAnsi="Arial" w:eastAsia="Malgun Gothic"/>
          <w:b/>
          <w:sz w:val="20"/>
        </w:rPr>
        <w:t xml:space="preserve">65. </w:t>
      </w:r>
      <w:r>
        <w:rPr>
          <w:rFonts w:ascii="Arial" w:hAnsi="Arial" w:eastAsia="Malgun Gothic"/>
          <w:b/>
          <w:color w:val="7F6000"/>
          <w:sz w:val="20"/>
        </w:rPr>
        <w:t>QUINTELA</w:t>
      </w:r>
      <w:r>
        <w:rPr>
          <w:rFonts w:ascii="Arial" w:hAnsi="Arial" w:eastAsia="Malgun Gothic"/>
          <w:sz w:val="20"/>
        </w:rPr>
        <w:t xml:space="preserve">  "Quase nunca. Mas um dia um motorista sorriu demais. E nós achamos."</w:t>
      </w:r>
    </w:p>
    <w:p>
      <w:pPr>
        <w:spacing w:after="0" w:before="0"/>
        <w:ind w:left="283"/>
      </w:pPr>
      <w:r>
        <w:rPr>
          <w:rFonts w:ascii="Arial" w:hAnsi="Arial" w:eastAsia="Malgun Gothic"/>
          <w:b/>
          <w:sz w:val="18"/>
        </w:rPr>
        <w:t xml:space="preserve">· 단어: </w:t>
      </w:r>
      <w:r>
        <w:rPr>
          <w:rFonts w:ascii="Arial" w:hAnsi="Arial" w:eastAsia="Malgun Gothic"/>
          <w:sz w:val="18"/>
        </w:rPr>
        <w:t>quase nunca(거의 ~않다) · motorista(운전사) · sorrir(미소 짓다) · demais(지나치게)</w:t>
      </w:r>
    </w:p>
    <w:p>
      <w:pPr>
        <w:spacing w:after="0" w:before="0"/>
        <w:ind w:left="283"/>
      </w:pPr>
      <w:r>
        <w:rPr>
          <w:rFonts w:ascii="Arial" w:hAnsi="Arial" w:eastAsia="Malgun Gothic"/>
          <w:b/>
          <w:sz w:val="18"/>
        </w:rPr>
        <w:t xml:space="preserve">· 문법: </w:t>
      </w:r>
      <w:r>
        <w:rPr>
          <w:rFonts w:ascii="Arial" w:hAnsi="Arial" w:eastAsia="Malgun Gothic"/>
          <w:sz w:val="18"/>
        </w:rPr>
        <w:t>um dia(어느 날)가 배경에서 사건으로 전환하는 신호.</w:t>
      </w:r>
    </w:p>
    <w:p>
      <w:pPr>
        <w:spacing w:after="0" w:before="0"/>
        <w:ind w:left="283"/>
      </w:pPr>
      <w:r>
        <w:rPr>
          <w:rFonts w:ascii="Arial" w:hAnsi="Arial" w:eastAsia="Malgun Gothic"/>
          <w:b/>
          <w:sz w:val="18"/>
        </w:rPr>
        <w:t xml:space="preserve">· 시제: </w:t>
      </w:r>
      <w:r>
        <w:rPr>
          <w:rFonts w:ascii="Arial" w:hAnsi="Arial" w:eastAsia="Malgun Gothic"/>
          <w:sz w:val="18"/>
        </w:rPr>
        <w:t>완료과거(sorriu, achamos) — 배경(미완료) 위에 일어난 일회적 사건. achamos는 현재와 형태가 같지만 문맥상 과거.</w:t>
      </w:r>
    </w:p>
    <w:p>
      <w:pPr>
        <w:spacing w:after="0" w:before="0"/>
        <w:ind w:left="283"/>
      </w:pPr>
      <w:r>
        <w:rPr>
          <w:rFonts w:ascii="Arial" w:hAnsi="Arial" w:eastAsia="Malgun Gothic"/>
          <w:b/>
          <w:sz w:val="18"/>
        </w:rPr>
        <w:t xml:space="preserve">· 표현: </w:t>
      </w:r>
      <w:r>
        <w:rPr>
          <w:rFonts w:ascii="Arial" w:hAnsi="Arial" w:eastAsia="Malgun Gothic"/>
          <w:sz w:val="18"/>
        </w:rPr>
        <w:t>문법 초점 1의 대표 예: 미완료(배경) → 완료(사건).</w:t>
      </w:r>
    </w:p>
    <w:p>
      <w:pPr>
        <w:spacing w:after="20" w:before="100"/>
      </w:pPr>
      <w:r>
        <w:rPr>
          <w:rFonts w:ascii="Arial" w:hAnsi="Arial" w:eastAsia="Malgun Gothic"/>
          <w:b/>
          <w:sz w:val="20"/>
        </w:rPr>
        <w:t xml:space="preserve">66. </w:t>
      </w:r>
      <w:r>
        <w:rPr>
          <w:rFonts w:ascii="Arial" w:hAnsi="Arial" w:eastAsia="Malgun Gothic"/>
          <w:b/>
          <w:color w:val="7F6000"/>
          <w:sz w:val="20"/>
        </w:rPr>
        <w:t>QUINTELA</w:t>
      </w:r>
      <w:r>
        <w:rPr>
          <w:rFonts w:ascii="Arial" w:hAnsi="Arial" w:eastAsia="Malgun Gothic"/>
          <w:sz w:val="20"/>
        </w:rPr>
        <w:t xml:space="preserve">  "Aprendi uma coisa: quem fala muito esconde pouco."</w:t>
      </w:r>
    </w:p>
    <w:p>
      <w:pPr>
        <w:spacing w:after="0" w:before="0"/>
        <w:ind w:left="283"/>
      </w:pPr>
      <w:r>
        <w:rPr>
          <w:rFonts w:ascii="Arial" w:hAnsi="Arial" w:eastAsia="Malgun Gothic"/>
          <w:b/>
          <w:sz w:val="18"/>
        </w:rPr>
        <w:t xml:space="preserve">· 단어: </w:t>
      </w:r>
      <w:r>
        <w:rPr>
          <w:rFonts w:ascii="Arial" w:hAnsi="Arial" w:eastAsia="Malgun Gothic"/>
          <w:sz w:val="18"/>
        </w:rPr>
        <w:t>esconder(숨기다) · muito/pouco(많이/적게)</w:t>
      </w:r>
    </w:p>
    <w:p>
      <w:pPr>
        <w:spacing w:after="0" w:before="0"/>
        <w:ind w:left="283"/>
      </w:pPr>
      <w:r>
        <w:rPr>
          <w:rFonts w:ascii="Arial" w:hAnsi="Arial" w:eastAsia="Malgun Gothic"/>
          <w:b/>
          <w:sz w:val="18"/>
        </w:rPr>
        <w:t xml:space="preserve">· 문법: </w:t>
      </w:r>
      <w:r>
        <w:rPr>
          <w:rFonts w:ascii="Arial" w:hAnsi="Arial" w:eastAsia="Malgun Gothic"/>
          <w:sz w:val="18"/>
        </w:rPr>
        <w:t>quem 관계절이 주어(말 많은 사람은). 대구.</w:t>
      </w:r>
    </w:p>
    <w:p>
      <w:pPr>
        <w:spacing w:after="0" w:before="0"/>
        <w:ind w:left="283"/>
      </w:pPr>
      <w:r>
        <w:rPr>
          <w:rFonts w:ascii="Arial" w:hAnsi="Arial" w:eastAsia="Malgun Gothic"/>
          <w:b/>
          <w:sz w:val="18"/>
        </w:rPr>
        <w:t xml:space="preserve">· 시제: </w:t>
      </w:r>
      <w:r>
        <w:rPr>
          <w:rFonts w:ascii="Arial" w:hAnsi="Arial" w:eastAsia="Malgun Gothic"/>
          <w:sz w:val="18"/>
        </w:rPr>
        <w:t>aprendi(완료 — 그 경험에서 얻은 결과), fala/esconde(현재 — 격언·일반 진리).</w:t>
      </w:r>
    </w:p>
    <w:p>
      <w:pPr>
        <w:spacing w:after="20" w:before="100"/>
      </w:pPr>
      <w:r>
        <w:rPr>
          <w:rFonts w:ascii="Arial" w:hAnsi="Arial" w:eastAsia="Malgun Gothic"/>
          <w:b/>
          <w:sz w:val="20"/>
        </w:rPr>
        <w:t xml:space="preserve">67. </w:t>
      </w:r>
      <w:r>
        <w:rPr>
          <w:rFonts w:ascii="Arial" w:hAnsi="Arial" w:eastAsia="Malgun Gothic"/>
          <w:b/>
          <w:color w:val="7F6000"/>
          <w:sz w:val="20"/>
        </w:rPr>
        <w:t>TIAGO</w:t>
      </w:r>
      <w:r>
        <w:rPr>
          <w:rFonts w:ascii="Arial" w:hAnsi="Arial" w:eastAsia="Malgun Gothic"/>
          <w:sz w:val="20"/>
        </w:rPr>
        <w:t xml:space="preserve">  "E quem fala pouco?"</w:t>
      </w:r>
    </w:p>
    <w:p>
      <w:pPr>
        <w:spacing w:after="0" w:before="0"/>
        <w:ind w:left="283"/>
      </w:pPr>
      <w:r>
        <w:rPr>
          <w:rFonts w:ascii="Arial" w:hAnsi="Arial" w:eastAsia="Malgun Gothic"/>
          <w:b/>
          <w:sz w:val="18"/>
        </w:rPr>
        <w:t xml:space="preserve">· 단어: </w:t>
      </w:r>
      <w:r>
        <w:rPr>
          <w:rFonts w:ascii="Arial" w:hAnsi="Arial" w:eastAsia="Malgun Gothic"/>
          <w:sz w:val="18"/>
        </w:rPr>
        <w:t>pouco(적게)</w:t>
      </w:r>
    </w:p>
    <w:p>
      <w:pPr>
        <w:spacing w:after="0" w:before="0"/>
        <w:ind w:left="283"/>
      </w:pPr>
      <w:r>
        <w:rPr>
          <w:rFonts w:ascii="Arial" w:hAnsi="Arial" w:eastAsia="Malgun Gothic"/>
          <w:b/>
          <w:sz w:val="18"/>
        </w:rPr>
        <w:t xml:space="preserve">· 문법: </w:t>
      </w:r>
      <w:r>
        <w:rPr>
          <w:rFonts w:ascii="Arial" w:hAnsi="Arial" w:eastAsia="Malgun Gothic"/>
          <w:sz w:val="18"/>
        </w:rPr>
        <w:t>앞 구조를 이어받은 생략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68. </w:t>
      </w:r>
      <w:r>
        <w:rPr>
          <w:rFonts w:ascii="Arial" w:hAnsi="Arial" w:eastAsia="Malgun Gothic"/>
          <w:b/>
          <w:color w:val="7F6000"/>
          <w:sz w:val="20"/>
        </w:rPr>
        <w:t>QUINTELA</w:t>
      </w:r>
      <w:r>
        <w:rPr>
          <w:rFonts w:ascii="Arial" w:hAnsi="Arial" w:eastAsia="Malgun Gothic"/>
          <w:sz w:val="20"/>
        </w:rPr>
        <w:t xml:space="preserve">  "Esconde muito. E o senhor fala pouco, senhor Lemos."</w:t>
      </w:r>
    </w:p>
    <w:p>
      <w:pPr>
        <w:spacing w:after="0" w:before="0"/>
        <w:ind w:left="283"/>
      </w:pPr>
      <w:r>
        <w:rPr>
          <w:rFonts w:ascii="Arial" w:hAnsi="Arial" w:eastAsia="Malgun Gothic"/>
          <w:b/>
          <w:sz w:val="18"/>
        </w:rPr>
        <w:t xml:space="preserve">· 단어: </w:t>
      </w:r>
      <w:r>
        <w:rPr>
          <w:rFonts w:ascii="Arial" w:hAnsi="Arial" w:eastAsia="Malgun Gothic"/>
          <w:sz w:val="18"/>
        </w:rPr>
        <w:t>esconder(숨기다)</w:t>
      </w:r>
    </w:p>
    <w:p>
      <w:pPr>
        <w:spacing w:after="0" w:before="0"/>
        <w:ind w:left="283"/>
      </w:pPr>
      <w:r>
        <w:rPr>
          <w:rFonts w:ascii="Arial" w:hAnsi="Arial" w:eastAsia="Malgun Gothic"/>
          <w:b/>
          <w:sz w:val="18"/>
        </w:rPr>
        <w:t xml:space="preserve">· 문법: </w:t>
      </w:r>
      <w:r>
        <w:rPr>
          <w:rFonts w:ascii="Arial" w:hAnsi="Arial" w:eastAsia="Malgun Gothic"/>
          <w:sz w:val="18"/>
        </w:rPr>
        <w:t>주어 생략 응답 + o senhor 3인칭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격언을 상대에게 적용하는 노골적 압박.</w:t>
      </w:r>
    </w:p>
    <w:p>
      <w:pPr>
        <w:spacing w:after="20" w:before="100"/>
      </w:pPr>
      <w:r>
        <w:rPr>
          <w:rFonts w:ascii="Arial" w:hAnsi="Arial" w:eastAsia="Malgun Gothic"/>
          <w:b/>
          <w:sz w:val="20"/>
        </w:rPr>
        <w:t xml:space="preserve">69. </w:t>
      </w:r>
      <w:r>
        <w:rPr>
          <w:rFonts w:ascii="Arial" w:hAnsi="Arial" w:eastAsia="Malgun Gothic"/>
          <w:b/>
          <w:color w:val="7F6000"/>
          <w:sz w:val="20"/>
        </w:rPr>
        <w:t>TIAGO</w:t>
      </w:r>
      <w:r>
        <w:rPr>
          <w:rFonts w:ascii="Arial" w:hAnsi="Arial" w:eastAsia="Malgun Gothic"/>
          <w:sz w:val="20"/>
        </w:rPr>
        <w:t xml:space="preserve">  "Eu sou aprendiz, coronel. Aprendiz escuta."</w:t>
      </w:r>
    </w:p>
    <w:p>
      <w:pPr>
        <w:spacing w:after="0" w:before="0"/>
        <w:ind w:left="283"/>
      </w:pPr>
      <w:r>
        <w:rPr>
          <w:rFonts w:ascii="Arial" w:hAnsi="Arial" w:eastAsia="Malgun Gothic"/>
          <w:b/>
          <w:sz w:val="18"/>
        </w:rPr>
        <w:t xml:space="preserve">· 단어: </w:t>
      </w:r>
      <w:r>
        <w:rPr>
          <w:rFonts w:ascii="Arial" w:hAnsi="Arial" w:eastAsia="Malgun Gothic"/>
          <w:sz w:val="18"/>
        </w:rPr>
        <w:t>escutar(귀 기울이다)</w:t>
      </w:r>
    </w:p>
    <w:p>
      <w:pPr>
        <w:spacing w:after="0" w:before="0"/>
        <w:ind w:left="283"/>
      </w:pPr>
      <w:r>
        <w:rPr>
          <w:rFonts w:ascii="Arial" w:hAnsi="Arial" w:eastAsia="Malgun Gothic"/>
          <w:b/>
          <w:sz w:val="18"/>
        </w:rPr>
        <w:t xml:space="preserve">· 문법: </w:t>
      </w:r>
      <w:r>
        <w:rPr>
          <w:rFonts w:ascii="Arial" w:hAnsi="Arial" w:eastAsia="Malgun Gothic"/>
          <w:sz w:val="18"/>
        </w:rPr>
        <w:t>무관사 직업(sou aprendiz). 무관사 주어 Aprendiz = 견습생 일반.</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성질.</w:t>
      </w:r>
    </w:p>
    <w:p>
      <w:pPr>
        <w:spacing w:after="0" w:before="0"/>
        <w:ind w:left="283"/>
      </w:pPr>
      <w:r>
        <w:rPr>
          <w:rFonts w:ascii="Arial" w:hAnsi="Arial" w:eastAsia="Malgun Gothic"/>
          <w:b/>
          <w:sz w:val="18"/>
        </w:rPr>
        <w:t xml:space="preserve">· 표현: </w:t>
      </w:r>
      <w:r>
        <w:rPr>
          <w:rFonts w:ascii="Arial" w:hAnsi="Arial" w:eastAsia="Malgun Gothic"/>
          <w:sz w:val="18"/>
        </w:rPr>
        <w:t>escutar(주의해서 듣다) vs ouvir(들리다).</w:t>
      </w:r>
    </w:p>
    <w:p>
      <w:pPr>
        <w:spacing w:after="20" w:before="100"/>
      </w:pPr>
      <w:r>
        <w:rPr>
          <w:rFonts w:ascii="Arial" w:hAnsi="Arial" w:eastAsia="Malgun Gothic"/>
          <w:b/>
          <w:sz w:val="20"/>
        </w:rPr>
        <w:t xml:space="preserve">70. </w:t>
      </w:r>
      <w:r>
        <w:rPr>
          <w:rFonts w:ascii="Arial" w:hAnsi="Arial" w:eastAsia="Malgun Gothic"/>
          <w:b/>
          <w:color w:val="7F6000"/>
          <w:sz w:val="20"/>
        </w:rPr>
        <w:t>QUINTELA</w:t>
      </w:r>
      <w:r>
        <w:rPr>
          <w:rFonts w:ascii="Arial" w:hAnsi="Arial" w:eastAsia="Malgun Gothic"/>
          <w:sz w:val="20"/>
        </w:rPr>
        <w:t xml:space="preserve">  "Boa resposta. Então me diga, como aprendiz. O que é um lacre?"</w:t>
      </w:r>
    </w:p>
    <w:p>
      <w:pPr>
        <w:spacing w:after="0" w:before="0"/>
        <w:ind w:left="283"/>
      </w:pPr>
      <w:r>
        <w:rPr>
          <w:rFonts w:ascii="Arial" w:hAnsi="Arial" w:eastAsia="Malgun Gothic"/>
          <w:b/>
          <w:sz w:val="18"/>
        </w:rPr>
        <w:t xml:space="preserve">· 단어: </w:t>
      </w:r>
      <w:r>
        <w:rPr>
          <w:rFonts w:ascii="Arial" w:hAnsi="Arial" w:eastAsia="Malgun Gothic"/>
          <w:sz w:val="18"/>
        </w:rPr>
        <w:t>resposta(대답) · dizer(말하다) · como(~로서) · lacre(봉인)</w:t>
      </w:r>
    </w:p>
    <w:p>
      <w:pPr>
        <w:spacing w:after="0" w:before="0"/>
        <w:ind w:left="283"/>
      </w:pPr>
      <w:r>
        <w:rPr>
          <w:rFonts w:ascii="Arial" w:hAnsi="Arial" w:eastAsia="Malgun Gothic"/>
          <w:b/>
          <w:sz w:val="18"/>
        </w:rPr>
        <w:t xml:space="preserve">· 문법: </w:t>
      </w:r>
      <w:r>
        <w:rPr>
          <w:rFonts w:ascii="Arial" w:hAnsi="Arial" w:eastAsia="Malgun Gothic"/>
          <w:sz w:val="18"/>
        </w:rPr>
        <w:t>me diga는 접속법 현재형을 쓴 격식 명령(o senhor에게). 문두 me는 구어 브라질식(문법상 Diga-me).</w:t>
      </w:r>
    </w:p>
    <w:p>
      <w:pPr>
        <w:spacing w:after="0" w:before="0"/>
        <w:ind w:left="283"/>
      </w:pPr>
      <w:r>
        <w:rPr>
          <w:rFonts w:ascii="Arial" w:hAnsi="Arial" w:eastAsia="Malgun Gothic"/>
          <w:b/>
          <w:sz w:val="18"/>
        </w:rPr>
        <w:t xml:space="preserve">· 시제: </w:t>
      </w:r>
      <w:r>
        <w:rPr>
          <w:rFonts w:ascii="Arial" w:hAnsi="Arial" w:eastAsia="Malgun Gothic"/>
          <w:sz w:val="18"/>
        </w:rPr>
        <w:t>명령법(diga) + 현재직설법(é).</w:t>
      </w:r>
    </w:p>
    <w:p>
      <w:pPr>
        <w:spacing w:after="0" w:before="0"/>
        <w:ind w:left="283"/>
      </w:pPr>
      <w:r>
        <w:rPr>
          <w:rFonts w:ascii="Arial" w:hAnsi="Arial" w:eastAsia="Malgun Gothic"/>
          <w:b/>
          <w:sz w:val="18"/>
        </w:rPr>
        <w:t xml:space="preserve">· 표현: </w:t>
      </w:r>
      <w:r>
        <w:rPr>
          <w:rFonts w:ascii="Arial" w:hAnsi="Arial" w:eastAsia="Malgun Gothic"/>
          <w:sz w:val="18"/>
        </w:rPr>
        <w:t>"como aprendiz" = 견습생으로서(자격).</w:t>
      </w:r>
    </w:p>
    <w:p>
      <w:pPr>
        <w:spacing w:after="20" w:before="100"/>
      </w:pPr>
      <w:r>
        <w:rPr>
          <w:rFonts w:ascii="Arial" w:hAnsi="Arial" w:eastAsia="Malgun Gothic"/>
          <w:b/>
          <w:sz w:val="20"/>
        </w:rPr>
        <w:t xml:space="preserve">71. </w:t>
      </w:r>
      <w:r>
        <w:rPr>
          <w:rFonts w:ascii="Arial" w:hAnsi="Arial" w:eastAsia="Malgun Gothic"/>
          <w:b/>
          <w:color w:val="7F6000"/>
          <w:sz w:val="20"/>
        </w:rPr>
        <w:t>TIAGO</w:t>
      </w:r>
      <w:r>
        <w:rPr>
          <w:rFonts w:ascii="Arial" w:hAnsi="Arial" w:eastAsia="Malgun Gothic"/>
          <w:sz w:val="20"/>
        </w:rPr>
        <w:t xml:space="preserve">  "É o selo da porta do contêiner. Cada um tem um número único."</w:t>
      </w:r>
    </w:p>
    <w:p>
      <w:pPr>
        <w:spacing w:after="0" w:before="0"/>
        <w:ind w:left="283"/>
      </w:pPr>
      <w:r>
        <w:rPr>
          <w:rFonts w:ascii="Arial" w:hAnsi="Arial" w:eastAsia="Malgun Gothic"/>
          <w:b/>
          <w:sz w:val="18"/>
        </w:rPr>
        <w:t xml:space="preserve">· 단어: </w:t>
      </w:r>
      <w:r>
        <w:rPr>
          <w:rFonts w:ascii="Arial" w:hAnsi="Arial" w:eastAsia="Malgun Gothic"/>
          <w:sz w:val="18"/>
        </w:rPr>
        <w:t>selo(봉인·인장) · porta(문) · cada um(각각) · único(고유한)</w:t>
      </w:r>
    </w:p>
    <w:p>
      <w:pPr>
        <w:spacing w:after="0" w:before="0"/>
        <w:ind w:left="283"/>
      </w:pPr>
      <w:r>
        <w:rPr>
          <w:rFonts w:ascii="Arial" w:hAnsi="Arial" w:eastAsia="Malgun Gothic"/>
          <w:b/>
          <w:sz w:val="18"/>
        </w:rPr>
        <w:t xml:space="preserve">· 문법: </w:t>
      </w:r>
      <w:r>
        <w:rPr>
          <w:rFonts w:ascii="Arial" w:hAnsi="Arial" w:eastAsia="Malgun Gothic"/>
          <w:sz w:val="18"/>
        </w:rPr>
        <w:t>정의 구문 "É + 명사". cada +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 — 정의·사실.</w:t>
      </w:r>
    </w:p>
    <w:p>
      <w:pPr>
        <w:spacing w:after="20" w:before="100"/>
      </w:pPr>
      <w:r>
        <w:rPr>
          <w:rFonts w:ascii="Arial" w:hAnsi="Arial" w:eastAsia="Malgun Gothic"/>
          <w:b/>
          <w:sz w:val="20"/>
        </w:rPr>
        <w:t xml:space="preserve">72. </w:t>
      </w:r>
      <w:r>
        <w:rPr>
          <w:rFonts w:ascii="Arial" w:hAnsi="Arial" w:eastAsia="Malgun Gothic"/>
          <w:b/>
          <w:color w:val="7F6000"/>
          <w:sz w:val="20"/>
        </w:rPr>
        <w:t>QUINTELA</w:t>
      </w:r>
      <w:r>
        <w:rPr>
          <w:rFonts w:ascii="Arial" w:hAnsi="Arial" w:eastAsia="Malgun Gothic"/>
          <w:sz w:val="20"/>
        </w:rPr>
        <w:t xml:space="preserve">  "E se o número do lacre não bate com a guia?"</w:t>
      </w:r>
    </w:p>
    <w:p>
      <w:pPr>
        <w:spacing w:after="0" w:before="0"/>
        <w:ind w:left="283"/>
      </w:pPr>
      <w:r>
        <w:rPr>
          <w:rFonts w:ascii="Arial" w:hAnsi="Arial" w:eastAsia="Malgun Gothic"/>
          <w:b/>
          <w:sz w:val="18"/>
        </w:rPr>
        <w:t xml:space="preserve">· 단어: </w:t>
      </w:r>
      <w:r>
        <w:rPr>
          <w:rFonts w:ascii="Arial" w:hAnsi="Arial" w:eastAsia="Malgun Gothic"/>
          <w:sz w:val="18"/>
        </w:rPr>
        <w:t>bater com(~와 일치하다) · guia(통관 서류, 여성 a guia)</w:t>
      </w:r>
    </w:p>
    <w:p>
      <w:pPr>
        <w:spacing w:after="0" w:before="0"/>
        <w:ind w:left="283"/>
      </w:pPr>
      <w:r>
        <w:rPr>
          <w:rFonts w:ascii="Arial" w:hAnsi="Arial" w:eastAsia="Malgun Gothic"/>
          <w:b/>
          <w:sz w:val="18"/>
        </w:rPr>
        <w:t xml:space="preserve">· 문법: </w:t>
      </w:r>
      <w:r>
        <w:rPr>
          <w:rFonts w:ascii="Arial" w:hAnsi="Arial" w:eastAsia="Malgun Gothic"/>
          <w:sz w:val="18"/>
        </w:rPr>
        <w:t>se + 현재직설법 조건(실제 있을 법한 상황). 주절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가정.</w:t>
      </w:r>
    </w:p>
    <w:p>
      <w:pPr>
        <w:spacing w:after="0" w:before="0"/>
        <w:ind w:left="283"/>
      </w:pPr>
      <w:r>
        <w:rPr>
          <w:rFonts w:ascii="Arial" w:hAnsi="Arial" w:eastAsia="Malgun Gothic"/>
          <w:b/>
          <w:sz w:val="18"/>
        </w:rPr>
        <w:t xml:space="preserve">· 표현: </w:t>
      </w:r>
      <w:r>
        <w:rPr>
          <w:rFonts w:ascii="Arial" w:hAnsi="Arial" w:eastAsia="Malgun Gothic"/>
          <w:sz w:val="18"/>
        </w:rPr>
        <w:t>bater = 원래 '치다', "não bate"(안 맞는다).</w:t>
      </w:r>
    </w:p>
    <w:p>
      <w:pPr>
        <w:spacing w:after="20" w:before="100"/>
      </w:pPr>
      <w:r>
        <w:rPr>
          <w:rFonts w:ascii="Arial" w:hAnsi="Arial" w:eastAsia="Malgun Gothic"/>
          <w:b/>
          <w:sz w:val="20"/>
        </w:rPr>
        <w:t xml:space="preserve">73. </w:t>
      </w:r>
      <w:r>
        <w:rPr>
          <w:rFonts w:ascii="Arial" w:hAnsi="Arial" w:eastAsia="Malgun Gothic"/>
          <w:b/>
          <w:color w:val="7F6000"/>
          <w:sz w:val="20"/>
        </w:rPr>
        <w:t>TIAGO</w:t>
      </w:r>
      <w:r>
        <w:rPr>
          <w:rFonts w:ascii="Arial" w:hAnsi="Arial" w:eastAsia="Malgun Gothic"/>
          <w:sz w:val="20"/>
        </w:rPr>
        <w:t xml:space="preserve">  "A gente não carimba. Avisa o fiscal da Receita Federal."</w:t>
      </w:r>
    </w:p>
    <w:p>
      <w:pPr>
        <w:spacing w:after="0" w:before="0"/>
        <w:ind w:left="283"/>
      </w:pPr>
      <w:r>
        <w:rPr>
          <w:rFonts w:ascii="Arial" w:hAnsi="Arial" w:eastAsia="Malgun Gothic"/>
          <w:b/>
          <w:sz w:val="18"/>
        </w:rPr>
        <w:t xml:space="preserve">· 단어: </w:t>
      </w:r>
      <w:r>
        <w:rPr>
          <w:rFonts w:ascii="Arial" w:hAnsi="Arial" w:eastAsia="Malgun Gothic"/>
          <w:sz w:val="18"/>
        </w:rPr>
        <w:t>avisar(알리다) · fiscal(감독관) · Receita Federal(연방 국세청·세관)</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 두 번째 문장 주어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절차·규칙.</w:t>
      </w:r>
    </w:p>
    <w:p>
      <w:pPr>
        <w:spacing w:after="0" w:before="0"/>
        <w:ind w:left="283"/>
      </w:pPr>
      <w:r>
        <w:rPr>
          <w:rFonts w:ascii="Arial" w:hAnsi="Arial" w:eastAsia="Malgun Gothic"/>
          <w:b/>
          <w:sz w:val="18"/>
        </w:rPr>
        <w:t xml:space="preserve">· 표현: </w:t>
      </w:r>
      <w:r>
        <w:rPr>
          <w:rFonts w:ascii="Arial" w:hAnsi="Arial" w:eastAsia="Malgun Gothic"/>
          <w:sz w:val="18"/>
        </w:rPr>
        <w:t>Receita Federal은 브라질의 국세·관세 당국.</w:t>
      </w:r>
    </w:p>
    <w:p>
      <w:pPr>
        <w:spacing w:after="20" w:before="100"/>
      </w:pPr>
      <w:r>
        <w:rPr>
          <w:rFonts w:ascii="Arial" w:hAnsi="Arial" w:eastAsia="Malgun Gothic"/>
          <w:b/>
          <w:sz w:val="20"/>
        </w:rPr>
        <w:t xml:space="preserve">74. </w:t>
      </w:r>
      <w:r>
        <w:rPr>
          <w:rFonts w:ascii="Arial" w:hAnsi="Arial" w:eastAsia="Malgun Gothic"/>
          <w:b/>
          <w:color w:val="7F6000"/>
          <w:sz w:val="20"/>
        </w:rPr>
        <w:t>QUINTELA</w:t>
      </w:r>
      <w:r>
        <w:rPr>
          <w:rFonts w:ascii="Arial" w:hAnsi="Arial" w:eastAsia="Malgun Gothic"/>
          <w:sz w:val="20"/>
        </w:rPr>
        <w:t xml:space="preserve">  "Resposta de livro. E na prática, aqui em Santos?"</w:t>
      </w:r>
    </w:p>
    <w:p>
      <w:pPr>
        <w:spacing w:after="0" w:before="0"/>
        <w:ind w:left="283"/>
      </w:pPr>
      <w:r>
        <w:rPr>
          <w:rFonts w:ascii="Arial" w:hAnsi="Arial" w:eastAsia="Malgun Gothic"/>
          <w:b/>
          <w:sz w:val="18"/>
        </w:rPr>
        <w:t xml:space="preserve">· 단어: </w:t>
      </w:r>
      <w:r>
        <w:rPr>
          <w:rFonts w:ascii="Arial" w:hAnsi="Arial" w:eastAsia="Malgun Gothic"/>
          <w:sz w:val="18"/>
        </w:rPr>
        <w:t>livro(책) · prática(실제)</w:t>
      </w:r>
    </w:p>
    <w:p>
      <w:pPr>
        <w:spacing w:after="0" w:before="0"/>
        <w:ind w:left="283"/>
      </w:pPr>
      <w:r>
        <w:rPr>
          <w:rFonts w:ascii="Arial" w:hAnsi="Arial" w:eastAsia="Malgun Gothic"/>
          <w:b/>
          <w:sz w:val="18"/>
        </w:rPr>
        <w:t xml:space="preserve">· 문법: </w:t>
      </w:r>
      <w:r>
        <w:rPr>
          <w:rFonts w:ascii="Arial" w:hAnsi="Arial" w:eastAsia="Malgun Gothic"/>
          <w:sz w:val="18"/>
        </w:rPr>
        <w:t>de livro = 교과서적인(de + 명사로 형용사 역할).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"na prática"(실제로는) vs "na teoria".</w:t>
      </w:r>
    </w:p>
    <w:p>
      <w:pPr>
        <w:spacing w:after="20" w:before="100"/>
      </w:pPr>
      <w:r>
        <w:rPr>
          <w:rFonts w:ascii="Arial" w:hAnsi="Arial" w:eastAsia="Malgun Gothic"/>
          <w:b/>
          <w:sz w:val="20"/>
        </w:rPr>
        <w:t xml:space="preserve">75. </w:t>
      </w:r>
      <w:r>
        <w:rPr>
          <w:rFonts w:ascii="Arial" w:hAnsi="Arial" w:eastAsia="Malgun Gothic"/>
          <w:b/>
          <w:color w:val="7F6000"/>
          <w:sz w:val="20"/>
        </w:rPr>
        <w:t>TIAGO</w:t>
      </w:r>
      <w:r>
        <w:rPr>
          <w:rFonts w:ascii="Arial" w:hAnsi="Arial" w:eastAsia="Malgun Gothic"/>
          <w:sz w:val="20"/>
        </w:rPr>
        <w:t xml:space="preserve">  "Na prática, eu chamo a dona Dora. E ela resolve."</w:t>
      </w:r>
    </w:p>
    <w:p>
      <w:pPr>
        <w:spacing w:after="0" w:before="0"/>
        <w:ind w:left="283"/>
      </w:pPr>
      <w:r>
        <w:rPr>
          <w:rFonts w:ascii="Arial" w:hAnsi="Arial" w:eastAsia="Malgun Gothic"/>
          <w:b/>
          <w:sz w:val="18"/>
        </w:rPr>
        <w:t xml:space="preserve">· 단어: </w:t>
      </w:r>
      <w:r>
        <w:rPr>
          <w:rFonts w:ascii="Arial" w:hAnsi="Arial" w:eastAsia="Malgun Gothic"/>
          <w:sz w:val="18"/>
        </w:rPr>
        <w:t>chamar(부르다) · resolver(해결하다)</w:t>
      </w:r>
    </w:p>
    <w:p>
      <w:pPr>
        <w:spacing w:after="0" w:before="0"/>
        <w:ind w:left="283"/>
      </w:pPr>
      <w:r>
        <w:rPr>
          <w:rFonts w:ascii="Arial" w:hAnsi="Arial" w:eastAsia="Malgun Gothic"/>
          <w:b/>
          <w:sz w:val="18"/>
        </w:rPr>
        <w:t xml:space="preserve">· 문법: </w:t>
      </w:r>
      <w:r>
        <w:rPr>
          <w:rFonts w:ascii="Arial" w:hAnsi="Arial" w:eastAsia="Malgun Gothic"/>
          <w:sz w:val="18"/>
        </w:rPr>
        <w:t>단순 병렬.</w:t>
      </w:r>
    </w:p>
    <w:p>
      <w:pPr>
        <w:spacing w:after="0" w:before="0"/>
        <w:ind w:left="283"/>
      </w:pPr>
      <w:r>
        <w:rPr>
          <w:rFonts w:ascii="Arial" w:hAnsi="Arial" w:eastAsia="Malgun Gothic"/>
          <w:b/>
          <w:sz w:val="18"/>
        </w:rPr>
        <w:t xml:space="preserve">· 시제: </w:t>
      </w:r>
      <w:r>
        <w:rPr>
          <w:rFonts w:ascii="Arial" w:hAnsi="Arial" w:eastAsia="Malgun Gothic"/>
          <w:sz w:val="18"/>
        </w:rPr>
        <w:t>현재직설법 — 관행.</w:t>
      </w:r>
    </w:p>
    <w:p>
      <w:pPr>
        <w:spacing w:after="20" w:before="100"/>
      </w:pPr>
      <w:r>
        <w:rPr>
          <w:rFonts w:ascii="Arial" w:hAnsi="Arial" w:eastAsia="Malgun Gothic"/>
          <w:b/>
          <w:sz w:val="20"/>
        </w:rPr>
        <w:t xml:space="preserve">76. </w:t>
      </w:r>
      <w:r>
        <w:rPr>
          <w:rFonts w:ascii="Arial" w:hAnsi="Arial" w:eastAsia="Malgun Gothic"/>
          <w:b/>
          <w:color w:val="7F6000"/>
          <w:sz w:val="20"/>
        </w:rPr>
        <w:t>QUINTELA</w:t>
      </w:r>
      <w:r>
        <w:rPr>
          <w:rFonts w:ascii="Arial" w:hAnsi="Arial" w:eastAsia="Malgun Gothic"/>
          <w:sz w:val="20"/>
        </w:rPr>
        <w:t xml:space="preserve">  "Ela resolve, sim. A Dora resolve muita coisa."</w:t>
      </w:r>
    </w:p>
    <w:p>
      <w:pPr>
        <w:spacing w:after="0" w:before="0"/>
        <w:ind w:left="283"/>
      </w:pPr>
      <w:r>
        <w:rPr>
          <w:rFonts w:ascii="Arial" w:hAnsi="Arial" w:eastAsia="Malgun Gothic"/>
          <w:b/>
          <w:sz w:val="18"/>
        </w:rPr>
        <w:t xml:space="preserve">· 단어: </w:t>
      </w:r>
      <w:r>
        <w:rPr>
          <w:rFonts w:ascii="Arial" w:hAnsi="Arial" w:eastAsia="Malgun Gothic"/>
          <w:sz w:val="18"/>
        </w:rPr>
        <w:t>muita coisa(많은 것)</w:t>
      </w:r>
    </w:p>
    <w:p>
      <w:pPr>
        <w:spacing w:after="0" w:before="0"/>
        <w:ind w:left="283"/>
      </w:pPr>
      <w:r>
        <w:rPr>
          <w:rFonts w:ascii="Arial" w:hAnsi="Arial" w:eastAsia="Malgun Gothic"/>
          <w:b/>
          <w:sz w:val="18"/>
        </w:rPr>
        <w:t xml:space="preserve">· 문법: </w:t>
      </w:r>
      <w:r>
        <w:rPr>
          <w:rFonts w:ascii="Arial" w:hAnsi="Arial" w:eastAsia="Malgun Gothic"/>
          <w:sz w:val="18"/>
        </w:rPr>
        <w:t>단수 muita coisa가 '많은 일'(집합).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도라의 '해결'에 대한 의미심장한 반복.</w:t>
      </w:r>
    </w:p>
    <w:p>
      <w:pPr>
        <w:spacing w:after="20" w:before="100"/>
      </w:pPr>
      <w:r>
        <w:rPr>
          <w:rFonts w:ascii="Arial" w:hAnsi="Arial" w:eastAsia="Malgun Gothic"/>
          <w:b/>
          <w:sz w:val="20"/>
        </w:rPr>
        <w:t xml:space="preserve">77. </w:t>
      </w:r>
      <w:r>
        <w:rPr>
          <w:rFonts w:ascii="Arial" w:hAnsi="Arial" w:eastAsia="Malgun Gothic"/>
          <w:b/>
          <w:color w:val="7F6000"/>
          <w:sz w:val="20"/>
        </w:rPr>
        <w:t>QUINTELA</w:t>
      </w:r>
      <w:r>
        <w:rPr>
          <w:rFonts w:ascii="Arial" w:hAnsi="Arial" w:eastAsia="Malgun Gothic"/>
          <w:sz w:val="20"/>
        </w:rPr>
        <w:t xml:space="preserve">  "Agora uma regra do terminal. Celular na área operacional é proibido."</w:t>
      </w:r>
    </w:p>
    <w:p>
      <w:pPr>
        <w:spacing w:after="0" w:before="0"/>
        <w:ind w:left="283"/>
      </w:pPr>
      <w:r>
        <w:rPr>
          <w:rFonts w:ascii="Arial" w:hAnsi="Arial" w:eastAsia="Malgun Gothic"/>
          <w:b/>
          <w:sz w:val="18"/>
        </w:rPr>
        <w:t xml:space="preserve">· 단어: </w:t>
      </w:r>
      <w:r>
        <w:rPr>
          <w:rFonts w:ascii="Arial" w:hAnsi="Arial" w:eastAsia="Malgun Gothic"/>
          <w:sz w:val="18"/>
        </w:rPr>
        <w:t>operacional(작업용) · proibido(금지된)</w:t>
      </w:r>
    </w:p>
    <w:p>
      <w:pPr>
        <w:spacing w:after="0" w:before="0"/>
        <w:ind w:left="283"/>
      </w:pPr>
      <w:r>
        <w:rPr>
          <w:rFonts w:ascii="Arial" w:hAnsi="Arial" w:eastAsia="Malgun Gothic"/>
          <w:b/>
          <w:sz w:val="18"/>
        </w:rPr>
        <w:t xml:space="preserve">· 문법: </w:t>
      </w:r>
      <w:r>
        <w:rPr>
          <w:rFonts w:ascii="Arial" w:hAnsi="Arial" w:eastAsia="Malgun Gothic"/>
          <w:sz w:val="18"/>
        </w:rPr>
        <w:t>ser + 과거분사(proibido)가 상태 형용사로 쓰임. 주어는 Celular(무관사 일반).</w:t>
      </w:r>
    </w:p>
    <w:p>
      <w:pPr>
        <w:spacing w:after="0" w:before="0"/>
        <w:ind w:left="283"/>
      </w:pPr>
      <w:r>
        <w:rPr>
          <w:rFonts w:ascii="Arial" w:hAnsi="Arial" w:eastAsia="Malgun Gothic"/>
          <w:b/>
          <w:sz w:val="18"/>
        </w:rPr>
        <w:t xml:space="preserve">· 시제: </w:t>
      </w:r>
      <w:r>
        <w:rPr>
          <w:rFonts w:ascii="Arial" w:hAnsi="Arial" w:eastAsia="Malgun Gothic"/>
          <w:sz w:val="18"/>
        </w:rPr>
        <w:t>현재직설법 — 규칙.</w:t>
      </w:r>
    </w:p>
    <w:p>
      <w:pPr>
        <w:spacing w:after="20" w:before="100"/>
      </w:pPr>
      <w:r>
        <w:rPr>
          <w:rFonts w:ascii="Arial" w:hAnsi="Arial" w:eastAsia="Malgun Gothic"/>
          <w:b/>
          <w:sz w:val="20"/>
        </w:rPr>
        <w:t xml:space="preserve">78. </w:t>
      </w:r>
      <w:r>
        <w:rPr>
          <w:rFonts w:ascii="Arial" w:hAnsi="Arial" w:eastAsia="Malgun Gothic"/>
          <w:b/>
          <w:color w:val="7F6000"/>
          <w:sz w:val="20"/>
        </w:rPr>
        <w:t>QUINTELA</w:t>
      </w:r>
      <w:r>
        <w:rPr>
          <w:rFonts w:ascii="Arial" w:hAnsi="Arial" w:eastAsia="Malgun Gothic"/>
          <w:sz w:val="20"/>
        </w:rPr>
        <w:t xml:space="preserve">  "O senhor tirou alguma foto hoje? Lá na balança, por exemplo?"</w:t>
      </w:r>
    </w:p>
    <w:p>
      <w:pPr>
        <w:spacing w:after="0" w:before="0"/>
        <w:ind w:left="283"/>
      </w:pPr>
      <w:r>
        <w:rPr>
          <w:rFonts w:ascii="Arial" w:hAnsi="Arial" w:eastAsia="Malgun Gothic"/>
          <w:b/>
          <w:sz w:val="18"/>
        </w:rPr>
        <w:t xml:space="preserve">· 단어: </w:t>
      </w:r>
      <w:r>
        <w:rPr>
          <w:rFonts w:ascii="Arial" w:hAnsi="Arial" w:eastAsia="Malgun Gothic"/>
          <w:sz w:val="18"/>
        </w:rPr>
        <w:t>tirar foto(사진을 찍다) · por exemplo(예를 들어)</w:t>
      </w:r>
    </w:p>
    <w:p>
      <w:pPr>
        <w:spacing w:after="0" w:before="0"/>
        <w:ind w:left="283"/>
      </w:pPr>
      <w:r>
        <w:rPr>
          <w:rFonts w:ascii="Arial" w:hAnsi="Arial" w:eastAsia="Malgun Gothic"/>
          <w:b/>
          <w:sz w:val="18"/>
        </w:rPr>
        <w:t xml:space="preserve">· 문법: </w:t>
      </w:r>
      <w:r>
        <w:rPr>
          <w:rFonts w:ascii="Arial" w:hAnsi="Arial" w:eastAsia="Malgun Gothic"/>
          <w:sz w:val="18"/>
        </w:rPr>
        <w:t>alguma foto(여성)로 일치.</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오늘 이미 끝난 행위 여부.</w:t>
      </w:r>
    </w:p>
    <w:p>
      <w:pPr>
        <w:spacing w:after="0" w:before="0"/>
        <w:ind w:left="283"/>
      </w:pPr>
      <w:r>
        <w:rPr>
          <w:rFonts w:ascii="Arial" w:hAnsi="Arial" w:eastAsia="Malgun Gothic"/>
          <w:b/>
          <w:sz w:val="18"/>
        </w:rPr>
        <w:t xml:space="preserve">· 표현: </w:t>
      </w:r>
      <w:r>
        <w:rPr>
          <w:rFonts w:ascii="Arial" w:hAnsi="Arial" w:eastAsia="Malgun Gothic"/>
          <w:sz w:val="18"/>
        </w:rPr>
        <w:t>tirar foto = 사진 찍다(직역 '사진을 뽑다').</w:t>
      </w:r>
    </w:p>
    <w:p>
      <w:pPr>
        <w:spacing w:after="20" w:before="100"/>
      </w:pPr>
      <w:r>
        <w:rPr>
          <w:rFonts w:ascii="Arial" w:hAnsi="Arial" w:eastAsia="Malgun Gothic"/>
          <w:b/>
          <w:sz w:val="20"/>
        </w:rPr>
        <w:t xml:space="preserve">79. </w:t>
      </w:r>
      <w:r>
        <w:rPr>
          <w:rFonts w:ascii="Arial" w:hAnsi="Arial" w:eastAsia="Malgun Gothic"/>
          <w:b/>
          <w:color w:val="7F6000"/>
          <w:sz w:val="20"/>
        </w:rPr>
        <w:t>TIAGO</w:t>
      </w:r>
      <w:r>
        <w:rPr>
          <w:rFonts w:ascii="Arial" w:hAnsi="Arial" w:eastAsia="Malgun Gothic"/>
          <w:sz w:val="20"/>
        </w:rPr>
        <w:t xml:space="preserve">  "Só do meu almoço. Pastel de queijo, na cantina."</w:t>
      </w:r>
    </w:p>
    <w:p>
      <w:pPr>
        <w:spacing w:after="0" w:before="0"/>
        <w:ind w:left="283"/>
      </w:pPr>
      <w:r>
        <w:rPr>
          <w:rFonts w:ascii="Arial" w:hAnsi="Arial" w:eastAsia="Malgun Gothic"/>
          <w:b/>
          <w:sz w:val="18"/>
        </w:rPr>
        <w:t xml:space="preserve">· 단어: </w:t>
      </w:r>
      <w:r>
        <w:rPr>
          <w:rFonts w:ascii="Arial" w:hAnsi="Arial" w:eastAsia="Malgun Gothic"/>
          <w:sz w:val="18"/>
        </w:rPr>
        <w:t>almoço(점심) · pastel(튀김 페이스트리) · queijo(치즈) · cantina(구내식당)</w:t>
      </w:r>
    </w:p>
    <w:p>
      <w:pPr>
        <w:spacing w:after="0" w:before="0"/>
        <w:ind w:left="283"/>
      </w:pPr>
      <w:r>
        <w:rPr>
          <w:rFonts w:ascii="Arial" w:hAnsi="Arial" w:eastAsia="Malgun Gothic"/>
          <w:b/>
          <w:sz w:val="18"/>
        </w:rPr>
        <w:t xml:space="preserve">· 문법: </w:t>
      </w:r>
      <w:r>
        <w:rPr>
          <w:rFonts w:ascii="Arial" w:hAnsi="Arial" w:eastAsia="Malgun Gothic"/>
          <w:sz w:val="18"/>
        </w:rPr>
        <w:t>앞 질문의 "tirei foto"가 생략, "do meu almoço"(점심의 사진)만 남음.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pastel은 브라질 길거리 음식(얇은 반죽 튀김).</w:t>
      </w:r>
    </w:p>
    <w:p>
      <w:pPr>
        <w:spacing w:after="20" w:before="100"/>
      </w:pPr>
      <w:r>
        <w:rPr>
          <w:rFonts w:ascii="Arial" w:hAnsi="Arial" w:eastAsia="Malgun Gothic"/>
          <w:b/>
          <w:sz w:val="20"/>
        </w:rPr>
        <w:t xml:space="preserve">80. </w:t>
      </w:r>
      <w:r>
        <w:rPr>
          <w:rFonts w:ascii="Arial" w:hAnsi="Arial" w:eastAsia="Malgun Gothic"/>
          <w:b/>
          <w:color w:val="7F6000"/>
          <w:sz w:val="20"/>
        </w:rPr>
        <w:t>QUINTELA</w:t>
      </w:r>
      <w:r>
        <w:rPr>
          <w:rFonts w:ascii="Arial" w:hAnsi="Arial" w:eastAsia="Malgun Gothic"/>
          <w:sz w:val="20"/>
        </w:rPr>
        <w:t xml:space="preserve">  "Posso ver? É rotina. Faço isso com os estivadores também."</w:t>
      </w:r>
    </w:p>
    <w:p>
      <w:pPr>
        <w:spacing w:after="0" w:before="0"/>
        <w:ind w:left="283"/>
      </w:pPr>
      <w:r>
        <w:rPr>
          <w:rFonts w:ascii="Arial" w:hAnsi="Arial" w:eastAsia="Malgun Gothic"/>
          <w:b/>
          <w:sz w:val="18"/>
        </w:rPr>
        <w:t xml:space="preserve">· 단어: </w:t>
      </w:r>
      <w:r>
        <w:rPr>
          <w:rFonts w:ascii="Arial" w:hAnsi="Arial" w:eastAsia="Malgun Gothic"/>
          <w:sz w:val="18"/>
        </w:rPr>
        <w:t>rotina(일상 절차) · estivador(항만 하역 노동자)</w:t>
      </w:r>
    </w:p>
    <w:p>
      <w:pPr>
        <w:spacing w:after="0" w:before="0"/>
        <w:ind w:left="283"/>
      </w:pPr>
      <w:r>
        <w:rPr>
          <w:rFonts w:ascii="Arial" w:hAnsi="Arial" w:eastAsia="Malgun Gothic"/>
          <w:b/>
          <w:sz w:val="18"/>
        </w:rPr>
        <w:t xml:space="preserve">· 문법: </w:t>
      </w:r>
      <w:r>
        <w:rPr>
          <w:rFonts w:ascii="Arial" w:hAnsi="Arial" w:eastAsia="Malgun Gothic"/>
          <w:sz w:val="18"/>
        </w:rPr>
        <w:t>poder + 부정사 허가 요청.</w:t>
      </w:r>
    </w:p>
    <w:p>
      <w:pPr>
        <w:spacing w:after="0" w:before="0"/>
        <w:ind w:left="283"/>
      </w:pPr>
      <w:r>
        <w:rPr>
          <w:rFonts w:ascii="Arial" w:hAnsi="Arial" w:eastAsia="Malgun Gothic"/>
          <w:b/>
          <w:sz w:val="18"/>
        </w:rPr>
        <w:t xml:space="preserve">· 시제: </w:t>
      </w:r>
      <w:r>
        <w:rPr>
          <w:rFonts w:ascii="Arial" w:hAnsi="Arial" w:eastAsia="Malgun Gothic"/>
          <w:sz w:val="18"/>
        </w:rPr>
        <w:t>현재직설법 — 일상 절차.</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"Pode. Não tem senha. Eu nunca lembro senha."</w:t>
      </w:r>
    </w:p>
    <w:p>
      <w:pPr>
        <w:spacing w:after="0" w:before="0"/>
        <w:ind w:left="283"/>
      </w:pPr>
      <w:r>
        <w:rPr>
          <w:rFonts w:ascii="Arial" w:hAnsi="Arial" w:eastAsia="Malgun Gothic"/>
          <w:b/>
          <w:sz w:val="18"/>
        </w:rPr>
        <w:t xml:space="preserve">· 단어: </w:t>
      </w:r>
      <w:r>
        <w:rPr>
          <w:rFonts w:ascii="Arial" w:hAnsi="Arial" w:eastAsia="Malgun Gothic"/>
          <w:sz w:val="18"/>
        </w:rPr>
        <w:t>senha(비밀번호)</w:t>
      </w:r>
    </w:p>
    <w:p>
      <w:pPr>
        <w:spacing w:after="0" w:before="0"/>
        <w:ind w:left="283"/>
      </w:pPr>
      <w:r>
        <w:rPr>
          <w:rFonts w:ascii="Arial" w:hAnsi="Arial" w:eastAsia="Malgun Gothic"/>
          <w:b/>
          <w:sz w:val="18"/>
        </w:rPr>
        <w:t xml:space="preserve">· 문법: </w:t>
      </w:r>
      <w:r>
        <w:rPr>
          <w:rFonts w:ascii="Arial" w:hAnsi="Arial" w:eastAsia="Malgun Gothic"/>
          <w:sz w:val="18"/>
        </w:rPr>
        <w:t>허가 응답 Pode(돼요). 무관사 senha = 비밀번호라는 것 일반.</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20" w:before="100"/>
      </w:pPr>
      <w:r>
        <w:rPr>
          <w:rFonts w:ascii="Arial" w:hAnsi="Arial" w:eastAsia="Malgun Gothic"/>
          <w:b/>
          <w:sz w:val="20"/>
        </w:rPr>
        <w:t xml:space="preserve">82. </w:t>
      </w:r>
      <w:r>
        <w:rPr>
          <w:rFonts w:ascii="Arial" w:hAnsi="Arial" w:eastAsia="Malgun Gothic"/>
          <w:b/>
          <w:color w:val="7F6000"/>
          <w:sz w:val="20"/>
        </w:rPr>
        <w:t>QUINTELA</w:t>
      </w:r>
      <w:r>
        <w:rPr>
          <w:rFonts w:ascii="Arial" w:hAnsi="Arial" w:eastAsia="Malgun Gothic"/>
          <w:sz w:val="20"/>
        </w:rPr>
        <w:t xml:space="preserve">  "O pastel. A praia do Gonzaga. Um cachorro. Bonito cachorro."</w:t>
      </w:r>
    </w:p>
    <w:p>
      <w:pPr>
        <w:spacing w:after="0" w:before="0"/>
        <w:ind w:left="283"/>
      </w:pPr>
      <w:r>
        <w:rPr>
          <w:rFonts w:ascii="Arial" w:hAnsi="Arial" w:eastAsia="Malgun Gothic"/>
          <w:b/>
          <w:sz w:val="18"/>
        </w:rPr>
        <w:t xml:space="preserve">· 단어: </w:t>
      </w:r>
      <w:r>
        <w:rPr>
          <w:rFonts w:ascii="Arial" w:hAnsi="Arial" w:eastAsia="Malgun Gothic"/>
          <w:sz w:val="18"/>
        </w:rPr>
        <w:t>praia(해변) · cachorro(개) · bonito(잘생긴·예쁜)</w:t>
      </w:r>
    </w:p>
    <w:p>
      <w:pPr>
        <w:spacing w:after="0" w:before="0"/>
        <w:ind w:left="283"/>
      </w:pPr>
      <w:r>
        <w:rPr>
          <w:rFonts w:ascii="Arial" w:hAnsi="Arial" w:eastAsia="Malgun Gothic"/>
          <w:b/>
          <w:sz w:val="18"/>
        </w:rPr>
        <w:t xml:space="preserve">· 문법: </w:t>
      </w:r>
      <w:r>
        <w:rPr>
          <w:rFonts w:ascii="Arial" w:hAnsi="Arial" w:eastAsia="Malgun Gothic"/>
          <w:sz w:val="18"/>
        </w:rPr>
        <w:t>형용사를 명사 앞에 둔 Bonito cachorro는 감탄·주관적 평가의 뉘앙스.</w:t>
      </w:r>
    </w:p>
    <w:p>
      <w:pPr>
        <w:spacing w:after="0" w:before="0"/>
        <w:ind w:left="283"/>
      </w:pPr>
      <w:r>
        <w:rPr>
          <w:rFonts w:ascii="Arial" w:hAnsi="Arial" w:eastAsia="Malgun Gothic"/>
          <w:b/>
          <w:sz w:val="18"/>
        </w:rPr>
        <w:t xml:space="preserve">· 시제: </w:t>
      </w:r>
      <w:r>
        <w:rPr>
          <w:rFonts w:ascii="Arial" w:hAnsi="Arial" w:eastAsia="Malgun Gothic"/>
          <w:sz w:val="18"/>
        </w:rPr>
        <w:t>해당 없음(사진 목록을 나열).</w:t>
      </w:r>
    </w:p>
    <w:p>
      <w:pPr>
        <w:spacing w:after="0" w:before="0"/>
        <w:ind w:left="283"/>
      </w:pPr>
      <w:r>
        <w:rPr>
          <w:rFonts w:ascii="Arial" w:hAnsi="Arial" w:eastAsia="Malgun Gothic"/>
          <w:b/>
          <w:sz w:val="18"/>
        </w:rPr>
        <w:t xml:space="preserve">· 표현: </w:t>
      </w:r>
      <w:r>
        <w:rPr>
          <w:rFonts w:ascii="Arial" w:hAnsi="Arial" w:eastAsia="Malgun Gothic"/>
          <w:sz w:val="18"/>
        </w:rPr>
        <w:t>Gonzaga는 산투스의 해변 지역.</w:t>
      </w:r>
    </w:p>
    <w:p>
      <w:pPr>
        <w:spacing w:after="20" w:before="100"/>
      </w:pPr>
      <w:r>
        <w:rPr>
          <w:rFonts w:ascii="Arial" w:hAnsi="Arial" w:eastAsia="Malgun Gothic"/>
          <w:b/>
          <w:sz w:val="20"/>
        </w:rPr>
        <w:t xml:space="preserve">83. </w:t>
      </w:r>
      <w:r>
        <w:rPr>
          <w:rFonts w:ascii="Arial" w:hAnsi="Arial" w:eastAsia="Malgun Gothic"/>
          <w:b/>
          <w:color w:val="7F6000"/>
          <w:sz w:val="20"/>
        </w:rPr>
        <w:t>QUINTELA</w:t>
      </w:r>
      <w:r>
        <w:rPr>
          <w:rFonts w:ascii="Arial" w:hAnsi="Arial" w:eastAsia="Malgun Gothic"/>
          <w:sz w:val="20"/>
        </w:rPr>
        <w:t xml:space="preserve">  "Como ele se chama?"</w:t>
      </w:r>
    </w:p>
    <w:p>
      <w:pPr>
        <w:spacing w:after="0" w:before="0"/>
        <w:ind w:left="283"/>
      </w:pPr>
      <w:r>
        <w:rPr>
          <w:rFonts w:ascii="Arial" w:hAnsi="Arial" w:eastAsia="Malgun Gothic"/>
          <w:b/>
          <w:sz w:val="18"/>
        </w:rPr>
        <w:t xml:space="preserve">· 단어: </w:t>
      </w:r>
      <w:r>
        <w:rPr>
          <w:rFonts w:ascii="Arial" w:hAnsi="Arial" w:eastAsia="Malgun Gothic"/>
          <w:sz w:val="18"/>
        </w:rPr>
        <w:t>chamar-se(이름이 ~이다)</w:t>
      </w:r>
    </w:p>
    <w:p>
      <w:pPr>
        <w:spacing w:after="0" w:before="0"/>
        <w:ind w:left="283"/>
      </w:pPr>
      <w:r>
        <w:rPr>
          <w:rFonts w:ascii="Arial" w:hAnsi="Arial" w:eastAsia="Malgun Gothic"/>
          <w:b/>
          <w:sz w:val="18"/>
        </w:rPr>
        <w:t xml:space="preserve">· 문법: </w:t>
      </w:r>
      <w:r>
        <w:rPr>
          <w:rFonts w:ascii="Arial" w:hAnsi="Arial" w:eastAsia="Malgun Gothic"/>
          <w:sz w:val="18"/>
        </w:rPr>
        <w:t>재귀동사 chamar-se. 의문사가 있으면 대명사가 동사 앞(se chama).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"Bolacha. Ele é do meu sobrinho, na verdade."</w:t>
      </w:r>
    </w:p>
    <w:p>
      <w:pPr>
        <w:spacing w:after="0" w:before="0"/>
        <w:ind w:left="283"/>
      </w:pPr>
      <w:r>
        <w:rPr>
          <w:rFonts w:ascii="Arial" w:hAnsi="Arial" w:eastAsia="Malgun Gothic"/>
          <w:b/>
          <w:sz w:val="18"/>
        </w:rPr>
        <w:t xml:space="preserve">· 단어: </w:t>
      </w:r>
      <w:r>
        <w:rPr>
          <w:rFonts w:ascii="Arial" w:hAnsi="Arial" w:eastAsia="Malgun Gothic"/>
          <w:sz w:val="18"/>
        </w:rPr>
        <w:t>bolacha(비스킷) · sobrinho(조카) · na verdade(사실은)</w:t>
      </w:r>
    </w:p>
    <w:p>
      <w:pPr>
        <w:spacing w:after="0" w:before="0"/>
        <w:ind w:left="283"/>
      </w:pPr>
      <w:r>
        <w:rPr>
          <w:rFonts w:ascii="Arial" w:hAnsi="Arial" w:eastAsia="Malgun Gothic"/>
          <w:b/>
          <w:sz w:val="18"/>
        </w:rPr>
        <w:t xml:space="preserve">· 문법: </w:t>
      </w:r>
      <w:r>
        <w:rPr>
          <w:rFonts w:ascii="Arial" w:hAnsi="Arial" w:eastAsia="Malgun Gothic"/>
          <w:sz w:val="18"/>
        </w:rPr>
        <w:t>ser de + 사람 = ~의 것이다(소유).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85. </w:t>
      </w:r>
      <w:r>
        <w:rPr>
          <w:rFonts w:ascii="Arial" w:hAnsi="Arial" w:eastAsia="Malgun Gothic"/>
          <w:b/>
          <w:color w:val="7F6000"/>
          <w:sz w:val="20"/>
        </w:rPr>
        <w:t>QUINTELA</w:t>
      </w:r>
      <w:r>
        <w:rPr>
          <w:rFonts w:ascii="Arial" w:hAnsi="Arial" w:eastAsia="Malgun Gothic"/>
          <w:sz w:val="20"/>
        </w:rPr>
        <w:t xml:space="preserve">  "Bolacha! Eu tinha um cachorro chamado Biscoito. Quando eu era menino."</w:t>
      </w:r>
    </w:p>
    <w:p>
      <w:pPr>
        <w:spacing w:after="0" w:before="0"/>
        <w:ind w:left="283"/>
      </w:pPr>
      <w:r>
        <w:rPr>
          <w:rFonts w:ascii="Arial" w:hAnsi="Arial" w:eastAsia="Malgun Gothic"/>
          <w:b/>
          <w:sz w:val="18"/>
        </w:rPr>
        <w:t xml:space="preserve">· 단어: </w:t>
      </w:r>
      <w:r>
        <w:rPr>
          <w:rFonts w:ascii="Arial" w:hAnsi="Arial" w:eastAsia="Malgun Gothic"/>
          <w:sz w:val="18"/>
        </w:rPr>
        <w:t>chamado(~라는 이름의, 과거분사) · biscoito(비스킷) · menino(소년)</w:t>
      </w:r>
    </w:p>
    <w:p>
      <w:pPr>
        <w:spacing w:after="0" w:before="0"/>
        <w:ind w:left="283"/>
      </w:pPr>
      <w:r>
        <w:rPr>
          <w:rFonts w:ascii="Arial" w:hAnsi="Arial" w:eastAsia="Malgun Gothic"/>
          <w:b/>
          <w:sz w:val="18"/>
        </w:rPr>
        <w:t xml:space="preserve">· 문법: </w:t>
      </w:r>
      <w:r>
        <w:rPr>
          <w:rFonts w:ascii="Arial" w:hAnsi="Arial" w:eastAsia="Malgun Gothic"/>
          <w:sz w:val="18"/>
        </w:rPr>
        <w:t>과거분사 chamado가 형용사로 명사 수식.</w:t>
      </w:r>
    </w:p>
    <w:p>
      <w:pPr>
        <w:spacing w:after="0" w:before="0"/>
        <w:ind w:left="283"/>
      </w:pPr>
      <w:r>
        <w:rPr>
          <w:rFonts w:ascii="Arial" w:hAnsi="Arial" w:eastAsia="Malgun Gothic"/>
          <w:b/>
          <w:sz w:val="18"/>
        </w:rPr>
        <w:t xml:space="preserve">· 시제: </w:t>
      </w:r>
      <w:r>
        <w:rPr>
          <w:rFonts w:ascii="Arial" w:hAnsi="Arial" w:eastAsia="Malgun Gothic"/>
          <w:sz w:val="18"/>
        </w:rPr>
        <w:t>미완료과거(tinha, era) — 과거의 소유·상태 배경.</w:t>
      </w:r>
    </w:p>
    <w:p>
      <w:pPr>
        <w:spacing w:after="0" w:before="0"/>
        <w:ind w:left="283"/>
      </w:pPr>
      <w:r>
        <w:rPr>
          <w:rFonts w:ascii="Arial" w:hAnsi="Arial" w:eastAsia="Malgun Gothic"/>
          <w:b/>
          <w:sz w:val="18"/>
        </w:rPr>
        <w:t xml:space="preserve">· 표현: </w:t>
      </w:r>
      <w:r>
        <w:rPr>
          <w:rFonts w:ascii="Arial" w:hAnsi="Arial" w:eastAsia="Malgun Gothic"/>
          <w:sz w:val="18"/>
        </w:rPr>
        <w:t>bolacha와 biscoito는 같은 것을 가리키는 지역별 어휘(복선).</w:t>
      </w:r>
    </w:p>
    <w:p>
      <w:pPr>
        <w:spacing w:after="20" w:before="100"/>
      </w:pPr>
      <w:r>
        <w:rPr>
          <w:rFonts w:ascii="Arial" w:hAnsi="Arial" w:eastAsia="Malgun Gothic"/>
          <w:b/>
          <w:sz w:val="20"/>
        </w:rPr>
        <w:t xml:space="preserve">86. </w:t>
      </w:r>
      <w:r>
        <w:rPr>
          <w:rFonts w:ascii="Arial" w:hAnsi="Arial" w:eastAsia="Malgun Gothic"/>
          <w:b/>
          <w:color w:val="7F6000"/>
          <w:sz w:val="20"/>
        </w:rPr>
        <w:t>QUINTELA</w:t>
      </w:r>
      <w:r>
        <w:rPr>
          <w:rFonts w:ascii="Arial" w:hAnsi="Arial" w:eastAsia="Malgun Gothic"/>
          <w:sz w:val="20"/>
        </w:rPr>
        <w:t xml:space="preserve">  "Ele morreu velho, dormindo. O melhor jeito de morrer, não acha?"</w:t>
      </w:r>
    </w:p>
    <w:p>
      <w:pPr>
        <w:spacing w:after="0" w:before="0"/>
        <w:ind w:left="283"/>
      </w:pPr>
      <w:r>
        <w:rPr>
          <w:rFonts w:ascii="Arial" w:hAnsi="Arial" w:eastAsia="Malgun Gothic"/>
          <w:b/>
          <w:sz w:val="18"/>
        </w:rPr>
        <w:t xml:space="preserve">· 단어: </w:t>
      </w:r>
      <w:r>
        <w:rPr>
          <w:rFonts w:ascii="Arial" w:hAnsi="Arial" w:eastAsia="Malgun Gothic"/>
          <w:sz w:val="18"/>
        </w:rPr>
        <w:t>velho(늙은) · dormir(자다, gerúndio dormindo) · jeito(방식) · achar(생각하다)</w:t>
      </w:r>
    </w:p>
    <w:p>
      <w:pPr>
        <w:spacing w:after="0" w:before="0"/>
        <w:ind w:left="283"/>
      </w:pPr>
      <w:r>
        <w:rPr>
          <w:rFonts w:ascii="Arial" w:hAnsi="Arial" w:eastAsia="Malgun Gothic"/>
          <w:b/>
          <w:sz w:val="18"/>
        </w:rPr>
        <w:t xml:space="preserve">· 문법: </w:t>
      </w:r>
      <w:r>
        <w:rPr>
          <w:rFonts w:ascii="Arial" w:hAnsi="Arial" w:eastAsia="Malgun Gothic"/>
          <w:sz w:val="18"/>
        </w:rPr>
        <w:t>주격 보어 velho(늙어서), gerúndio dormindo(자면서)가 상황 설명. 부가 의문 "não acha?".</w:t>
      </w:r>
    </w:p>
    <w:p>
      <w:pPr>
        <w:spacing w:after="0" w:before="0"/>
        <w:ind w:left="283"/>
      </w:pPr>
      <w:r>
        <w:rPr>
          <w:rFonts w:ascii="Arial" w:hAnsi="Arial" w:eastAsia="Malgun Gothic"/>
          <w:b/>
          <w:sz w:val="18"/>
        </w:rPr>
        <w:t xml:space="preserve">· 시제: </w:t>
      </w:r>
      <w:r>
        <w:rPr>
          <w:rFonts w:ascii="Arial" w:hAnsi="Arial" w:eastAsia="Malgun Gothic"/>
          <w:sz w:val="18"/>
        </w:rPr>
        <w:t>morreu(완료 — 일회적 사건) vs 앞 턴의 tinha(미완료 배경). 문법 초점 1.</w:t>
      </w:r>
    </w:p>
    <w:p>
      <w:pPr>
        <w:spacing w:after="0" w:before="0"/>
        <w:ind w:left="283"/>
      </w:pPr>
      <w:r>
        <w:rPr>
          <w:rFonts w:ascii="Arial" w:hAnsi="Arial" w:eastAsia="Malgun Gothic"/>
          <w:b/>
          <w:sz w:val="18"/>
        </w:rPr>
        <w:t xml:space="preserve">· 표현: </w:t>
      </w:r>
      <w:r>
        <w:rPr>
          <w:rFonts w:ascii="Arial" w:hAnsi="Arial" w:eastAsia="Malgun Gothic"/>
          <w:sz w:val="18"/>
        </w:rPr>
        <w:t>o melhor jeito de + 부정사 = ~하는 가장 좋은 방법.</w:t>
      </w:r>
    </w:p>
    <w:p>
      <w:pPr>
        <w:spacing w:after="20" w:before="100"/>
      </w:pPr>
      <w:r>
        <w:rPr>
          <w:rFonts w:ascii="Arial" w:hAnsi="Arial" w:eastAsia="Malgun Gothic"/>
          <w:b/>
          <w:sz w:val="20"/>
        </w:rPr>
        <w:t xml:space="preserve">87. </w:t>
      </w:r>
      <w:r>
        <w:rPr>
          <w:rFonts w:ascii="Arial" w:hAnsi="Arial" w:eastAsia="Malgun Gothic"/>
          <w:b/>
          <w:color w:val="7F6000"/>
          <w:sz w:val="20"/>
        </w:rPr>
        <w:t>TIAGO</w:t>
      </w:r>
      <w:r>
        <w:rPr>
          <w:rFonts w:ascii="Arial" w:hAnsi="Arial" w:eastAsia="Malgun Gothic"/>
          <w:sz w:val="20"/>
        </w:rPr>
        <w:t xml:space="preserve">  "Acho. Pra cachorro e pra gente."</w:t>
      </w:r>
    </w:p>
    <w:p>
      <w:pPr>
        <w:spacing w:after="0" w:before="0"/>
        <w:ind w:left="283"/>
      </w:pPr>
      <w:r>
        <w:rPr>
          <w:rFonts w:ascii="Arial" w:hAnsi="Arial" w:eastAsia="Malgun Gothic"/>
          <w:b/>
          <w:sz w:val="18"/>
        </w:rPr>
        <w:t xml:space="preserve">· 단어: </w:t>
      </w:r>
      <w:r>
        <w:rPr>
          <w:rFonts w:ascii="Arial" w:hAnsi="Arial" w:eastAsia="Malgun Gothic"/>
          <w:sz w:val="18"/>
        </w:rPr>
        <w:t>gente(사람)</w:t>
      </w:r>
    </w:p>
    <w:p>
      <w:pPr>
        <w:spacing w:after="0" w:before="0"/>
        <w:ind w:left="283"/>
      </w:pPr>
      <w:r>
        <w:rPr>
          <w:rFonts w:ascii="Arial" w:hAnsi="Arial" w:eastAsia="Malgun Gothic"/>
          <w:b/>
          <w:sz w:val="18"/>
        </w:rPr>
        <w:t xml:space="preserve">· 문법: </w:t>
      </w:r>
      <w:r>
        <w:rPr>
          <w:rFonts w:ascii="Arial" w:hAnsi="Arial" w:eastAsia="Malgun Gothic"/>
          <w:sz w:val="18"/>
        </w:rPr>
        <w:t>질문 동사 반복 응답(Acho = 그렇게 생각해요).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pra gente는 여기서 '사람한테'(우리에게라는 뜻도 됨).</w:t>
      </w:r>
    </w:p>
    <w:p>
      <w:pPr>
        <w:spacing w:after="20" w:before="100"/>
      </w:pPr>
      <w:r>
        <w:rPr>
          <w:rFonts w:ascii="Arial" w:hAnsi="Arial" w:eastAsia="Malgun Gothic"/>
          <w:b/>
          <w:sz w:val="20"/>
        </w:rPr>
        <w:t xml:space="preserve">88. </w:t>
      </w:r>
      <w:r>
        <w:rPr>
          <w:rFonts w:ascii="Arial" w:hAnsi="Arial" w:eastAsia="Malgun Gothic"/>
          <w:b/>
          <w:color w:val="7F6000"/>
          <w:sz w:val="20"/>
        </w:rPr>
        <w:t>QUINTELA</w:t>
      </w:r>
      <w:r>
        <w:rPr>
          <w:rFonts w:ascii="Arial" w:hAnsi="Arial" w:eastAsia="Malgun Gothic"/>
          <w:sz w:val="20"/>
        </w:rPr>
        <w:t xml:space="preserve">  "A lixeira está vazia. O senhor esvazia a lixeira? Pouca gente faz isso."</w:t>
      </w:r>
    </w:p>
    <w:p>
      <w:pPr>
        <w:spacing w:after="0" w:before="0"/>
        <w:ind w:left="283"/>
      </w:pPr>
      <w:r>
        <w:rPr>
          <w:rFonts w:ascii="Arial" w:hAnsi="Arial" w:eastAsia="Malgun Gothic"/>
          <w:b/>
          <w:sz w:val="18"/>
        </w:rPr>
        <w:t xml:space="preserve">· 단어: </w:t>
      </w:r>
      <w:r>
        <w:rPr>
          <w:rFonts w:ascii="Arial" w:hAnsi="Arial" w:eastAsia="Malgun Gothic"/>
          <w:sz w:val="18"/>
        </w:rPr>
        <w:t>vazio(빈) · esvaziar(비우다) · pouca gente(적은 사람들)</w:t>
      </w:r>
    </w:p>
    <w:p>
      <w:pPr>
        <w:spacing w:after="0" w:before="0"/>
        <w:ind w:left="283"/>
      </w:pPr>
      <w:r>
        <w:rPr>
          <w:rFonts w:ascii="Arial" w:hAnsi="Arial" w:eastAsia="Malgun Gothic"/>
          <w:b/>
          <w:sz w:val="18"/>
        </w:rPr>
        <w:t xml:space="preserve">· 문법: </w:t>
      </w:r>
      <w:r>
        <w:rPr>
          <w:rFonts w:ascii="Arial" w:hAnsi="Arial" w:eastAsia="Malgun Gothic"/>
          <w:sz w:val="18"/>
        </w:rPr>
        <w:t>estar + 형용사(일시적 상태). pouca gente는 단수 취급(faz).</w:t>
      </w:r>
    </w:p>
    <w:p>
      <w:pPr>
        <w:spacing w:after="0" w:before="0"/>
        <w:ind w:left="283"/>
      </w:pPr>
      <w:r>
        <w:rPr>
          <w:rFonts w:ascii="Arial" w:hAnsi="Arial" w:eastAsia="Malgun Gothic"/>
          <w:b/>
          <w:sz w:val="18"/>
        </w:rPr>
        <w:t xml:space="preserve">· 시제: </w:t>
      </w:r>
      <w:r>
        <w:rPr>
          <w:rFonts w:ascii="Arial" w:hAnsi="Arial" w:eastAsia="Malgun Gothic"/>
          <w:sz w:val="18"/>
        </w:rPr>
        <w:t>현재직설법 — 상태·습관.</w:t>
      </w:r>
    </w:p>
    <w:p>
      <w:pPr>
        <w:spacing w:after="0" w:before="0"/>
        <w:ind w:left="283"/>
      </w:pPr>
      <w:r>
        <w:rPr>
          <w:rFonts w:ascii="Arial" w:hAnsi="Arial" w:eastAsia="Malgun Gothic"/>
          <w:b/>
          <w:sz w:val="18"/>
        </w:rPr>
        <w:t xml:space="preserve">· 표현: </w:t>
      </w:r>
      <w:r>
        <w:rPr>
          <w:rFonts w:ascii="Arial" w:hAnsi="Arial" w:eastAsia="Malgun Gothic"/>
          <w:sz w:val="18"/>
        </w:rPr>
        <w:t>vazia(형용사)와 esvazia(동사)의 어근 연결.</w:t>
      </w:r>
    </w:p>
    <w:p>
      <w:pPr>
        <w:spacing w:after="20" w:before="100"/>
      </w:pPr>
      <w:r>
        <w:rPr>
          <w:rFonts w:ascii="Arial" w:hAnsi="Arial" w:eastAsia="Malgun Gothic"/>
          <w:b/>
          <w:sz w:val="20"/>
        </w:rPr>
        <w:t xml:space="preserve">89. </w:t>
      </w:r>
      <w:r>
        <w:rPr>
          <w:rFonts w:ascii="Arial" w:hAnsi="Arial" w:eastAsia="Malgun Gothic"/>
          <w:b/>
          <w:color w:val="7F6000"/>
          <w:sz w:val="20"/>
        </w:rPr>
        <w:t>TIAGO</w:t>
      </w:r>
      <w:r>
        <w:rPr>
          <w:rFonts w:ascii="Arial" w:hAnsi="Arial" w:eastAsia="Malgun Gothic"/>
          <w:sz w:val="20"/>
        </w:rPr>
        <w:t xml:space="preserve">  "Meu sobrinho me ensinou. Ele disse que celular cheio trava."</w:t>
      </w:r>
    </w:p>
    <w:p>
      <w:pPr>
        <w:spacing w:after="0" w:before="0"/>
        <w:ind w:left="283"/>
      </w:pPr>
      <w:r>
        <w:rPr>
          <w:rFonts w:ascii="Arial" w:hAnsi="Arial" w:eastAsia="Malgun Gothic"/>
          <w:b/>
          <w:sz w:val="18"/>
        </w:rPr>
        <w:t xml:space="preserve">· 단어: </w:t>
      </w:r>
      <w:r>
        <w:rPr>
          <w:rFonts w:ascii="Arial" w:hAnsi="Arial" w:eastAsia="Malgun Gothic"/>
          <w:sz w:val="18"/>
        </w:rPr>
        <w:t>ensinar(가르치다) · dizer(말하다, 완료과거 disse) · cheio(가득 찬)</w:t>
      </w:r>
    </w:p>
    <w:p>
      <w:pPr>
        <w:spacing w:after="0" w:before="0"/>
        <w:ind w:left="283"/>
      </w:pPr>
      <w:r>
        <w:rPr>
          <w:rFonts w:ascii="Arial" w:hAnsi="Arial" w:eastAsia="Malgun Gothic"/>
          <w:b/>
          <w:sz w:val="18"/>
        </w:rPr>
        <w:t xml:space="preserve">· 문법: </w:t>
      </w:r>
      <w:r>
        <w:rPr>
          <w:rFonts w:ascii="Arial" w:hAnsi="Arial" w:eastAsia="Malgun Gothic"/>
          <w:sz w:val="18"/>
        </w:rPr>
        <w:t>dizer que + 직설법(간접화법). 일반적 사실이라 trava 현재 유지.</w:t>
      </w:r>
    </w:p>
    <w:p>
      <w:pPr>
        <w:spacing w:after="0" w:before="0"/>
        <w:ind w:left="283"/>
      </w:pPr>
      <w:r>
        <w:rPr>
          <w:rFonts w:ascii="Arial" w:hAnsi="Arial" w:eastAsia="Malgun Gothic"/>
          <w:b/>
          <w:sz w:val="18"/>
        </w:rPr>
        <w:t xml:space="preserve">· 시제: </w:t>
      </w:r>
      <w:r>
        <w:rPr>
          <w:rFonts w:ascii="Arial" w:hAnsi="Arial" w:eastAsia="Malgun Gothic"/>
          <w:sz w:val="18"/>
        </w:rPr>
        <w:t>완료과거(ensinou, disse) + 현재(trava, 일반 사실).</w:t>
      </w:r>
    </w:p>
    <w:p>
      <w:pPr>
        <w:spacing w:after="20" w:before="100"/>
      </w:pPr>
      <w:r>
        <w:rPr>
          <w:rFonts w:ascii="Arial" w:hAnsi="Arial" w:eastAsia="Malgun Gothic"/>
          <w:b/>
          <w:sz w:val="20"/>
        </w:rPr>
        <w:t xml:space="preserve">90. </w:t>
      </w:r>
      <w:r>
        <w:rPr>
          <w:rFonts w:ascii="Arial" w:hAnsi="Arial" w:eastAsia="Malgun Gothic"/>
          <w:b/>
          <w:color w:val="7F6000"/>
          <w:sz w:val="20"/>
        </w:rPr>
        <w:t>QUINTELA</w:t>
      </w:r>
      <w:r>
        <w:rPr>
          <w:rFonts w:ascii="Arial" w:hAnsi="Arial" w:eastAsia="Malgun Gothic"/>
          <w:sz w:val="20"/>
        </w:rPr>
        <w:t xml:space="preserve">  "O seu sobrinho é um rapaz cuidadoso. Gosto disso."</w:t>
      </w:r>
    </w:p>
    <w:p>
      <w:pPr>
        <w:spacing w:after="0" w:before="0"/>
        <w:ind w:left="283"/>
      </w:pPr>
      <w:r>
        <w:rPr>
          <w:rFonts w:ascii="Arial" w:hAnsi="Arial" w:eastAsia="Malgun Gothic"/>
          <w:b/>
          <w:sz w:val="18"/>
        </w:rPr>
        <w:t xml:space="preserve">· 단어: </w:t>
      </w:r>
      <w:r>
        <w:rPr>
          <w:rFonts w:ascii="Arial" w:hAnsi="Arial" w:eastAsia="Malgun Gothic"/>
          <w:sz w:val="18"/>
        </w:rPr>
        <w:t>rapaz(청년) · cuidadoso(조심스러운·꼼꼼한)</w:t>
      </w:r>
    </w:p>
    <w:p>
      <w:pPr>
        <w:spacing w:after="0" w:before="0"/>
        <w:ind w:left="283"/>
      </w:pPr>
      <w:r>
        <w:rPr>
          <w:rFonts w:ascii="Arial" w:hAnsi="Arial" w:eastAsia="Malgun Gothic"/>
          <w:b/>
          <w:sz w:val="18"/>
        </w:rPr>
        <w:t xml:space="preserve">· 문법: </w:t>
      </w:r>
      <w:r>
        <w:rPr>
          <w:rFonts w:ascii="Arial" w:hAnsi="Arial" w:eastAsia="Malgun Gothic"/>
          <w:sz w:val="18"/>
        </w:rPr>
        <w:t>gostar de + isso = disso.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위장의 허점을 감지했다는 암시.</w:t>
      </w:r>
    </w:p>
    <w:p>
      <w:pPr>
        <w:spacing w:after="20" w:before="100"/>
      </w:pPr>
      <w:r>
        <w:rPr>
          <w:rFonts w:ascii="Arial" w:hAnsi="Arial" w:eastAsia="Malgun Gothic"/>
          <w:b/>
          <w:sz w:val="20"/>
        </w:rPr>
        <w:t xml:space="preserve">91. </w:t>
      </w:r>
      <w:r>
        <w:rPr>
          <w:rFonts w:ascii="Arial" w:hAnsi="Arial" w:eastAsia="Malgun Gothic"/>
          <w:b/>
          <w:color w:val="7F6000"/>
          <w:sz w:val="20"/>
        </w:rPr>
        <w:t>QUINTELA</w:t>
      </w:r>
      <w:r>
        <w:rPr>
          <w:rFonts w:ascii="Arial" w:hAnsi="Arial" w:eastAsia="Malgun Gothic"/>
          <w:sz w:val="20"/>
        </w:rPr>
        <w:t xml:space="preserve">  "O senhor veio de carro hoje? Temos estacionamento pra funcionários."</w:t>
      </w:r>
    </w:p>
    <w:p>
      <w:pPr>
        <w:spacing w:after="0" w:before="0"/>
        <w:ind w:left="283"/>
      </w:pPr>
      <w:r>
        <w:rPr>
          <w:rFonts w:ascii="Arial" w:hAnsi="Arial" w:eastAsia="Malgun Gothic"/>
          <w:b/>
          <w:sz w:val="18"/>
        </w:rPr>
        <w:t xml:space="preserve">· 단어: </w:t>
      </w:r>
      <w:r>
        <w:rPr>
          <w:rFonts w:ascii="Arial" w:hAnsi="Arial" w:eastAsia="Malgun Gothic"/>
          <w:sz w:val="18"/>
        </w:rPr>
        <w:t>vir(오다, 완료 veio) · de carro(차로) · estacionamento(주차장) · funcionário(직원)</w:t>
      </w:r>
    </w:p>
    <w:p>
      <w:pPr>
        <w:spacing w:after="0" w:before="0"/>
        <w:ind w:left="283"/>
      </w:pPr>
      <w:r>
        <w:rPr>
          <w:rFonts w:ascii="Arial" w:hAnsi="Arial" w:eastAsia="Malgun Gothic"/>
          <w:b/>
          <w:sz w:val="18"/>
        </w:rPr>
        <w:t xml:space="preserve">· 문법: </w:t>
      </w:r>
      <w:r>
        <w:rPr>
          <w:rFonts w:ascii="Arial" w:hAnsi="Arial" w:eastAsia="Malgun Gothic"/>
          <w:sz w:val="18"/>
        </w:rPr>
        <w:t>교통수단은 de + 명사(de carro, de ônibus).</w:t>
      </w:r>
    </w:p>
    <w:p>
      <w:pPr>
        <w:spacing w:after="0" w:before="0"/>
        <w:ind w:left="283"/>
      </w:pPr>
      <w:r>
        <w:rPr>
          <w:rFonts w:ascii="Arial" w:hAnsi="Arial" w:eastAsia="Malgun Gothic"/>
          <w:b/>
          <w:sz w:val="18"/>
        </w:rPr>
        <w:t xml:space="preserve">· 시제: </w:t>
      </w:r>
      <w:r>
        <w:rPr>
          <w:rFonts w:ascii="Arial" w:hAnsi="Arial" w:eastAsia="Malgun Gothic"/>
          <w:sz w:val="18"/>
        </w:rPr>
        <w:t>veio(완료과거, 오늘의 일회적 행위), temos(현재, 사실).</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"Não, eu venho de ônibus. Não tenho carro."</w:t>
      </w:r>
    </w:p>
    <w:p>
      <w:pPr>
        <w:spacing w:after="0" w:before="0"/>
        <w:ind w:left="283"/>
      </w:pPr>
      <w:r>
        <w:rPr>
          <w:rFonts w:ascii="Arial" w:hAnsi="Arial" w:eastAsia="Malgun Gothic"/>
          <w:b/>
          <w:sz w:val="18"/>
        </w:rPr>
        <w:t xml:space="preserve">· 단어: </w:t>
      </w:r>
      <w:r>
        <w:rPr>
          <w:rFonts w:ascii="Arial" w:hAnsi="Arial" w:eastAsia="Malgun Gothic"/>
          <w:sz w:val="18"/>
        </w:rPr>
        <w:t>ônibus(버스, 단복수 동형)</w:t>
      </w:r>
    </w:p>
    <w:p>
      <w:pPr>
        <w:spacing w:after="0" w:before="0"/>
        <w:ind w:left="283"/>
      </w:pPr>
      <w:r>
        <w:rPr>
          <w:rFonts w:ascii="Arial" w:hAnsi="Arial" w:eastAsia="Malgun Gothic"/>
          <w:b/>
          <w:sz w:val="18"/>
        </w:rPr>
        <w:t xml:space="preserve">· 문법: </w:t>
      </w:r>
      <w:r>
        <w:rPr>
          <w:rFonts w:ascii="Arial" w:hAnsi="Arial" w:eastAsia="Malgun Gothic"/>
          <w:sz w:val="18"/>
        </w:rPr>
        <w:t>de ônibus(교통수단).</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습관(venho = 평소 오다).</w:t>
      </w:r>
    </w:p>
    <w:p>
      <w:pPr>
        <w:spacing w:after="0" w:before="0"/>
        <w:ind w:left="283"/>
      </w:pPr>
      <w:r>
        <w:rPr>
          <w:rFonts w:ascii="Arial" w:hAnsi="Arial" w:eastAsia="Malgun Gothic"/>
          <w:b/>
          <w:sz w:val="18"/>
        </w:rPr>
        <w:t xml:space="preserve">· 표현: </w:t>
      </w:r>
      <w:r>
        <w:rPr>
          <w:rFonts w:ascii="Arial" w:hAnsi="Arial" w:eastAsia="Malgun Gothic"/>
          <w:sz w:val="18"/>
        </w:rPr>
        <w:t>질문 veio(오늘)에 venho(평소)로 답해 습관 강조.</w:t>
      </w:r>
    </w:p>
    <w:p>
      <w:pPr>
        <w:spacing w:after="20" w:before="100"/>
      </w:pPr>
      <w:r>
        <w:rPr>
          <w:rFonts w:ascii="Arial" w:hAnsi="Arial" w:eastAsia="Malgun Gothic"/>
          <w:b/>
          <w:sz w:val="20"/>
        </w:rPr>
        <w:t xml:space="preserve">93. </w:t>
      </w:r>
      <w:r>
        <w:rPr>
          <w:rFonts w:ascii="Arial" w:hAnsi="Arial" w:eastAsia="Malgun Gothic"/>
          <w:b/>
          <w:color w:val="7F6000"/>
          <w:sz w:val="20"/>
        </w:rPr>
        <w:t>QUINTELA</w:t>
      </w:r>
      <w:r>
        <w:rPr>
          <w:rFonts w:ascii="Arial" w:hAnsi="Arial" w:eastAsia="Malgun Gothic"/>
          <w:sz w:val="20"/>
        </w:rPr>
        <w:t xml:space="preserve">  "Melhor assim. Hoje em dia cortam pneu à toa, sem motivo nenhum."</w:t>
      </w:r>
    </w:p>
    <w:p>
      <w:pPr>
        <w:spacing w:after="0" w:before="0"/>
        <w:ind w:left="283"/>
      </w:pPr>
      <w:r>
        <w:rPr>
          <w:rFonts w:ascii="Arial" w:hAnsi="Arial" w:eastAsia="Malgun Gothic"/>
          <w:b/>
          <w:sz w:val="18"/>
        </w:rPr>
        <w:t xml:space="preserve">· 단어: </w:t>
      </w:r>
      <w:r>
        <w:rPr>
          <w:rFonts w:ascii="Arial" w:hAnsi="Arial" w:eastAsia="Malgun Gothic"/>
          <w:sz w:val="18"/>
        </w:rPr>
        <w:t>hoje em dia(요즘) · cortar(자르다) · pneu(타이어) · à toa(괜히, 이유 없이) · motivo(이유)</w:t>
      </w:r>
    </w:p>
    <w:p>
      <w:pPr>
        <w:spacing w:after="0" w:before="0"/>
        <w:ind w:left="283"/>
      </w:pPr>
      <w:r>
        <w:rPr>
          <w:rFonts w:ascii="Arial" w:hAnsi="Arial" w:eastAsia="Malgun Gothic"/>
          <w:b/>
          <w:sz w:val="18"/>
        </w:rPr>
        <w:t xml:space="preserve">· 문법: </w:t>
      </w:r>
      <w:r>
        <w:rPr>
          <w:rFonts w:ascii="Arial" w:hAnsi="Arial" w:eastAsia="Malgun Gothic"/>
          <w:sz w:val="18"/>
        </w:rPr>
        <w:t>주어 없는 3인칭 복수(cortam) = 불특정 주어(누군가가 ~한다). 명사 뒤 nenhum은 강한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 요즘의 경향.</w:t>
      </w:r>
    </w:p>
    <w:p>
      <w:pPr>
        <w:spacing w:after="0" w:before="0"/>
        <w:ind w:left="283"/>
      </w:pPr>
      <w:r>
        <w:rPr>
          <w:rFonts w:ascii="Arial" w:hAnsi="Arial" w:eastAsia="Malgun Gothic"/>
          <w:b/>
          <w:sz w:val="18"/>
        </w:rPr>
        <w:t xml:space="preserve">· 표현: </w:t>
      </w:r>
      <w:r>
        <w:rPr>
          <w:rFonts w:ascii="Arial" w:hAnsi="Arial" w:eastAsia="Malgun Gothic"/>
          <w:sz w:val="18"/>
        </w:rPr>
        <w:t>à toa(괜히)는 관용구. "sem motivo nenhum" = 아무 이유도 없이. 1부 15화 타이어 사건 복선.</w:t>
      </w:r>
    </w:p>
    <w:p>
      <w:pPr>
        <w:spacing w:after="20" w:before="100"/>
      </w:pPr>
      <w:r>
        <w:rPr>
          <w:rFonts w:ascii="Arial" w:hAnsi="Arial" w:eastAsia="Malgun Gothic"/>
          <w:b/>
          <w:sz w:val="20"/>
        </w:rPr>
        <w:t xml:space="preserve">94. </w:t>
      </w:r>
      <w:r>
        <w:rPr>
          <w:rFonts w:ascii="Arial" w:hAnsi="Arial" w:eastAsia="Malgun Gothic"/>
          <w:b/>
          <w:color w:val="7F6000"/>
          <w:sz w:val="20"/>
        </w:rPr>
        <w:t>QUINTELA</w:t>
      </w:r>
      <w:r>
        <w:rPr>
          <w:rFonts w:ascii="Arial" w:hAnsi="Arial" w:eastAsia="Malgun Gothic"/>
          <w:sz w:val="20"/>
        </w:rPr>
        <w:t xml:space="preserve">  "Até em São Paulo, ouvi dizer. Num bairro tranquilo, no centro."</w:t>
      </w:r>
    </w:p>
    <w:p>
      <w:pPr>
        <w:spacing w:after="0" w:before="0"/>
        <w:ind w:left="283"/>
      </w:pPr>
      <w:r>
        <w:rPr>
          <w:rFonts w:ascii="Arial" w:hAnsi="Arial" w:eastAsia="Malgun Gothic"/>
          <w:b/>
          <w:sz w:val="18"/>
        </w:rPr>
        <w:t xml:space="preserve">· 단어: </w:t>
      </w:r>
      <w:r>
        <w:rPr>
          <w:rFonts w:ascii="Arial" w:hAnsi="Arial" w:eastAsia="Malgun Gothic"/>
          <w:sz w:val="18"/>
        </w:rPr>
        <w:t>até(~까지도) · ouvir dizer(전해 듣다) · bairro(동네) · tranquilo(조용한) · centro(시내)</w:t>
      </w:r>
    </w:p>
    <w:p>
      <w:pPr>
        <w:spacing w:after="0" w:before="0"/>
        <w:ind w:left="283"/>
      </w:pPr>
      <w:r>
        <w:rPr>
          <w:rFonts w:ascii="Arial" w:hAnsi="Arial" w:eastAsia="Malgun Gothic"/>
          <w:b/>
          <w:sz w:val="18"/>
        </w:rPr>
        <w:t xml:space="preserve">· 문법: </w:t>
      </w:r>
      <w:r>
        <w:rPr>
          <w:rFonts w:ascii="Arial" w:hAnsi="Arial" w:eastAsia="Malgun Gothic"/>
          <w:sz w:val="18"/>
        </w:rPr>
        <w:t>ouvir dizer = ouvir falar와 유사한 '들은 바로는'. 삽입구로 사용.</w:t>
      </w:r>
    </w:p>
    <w:p>
      <w:pPr>
        <w:spacing w:after="0" w:before="0"/>
        <w:ind w:left="283"/>
      </w:pPr>
      <w:r>
        <w:rPr>
          <w:rFonts w:ascii="Arial" w:hAnsi="Arial" w:eastAsia="Malgun Gothic"/>
          <w:b/>
          <w:sz w:val="18"/>
        </w:rPr>
        <w:t xml:space="preserve">· 시제: </w:t>
      </w:r>
      <w:r>
        <w:rPr>
          <w:rFonts w:ascii="Arial" w:hAnsi="Arial" w:eastAsia="Malgun Gothic"/>
          <w:sz w:val="18"/>
        </w:rPr>
        <w:t>완료과거(ouvi) — 들었던 일.</w:t>
      </w:r>
    </w:p>
    <w:p>
      <w:pPr>
        <w:spacing w:after="0" w:before="0"/>
        <w:ind w:left="283"/>
      </w:pPr>
      <w:r>
        <w:rPr>
          <w:rFonts w:ascii="Arial" w:hAnsi="Arial" w:eastAsia="Malgun Gothic"/>
          <w:b/>
          <w:sz w:val="18"/>
        </w:rPr>
        <w:t xml:space="preserve">· 표현: </w:t>
      </w:r>
      <w:r>
        <w:rPr>
          <w:rFonts w:ascii="Arial" w:hAnsi="Arial" w:eastAsia="Malgun Gothic"/>
          <w:sz w:val="18"/>
        </w:rPr>
        <w:t>소문인 척하는 협박의 화법.</w:t>
      </w:r>
    </w:p>
    <w:p>
      <w:pPr>
        <w:spacing w:after="20" w:before="100"/>
      </w:pPr>
      <w:r>
        <w:rPr>
          <w:rFonts w:ascii="Arial" w:hAnsi="Arial" w:eastAsia="Malgun Gothic"/>
          <w:b/>
          <w:sz w:val="20"/>
        </w:rPr>
        <w:t xml:space="preserve">95. </w:t>
      </w:r>
      <w:r>
        <w:rPr>
          <w:rFonts w:ascii="Arial" w:hAnsi="Arial" w:eastAsia="Malgun Gothic"/>
          <w:b/>
          <w:color w:val="7F6000"/>
          <w:sz w:val="20"/>
        </w:rPr>
        <w:t>TIAGO</w:t>
      </w:r>
      <w:r>
        <w:rPr>
          <w:rFonts w:ascii="Arial" w:hAnsi="Arial" w:eastAsia="Malgun Gothic"/>
          <w:sz w:val="20"/>
        </w:rPr>
        <w:t xml:space="preserve">  "É mesmo? Eu não sabia."</w:t>
      </w:r>
    </w:p>
    <w:p>
      <w:pPr>
        <w:spacing w:after="0" w:before="0"/>
        <w:ind w:left="283"/>
      </w:pPr>
      <w:r>
        <w:rPr>
          <w:rFonts w:ascii="Arial" w:hAnsi="Arial" w:eastAsia="Malgun Gothic"/>
          <w:b/>
          <w:sz w:val="18"/>
        </w:rPr>
        <w:t xml:space="preserve">· 단어: </w:t>
      </w:r>
      <w:r>
        <w:rPr>
          <w:rFonts w:ascii="Arial" w:hAnsi="Arial" w:eastAsia="Malgun Gothic"/>
          <w:sz w:val="18"/>
        </w:rPr>
        <w:t>mesmo(정말)</w:t>
      </w:r>
    </w:p>
    <w:p>
      <w:pPr>
        <w:spacing w:after="0" w:before="0"/>
        <w:ind w:left="283"/>
      </w:pPr>
      <w:r>
        <w:rPr>
          <w:rFonts w:ascii="Arial" w:hAnsi="Arial" w:eastAsia="Malgun Gothic"/>
          <w:b/>
          <w:sz w:val="18"/>
        </w:rPr>
        <w:t xml:space="preserve">· 문법: </w:t>
      </w:r>
      <w:r>
        <w:rPr>
          <w:rFonts w:ascii="Arial" w:hAnsi="Arial" w:eastAsia="Malgun Gothic"/>
          <w:sz w:val="18"/>
        </w:rPr>
        <w:t>"É mesmo?"(그래요?) 맞장구.</w:t>
      </w:r>
    </w:p>
    <w:p>
      <w:pPr>
        <w:spacing w:after="0" w:before="0"/>
        <w:ind w:left="283"/>
      </w:pPr>
      <w:r>
        <w:rPr>
          <w:rFonts w:ascii="Arial" w:hAnsi="Arial" w:eastAsia="Malgun Gothic"/>
          <w:b/>
          <w:sz w:val="18"/>
        </w:rPr>
        <w:t xml:space="preserve">· 시제: </w:t>
      </w:r>
      <w:r>
        <w:rPr>
          <w:rFonts w:ascii="Arial" w:hAnsi="Arial" w:eastAsia="Malgun Gothic"/>
          <w:sz w:val="18"/>
        </w:rPr>
        <w:t>현재(é) + 미완료과거(sabia — 이야기 듣기 전까지의 지식 상태).</w:t>
      </w:r>
    </w:p>
    <w:p>
      <w:pPr>
        <w:spacing w:after="20" w:before="100"/>
      </w:pPr>
      <w:r>
        <w:rPr>
          <w:rFonts w:ascii="Arial" w:hAnsi="Arial" w:eastAsia="Malgun Gothic"/>
          <w:b/>
          <w:sz w:val="20"/>
        </w:rPr>
        <w:t xml:space="preserve">96. </w:t>
      </w:r>
      <w:r>
        <w:rPr>
          <w:rFonts w:ascii="Arial" w:hAnsi="Arial" w:eastAsia="Malgun Gothic"/>
          <w:b/>
          <w:color w:val="7F6000"/>
          <w:sz w:val="20"/>
        </w:rPr>
        <w:t>QUINTELA</w:t>
      </w:r>
      <w:r>
        <w:rPr>
          <w:rFonts w:ascii="Arial" w:hAnsi="Arial" w:eastAsia="Malgun Gothic"/>
          <w:sz w:val="20"/>
        </w:rPr>
        <w:t xml:space="preserve">  "O senhor lê jornal, senhor Lemos?"</w:t>
      </w:r>
    </w:p>
    <w:p>
      <w:pPr>
        <w:spacing w:after="0" w:before="0"/>
        <w:ind w:left="283"/>
      </w:pPr>
      <w:r>
        <w:rPr>
          <w:rFonts w:ascii="Arial" w:hAnsi="Arial" w:eastAsia="Malgun Gothic"/>
          <w:b/>
          <w:sz w:val="18"/>
        </w:rPr>
        <w:t xml:space="preserve">· 단어: </w:t>
      </w:r>
      <w:r>
        <w:rPr>
          <w:rFonts w:ascii="Arial" w:hAnsi="Arial" w:eastAsia="Malgun Gothic"/>
          <w:sz w:val="18"/>
        </w:rPr>
        <w:t>ler(읽다, 3인칭 lê) · jornal(신문)</w:t>
      </w:r>
    </w:p>
    <w:p>
      <w:pPr>
        <w:spacing w:after="0" w:before="0"/>
        <w:ind w:left="283"/>
      </w:pPr>
      <w:r>
        <w:rPr>
          <w:rFonts w:ascii="Arial" w:hAnsi="Arial" w:eastAsia="Malgun Gothic"/>
          <w:b/>
          <w:sz w:val="18"/>
        </w:rPr>
        <w:t xml:space="preserve">· 문법: </w:t>
      </w:r>
      <w:r>
        <w:rPr>
          <w:rFonts w:ascii="Arial" w:hAnsi="Arial" w:eastAsia="Malgun Gothic"/>
          <w:sz w:val="18"/>
        </w:rPr>
        <w:t>격식 질문(문법 초점 2). 무관사 jornal = 신문 일반.</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기자 신분을 떠보는 질문.</w:t>
      </w:r>
    </w:p>
    <w:p>
      <w:pPr>
        <w:spacing w:after="20" w:before="100"/>
      </w:pPr>
      <w:r>
        <w:rPr>
          <w:rFonts w:ascii="Arial" w:hAnsi="Arial" w:eastAsia="Malgun Gothic"/>
          <w:b/>
          <w:sz w:val="20"/>
        </w:rPr>
        <w:t xml:space="preserve">97. </w:t>
      </w:r>
      <w:r>
        <w:rPr>
          <w:rFonts w:ascii="Arial" w:hAnsi="Arial" w:eastAsia="Malgun Gothic"/>
          <w:b/>
          <w:color w:val="7F6000"/>
          <w:sz w:val="20"/>
        </w:rPr>
        <w:t>TIAGO</w:t>
      </w:r>
      <w:r>
        <w:rPr>
          <w:rFonts w:ascii="Arial" w:hAnsi="Arial" w:eastAsia="Malgun Gothic"/>
          <w:sz w:val="20"/>
        </w:rPr>
        <w:t xml:space="preserve">  "Pouco. Só o caderno de esporte. Sou santista."</w:t>
      </w:r>
    </w:p>
    <w:p>
      <w:pPr>
        <w:spacing w:after="0" w:before="0"/>
        <w:ind w:left="283"/>
      </w:pPr>
      <w:r>
        <w:rPr>
          <w:rFonts w:ascii="Arial" w:hAnsi="Arial" w:eastAsia="Malgun Gothic"/>
          <w:b/>
          <w:sz w:val="18"/>
        </w:rPr>
        <w:t xml:space="preserve">· 단어: </w:t>
      </w:r>
      <w:r>
        <w:rPr>
          <w:rFonts w:ascii="Arial" w:hAnsi="Arial" w:eastAsia="Malgun Gothic"/>
          <w:sz w:val="18"/>
        </w:rPr>
        <w:t>caderno(신문의 섹션; 원래 '공책') · esporte(스포츠) · santista(산투스 FC 팬·산투스 사람)</w:t>
      </w:r>
    </w:p>
    <w:p>
      <w:pPr>
        <w:spacing w:after="0" w:before="0"/>
        <w:ind w:left="283"/>
      </w:pPr>
      <w:r>
        <w:rPr>
          <w:rFonts w:ascii="Arial" w:hAnsi="Arial" w:eastAsia="Malgun Gothic"/>
          <w:b/>
          <w:sz w:val="18"/>
        </w:rPr>
        <w:t xml:space="preserve">· 문법: </w:t>
      </w:r>
      <w:r>
        <w:rPr>
          <w:rFonts w:ascii="Arial" w:hAnsi="Arial" w:eastAsia="Malgun Gothic"/>
          <w:sz w:val="18"/>
        </w:rPr>
        <w:t>주어 생략 짧은 응답.</w:t>
      </w:r>
    </w:p>
    <w:p>
      <w:pPr>
        <w:spacing w:after="0" w:before="0"/>
        <w:ind w:left="283"/>
      </w:pPr>
      <w:r>
        <w:rPr>
          <w:rFonts w:ascii="Arial" w:hAnsi="Arial" w:eastAsia="Malgun Gothic"/>
          <w:b/>
          <w:sz w:val="18"/>
        </w:rPr>
        <w:t xml:space="preserve">· 시제: </w:t>
      </w:r>
      <w:r>
        <w:rPr>
          <w:rFonts w:ascii="Arial" w:hAnsi="Arial" w:eastAsia="Malgun Gothic"/>
          <w:sz w:val="18"/>
        </w:rPr>
        <w:t>현재직설법(sou).</w:t>
      </w:r>
    </w:p>
    <w:p>
      <w:pPr>
        <w:spacing w:after="0" w:before="0"/>
        <w:ind w:left="283"/>
      </w:pPr>
      <w:r>
        <w:rPr>
          <w:rFonts w:ascii="Arial" w:hAnsi="Arial" w:eastAsia="Malgun Gothic"/>
          <w:b/>
          <w:sz w:val="18"/>
        </w:rPr>
        <w:t xml:space="preserve">· 표현: </w:t>
      </w:r>
      <w:r>
        <w:rPr>
          <w:rFonts w:ascii="Arial" w:hAnsi="Arial" w:eastAsia="Malgun Gothic"/>
          <w:sz w:val="18"/>
        </w:rPr>
        <w:t>santista는 산투스 출신/팬. 신문의 섹션은 caderno.</w:t>
      </w:r>
    </w:p>
    <w:p>
      <w:pPr>
        <w:spacing w:after="20" w:before="100"/>
      </w:pPr>
      <w:r>
        <w:rPr>
          <w:rFonts w:ascii="Arial" w:hAnsi="Arial" w:eastAsia="Malgun Gothic"/>
          <w:b/>
          <w:sz w:val="20"/>
        </w:rPr>
        <w:t xml:space="preserve">98. </w:t>
      </w:r>
      <w:r>
        <w:rPr>
          <w:rFonts w:ascii="Arial" w:hAnsi="Arial" w:eastAsia="Malgun Gothic"/>
          <w:b/>
          <w:color w:val="7F6000"/>
          <w:sz w:val="20"/>
        </w:rPr>
        <w:t>QUINTELA</w:t>
      </w:r>
      <w:r>
        <w:rPr>
          <w:rFonts w:ascii="Arial" w:hAnsi="Arial" w:eastAsia="Malgun Gothic"/>
          <w:sz w:val="20"/>
        </w:rPr>
        <w:t xml:space="preserve">  "Pena. Tem jornalista bom por aí. Gente que pergunta tanto quanto eu."</w:t>
      </w:r>
    </w:p>
    <w:p>
      <w:pPr>
        <w:spacing w:after="0" w:before="0"/>
        <w:ind w:left="283"/>
      </w:pPr>
      <w:r>
        <w:rPr>
          <w:rFonts w:ascii="Arial" w:hAnsi="Arial" w:eastAsia="Malgun Gothic"/>
          <w:b/>
          <w:sz w:val="18"/>
        </w:rPr>
        <w:t xml:space="preserve">· 단어: </w:t>
      </w:r>
      <w:r>
        <w:rPr>
          <w:rFonts w:ascii="Arial" w:hAnsi="Arial" w:eastAsia="Malgun Gothic"/>
          <w:sz w:val="18"/>
        </w:rPr>
        <w:t>pena(유감) · jornalista(기자) · por aí(여기저기)</w:t>
      </w:r>
    </w:p>
    <w:p>
      <w:pPr>
        <w:spacing w:after="0" w:before="0"/>
        <w:ind w:left="283"/>
      </w:pPr>
      <w:r>
        <w:rPr>
          <w:rFonts w:ascii="Arial" w:hAnsi="Arial" w:eastAsia="Malgun Gothic"/>
          <w:b/>
          <w:sz w:val="18"/>
        </w:rPr>
        <w:t xml:space="preserve">· 문법: </w:t>
      </w:r>
      <w:r>
        <w:rPr>
          <w:rFonts w:ascii="Arial" w:hAnsi="Arial" w:eastAsia="Malgun Gothic"/>
          <w:sz w:val="18"/>
        </w:rPr>
        <w:t>tanto quanto(~만큼) 동등비교. que 관계대명사.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"Pena" = Que pena(아쉽네).</w:t>
      </w:r>
    </w:p>
    <w:p>
      <w:pPr>
        <w:spacing w:after="20" w:before="100"/>
      </w:pPr>
      <w:r>
        <w:rPr>
          <w:rFonts w:ascii="Arial" w:hAnsi="Arial" w:eastAsia="Malgun Gothic"/>
          <w:b/>
          <w:sz w:val="20"/>
        </w:rPr>
        <w:t xml:space="preserve">99. </w:t>
      </w:r>
      <w:r>
        <w:rPr>
          <w:rFonts w:ascii="Arial" w:hAnsi="Arial" w:eastAsia="Malgun Gothic"/>
          <w:b/>
          <w:color w:val="7F6000"/>
          <w:sz w:val="20"/>
        </w:rPr>
        <w:t>TIAGO</w:t>
      </w:r>
      <w:r>
        <w:rPr>
          <w:rFonts w:ascii="Arial" w:hAnsi="Arial" w:eastAsia="Malgun Gothic"/>
          <w:sz w:val="20"/>
        </w:rPr>
        <w:t xml:space="preserve">  "Deve ser um trabalho chato, perguntar o dia inteiro."</w:t>
      </w:r>
    </w:p>
    <w:p>
      <w:pPr>
        <w:spacing w:after="0" w:before="0"/>
        <w:ind w:left="283"/>
      </w:pPr>
      <w:r>
        <w:rPr>
          <w:rFonts w:ascii="Arial" w:hAnsi="Arial" w:eastAsia="Malgun Gothic"/>
          <w:b/>
          <w:sz w:val="18"/>
        </w:rPr>
        <w:t xml:space="preserve">· 단어: </w:t>
      </w:r>
      <w:r>
        <w:rPr>
          <w:rFonts w:ascii="Arial" w:hAnsi="Arial" w:eastAsia="Malgun Gothic"/>
          <w:sz w:val="18"/>
        </w:rPr>
        <w:t>dever(~임에 틀림없다) · chato(지겨운·짜증 나는)</w:t>
      </w:r>
    </w:p>
    <w:p>
      <w:pPr>
        <w:spacing w:after="0" w:before="0"/>
        <w:ind w:left="283"/>
      </w:pPr>
      <w:r>
        <w:rPr>
          <w:rFonts w:ascii="Arial" w:hAnsi="Arial" w:eastAsia="Malgun Gothic"/>
          <w:b/>
          <w:sz w:val="18"/>
        </w:rPr>
        <w:t xml:space="preserve">· 문법: </w:t>
      </w:r>
      <w:r>
        <w:rPr>
          <w:rFonts w:ascii="Arial" w:hAnsi="Arial" w:eastAsia="Malgun Gothic"/>
          <w:sz w:val="18"/>
        </w:rPr>
        <w:t>dever + 부정사 = 추측. 진짜 주어 perguntar...를 뒤로 뺀 구조(외치).</w:t>
      </w:r>
    </w:p>
    <w:p>
      <w:pPr>
        <w:spacing w:after="0" w:before="0"/>
        <w:ind w:left="283"/>
      </w:pPr>
      <w:r>
        <w:rPr>
          <w:rFonts w:ascii="Arial" w:hAnsi="Arial" w:eastAsia="Malgun Gothic"/>
          <w:b/>
          <w:sz w:val="18"/>
        </w:rPr>
        <w:t xml:space="preserve">· 시제: </w:t>
      </w:r>
      <w:r>
        <w:rPr>
          <w:rFonts w:ascii="Arial" w:hAnsi="Arial" w:eastAsia="Malgun Gothic"/>
          <w:sz w:val="18"/>
        </w:rPr>
        <w:t>현재직설법(deve) — 현재의 추측.</w:t>
      </w:r>
    </w:p>
    <w:p>
      <w:pPr>
        <w:spacing w:after="0" w:before="0"/>
        <w:ind w:left="283"/>
      </w:pPr>
      <w:r>
        <w:rPr>
          <w:rFonts w:ascii="Arial" w:hAnsi="Arial" w:eastAsia="Malgun Gothic"/>
          <w:b/>
          <w:sz w:val="18"/>
        </w:rPr>
        <w:t xml:space="preserve">· 표현: </w:t>
      </w:r>
      <w:r>
        <w:rPr>
          <w:rFonts w:ascii="Arial" w:hAnsi="Arial" w:eastAsia="Malgun Gothic"/>
          <w:sz w:val="18"/>
        </w:rPr>
        <w:t>chato = 지루한/귀찮은(구어 빈출).</w:t>
      </w:r>
    </w:p>
    <w:p>
      <w:pPr>
        <w:spacing w:after="20" w:before="100"/>
      </w:pPr>
      <w:r>
        <w:rPr>
          <w:rFonts w:ascii="Arial" w:hAnsi="Arial" w:eastAsia="Malgun Gothic"/>
          <w:b/>
          <w:sz w:val="20"/>
        </w:rPr>
        <w:t xml:space="preserve">100. </w:t>
      </w:r>
      <w:r>
        <w:rPr>
          <w:rFonts w:ascii="Arial" w:hAnsi="Arial" w:eastAsia="Malgun Gothic"/>
          <w:b/>
          <w:color w:val="7F6000"/>
          <w:sz w:val="20"/>
        </w:rPr>
        <w:t>QUINTELA</w:t>
      </w:r>
      <w:r>
        <w:rPr>
          <w:rFonts w:ascii="Arial" w:hAnsi="Arial" w:eastAsia="Malgun Gothic"/>
          <w:sz w:val="20"/>
        </w:rPr>
        <w:t xml:space="preserve">  "Chato, não. Perigoso. Pra quem pergunta e pra quem responde."</w:t>
      </w:r>
    </w:p>
    <w:p>
      <w:pPr>
        <w:spacing w:after="0" w:before="0"/>
        <w:ind w:left="283"/>
      </w:pPr>
      <w:r>
        <w:rPr>
          <w:rFonts w:ascii="Arial" w:hAnsi="Arial" w:eastAsia="Malgun Gothic"/>
          <w:b/>
          <w:sz w:val="18"/>
        </w:rPr>
        <w:t xml:space="preserve">· 단어: </w:t>
      </w:r>
      <w:r>
        <w:rPr>
          <w:rFonts w:ascii="Arial" w:hAnsi="Arial" w:eastAsia="Malgun Gothic"/>
          <w:sz w:val="18"/>
        </w:rPr>
        <w:t>perigoso(위험한)</w:t>
      </w:r>
    </w:p>
    <w:p>
      <w:pPr>
        <w:spacing w:after="0" w:before="0"/>
        <w:ind w:left="283"/>
      </w:pPr>
      <w:r>
        <w:rPr>
          <w:rFonts w:ascii="Arial" w:hAnsi="Arial" w:eastAsia="Malgun Gothic"/>
          <w:b/>
          <w:sz w:val="18"/>
        </w:rPr>
        <w:t xml:space="preserve">· 문법: </w:t>
      </w:r>
      <w:r>
        <w:rPr>
          <w:rFonts w:ascii="Arial" w:hAnsi="Arial" w:eastAsia="Malgun Gothic"/>
          <w:sz w:val="18"/>
        </w:rPr>
        <w:t>31번과 같은 "X, não. Y." 정정 구조(→ 31번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위협의 함의.</w:t>
      </w:r>
    </w:p>
    <w:p>
      <w:pPr>
        <w:spacing w:after="20" w:before="100"/>
      </w:pPr>
      <w:r>
        <w:rPr>
          <w:rFonts w:ascii="Arial" w:hAnsi="Arial" w:eastAsia="Malgun Gothic"/>
          <w:b/>
          <w:sz w:val="20"/>
        </w:rPr>
        <w:t xml:space="preserve">101. </w:t>
      </w:r>
      <w:r>
        <w:rPr>
          <w:rFonts w:ascii="Arial" w:hAnsi="Arial" w:eastAsia="Malgun Gothic"/>
          <w:b/>
          <w:color w:val="7F6000"/>
          <w:sz w:val="20"/>
        </w:rPr>
        <w:t>QUINTELA</w:t>
      </w:r>
      <w:r>
        <w:rPr>
          <w:rFonts w:ascii="Arial" w:hAnsi="Arial" w:eastAsia="Malgun Gothic"/>
          <w:sz w:val="20"/>
        </w:rPr>
        <w:t xml:space="preserve">  "Bom, não vou mais tomar o seu tempo. Aqui está o seu celular."</w:t>
      </w:r>
    </w:p>
    <w:p>
      <w:pPr>
        <w:spacing w:after="0" w:before="0"/>
        <w:ind w:left="283"/>
      </w:pPr>
      <w:r>
        <w:rPr>
          <w:rFonts w:ascii="Arial" w:hAnsi="Arial" w:eastAsia="Malgun Gothic"/>
          <w:b/>
          <w:sz w:val="18"/>
        </w:rPr>
        <w:t xml:space="preserve">· 단어: </w:t>
      </w:r>
      <w:r>
        <w:rPr>
          <w:rFonts w:ascii="Arial" w:hAnsi="Arial" w:eastAsia="Malgun Gothic"/>
          <w:sz w:val="18"/>
        </w:rPr>
        <w:t>tomar(빼앗다·차지하다) · tempo(시간)</w:t>
      </w:r>
    </w:p>
    <w:p>
      <w:pPr>
        <w:spacing w:after="0" w:before="0"/>
        <w:ind w:left="283"/>
      </w:pPr>
      <w:r>
        <w:rPr>
          <w:rFonts w:ascii="Arial" w:hAnsi="Arial" w:eastAsia="Malgun Gothic"/>
          <w:b/>
          <w:sz w:val="18"/>
        </w:rPr>
        <w:t xml:space="preserve">· 문법: </w:t>
      </w:r>
      <w:r>
        <w:rPr>
          <w:rFonts w:ascii="Arial" w:hAnsi="Arial" w:eastAsia="Malgun Gothic"/>
          <w:sz w:val="18"/>
        </w:rPr>
        <w:t>ir 현재 + 부정사 = 가까운 미래(문법 초점 3). não ... mais = 더 이상 ~않다.</w:t>
      </w:r>
    </w:p>
    <w:p>
      <w:pPr>
        <w:spacing w:after="0" w:before="0"/>
        <w:ind w:left="283"/>
      </w:pPr>
      <w:r>
        <w:rPr>
          <w:rFonts w:ascii="Arial" w:hAnsi="Arial" w:eastAsia="Malgun Gothic"/>
          <w:b/>
          <w:sz w:val="18"/>
        </w:rPr>
        <w:t xml:space="preserve">· 시제: </w:t>
      </w:r>
      <w:r>
        <w:rPr>
          <w:rFonts w:ascii="Arial" w:hAnsi="Arial" w:eastAsia="Malgun Gothic"/>
          <w:sz w:val="18"/>
        </w:rPr>
        <w:t>futuro próximo(vou tomar) — 구어 미래형.</w:t>
      </w:r>
    </w:p>
    <w:p>
      <w:pPr>
        <w:spacing w:after="0" w:before="0"/>
        <w:ind w:left="283"/>
      </w:pPr>
      <w:r>
        <w:rPr>
          <w:rFonts w:ascii="Arial" w:hAnsi="Arial" w:eastAsia="Malgun Gothic"/>
          <w:b/>
          <w:sz w:val="18"/>
        </w:rPr>
        <w:t xml:space="preserve">· 표현: </w:t>
      </w:r>
      <w:r>
        <w:rPr>
          <w:rFonts w:ascii="Arial" w:hAnsi="Arial" w:eastAsia="Malgun Gothic"/>
          <w:sz w:val="18"/>
        </w:rPr>
        <w:t>"Aqui está" = 여기 있습니다.</w:t>
      </w:r>
    </w:p>
    <w:p>
      <w:pPr>
        <w:spacing w:after="20" w:before="100"/>
      </w:pPr>
      <w:r>
        <w:rPr>
          <w:rFonts w:ascii="Arial" w:hAnsi="Arial" w:eastAsia="Malgun Gothic"/>
          <w:b/>
          <w:sz w:val="20"/>
        </w:rPr>
        <w:t xml:space="preserve">102. </w:t>
      </w:r>
      <w:r>
        <w:rPr>
          <w:rFonts w:ascii="Arial" w:hAnsi="Arial" w:eastAsia="Malgun Gothic"/>
          <w:b/>
          <w:color w:val="7F6000"/>
          <w:sz w:val="20"/>
        </w:rPr>
        <w:t>QUINTELA</w:t>
      </w:r>
      <w:r>
        <w:rPr>
          <w:rFonts w:ascii="Arial" w:hAnsi="Arial" w:eastAsia="Malgun Gothic"/>
          <w:sz w:val="20"/>
        </w:rPr>
        <w:t xml:space="preserve">  "E um crachá provisório. Amanhã a Dora recebe o definitivo."</w:t>
      </w:r>
    </w:p>
    <w:p>
      <w:pPr>
        <w:spacing w:after="0" w:before="0"/>
        <w:ind w:left="283"/>
      </w:pPr>
      <w:r>
        <w:rPr>
          <w:rFonts w:ascii="Arial" w:hAnsi="Arial" w:eastAsia="Malgun Gothic"/>
          <w:b/>
          <w:sz w:val="18"/>
        </w:rPr>
        <w:t xml:space="preserve">· 단어: </w:t>
      </w:r>
      <w:r>
        <w:rPr>
          <w:rFonts w:ascii="Arial" w:hAnsi="Arial" w:eastAsia="Malgun Gothic"/>
          <w:sz w:val="18"/>
        </w:rPr>
        <w:t>provisório(임시의) · receber(받다) · definitivo(정식의)</w:t>
      </w:r>
    </w:p>
    <w:p>
      <w:pPr>
        <w:spacing w:after="0" w:before="0"/>
        <w:ind w:left="283"/>
      </w:pPr>
      <w:r>
        <w:rPr>
          <w:rFonts w:ascii="Arial" w:hAnsi="Arial" w:eastAsia="Malgun Gothic"/>
          <w:b/>
          <w:sz w:val="18"/>
        </w:rPr>
        <w:t xml:space="preserve">· 문법: </w:t>
      </w:r>
      <w:r>
        <w:rPr>
          <w:rFonts w:ascii="Arial" w:hAnsi="Arial" w:eastAsia="Malgun Gothic"/>
          <w:sz w:val="18"/>
        </w:rPr>
        <w:t>형용사 명사화(o definitivo = 정식 출입증).</w:t>
      </w:r>
    </w:p>
    <w:p>
      <w:pPr>
        <w:spacing w:after="0" w:before="0"/>
        <w:ind w:left="283"/>
      </w:pPr>
      <w:r>
        <w:rPr>
          <w:rFonts w:ascii="Arial" w:hAnsi="Arial" w:eastAsia="Malgun Gothic"/>
          <w:b/>
          <w:sz w:val="18"/>
        </w:rPr>
        <w:t xml:space="preserve">· 시제: </w:t>
      </w:r>
      <w:r>
        <w:rPr>
          <w:rFonts w:ascii="Arial" w:hAnsi="Arial" w:eastAsia="Malgun Gothic"/>
          <w:sz w:val="18"/>
        </w:rPr>
        <w:t>현재직설법 recebe가 확정된 미래(→ 41번 참고).</w:t>
      </w:r>
    </w:p>
    <w:p>
      <w:pPr>
        <w:spacing w:after="20" w:before="100"/>
      </w:pPr>
      <w:r>
        <w:rPr>
          <w:rFonts w:ascii="Arial" w:hAnsi="Arial" w:eastAsia="Malgun Gothic"/>
          <w:b/>
          <w:sz w:val="20"/>
        </w:rPr>
        <w:t xml:space="preserve">103. </w:t>
      </w:r>
      <w:r>
        <w:rPr>
          <w:rFonts w:ascii="Arial" w:hAnsi="Arial" w:eastAsia="Malgun Gothic"/>
          <w:b/>
          <w:color w:val="7F6000"/>
          <w:sz w:val="20"/>
        </w:rPr>
        <w:t>TIAGO</w:t>
      </w:r>
      <w:r>
        <w:rPr>
          <w:rFonts w:ascii="Arial" w:hAnsi="Arial" w:eastAsia="Malgun Gothic"/>
          <w:sz w:val="20"/>
        </w:rPr>
        <w:t xml:space="preserve">  "Obrigado, coronel. E desculpa o problema com a balança."</w:t>
      </w:r>
    </w:p>
    <w:p>
      <w:pPr>
        <w:spacing w:after="0" w:before="0"/>
        <w:ind w:left="283"/>
      </w:pPr>
      <w:r>
        <w:rPr>
          <w:rFonts w:ascii="Arial" w:hAnsi="Arial" w:eastAsia="Malgun Gothic"/>
          <w:b/>
          <w:sz w:val="18"/>
        </w:rPr>
        <w:t xml:space="preserve">· 단어: </w:t>
      </w:r>
      <w:r>
        <w:rPr>
          <w:rFonts w:ascii="Arial" w:hAnsi="Arial" w:eastAsia="Malgun Gothic"/>
          <w:sz w:val="18"/>
        </w:rPr>
        <w:t>desculpar(용서하다)</w:t>
      </w:r>
    </w:p>
    <w:p>
      <w:pPr>
        <w:spacing w:after="0" w:before="0"/>
        <w:ind w:left="283"/>
      </w:pPr>
      <w:r>
        <w:rPr>
          <w:rFonts w:ascii="Arial" w:hAnsi="Arial" w:eastAsia="Malgun Gothic"/>
          <w:b/>
          <w:sz w:val="18"/>
        </w:rPr>
        <w:t xml:space="preserve">· 문법: </w:t>
      </w:r>
      <w:r>
        <w:rPr>
          <w:rFonts w:ascii="Arial" w:hAnsi="Arial" w:eastAsia="Malgun Gothic"/>
          <w:sz w:val="18"/>
        </w:rPr>
        <w:t>desculpa(명령형) + 목적어 = ~를 죄송해요.</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격식이라면 desculpe; desculpa는 구어 친근형.</w:t>
      </w:r>
    </w:p>
    <w:p>
      <w:pPr>
        <w:spacing w:after="20" w:before="100"/>
      </w:pPr>
      <w:r>
        <w:rPr>
          <w:rFonts w:ascii="Arial" w:hAnsi="Arial" w:eastAsia="Malgun Gothic"/>
          <w:b/>
          <w:sz w:val="20"/>
        </w:rPr>
        <w:t xml:space="preserve">104. </w:t>
      </w:r>
      <w:r>
        <w:rPr>
          <w:rFonts w:ascii="Arial" w:hAnsi="Arial" w:eastAsia="Malgun Gothic"/>
          <w:b/>
          <w:color w:val="7F6000"/>
          <w:sz w:val="20"/>
        </w:rPr>
        <w:t>QUINTELA</w:t>
      </w:r>
      <w:r>
        <w:rPr>
          <w:rFonts w:ascii="Arial" w:hAnsi="Arial" w:eastAsia="Malgun Gothic"/>
          <w:sz w:val="20"/>
        </w:rPr>
        <w:t xml:space="preserve">  "Problema nenhum. O senhor foi muito educado. E muito calmo."</w:t>
      </w:r>
    </w:p>
    <w:p>
      <w:pPr>
        <w:spacing w:after="0" w:before="0"/>
        <w:ind w:left="283"/>
      </w:pPr>
      <w:r>
        <w:rPr>
          <w:rFonts w:ascii="Arial" w:hAnsi="Arial" w:eastAsia="Malgun Gothic"/>
          <w:b/>
          <w:sz w:val="18"/>
        </w:rPr>
        <w:t xml:space="preserve">· 단어: </w:t>
      </w:r>
      <w:r>
        <w:rPr>
          <w:rFonts w:ascii="Arial" w:hAnsi="Arial" w:eastAsia="Malgun Gothic"/>
          <w:sz w:val="18"/>
        </w:rPr>
        <w:t>educado(예의 바른) · calmo(침착한)</w:t>
      </w:r>
    </w:p>
    <w:p>
      <w:pPr>
        <w:spacing w:after="0" w:before="0"/>
        <w:ind w:left="283"/>
      </w:pPr>
      <w:r>
        <w:rPr>
          <w:rFonts w:ascii="Arial" w:hAnsi="Arial" w:eastAsia="Malgun Gothic"/>
          <w:b/>
          <w:sz w:val="18"/>
        </w:rPr>
        <w:t xml:space="preserve">· 문법: </w:t>
      </w:r>
      <w:r>
        <w:rPr>
          <w:rFonts w:ascii="Arial" w:hAnsi="Arial" w:eastAsia="Malgun Gothic"/>
          <w:sz w:val="18"/>
        </w:rPr>
        <w:t>명사 + nenhum = 전혀 없음(강조).</w:t>
      </w:r>
    </w:p>
    <w:p>
      <w:pPr>
        <w:spacing w:after="0" w:before="0"/>
        <w:ind w:left="283"/>
      </w:pPr>
      <w:r>
        <w:rPr>
          <w:rFonts w:ascii="Arial" w:hAnsi="Arial" w:eastAsia="Malgun Gothic"/>
          <w:b/>
          <w:sz w:val="18"/>
        </w:rPr>
        <w:t xml:space="preserve">· 시제: </w:t>
      </w:r>
      <w:r>
        <w:rPr>
          <w:rFonts w:ascii="Arial" w:hAnsi="Arial" w:eastAsia="Malgun Gothic"/>
          <w:sz w:val="18"/>
        </w:rPr>
        <w:t>완료과거(foi) — 방금 끝난 면담 전체에 대한 평가.</w:t>
      </w:r>
    </w:p>
    <w:p>
      <w:pPr>
        <w:spacing w:after="0" w:before="0"/>
        <w:ind w:left="283"/>
      </w:pPr>
      <w:r>
        <w:rPr>
          <w:rFonts w:ascii="Arial" w:hAnsi="Arial" w:eastAsia="Malgun Gothic"/>
          <w:b/>
          <w:sz w:val="18"/>
        </w:rPr>
        <w:t xml:space="preserve">· 표현: </w:t>
      </w:r>
      <w:r>
        <w:rPr>
          <w:rFonts w:ascii="Arial" w:hAnsi="Arial" w:eastAsia="Malgun Gothic"/>
          <w:sz w:val="18"/>
        </w:rPr>
        <w:t>침착함 자체를 의심의 근거로 삼는 칭찬.</w:t>
      </w:r>
    </w:p>
    <w:p>
      <w:pPr>
        <w:spacing w:after="20" w:before="100"/>
      </w:pPr>
      <w:r>
        <w:rPr>
          <w:rFonts w:ascii="Arial" w:hAnsi="Arial" w:eastAsia="Malgun Gothic"/>
          <w:b/>
          <w:sz w:val="20"/>
        </w:rPr>
        <w:t xml:space="preserve">105. </w:t>
      </w:r>
      <w:r>
        <w:rPr>
          <w:rFonts w:ascii="Arial" w:hAnsi="Arial" w:eastAsia="Malgun Gothic"/>
          <w:b/>
          <w:color w:val="7F6000"/>
          <w:sz w:val="20"/>
        </w:rPr>
        <w:t>QUINTELA</w:t>
      </w:r>
      <w:r>
        <w:rPr>
          <w:rFonts w:ascii="Arial" w:hAnsi="Arial" w:eastAsia="Malgun Gothic"/>
          <w:sz w:val="20"/>
        </w:rPr>
        <w:t xml:space="preserve">  "Tome o meu cartão. Se um dia cansar de carimbo, me procure."</w:t>
      </w:r>
    </w:p>
    <w:p>
      <w:pPr>
        <w:spacing w:after="0" w:before="0"/>
        <w:ind w:left="283"/>
      </w:pPr>
      <w:r>
        <w:rPr>
          <w:rFonts w:ascii="Arial" w:hAnsi="Arial" w:eastAsia="Malgun Gothic"/>
          <w:b/>
          <w:sz w:val="18"/>
        </w:rPr>
        <w:t xml:space="preserve">· 단어: </w:t>
      </w:r>
      <w:r>
        <w:rPr>
          <w:rFonts w:ascii="Arial" w:hAnsi="Arial" w:eastAsia="Malgun Gothic"/>
          <w:sz w:val="18"/>
        </w:rPr>
        <w:t>tomar(받다) · cartão(명함) · cansar de(~에 질리다) · procurar(찾다)</w:t>
      </w:r>
    </w:p>
    <w:p>
      <w:pPr>
        <w:spacing w:after="0" w:before="0"/>
        <w:ind w:left="283"/>
      </w:pPr>
      <w:r>
        <w:rPr>
          <w:rFonts w:ascii="Arial" w:hAnsi="Arial" w:eastAsia="Malgun Gothic"/>
          <w:b/>
          <w:sz w:val="18"/>
        </w:rPr>
        <w:t xml:space="preserve">· 문법: </w:t>
      </w:r>
      <w:r>
        <w:rPr>
          <w:rFonts w:ascii="Arial" w:hAnsi="Arial" w:eastAsia="Malgun Gothic"/>
          <w:sz w:val="18"/>
        </w:rPr>
        <w:t>Tome/procure는 접속법 현재 형태의 격식 명령(o senhor). se + 접속법 미래(cansar).</w:t>
      </w:r>
    </w:p>
    <w:p>
      <w:pPr>
        <w:spacing w:after="0" w:before="0"/>
        <w:ind w:left="283"/>
      </w:pPr>
      <w:r>
        <w:rPr>
          <w:rFonts w:ascii="Arial" w:hAnsi="Arial" w:eastAsia="Malgun Gothic"/>
          <w:b/>
          <w:sz w:val="18"/>
        </w:rPr>
        <w:t xml:space="preserve">· 시제: </w:t>
      </w:r>
      <w:r>
        <w:rPr>
          <w:rFonts w:ascii="Arial" w:hAnsi="Arial" w:eastAsia="Malgun Gothic"/>
          <w:sz w:val="18"/>
        </w:rPr>
        <w:t>명령법 + 접속법 미래(futuro do subjuntivo, 막연한 미래 조건).</w:t>
      </w:r>
    </w:p>
    <w:p>
      <w:pPr>
        <w:spacing w:after="0" w:before="0"/>
        <w:ind w:left="283"/>
      </w:pPr>
      <w:r>
        <w:rPr>
          <w:rFonts w:ascii="Arial" w:hAnsi="Arial" w:eastAsia="Malgun Gothic"/>
          <w:b/>
          <w:sz w:val="18"/>
        </w:rPr>
        <w:t xml:space="preserve">· 표현: </w:t>
      </w:r>
      <w:r>
        <w:rPr>
          <w:rFonts w:ascii="Arial" w:hAnsi="Arial" w:eastAsia="Malgun Gothic"/>
          <w:sz w:val="18"/>
        </w:rPr>
        <w:t>"Se um dia..."(언젠가 ~하면). 복선 대사.</w:t>
      </w:r>
    </w:p>
    <w:p>
      <w:pPr>
        <w:spacing w:after="20" w:before="100"/>
      </w:pPr>
      <w:r>
        <w:rPr>
          <w:rFonts w:ascii="Arial" w:hAnsi="Arial" w:eastAsia="Malgun Gothic"/>
          <w:b/>
          <w:sz w:val="20"/>
        </w:rPr>
        <w:t xml:space="preserve">106. </w:t>
      </w:r>
      <w:r>
        <w:rPr>
          <w:rFonts w:ascii="Arial" w:hAnsi="Arial" w:eastAsia="Malgun Gothic"/>
          <w:b/>
          <w:color w:val="7F6000"/>
          <w:sz w:val="20"/>
        </w:rPr>
        <w:t>TIAGO</w:t>
      </w:r>
      <w:r>
        <w:rPr>
          <w:rFonts w:ascii="Arial" w:hAnsi="Arial" w:eastAsia="Malgun Gothic"/>
          <w:sz w:val="20"/>
        </w:rPr>
        <w:t xml:space="preserve">  ""Sentinela – Segurança Portuária. Coronel Edgar Quintela, diretor." O senhor tá me oferecendo emprego?"</w:t>
      </w:r>
    </w:p>
    <w:p>
      <w:pPr>
        <w:spacing w:after="0" w:before="0"/>
        <w:ind w:left="283"/>
      </w:pPr>
      <w:r>
        <w:rPr>
          <w:rFonts w:ascii="Arial" w:hAnsi="Arial" w:eastAsia="Malgun Gothic"/>
          <w:b/>
          <w:sz w:val="18"/>
        </w:rPr>
        <w:t xml:space="preserve">· 단어: </w:t>
      </w:r>
      <w:r>
        <w:rPr>
          <w:rFonts w:ascii="Arial" w:hAnsi="Arial" w:eastAsia="Malgun Gothic"/>
          <w:sz w:val="18"/>
        </w:rPr>
        <w:t>diretor(대표·이사) · oferecer(제안하다) · emprego(일자리)</w:t>
      </w:r>
    </w:p>
    <w:p>
      <w:pPr>
        <w:spacing w:after="0" w:before="0"/>
        <w:ind w:left="283"/>
      </w:pPr>
      <w:r>
        <w:rPr>
          <w:rFonts w:ascii="Arial" w:hAnsi="Arial" w:eastAsia="Malgun Gothic"/>
          <w:b/>
          <w:sz w:val="18"/>
        </w:rPr>
        <w:t xml:space="preserve">· 문법: </w:t>
      </w:r>
      <w:r>
        <w:rPr>
          <w:rFonts w:ascii="Arial" w:hAnsi="Arial" w:eastAsia="Malgun Gothic"/>
          <w:sz w:val="18"/>
        </w:rPr>
        <w:t>estar + gerúndio 진행형, me는 동사구 사이(tá me oferecendo) — 브라질식 위치.</w:t>
      </w:r>
    </w:p>
    <w:p>
      <w:pPr>
        <w:spacing w:after="0" w:before="0"/>
        <w:ind w:left="283"/>
      </w:pPr>
      <w:r>
        <w:rPr>
          <w:rFonts w:ascii="Arial" w:hAnsi="Arial" w:eastAsia="Malgun Gothic"/>
          <w:b/>
          <w:sz w:val="18"/>
        </w:rPr>
        <w:t xml:space="preserve">· 시제: </w:t>
      </w:r>
      <w:r>
        <w:rPr>
          <w:rFonts w:ascii="Arial" w:hAnsi="Arial" w:eastAsia="Malgun Gothic"/>
          <w:sz w:val="18"/>
        </w:rPr>
        <w:t>현재진행 — 지금 이 행위의 의미를 묻는 것.</w:t>
      </w:r>
    </w:p>
    <w:p>
      <w:pPr>
        <w:spacing w:after="0" w:before="0"/>
        <w:ind w:left="283"/>
      </w:pPr>
      <w:r>
        <w:rPr>
          <w:rFonts w:ascii="Arial" w:hAnsi="Arial" w:eastAsia="Malgun Gothic"/>
          <w:b/>
          <w:sz w:val="18"/>
        </w:rPr>
        <w:t xml:space="preserve">· 표현: </w:t>
      </w:r>
      <w:r>
        <w:rPr>
          <w:rFonts w:ascii="Arial" w:hAnsi="Arial" w:eastAsia="Malgun Gothic"/>
          <w:sz w:val="18"/>
        </w:rPr>
        <w:t>명함 낭독(문서 낭독 예외).</w:t>
      </w:r>
    </w:p>
    <w:p>
      <w:pPr>
        <w:spacing w:after="20" w:before="100"/>
      </w:pPr>
      <w:r>
        <w:rPr>
          <w:rFonts w:ascii="Arial" w:hAnsi="Arial" w:eastAsia="Malgun Gothic"/>
          <w:b/>
          <w:sz w:val="20"/>
        </w:rPr>
        <w:t xml:space="preserve">107. </w:t>
      </w:r>
      <w:r>
        <w:rPr>
          <w:rFonts w:ascii="Arial" w:hAnsi="Arial" w:eastAsia="Malgun Gothic"/>
          <w:b/>
          <w:color w:val="7F6000"/>
          <w:sz w:val="20"/>
        </w:rPr>
        <w:t>QUINTELA</w:t>
      </w:r>
      <w:r>
        <w:rPr>
          <w:rFonts w:ascii="Arial" w:hAnsi="Arial" w:eastAsia="Malgun Gothic"/>
          <w:sz w:val="20"/>
        </w:rPr>
        <w:t xml:space="preserve">  "Estou oferecendo uma porta. Eu gosto de gente atenta, senhor Lemos."</w:t>
      </w:r>
    </w:p>
    <w:p>
      <w:pPr>
        <w:spacing w:after="0" w:before="0"/>
        <w:ind w:left="283"/>
      </w:pPr>
      <w:r>
        <w:rPr>
          <w:rFonts w:ascii="Arial" w:hAnsi="Arial" w:eastAsia="Malgun Gothic"/>
          <w:b/>
          <w:sz w:val="18"/>
        </w:rPr>
        <w:t xml:space="preserve">· 단어: </w:t>
      </w:r>
      <w:r>
        <w:rPr>
          <w:rFonts w:ascii="Arial" w:hAnsi="Arial" w:eastAsia="Malgun Gothic"/>
          <w:sz w:val="18"/>
        </w:rPr>
        <w:t>porta(문) · atento(주의 깊은)</w:t>
      </w:r>
    </w:p>
    <w:p>
      <w:pPr>
        <w:spacing w:after="0" w:before="0"/>
        <w:ind w:left="283"/>
      </w:pPr>
      <w:r>
        <w:rPr>
          <w:rFonts w:ascii="Arial" w:hAnsi="Arial" w:eastAsia="Malgun Gothic"/>
          <w:b/>
          <w:sz w:val="18"/>
        </w:rPr>
        <w:t xml:space="preserve">· 문법: </w:t>
      </w:r>
      <w:r>
        <w:rPr>
          <w:rFonts w:ascii="Arial" w:hAnsi="Arial" w:eastAsia="Malgun Gothic"/>
          <w:sz w:val="18"/>
        </w:rPr>
        <w:t>진행형 반복(estou oferecendo). gente(집합, 여성)에 atenta 일치.</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w:t>
      </w:r>
    </w:p>
    <w:p>
      <w:pPr>
        <w:spacing w:after="0" w:before="0"/>
        <w:ind w:left="283"/>
      </w:pPr>
      <w:r>
        <w:rPr>
          <w:rFonts w:ascii="Arial" w:hAnsi="Arial" w:eastAsia="Malgun Gothic"/>
          <w:b/>
          <w:sz w:val="18"/>
        </w:rPr>
        <w:t xml:space="preserve">· 표현: </w:t>
      </w:r>
      <w:r>
        <w:rPr>
          <w:rFonts w:ascii="Arial" w:hAnsi="Arial" w:eastAsia="Malgun Gothic"/>
          <w:sz w:val="18"/>
        </w:rPr>
        <w:t>"uma porta"(문 하나) = 기회, 은유.</w:t>
      </w:r>
    </w:p>
    <w:p>
      <w:pPr>
        <w:spacing w:after="20" w:before="100"/>
      </w:pPr>
      <w:r>
        <w:rPr>
          <w:rFonts w:ascii="Arial" w:hAnsi="Arial" w:eastAsia="Malgun Gothic"/>
          <w:b/>
          <w:sz w:val="20"/>
        </w:rPr>
        <w:t xml:space="preserve">108. </w:t>
      </w:r>
      <w:r>
        <w:rPr>
          <w:rFonts w:ascii="Arial" w:hAnsi="Arial" w:eastAsia="Malgun Gothic"/>
          <w:b/>
          <w:color w:val="7F6000"/>
          <w:sz w:val="20"/>
        </w:rPr>
        <w:t>ANA CLARA</w:t>
      </w:r>
      <w:r>
        <w:rPr>
          <w:rFonts w:ascii="Arial" w:hAnsi="Arial" w:eastAsia="Malgun Gothic"/>
          <w:sz w:val="20"/>
        </w:rPr>
        <w:t xml:space="preserve">  "Cinquenta e dois minutos! Eu já ia ligar pra Dora, Tiago!"</w:t>
      </w:r>
    </w:p>
    <w:p>
      <w:pPr>
        <w:spacing w:after="0" w:before="0"/>
        <w:ind w:left="283"/>
      </w:pPr>
      <w:r>
        <w:rPr>
          <w:rFonts w:ascii="Arial" w:hAnsi="Arial" w:eastAsia="Malgun Gothic"/>
          <w:b/>
          <w:sz w:val="18"/>
        </w:rPr>
        <w:t xml:space="preserve">· 단어: </w:t>
      </w:r>
      <w:r>
        <w:rPr>
          <w:rFonts w:ascii="Arial" w:hAnsi="Arial" w:eastAsia="Malgun Gothic"/>
          <w:sz w:val="18"/>
        </w:rPr>
        <w:t>minuto(분)</w:t>
      </w:r>
    </w:p>
    <w:p>
      <w:pPr>
        <w:spacing w:after="0" w:before="0"/>
        <w:ind w:left="283"/>
      </w:pPr>
      <w:r>
        <w:rPr>
          <w:rFonts w:ascii="Arial" w:hAnsi="Arial" w:eastAsia="Malgun Gothic"/>
          <w:b/>
          <w:sz w:val="18"/>
        </w:rPr>
        <w:t xml:space="preserve">· 문법: </w:t>
      </w:r>
      <w:r>
        <w:rPr>
          <w:rFonts w:ascii="Arial" w:hAnsi="Arial" w:eastAsia="Malgun Gothic"/>
          <w:sz w:val="18"/>
        </w:rPr>
        <w:t>ir 미완료과거(ia) + 부정사 = 막 ~하려던 참이었다(실현되지 않은 의도).</w:t>
      </w:r>
    </w:p>
    <w:p>
      <w:pPr>
        <w:spacing w:after="0" w:before="0"/>
        <w:ind w:left="283"/>
      </w:pPr>
      <w:r>
        <w:rPr>
          <w:rFonts w:ascii="Arial" w:hAnsi="Arial" w:eastAsia="Malgun Gothic"/>
          <w:b/>
          <w:sz w:val="18"/>
        </w:rPr>
        <w:t xml:space="preserve">· 시제: </w:t>
      </w:r>
      <w:r>
        <w:rPr>
          <w:rFonts w:ascii="Arial" w:hAnsi="Arial" w:eastAsia="Malgun Gothic"/>
          <w:sz w:val="18"/>
        </w:rPr>
        <w:t>pretérito imperfeito do ir + 부정사(문법 초점 3).</w:t>
      </w:r>
    </w:p>
    <w:p>
      <w:pPr>
        <w:spacing w:after="0" w:before="0"/>
        <w:ind w:left="283"/>
      </w:pPr>
      <w:r>
        <w:rPr>
          <w:rFonts w:ascii="Arial" w:hAnsi="Arial" w:eastAsia="Malgun Gothic"/>
          <w:b/>
          <w:sz w:val="18"/>
        </w:rPr>
        <w:t xml:space="preserve">· 표현: </w:t>
      </w:r>
      <w:r>
        <w:rPr>
          <w:rFonts w:ascii="Arial" w:hAnsi="Arial" w:eastAsia="Malgun Gothic"/>
          <w:sz w:val="18"/>
        </w:rPr>
        <w:t>"Eu já ia..." 구어 빈출.</w:t>
      </w:r>
    </w:p>
    <w:p>
      <w:pPr>
        <w:spacing w:after="20" w:before="100"/>
      </w:pPr>
      <w:r>
        <w:rPr>
          <w:rFonts w:ascii="Arial" w:hAnsi="Arial" w:eastAsia="Malgun Gothic"/>
          <w:b/>
          <w:sz w:val="20"/>
        </w:rPr>
        <w:t xml:space="preserve">109. </w:t>
      </w:r>
      <w:r>
        <w:rPr>
          <w:rFonts w:ascii="Arial" w:hAnsi="Arial" w:eastAsia="Malgun Gothic"/>
          <w:b/>
          <w:color w:val="7F6000"/>
          <w:sz w:val="20"/>
        </w:rPr>
        <w:t>WESLEY</w:t>
      </w:r>
      <w:r>
        <w:rPr>
          <w:rFonts w:ascii="Arial" w:hAnsi="Arial" w:eastAsia="Malgun Gothic"/>
          <w:sz w:val="20"/>
        </w:rPr>
        <w:t xml:space="preserve">  "Entra logo no carro. Tem câmera nesse ponto também."</w:t>
      </w:r>
    </w:p>
    <w:p>
      <w:pPr>
        <w:spacing w:after="0" w:before="0"/>
        <w:ind w:left="283"/>
      </w:pPr>
      <w:r>
        <w:rPr>
          <w:rFonts w:ascii="Arial" w:hAnsi="Arial" w:eastAsia="Malgun Gothic"/>
          <w:b/>
          <w:sz w:val="18"/>
        </w:rPr>
        <w:t xml:space="preserve">· 단어: </w:t>
      </w:r>
      <w:r>
        <w:rPr>
          <w:rFonts w:ascii="Arial" w:hAnsi="Arial" w:eastAsia="Malgun Gothic"/>
          <w:sz w:val="18"/>
        </w:rPr>
        <w:t>logo(빨리, 부사) · câmera(카메라) · nesse(em + esse)</w:t>
      </w:r>
    </w:p>
    <w:p>
      <w:pPr>
        <w:spacing w:after="0" w:before="0"/>
        <w:ind w:left="283"/>
      </w:pPr>
      <w:r>
        <w:rPr>
          <w:rFonts w:ascii="Arial" w:hAnsi="Arial" w:eastAsia="Malgun Gothic"/>
          <w:b/>
          <w:sz w:val="18"/>
        </w:rPr>
        <w:t xml:space="preserve">· 문법: </w:t>
      </w:r>
      <w:r>
        <w:rPr>
          <w:rFonts w:ascii="Arial" w:hAnsi="Arial" w:eastAsia="Malgun Gothic"/>
          <w:sz w:val="18"/>
        </w:rPr>
        <w:t>명령법 Entra + logo. 존재의 tem.</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logo = 곧/당장(3번의 명사 logo와 구분).</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"Ana, liga pro escritório. No viva-voz. Todo mundo precisa ouvir isso."</w:t>
      </w:r>
    </w:p>
    <w:p>
      <w:pPr>
        <w:spacing w:after="0" w:before="0"/>
        <w:ind w:left="283"/>
      </w:pPr>
      <w:r>
        <w:rPr>
          <w:rFonts w:ascii="Arial" w:hAnsi="Arial" w:eastAsia="Malgun Gothic"/>
          <w:b/>
          <w:sz w:val="18"/>
        </w:rPr>
        <w:t xml:space="preserve">· 단어: </w:t>
      </w:r>
      <w:r>
        <w:rPr>
          <w:rFonts w:ascii="Arial" w:hAnsi="Arial" w:eastAsia="Malgun Gothic"/>
          <w:sz w:val="18"/>
        </w:rPr>
        <w:t>viva-voz(스피커폰) · precisar(필요하다)</w:t>
      </w:r>
    </w:p>
    <w:p>
      <w:pPr>
        <w:spacing w:after="0" w:before="0"/>
        <w:ind w:left="283"/>
      </w:pPr>
      <w:r>
        <w:rPr>
          <w:rFonts w:ascii="Arial" w:hAnsi="Arial" w:eastAsia="Malgun Gothic"/>
          <w:b/>
          <w:sz w:val="18"/>
        </w:rPr>
        <w:t xml:space="preserve">· 문법: </w:t>
      </w:r>
      <w:r>
        <w:rPr>
          <w:rFonts w:ascii="Arial" w:hAnsi="Arial" w:eastAsia="Malgun Gothic"/>
          <w:sz w:val="18"/>
        </w:rPr>
        <w:t>precisar + 부정사(전치사 de 없음).</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no viva-voz = 스피커폰으로.</w:t>
      </w:r>
    </w:p>
    <w:p>
      <w:pPr>
        <w:spacing w:after="20" w:before="100"/>
      </w:pPr>
      <w:r>
        <w:rPr>
          <w:rFonts w:ascii="Arial" w:hAnsi="Arial" w:eastAsia="Malgun Gothic"/>
          <w:b/>
          <w:sz w:val="20"/>
        </w:rPr>
        <w:t xml:space="preserve">111. </w:t>
      </w:r>
      <w:r>
        <w:rPr>
          <w:rFonts w:ascii="Arial" w:hAnsi="Arial" w:eastAsia="Malgun Gothic"/>
          <w:b/>
          <w:color w:val="7F6000"/>
          <w:sz w:val="20"/>
        </w:rPr>
        <w:t>DIGO</w:t>
      </w:r>
      <w:r>
        <w:rPr>
          <w:rFonts w:ascii="Arial" w:hAnsi="Arial" w:eastAsia="Malgun Gothic"/>
          <w:sz w:val="20"/>
        </w:rPr>
        <w:t xml:space="preserve">  "Alô? Tiago? Tá todo mundo aqui. Helena, Beatriz, o Felipe."</w:t>
      </w:r>
    </w:p>
    <w:p>
      <w:pPr>
        <w:spacing w:after="0" w:before="0"/>
        <w:ind w:left="283"/>
      </w:pPr>
      <w:r>
        <w:rPr>
          <w:rFonts w:ascii="Arial" w:hAnsi="Arial" w:eastAsia="Malgun Gothic"/>
          <w:b/>
          <w:sz w:val="18"/>
        </w:rPr>
        <w:t xml:space="preserve">· 단어: </w:t>
      </w:r>
      <w:r>
        <w:rPr>
          <w:rFonts w:ascii="Arial" w:hAnsi="Arial" w:eastAsia="Malgun Gothic"/>
          <w:sz w:val="18"/>
        </w:rPr>
        <w:t>todo mundo(모두)</w:t>
      </w:r>
    </w:p>
    <w:p>
      <w:pPr>
        <w:spacing w:after="0" w:before="0"/>
        <w:ind w:left="283"/>
      </w:pPr>
      <w:r>
        <w:rPr>
          <w:rFonts w:ascii="Arial" w:hAnsi="Arial" w:eastAsia="Malgun Gothic"/>
          <w:b/>
          <w:sz w:val="18"/>
        </w:rPr>
        <w:t xml:space="preserve">· 문법: </w:t>
      </w:r>
      <w:r>
        <w:rPr>
          <w:rFonts w:ascii="Arial" w:hAnsi="Arial" w:eastAsia="Malgun Gothic"/>
          <w:sz w:val="18"/>
        </w:rPr>
        <w:t>동사가 주어 앞에 오는 도치(Tá todo mundo aqui).</w:t>
      </w:r>
    </w:p>
    <w:p>
      <w:pPr>
        <w:spacing w:after="0" w:before="0"/>
        <w:ind w:left="283"/>
      </w:pPr>
      <w:r>
        <w:rPr>
          <w:rFonts w:ascii="Arial" w:hAnsi="Arial" w:eastAsia="Malgun Gothic"/>
          <w:b/>
          <w:sz w:val="18"/>
        </w:rPr>
        <w:t xml:space="preserve">· 시제: </w:t>
      </w:r>
      <w:r>
        <w:rPr>
          <w:rFonts w:ascii="Arial" w:hAnsi="Arial" w:eastAsia="Malgun Gothic"/>
          <w:sz w:val="18"/>
        </w:rPr>
        <w:t>현재직설법(tá = está).</w:t>
      </w:r>
    </w:p>
    <w:p>
      <w:pPr>
        <w:spacing w:after="20" w:before="100"/>
      </w:pPr>
      <w:r>
        <w:rPr>
          <w:rFonts w:ascii="Arial" w:hAnsi="Arial" w:eastAsia="Malgun Gothic"/>
          <w:b/>
          <w:sz w:val="20"/>
        </w:rPr>
        <w:t xml:space="preserve">112. </w:t>
      </w:r>
      <w:r>
        <w:rPr>
          <w:rFonts w:ascii="Arial" w:hAnsi="Arial" w:eastAsia="Malgun Gothic"/>
          <w:b/>
          <w:color w:val="7F6000"/>
          <w:sz w:val="20"/>
        </w:rPr>
        <w:t>FELIPE</w:t>
      </w:r>
      <w:r>
        <w:rPr>
          <w:rFonts w:ascii="Arial" w:hAnsi="Arial" w:eastAsia="Malgun Gothic"/>
          <w:sz w:val="20"/>
        </w:rPr>
        <w:t xml:space="preserve">  "Oi, Tiago! O senhor tá bem? A gente ficou preocupado."</w:t>
      </w:r>
    </w:p>
    <w:p>
      <w:pPr>
        <w:spacing w:after="0" w:before="0"/>
        <w:ind w:left="283"/>
      </w:pPr>
      <w:r>
        <w:rPr>
          <w:rFonts w:ascii="Arial" w:hAnsi="Arial" w:eastAsia="Malgun Gothic"/>
          <w:b/>
          <w:sz w:val="18"/>
        </w:rPr>
        <w:t xml:space="preserve">· 단어: </w:t>
      </w:r>
      <w:r>
        <w:rPr>
          <w:rFonts w:ascii="Arial" w:hAnsi="Arial" w:eastAsia="Malgun Gothic"/>
          <w:sz w:val="18"/>
        </w:rPr>
        <w:t>ficar(되다) · preocupado(걱정하는)</w:t>
      </w:r>
    </w:p>
    <w:p>
      <w:pPr>
        <w:spacing w:after="0" w:before="0"/>
        <w:ind w:left="283"/>
      </w:pPr>
      <w:r>
        <w:rPr>
          <w:rFonts w:ascii="Arial" w:hAnsi="Arial" w:eastAsia="Malgun Gothic"/>
          <w:b/>
          <w:sz w:val="18"/>
        </w:rPr>
        <w:t xml:space="preserve">· 문법: </w:t>
      </w:r>
      <w:r>
        <w:rPr>
          <w:rFonts w:ascii="Arial" w:hAnsi="Arial" w:eastAsia="Malgun Gothic"/>
          <w:sz w:val="18"/>
        </w:rPr>
        <w:t>ficar + 형용사 = ~한 상태가 되다. a gente에 형용사는 남성 단수(또는 의미상 복수).</w:t>
      </w:r>
    </w:p>
    <w:p>
      <w:pPr>
        <w:spacing w:after="0" w:before="0"/>
        <w:ind w:left="283"/>
      </w:pPr>
      <w:r>
        <w:rPr>
          <w:rFonts w:ascii="Arial" w:hAnsi="Arial" w:eastAsia="Malgun Gothic"/>
          <w:b/>
          <w:sz w:val="18"/>
        </w:rPr>
        <w:t xml:space="preserve">· 시제: </w:t>
      </w:r>
      <w:r>
        <w:rPr>
          <w:rFonts w:ascii="Arial" w:hAnsi="Arial" w:eastAsia="Malgun Gothic"/>
          <w:sz w:val="18"/>
        </w:rPr>
        <w:t>현재(tá) + 완료과거(ficou — 상태 변화).</w:t>
      </w:r>
    </w:p>
    <w:p>
      <w:pPr>
        <w:spacing w:after="0" w:before="0"/>
        <w:ind w:left="283"/>
      </w:pPr>
      <w:r>
        <w:rPr>
          <w:rFonts w:ascii="Arial" w:hAnsi="Arial" w:eastAsia="Malgun Gothic"/>
          <w:b/>
          <w:sz w:val="18"/>
        </w:rPr>
        <w:t xml:space="preserve">· 표현: </w:t>
      </w:r>
      <w:r>
        <w:rPr>
          <w:rFonts w:ascii="Arial" w:hAnsi="Arial" w:eastAsia="Malgun Gothic"/>
          <w:sz w:val="18"/>
        </w:rPr>
        <w:t>어린 인턴 펠리피는 치아구에게 o senhor 사용.</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"Tô bem. Digo, pesquisa uma empresa. Sentinela – Segurança Portuária."</w:t>
      </w:r>
    </w:p>
    <w:p>
      <w:pPr>
        <w:spacing w:after="0" w:before="0"/>
        <w:ind w:left="283"/>
      </w:pPr>
      <w:r>
        <w:rPr>
          <w:rFonts w:ascii="Arial" w:hAnsi="Arial" w:eastAsia="Malgun Gothic"/>
          <w:b/>
          <w:sz w:val="18"/>
        </w:rPr>
        <w:t xml:space="preserve">· 단어: </w:t>
      </w:r>
      <w:r>
        <w:rPr>
          <w:rFonts w:ascii="Arial" w:hAnsi="Arial" w:eastAsia="Malgun Gothic"/>
          <w:sz w:val="18"/>
        </w:rPr>
        <w:t>pesquisar(검색하다) · empresa(회사)</w:t>
      </w:r>
    </w:p>
    <w:p>
      <w:pPr>
        <w:spacing w:after="0" w:before="0"/>
        <w:ind w:left="283"/>
      </w:pPr>
      <w:r>
        <w:rPr>
          <w:rFonts w:ascii="Arial" w:hAnsi="Arial" w:eastAsia="Malgun Gothic"/>
          <w:b/>
          <w:sz w:val="18"/>
        </w:rPr>
        <w:t xml:space="preserve">· 문법: </w:t>
      </w:r>
      <w:r>
        <w:rPr>
          <w:rFonts w:ascii="Arial" w:hAnsi="Arial" w:eastAsia="Malgun Gothic"/>
          <w:sz w:val="18"/>
        </w:rPr>
        <w:t>명령법 pesquisa.</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20" w:before="100"/>
      </w:pPr>
      <w:r>
        <w:rPr>
          <w:rFonts w:ascii="Arial" w:hAnsi="Arial" w:eastAsia="Malgun Gothic"/>
          <w:b/>
          <w:sz w:val="20"/>
        </w:rPr>
        <w:t xml:space="preserve">114. </w:t>
      </w:r>
      <w:r>
        <w:rPr>
          <w:rFonts w:ascii="Arial" w:hAnsi="Arial" w:eastAsia="Malgun Gothic"/>
          <w:b/>
          <w:color w:val="7F6000"/>
          <w:sz w:val="20"/>
        </w:rPr>
        <w:t>DIGO</w:t>
      </w:r>
      <w:r>
        <w:rPr>
          <w:rFonts w:ascii="Arial" w:hAnsi="Arial" w:eastAsia="Malgun Gothic"/>
          <w:sz w:val="20"/>
        </w:rPr>
        <w:t xml:space="preserve">  "Já tô digitando. Achei. Sentinela Consultoria e Segurança, aberta em 2016."</w:t>
      </w:r>
    </w:p>
    <w:p>
      <w:pPr>
        <w:spacing w:after="0" w:before="0"/>
        <w:ind w:left="283"/>
      </w:pPr>
      <w:r>
        <w:rPr>
          <w:rFonts w:ascii="Arial" w:hAnsi="Arial" w:eastAsia="Malgun Gothic"/>
          <w:b/>
          <w:sz w:val="18"/>
        </w:rPr>
        <w:t xml:space="preserve">· 단어: </w:t>
      </w:r>
      <w:r>
        <w:rPr>
          <w:rFonts w:ascii="Arial" w:hAnsi="Arial" w:eastAsia="Malgun Gothic"/>
          <w:sz w:val="18"/>
        </w:rPr>
        <w:t>digitar(타이핑하다) · aberto(설립된, abrir의 불규칙 과거분사)</w:t>
      </w:r>
    </w:p>
    <w:p>
      <w:pPr>
        <w:spacing w:after="0" w:before="0"/>
        <w:ind w:left="283"/>
      </w:pPr>
      <w:r>
        <w:rPr>
          <w:rFonts w:ascii="Arial" w:hAnsi="Arial" w:eastAsia="Malgun Gothic"/>
          <w:b/>
          <w:sz w:val="18"/>
        </w:rPr>
        <w:t xml:space="preserve">· 문법: </w:t>
      </w:r>
      <w:r>
        <w:rPr>
          <w:rFonts w:ascii="Arial" w:hAnsi="Arial" w:eastAsia="Malgun Gothic"/>
          <w:sz w:val="18"/>
        </w:rPr>
        <w:t>과거분사 aberta가 empresa(여성)에 일치.</w:t>
      </w:r>
    </w:p>
    <w:p>
      <w:pPr>
        <w:spacing w:after="0" w:before="0"/>
        <w:ind w:left="283"/>
      </w:pPr>
      <w:r>
        <w:rPr>
          <w:rFonts w:ascii="Arial" w:hAnsi="Arial" w:eastAsia="Malgun Gothic"/>
          <w:b/>
          <w:sz w:val="18"/>
        </w:rPr>
        <w:t xml:space="preserve">· 시제: </w:t>
      </w:r>
      <w:r>
        <w:rPr>
          <w:rFonts w:ascii="Arial" w:hAnsi="Arial" w:eastAsia="Malgun Gothic"/>
          <w:sz w:val="18"/>
        </w:rPr>
        <w:t>현재진행(tô digitando) + 완료과거(achei — 방금 찾음).</w:t>
      </w:r>
    </w:p>
    <w:p>
      <w:pPr>
        <w:spacing w:after="20" w:before="100"/>
      </w:pPr>
      <w:r>
        <w:rPr>
          <w:rFonts w:ascii="Arial" w:hAnsi="Arial" w:eastAsia="Malgun Gothic"/>
          <w:b/>
          <w:sz w:val="20"/>
        </w:rPr>
        <w:t xml:space="preserve">115. </w:t>
      </w:r>
      <w:r>
        <w:rPr>
          <w:rFonts w:ascii="Arial" w:hAnsi="Arial" w:eastAsia="Malgun Gothic"/>
          <w:b/>
          <w:color w:val="7F6000"/>
          <w:sz w:val="20"/>
        </w:rPr>
        <w:t>DIGO</w:t>
      </w:r>
      <w:r>
        <w:rPr>
          <w:rFonts w:ascii="Arial" w:hAnsi="Arial" w:eastAsia="Malgun Gothic"/>
          <w:sz w:val="20"/>
        </w:rPr>
        <w:t xml:space="preserve">  "Diretor: Edgar Quintela, coronel da reserva. Contratos com o Terminal Atlântico."</w:t>
      </w:r>
    </w:p>
    <w:p>
      <w:pPr>
        <w:spacing w:after="0" w:before="0"/>
        <w:ind w:left="283"/>
      </w:pPr>
      <w:r>
        <w:rPr>
          <w:rFonts w:ascii="Arial" w:hAnsi="Arial" w:eastAsia="Malgun Gothic"/>
          <w:b/>
          <w:sz w:val="18"/>
        </w:rPr>
        <w:t xml:space="preserve">· 단어: </w:t>
      </w:r>
      <w:r>
        <w:rPr>
          <w:rFonts w:ascii="Arial" w:hAnsi="Arial" w:eastAsia="Malgun Gothic"/>
          <w:sz w:val="18"/>
        </w:rPr>
        <w:t>contrato(계약)</w:t>
      </w:r>
    </w:p>
    <w:p>
      <w:pPr>
        <w:spacing w:after="0" w:before="0"/>
        <w:ind w:left="283"/>
      </w:pPr>
      <w:r>
        <w:rPr>
          <w:rFonts w:ascii="Arial" w:hAnsi="Arial" w:eastAsia="Malgun Gothic"/>
          <w:b/>
          <w:sz w:val="18"/>
        </w:rPr>
        <w:t xml:space="preserve">· 문법: </w:t>
      </w:r>
      <w:r>
        <w:rPr>
          <w:rFonts w:ascii="Arial" w:hAnsi="Arial" w:eastAsia="Malgun Gothic"/>
          <w:sz w:val="18"/>
        </w:rPr>
        <w:t>검색 결과 낭독식 명사구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116. </w:t>
      </w:r>
      <w:r>
        <w:rPr>
          <w:rFonts w:ascii="Arial" w:hAnsi="Arial" w:eastAsia="Malgun Gothic"/>
          <w:b/>
          <w:color w:val="7F6000"/>
          <w:sz w:val="20"/>
        </w:rPr>
        <w:t>DIGO</w:t>
      </w:r>
      <w:r>
        <w:rPr>
          <w:rFonts w:ascii="Arial" w:hAnsi="Arial" w:eastAsia="Malgun Gothic"/>
          <w:sz w:val="20"/>
        </w:rPr>
        <w:t xml:space="preserve">  "Espera. Tem mais um contrato. Segurança dos armazéns de açúcar... da FerrazLog."</w:t>
      </w:r>
    </w:p>
    <w:p>
      <w:pPr>
        <w:spacing w:after="0" w:before="0"/>
        <w:ind w:left="283"/>
      </w:pPr>
      <w:r>
        <w:rPr>
          <w:rFonts w:ascii="Arial" w:hAnsi="Arial" w:eastAsia="Malgun Gothic"/>
          <w:b/>
          <w:sz w:val="18"/>
        </w:rPr>
        <w:t xml:space="preserve">· 단어: </w:t>
      </w:r>
      <w:r>
        <w:rPr>
          <w:rFonts w:ascii="Arial" w:hAnsi="Arial" w:eastAsia="Malgun Gothic"/>
          <w:sz w:val="18"/>
        </w:rPr>
        <w:t>esperar(기다리다) · mais um(하나 더) · armazém(창고, 복수 armazéns)</w:t>
      </w:r>
    </w:p>
    <w:p>
      <w:pPr>
        <w:spacing w:after="0" w:before="0"/>
        <w:ind w:left="283"/>
      </w:pPr>
      <w:r>
        <w:rPr>
          <w:rFonts w:ascii="Arial" w:hAnsi="Arial" w:eastAsia="Malgun Gothic"/>
          <w:b/>
          <w:sz w:val="18"/>
        </w:rPr>
        <w:t xml:space="preserve">· 문법: </w:t>
      </w:r>
      <w:r>
        <w:rPr>
          <w:rFonts w:ascii="Arial" w:hAnsi="Arial" w:eastAsia="Malgun Gothic"/>
          <w:sz w:val="18"/>
        </w:rPr>
        <w:t>-m → -ns 복수(armazém → armazéns). dos = de + os.</w:t>
      </w:r>
    </w:p>
    <w:p>
      <w:pPr>
        <w:spacing w:after="0" w:before="0"/>
        <w:ind w:left="283"/>
      </w:pPr>
      <w:r>
        <w:rPr>
          <w:rFonts w:ascii="Arial" w:hAnsi="Arial" w:eastAsia="Malgun Gothic"/>
          <w:b/>
          <w:sz w:val="18"/>
        </w:rPr>
        <w:t xml:space="preserve">· 시제: </w:t>
      </w:r>
      <w:r>
        <w:rPr>
          <w:rFonts w:ascii="Arial" w:hAnsi="Arial" w:eastAsia="Malgun Gothic"/>
          <w:sz w:val="18"/>
        </w:rPr>
        <w:t>명령법(espera) + 현재(tem).</w:t>
      </w:r>
    </w:p>
    <w:p>
      <w:pPr>
        <w:spacing w:after="20" w:before="100"/>
      </w:pPr>
      <w:r>
        <w:rPr>
          <w:rFonts w:ascii="Arial" w:hAnsi="Arial" w:eastAsia="Malgun Gothic"/>
          <w:b/>
          <w:sz w:val="20"/>
        </w:rPr>
        <w:t xml:space="preserve">117. </w:t>
      </w:r>
      <w:r>
        <w:rPr>
          <w:rFonts w:ascii="Arial" w:hAnsi="Arial" w:eastAsia="Malgun Gothic"/>
          <w:b/>
          <w:color w:val="7F6000"/>
          <w:sz w:val="20"/>
        </w:rPr>
        <w:t>HELENA</w:t>
      </w:r>
      <w:r>
        <w:rPr>
          <w:rFonts w:ascii="Arial" w:hAnsi="Arial" w:eastAsia="Malgun Gothic"/>
          <w:sz w:val="20"/>
        </w:rPr>
        <w:t xml:space="preserve">  "FerrazLog. O mesmo grupo. A segurança do porto e a carga, na mesma mão."</w:t>
      </w:r>
    </w:p>
    <w:p>
      <w:pPr>
        <w:spacing w:after="0" w:before="0"/>
        <w:ind w:left="283"/>
      </w:pPr>
      <w:r>
        <w:rPr>
          <w:rFonts w:ascii="Arial" w:hAnsi="Arial" w:eastAsia="Malgun Gothic"/>
          <w:b/>
          <w:sz w:val="18"/>
        </w:rPr>
        <w:t xml:space="preserve">· 단어: </w:t>
      </w:r>
      <w:r>
        <w:rPr>
          <w:rFonts w:ascii="Arial" w:hAnsi="Arial" w:eastAsia="Malgun Gothic"/>
          <w:sz w:val="18"/>
        </w:rPr>
        <w:t>mesmo(같은) · grupo(그룹) · carga(화물) · mão(손)</w:t>
      </w:r>
    </w:p>
    <w:p>
      <w:pPr>
        <w:spacing w:after="0" w:before="0"/>
        <w:ind w:left="283"/>
      </w:pPr>
      <w:r>
        <w:rPr>
          <w:rFonts w:ascii="Arial" w:hAnsi="Arial" w:eastAsia="Malgun Gothic"/>
          <w:b/>
          <w:sz w:val="18"/>
        </w:rPr>
        <w:t xml:space="preserve">· 문법: </w:t>
      </w:r>
      <w:r>
        <w:rPr>
          <w:rFonts w:ascii="Arial" w:hAnsi="Arial" w:eastAsia="Malgun Gothic"/>
          <w:sz w:val="18"/>
        </w:rPr>
        <w:t>동사 생략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"na mesma mão" = 한 사람 손에(통제권 집중).</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"Ele vigia o terminal e vigia o açúcar. Quem vigia ele?"</w:t>
      </w:r>
    </w:p>
    <w:p>
      <w:pPr>
        <w:spacing w:after="0" w:before="0"/>
        <w:ind w:left="283"/>
      </w:pPr>
      <w:r>
        <w:rPr>
          <w:rFonts w:ascii="Arial" w:hAnsi="Arial" w:eastAsia="Malgun Gothic"/>
          <w:b/>
          <w:sz w:val="18"/>
        </w:rPr>
        <w:t xml:space="preserve">· 단어: </w:t>
      </w:r>
      <w:r>
        <w:rPr>
          <w:rFonts w:ascii="Arial" w:hAnsi="Arial" w:eastAsia="Malgun Gothic"/>
          <w:sz w:val="18"/>
        </w:rPr>
        <w:t>vigiar(감시하다)</w:t>
      </w:r>
    </w:p>
    <w:p>
      <w:pPr>
        <w:spacing w:after="0" w:before="0"/>
        <w:ind w:left="283"/>
      </w:pPr>
      <w:r>
        <w:rPr>
          <w:rFonts w:ascii="Arial" w:hAnsi="Arial" w:eastAsia="Malgun Gothic"/>
          <w:b/>
          <w:sz w:val="18"/>
        </w:rPr>
        <w:t xml:space="preserve">· 문법: </w:t>
      </w:r>
      <w:r>
        <w:rPr>
          <w:rFonts w:ascii="Arial" w:hAnsi="Arial" w:eastAsia="Malgun Gothic"/>
          <w:sz w:val="18"/>
        </w:rPr>
        <w:t>Quem vigia ele? — 목적어 ele는 구어(표준어는 Quem o vigia?).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'감시자는 누가 감시하나'(Quis custodiet ipsos custodes)의 변형.</w:t>
      </w:r>
    </w:p>
    <w:p>
      <w:pPr>
        <w:spacing w:after="20" w:before="100"/>
      </w:pPr>
      <w:r>
        <w:rPr>
          <w:rFonts w:ascii="Arial" w:hAnsi="Arial" w:eastAsia="Malgun Gothic"/>
          <w:b/>
          <w:sz w:val="20"/>
        </w:rPr>
        <w:t xml:space="preserve">119. </w:t>
      </w:r>
      <w:r>
        <w:rPr>
          <w:rFonts w:ascii="Arial" w:hAnsi="Arial" w:eastAsia="Malgun Gothic"/>
          <w:b/>
          <w:color w:val="7F6000"/>
          <w:sz w:val="20"/>
        </w:rPr>
        <w:t>BEATRIZ</w:t>
      </w:r>
      <w:r>
        <w:rPr>
          <w:rFonts w:ascii="Arial" w:hAnsi="Arial" w:eastAsia="Malgun Gothic"/>
          <w:sz w:val="20"/>
        </w:rPr>
        <w:t xml:space="preserve">  "Tiago, ele pegou o seu celular? Você deixou?"</w:t>
      </w:r>
    </w:p>
    <w:p>
      <w:pPr>
        <w:spacing w:after="0" w:before="0"/>
        <w:ind w:left="283"/>
      </w:pPr>
      <w:r>
        <w:rPr>
          <w:rFonts w:ascii="Arial" w:hAnsi="Arial" w:eastAsia="Malgun Gothic"/>
          <w:b/>
          <w:sz w:val="18"/>
        </w:rPr>
        <w:t xml:space="preserve">· 단어: </w:t>
      </w:r>
      <w:r>
        <w:rPr>
          <w:rFonts w:ascii="Arial" w:hAnsi="Arial" w:eastAsia="Malgun Gothic"/>
          <w:sz w:val="18"/>
        </w:rPr>
        <w:t>pegar(잡다·가져가다) · deixar(허락하다)</w:t>
      </w:r>
    </w:p>
    <w:p>
      <w:pPr>
        <w:spacing w:after="0" w:before="0"/>
        <w:ind w:left="283"/>
      </w:pPr>
      <w:r>
        <w:rPr>
          <w:rFonts w:ascii="Arial" w:hAnsi="Arial" w:eastAsia="Malgun Gothic"/>
          <w:b/>
          <w:sz w:val="18"/>
        </w:rPr>
        <w:t xml:space="preserve">· 문법: </w:t>
      </w:r>
      <w:r>
        <w:rPr>
          <w:rFonts w:ascii="Arial" w:hAnsi="Arial" w:eastAsia="Malgun Gothic"/>
          <w:sz w:val="18"/>
        </w:rPr>
        <w:t>짧은 의문 두 개.</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120. </w:t>
      </w:r>
      <w:r>
        <w:rPr>
          <w:rFonts w:ascii="Arial" w:hAnsi="Arial" w:eastAsia="Malgun Gothic"/>
          <w:b/>
          <w:color w:val="7F6000"/>
          <w:sz w:val="20"/>
        </w:rPr>
        <w:t>TIAGO</w:t>
      </w:r>
      <w:r>
        <w:rPr>
          <w:rFonts w:ascii="Arial" w:hAnsi="Arial" w:eastAsia="Malgun Gothic"/>
          <w:sz w:val="20"/>
        </w:rPr>
        <w:t xml:space="preserve">  "O celular do Tiago Lemos. A Ana montou a galeria. Pastel, praia, cachorro."</w:t>
      </w:r>
    </w:p>
    <w:p>
      <w:pPr>
        <w:spacing w:after="0" w:before="0"/>
        <w:ind w:left="283"/>
      </w:pPr>
      <w:r>
        <w:rPr>
          <w:rFonts w:ascii="Arial" w:hAnsi="Arial" w:eastAsia="Malgun Gothic"/>
          <w:b/>
          <w:sz w:val="18"/>
        </w:rPr>
        <w:t xml:space="preserve">· 단어: </w:t>
      </w:r>
      <w:r>
        <w:rPr>
          <w:rFonts w:ascii="Arial" w:hAnsi="Arial" w:eastAsia="Malgun Gothic"/>
          <w:sz w:val="18"/>
        </w:rPr>
        <w:t>montar(꾸미다·조립하다) · galeria(사진첩)</w:t>
      </w:r>
    </w:p>
    <w:p>
      <w:pPr>
        <w:spacing w:after="0" w:before="0"/>
        <w:ind w:left="283"/>
      </w:pPr>
      <w:r>
        <w:rPr>
          <w:rFonts w:ascii="Arial" w:hAnsi="Arial" w:eastAsia="Malgun Gothic"/>
          <w:b/>
          <w:sz w:val="18"/>
        </w:rPr>
        <w:t xml:space="preserve">· 문법: </w:t>
      </w:r>
      <w:r>
        <w:rPr>
          <w:rFonts w:ascii="Arial" w:hAnsi="Arial" w:eastAsia="Malgun Gothic"/>
          <w:sz w:val="18"/>
        </w:rPr>
        <w:t>위장 신분 이름을 소유 표현(do Tiago Lemos).</w:t>
      </w:r>
    </w:p>
    <w:p>
      <w:pPr>
        <w:spacing w:after="0" w:before="0"/>
        <w:ind w:left="283"/>
      </w:pPr>
      <w:r>
        <w:rPr>
          <w:rFonts w:ascii="Arial" w:hAnsi="Arial" w:eastAsia="Malgun Gothic"/>
          <w:b/>
          <w:sz w:val="18"/>
        </w:rPr>
        <w:t xml:space="preserve">· 시제: </w:t>
      </w:r>
      <w:r>
        <w:rPr>
          <w:rFonts w:ascii="Arial" w:hAnsi="Arial" w:eastAsia="Malgun Gothic"/>
          <w:sz w:val="18"/>
        </w:rPr>
        <w:t>완료과거(montou).</w:t>
      </w:r>
    </w:p>
    <w:p>
      <w:pPr>
        <w:spacing w:after="0" w:before="0"/>
        <w:ind w:left="283"/>
      </w:pPr>
      <w:r>
        <w:rPr>
          <w:rFonts w:ascii="Arial" w:hAnsi="Arial" w:eastAsia="Malgun Gothic"/>
          <w:b/>
          <w:sz w:val="18"/>
        </w:rPr>
        <w:t xml:space="preserve">· 표현: </w:t>
      </w:r>
      <w:r>
        <w:rPr>
          <w:rFonts w:ascii="Arial" w:hAnsi="Arial" w:eastAsia="Malgun Gothic"/>
          <w:sz w:val="18"/>
        </w:rPr>
        <w:t>위장폰 설정.</w:t>
      </w:r>
    </w:p>
    <w:p>
      <w:pPr>
        <w:spacing w:after="20" w:before="100"/>
      </w:pPr>
      <w:r>
        <w:rPr>
          <w:rFonts w:ascii="Arial" w:hAnsi="Arial" w:eastAsia="Malgun Gothic"/>
          <w:b/>
          <w:sz w:val="20"/>
        </w:rPr>
        <w:t xml:space="preserve">121. </w:t>
      </w:r>
      <w:r>
        <w:rPr>
          <w:rFonts w:ascii="Arial" w:hAnsi="Arial" w:eastAsia="Malgun Gothic"/>
          <w:b/>
          <w:color w:val="7F6000"/>
          <w:sz w:val="20"/>
        </w:rPr>
        <w:t>ANA CLARA</w:t>
      </w:r>
      <w:r>
        <w:rPr>
          <w:rFonts w:ascii="Arial" w:hAnsi="Arial" w:eastAsia="Malgun Gothic"/>
          <w:sz w:val="20"/>
        </w:rPr>
        <w:t xml:space="preserve">  "O cachorro é da minha vizinha. O nome verdadeiro é Thor."</w:t>
      </w:r>
    </w:p>
    <w:p>
      <w:pPr>
        <w:spacing w:after="0" w:before="0"/>
        <w:ind w:left="283"/>
      </w:pPr>
      <w:r>
        <w:rPr>
          <w:rFonts w:ascii="Arial" w:hAnsi="Arial" w:eastAsia="Malgun Gothic"/>
          <w:b/>
          <w:sz w:val="18"/>
        </w:rPr>
        <w:t xml:space="preserve">· 단어: </w:t>
      </w:r>
      <w:r>
        <w:rPr>
          <w:rFonts w:ascii="Arial" w:hAnsi="Arial" w:eastAsia="Malgun Gothic"/>
          <w:sz w:val="18"/>
        </w:rPr>
        <w:t>vizinha(이웃 여자) · verdadeiro(진짜의)</w:t>
      </w:r>
    </w:p>
    <w:p>
      <w:pPr>
        <w:spacing w:after="0" w:before="0"/>
        <w:ind w:left="283"/>
      </w:pPr>
      <w:r>
        <w:rPr>
          <w:rFonts w:ascii="Arial" w:hAnsi="Arial" w:eastAsia="Malgun Gothic"/>
          <w:b/>
          <w:sz w:val="18"/>
        </w:rPr>
        <w:t xml:space="preserve">· 문법: </w:t>
      </w:r>
      <w:r>
        <w:rPr>
          <w:rFonts w:ascii="Arial" w:hAnsi="Arial" w:eastAsia="Malgun Gothic"/>
          <w:sz w:val="18"/>
        </w:rPr>
        <w:t>ser de(소유).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122. </w:t>
      </w:r>
      <w:r>
        <w:rPr>
          <w:rFonts w:ascii="Arial" w:hAnsi="Arial" w:eastAsia="Malgun Gothic"/>
          <w:b/>
          <w:color w:val="7F6000"/>
          <w:sz w:val="20"/>
        </w:rPr>
        <w:t>FELIPE</w:t>
      </w:r>
      <w:r>
        <w:rPr>
          <w:rFonts w:ascii="Arial" w:hAnsi="Arial" w:eastAsia="Malgun Gothic"/>
          <w:sz w:val="20"/>
        </w:rPr>
        <w:t xml:space="preserve">  "E ele perguntou o seu nome verdadeiro, Tiago? Ou só o Lemos?"</w:t>
      </w:r>
    </w:p>
    <w:p>
      <w:pPr>
        <w:spacing w:after="0" w:before="0"/>
        <w:ind w:left="283"/>
      </w:pPr>
      <w:r>
        <w:rPr>
          <w:rFonts w:ascii="Arial" w:hAnsi="Arial" w:eastAsia="Malgun Gothic"/>
          <w:b/>
          <w:sz w:val="18"/>
        </w:rPr>
        <w:t xml:space="preserve">· 단어: </w:t>
      </w:r>
      <w:r>
        <w:rPr>
          <w:rFonts w:ascii="Arial" w:hAnsi="Arial" w:eastAsia="Malgun Gothic"/>
          <w:sz w:val="18"/>
        </w:rPr>
        <w:t>perguntar(묻다)</w:t>
      </w:r>
    </w:p>
    <w:p>
      <w:pPr>
        <w:spacing w:after="0" w:before="0"/>
        <w:ind w:left="283"/>
      </w:pPr>
      <w:r>
        <w:rPr>
          <w:rFonts w:ascii="Arial" w:hAnsi="Arial" w:eastAsia="Malgun Gothic"/>
          <w:b/>
          <w:sz w:val="18"/>
        </w:rPr>
        <w:t xml:space="preserve">· 문법: </w:t>
      </w:r>
      <w:r>
        <w:rPr>
          <w:rFonts w:ascii="Arial" w:hAnsi="Arial" w:eastAsia="Malgun Gothic"/>
          <w:sz w:val="18"/>
        </w:rPr>
        <w:t>perguntar + 직접목적어(무엇을 묻다).</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123. </w:t>
      </w:r>
      <w:r>
        <w:rPr>
          <w:rFonts w:ascii="Arial" w:hAnsi="Arial" w:eastAsia="Malgun Gothic"/>
          <w:b/>
          <w:color w:val="7F6000"/>
          <w:sz w:val="20"/>
        </w:rPr>
        <w:t>TIAGO</w:t>
      </w:r>
      <w:r>
        <w:rPr>
          <w:rFonts w:ascii="Arial" w:hAnsi="Arial" w:eastAsia="Malgun Gothic"/>
          <w:sz w:val="20"/>
        </w:rPr>
        <w:t xml:space="preserve">  "Só o Lemos. Mas ele inventou um homem pra me testar. Um tal de Moacir."</w:t>
      </w:r>
    </w:p>
    <w:p>
      <w:pPr>
        <w:spacing w:after="0" w:before="0"/>
        <w:ind w:left="283"/>
      </w:pPr>
      <w:r>
        <w:rPr>
          <w:rFonts w:ascii="Arial" w:hAnsi="Arial" w:eastAsia="Malgun Gothic"/>
          <w:b/>
          <w:sz w:val="18"/>
        </w:rPr>
        <w:t xml:space="preserve">· 단어: </w:t>
      </w:r>
      <w:r>
        <w:rPr>
          <w:rFonts w:ascii="Arial" w:hAnsi="Arial" w:eastAsia="Malgun Gothic"/>
          <w:sz w:val="18"/>
        </w:rPr>
        <w:t>homem(남자) · testar(시험하다) · um tal de(~라는 어떤 사람)</w:t>
      </w:r>
    </w:p>
    <w:p>
      <w:pPr>
        <w:spacing w:after="0" w:before="0"/>
        <w:ind w:left="283"/>
      </w:pPr>
      <w:r>
        <w:rPr>
          <w:rFonts w:ascii="Arial" w:hAnsi="Arial" w:eastAsia="Malgun Gothic"/>
          <w:b/>
          <w:sz w:val="18"/>
        </w:rPr>
        <w:t xml:space="preserve">· 문법: </w:t>
      </w:r>
      <w:r>
        <w:rPr>
          <w:rFonts w:ascii="Arial" w:hAnsi="Arial" w:eastAsia="Malgun Gothic"/>
          <w:sz w:val="18"/>
        </w:rPr>
        <w:t>pra + 부정사(목적), 대명사 me는 부정사 앞(브라질식).</w:t>
      </w:r>
    </w:p>
    <w:p>
      <w:pPr>
        <w:spacing w:after="0" w:before="0"/>
        <w:ind w:left="283"/>
      </w:pPr>
      <w:r>
        <w:rPr>
          <w:rFonts w:ascii="Arial" w:hAnsi="Arial" w:eastAsia="Malgun Gothic"/>
          <w:b/>
          <w:sz w:val="18"/>
        </w:rPr>
        <w:t xml:space="preserve">· 시제: </w:t>
      </w:r>
      <w:r>
        <w:rPr>
          <w:rFonts w:ascii="Arial" w:hAnsi="Arial" w:eastAsia="Malgun Gothic"/>
          <w:sz w:val="18"/>
        </w:rPr>
        <w:t>완료과거(inventou).</w:t>
      </w:r>
    </w:p>
    <w:p>
      <w:pPr>
        <w:spacing w:after="0" w:before="0"/>
        <w:ind w:left="283"/>
      </w:pPr>
      <w:r>
        <w:rPr>
          <w:rFonts w:ascii="Arial" w:hAnsi="Arial" w:eastAsia="Malgun Gothic"/>
          <w:b/>
          <w:sz w:val="18"/>
        </w:rPr>
        <w:t xml:space="preserve">· 표현: </w:t>
      </w:r>
      <w:r>
        <w:rPr>
          <w:rFonts w:ascii="Arial" w:hAnsi="Arial" w:eastAsia="Malgun Gothic"/>
          <w:sz w:val="18"/>
        </w:rPr>
        <w:t>"um tal de X" = X라나 뭐라나 하는 사람.</w:t>
      </w:r>
    </w:p>
    <w:p>
      <w:pPr>
        <w:spacing w:after="20" w:before="100"/>
      </w:pPr>
      <w:r>
        <w:rPr>
          <w:rFonts w:ascii="Arial" w:hAnsi="Arial" w:eastAsia="Malgun Gothic"/>
          <w:b/>
          <w:sz w:val="20"/>
        </w:rPr>
        <w:t xml:space="preserve">124. </w:t>
      </w:r>
      <w:r>
        <w:rPr>
          <w:rFonts w:ascii="Arial" w:hAnsi="Arial" w:eastAsia="Malgun Gothic"/>
          <w:b/>
          <w:color w:val="7F6000"/>
          <w:sz w:val="20"/>
        </w:rPr>
        <w:t>TIAGO</w:t>
      </w:r>
      <w:r>
        <w:rPr>
          <w:rFonts w:ascii="Arial" w:hAnsi="Arial" w:eastAsia="Malgun Gothic"/>
          <w:sz w:val="20"/>
        </w:rPr>
        <w:t xml:space="preserve">  "E falou de pneu cortado. Em São Paulo. Num bairro tranquilo, no centro."</w:t>
      </w:r>
    </w:p>
    <w:p>
      <w:pPr>
        <w:spacing w:after="0" w:before="0"/>
        <w:ind w:left="283"/>
      </w:pPr>
      <w:r>
        <w:rPr>
          <w:rFonts w:ascii="Arial" w:hAnsi="Arial" w:eastAsia="Malgun Gothic"/>
          <w:b/>
          <w:sz w:val="18"/>
        </w:rPr>
        <w:t xml:space="preserve">· 단어: </w:t>
      </w:r>
      <w:r>
        <w:rPr>
          <w:rFonts w:ascii="Arial" w:hAnsi="Arial" w:eastAsia="Malgun Gothic"/>
          <w:sz w:val="18"/>
        </w:rPr>
        <w:t>cortado(찢긴, 과거분사)</w:t>
      </w:r>
    </w:p>
    <w:p>
      <w:pPr>
        <w:spacing w:after="0" w:before="0"/>
        <w:ind w:left="283"/>
      </w:pPr>
      <w:r>
        <w:rPr>
          <w:rFonts w:ascii="Arial" w:hAnsi="Arial" w:eastAsia="Malgun Gothic"/>
          <w:b/>
          <w:sz w:val="18"/>
        </w:rPr>
        <w:t xml:space="preserve">· 문법: </w:t>
      </w:r>
      <w:r>
        <w:rPr>
          <w:rFonts w:ascii="Arial" w:hAnsi="Arial" w:eastAsia="Malgun Gothic"/>
          <w:sz w:val="18"/>
        </w:rPr>
        <w:t>과거분사 형용사 용법.</w:t>
      </w:r>
    </w:p>
    <w:p>
      <w:pPr>
        <w:spacing w:after="0" w:before="0"/>
        <w:ind w:left="283"/>
      </w:pPr>
      <w:r>
        <w:rPr>
          <w:rFonts w:ascii="Arial" w:hAnsi="Arial" w:eastAsia="Malgun Gothic"/>
          <w:b/>
          <w:sz w:val="18"/>
        </w:rPr>
        <w:t xml:space="preserve">· 시제: </w:t>
      </w:r>
      <w:r>
        <w:rPr>
          <w:rFonts w:ascii="Arial" w:hAnsi="Arial" w:eastAsia="Malgun Gothic"/>
          <w:sz w:val="18"/>
        </w:rPr>
        <w:t>완료과거(falou).</w:t>
      </w:r>
    </w:p>
    <w:p>
      <w:pPr>
        <w:spacing w:after="20" w:before="100"/>
      </w:pPr>
      <w:r>
        <w:rPr>
          <w:rFonts w:ascii="Arial" w:hAnsi="Arial" w:eastAsia="Malgun Gothic"/>
          <w:b/>
          <w:sz w:val="20"/>
        </w:rPr>
        <w:t xml:space="preserve">125. </w:t>
      </w:r>
      <w:r>
        <w:rPr>
          <w:rFonts w:ascii="Arial" w:hAnsi="Arial" w:eastAsia="Malgun Gothic"/>
          <w:b/>
          <w:color w:val="7F6000"/>
          <w:sz w:val="20"/>
        </w:rPr>
        <w:t>HELENA</w:t>
      </w:r>
      <w:r>
        <w:rPr>
          <w:rFonts w:ascii="Arial" w:hAnsi="Arial" w:eastAsia="Malgun Gothic"/>
          <w:sz w:val="20"/>
        </w:rPr>
        <w:t xml:space="preserve">  "Tiago. Os seus pneus. Na frente do Bar do Zé."</w:t>
      </w:r>
    </w:p>
    <w:p>
      <w:pPr>
        <w:spacing w:after="0" w:before="0"/>
        <w:ind w:left="283"/>
      </w:pPr>
      <w:r>
        <w:rPr>
          <w:rFonts w:ascii="Arial" w:hAnsi="Arial" w:eastAsia="Malgun Gothic"/>
          <w:b/>
          <w:sz w:val="18"/>
        </w:rPr>
        <w:t xml:space="preserve">· 단어: </w:t>
      </w:r>
      <w:r>
        <w:rPr>
          <w:rFonts w:ascii="Arial" w:hAnsi="Arial" w:eastAsia="Malgun Gothic"/>
          <w:sz w:val="18"/>
        </w:rPr>
        <w:t>na frente de(~ 앞에)</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명사구로 충격 전달.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1부 사건 회상.</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"Eu sei, Helena. Ele não ameaçou. Só comentou. Muito educado."</w:t>
      </w:r>
    </w:p>
    <w:p>
      <w:pPr>
        <w:spacing w:after="0" w:before="0"/>
        <w:ind w:left="283"/>
      </w:pPr>
      <w:r>
        <w:rPr>
          <w:rFonts w:ascii="Arial" w:hAnsi="Arial" w:eastAsia="Malgun Gothic"/>
          <w:b/>
          <w:sz w:val="18"/>
        </w:rPr>
        <w:t xml:space="preserve">· 단어: </w:t>
      </w:r>
      <w:r>
        <w:rPr>
          <w:rFonts w:ascii="Arial" w:hAnsi="Arial" w:eastAsia="Malgun Gothic"/>
          <w:sz w:val="18"/>
        </w:rPr>
        <w:t>ameaçar(협박하다) · comentar(언급하다)</w:t>
      </w:r>
    </w:p>
    <w:p>
      <w:pPr>
        <w:spacing w:after="0" w:before="0"/>
        <w:ind w:left="283"/>
      </w:pPr>
      <w:r>
        <w:rPr>
          <w:rFonts w:ascii="Arial" w:hAnsi="Arial" w:eastAsia="Malgun Gothic"/>
          <w:b/>
          <w:sz w:val="18"/>
        </w:rPr>
        <w:t xml:space="preserve">· 문법: </w:t>
      </w:r>
      <w:r>
        <w:rPr>
          <w:rFonts w:ascii="Arial" w:hAnsi="Arial" w:eastAsia="Malgun Gothic"/>
          <w:sz w:val="18"/>
        </w:rPr>
        <w:t>대조(não ameaçou / só comentou).</w:t>
      </w:r>
    </w:p>
    <w:p>
      <w:pPr>
        <w:spacing w:after="0" w:before="0"/>
        <w:ind w:left="283"/>
      </w:pPr>
      <w:r>
        <w:rPr>
          <w:rFonts w:ascii="Arial" w:hAnsi="Arial" w:eastAsia="Malgun Gothic"/>
          <w:b/>
          <w:sz w:val="18"/>
        </w:rPr>
        <w:t xml:space="preserve">· 시제: </w:t>
      </w:r>
      <w:r>
        <w:rPr>
          <w:rFonts w:ascii="Arial" w:hAnsi="Arial" w:eastAsia="Malgun Gothic"/>
          <w:sz w:val="18"/>
        </w:rPr>
        <w:t>현재(sei) + 완료과거(ameaçou, comentou).</w:t>
      </w:r>
    </w:p>
    <w:p>
      <w:pPr>
        <w:spacing w:after="20" w:before="100"/>
      </w:pPr>
      <w:r>
        <w:rPr>
          <w:rFonts w:ascii="Arial" w:hAnsi="Arial" w:eastAsia="Malgun Gothic"/>
          <w:b/>
          <w:sz w:val="20"/>
        </w:rPr>
        <w:t xml:space="preserve">127. </w:t>
      </w:r>
      <w:r>
        <w:rPr>
          <w:rFonts w:ascii="Arial" w:hAnsi="Arial" w:eastAsia="Malgun Gothic"/>
          <w:b/>
          <w:color w:val="7F6000"/>
          <w:sz w:val="20"/>
        </w:rPr>
        <w:t>HELENA</w:t>
      </w:r>
      <w:r>
        <w:rPr>
          <w:rFonts w:ascii="Arial" w:hAnsi="Arial" w:eastAsia="Malgun Gothic"/>
          <w:sz w:val="20"/>
        </w:rPr>
        <w:t xml:space="preserve">  "Então você sai de lá amanhã. Acabou o aprendiz."</w:t>
      </w:r>
    </w:p>
    <w:p>
      <w:pPr>
        <w:spacing w:after="0" w:before="0"/>
        <w:ind w:left="283"/>
      </w:pPr>
      <w:r>
        <w:rPr>
          <w:rFonts w:ascii="Arial" w:hAnsi="Arial" w:eastAsia="Malgun Gothic"/>
          <w:b/>
          <w:sz w:val="18"/>
        </w:rPr>
        <w:t xml:space="preserve">· 단어: </w:t>
      </w:r>
      <w:r>
        <w:rPr>
          <w:rFonts w:ascii="Arial" w:hAnsi="Arial" w:eastAsia="Malgun Gothic"/>
          <w:sz w:val="18"/>
        </w:rPr>
        <w:t>sair de(~에서 나오다) · acabar(끝나다)</w:t>
      </w:r>
    </w:p>
    <w:p>
      <w:pPr>
        <w:spacing w:after="0" w:before="0"/>
        <w:ind w:left="283"/>
      </w:pPr>
      <w:r>
        <w:rPr>
          <w:rFonts w:ascii="Arial" w:hAnsi="Arial" w:eastAsia="Malgun Gothic"/>
          <w:b/>
          <w:sz w:val="18"/>
        </w:rPr>
        <w:t xml:space="preserve">· 문법: </w:t>
      </w:r>
      <w:r>
        <w:rPr>
          <w:rFonts w:ascii="Arial" w:hAnsi="Arial" w:eastAsia="Malgun Gothic"/>
          <w:sz w:val="18"/>
        </w:rPr>
        <w:t>현재형으로 단호한 지시(미래). 동사-주어 도치(Acabou o aprendiz).</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지시) + 완료과거(acabou — 결정된 것으로 표현).</w:t>
      </w:r>
    </w:p>
    <w:p>
      <w:pPr>
        <w:spacing w:after="0" w:before="0"/>
        <w:ind w:left="283"/>
      </w:pPr>
      <w:r>
        <w:rPr>
          <w:rFonts w:ascii="Arial" w:hAnsi="Arial" w:eastAsia="Malgun Gothic"/>
          <w:b/>
          <w:sz w:val="18"/>
        </w:rPr>
        <w:t xml:space="preserve">· 표현: </w:t>
      </w:r>
      <w:r>
        <w:rPr>
          <w:rFonts w:ascii="Arial" w:hAnsi="Arial" w:eastAsia="Malgun Gothic"/>
          <w:sz w:val="18"/>
        </w:rPr>
        <w:t>"Acabou" = 끝이야(단정).</w:t>
      </w:r>
    </w:p>
    <w:p>
      <w:pPr>
        <w:spacing w:after="20" w:before="100"/>
      </w:pPr>
      <w:r>
        <w:rPr>
          <w:rFonts w:ascii="Arial" w:hAnsi="Arial" w:eastAsia="Malgun Gothic"/>
          <w:b/>
          <w:sz w:val="20"/>
        </w:rPr>
        <w:t xml:space="preserve">128. </w:t>
      </w:r>
      <w:r>
        <w:rPr>
          <w:rFonts w:ascii="Arial" w:hAnsi="Arial" w:eastAsia="Malgun Gothic"/>
          <w:b/>
          <w:color w:val="7F6000"/>
          <w:sz w:val="20"/>
        </w:rPr>
        <w:t>TIAGO</w:t>
      </w:r>
      <w:r>
        <w:rPr>
          <w:rFonts w:ascii="Arial" w:hAnsi="Arial" w:eastAsia="Malgun Gothic"/>
          <w:sz w:val="20"/>
        </w:rPr>
        <w:t xml:space="preserve">  "Se eu sumir amanhã, ele tem certeza. Se eu fico, ele só tem dúvida."</w:t>
      </w:r>
    </w:p>
    <w:p>
      <w:pPr>
        <w:spacing w:after="0" w:before="0"/>
        <w:ind w:left="283"/>
      </w:pPr>
      <w:r>
        <w:rPr>
          <w:rFonts w:ascii="Arial" w:hAnsi="Arial" w:eastAsia="Malgun Gothic"/>
          <w:b/>
          <w:sz w:val="18"/>
        </w:rPr>
        <w:t xml:space="preserve">· 단어: </w:t>
      </w:r>
      <w:r>
        <w:rPr>
          <w:rFonts w:ascii="Arial" w:hAnsi="Arial" w:eastAsia="Malgun Gothic"/>
          <w:sz w:val="18"/>
        </w:rPr>
        <w:t>sumir(사라지다) · certeza(확신) · dúvida(의심)</w:t>
      </w:r>
    </w:p>
    <w:p>
      <w:pPr>
        <w:spacing w:after="0" w:before="0"/>
        <w:ind w:left="283"/>
      </w:pPr>
      <w:r>
        <w:rPr>
          <w:rFonts w:ascii="Arial" w:hAnsi="Arial" w:eastAsia="Malgun Gothic"/>
          <w:b/>
          <w:sz w:val="18"/>
        </w:rPr>
        <w:t xml:space="preserve">· 문법: </w:t>
      </w:r>
      <w:r>
        <w:rPr>
          <w:rFonts w:ascii="Arial" w:hAnsi="Arial" w:eastAsia="Malgun Gothic"/>
          <w:sz w:val="18"/>
        </w:rPr>
        <w:t>se + 접속법 미래(sumir) vs se + 현재직설법(fico)의 두 조건문.</w:t>
      </w:r>
    </w:p>
    <w:p>
      <w:pPr>
        <w:spacing w:after="0" w:before="0"/>
        <w:ind w:left="283"/>
      </w:pPr>
      <w:r>
        <w:rPr>
          <w:rFonts w:ascii="Arial" w:hAnsi="Arial" w:eastAsia="Malgun Gothic"/>
          <w:b/>
          <w:sz w:val="18"/>
        </w:rPr>
        <w:t xml:space="preserve">· 시제: </w:t>
      </w:r>
      <w:r>
        <w:rPr>
          <w:rFonts w:ascii="Arial" w:hAnsi="Arial" w:eastAsia="Malgun Gothic"/>
          <w:sz w:val="18"/>
        </w:rPr>
        <w:t>접속법 미래(가능성 있는 미래 조건) / 현재직설법(구어에서 확실한 계획을 현재형으로).</w:t>
      </w:r>
    </w:p>
    <w:p>
      <w:pPr>
        <w:spacing w:after="0" w:before="0"/>
        <w:ind w:left="283"/>
      </w:pPr>
      <w:r>
        <w:rPr>
          <w:rFonts w:ascii="Arial" w:hAnsi="Arial" w:eastAsia="Malgun Gothic"/>
          <w:b/>
          <w:sz w:val="18"/>
        </w:rPr>
        <w:t xml:space="preserve">· 표현: </w:t>
      </w:r>
      <w:r>
        <w:rPr>
          <w:rFonts w:ascii="Arial" w:hAnsi="Arial" w:eastAsia="Malgun Gothic"/>
          <w:sz w:val="18"/>
        </w:rPr>
        <w:t>ter certeza / ter dúvida.</w:t>
      </w:r>
    </w:p>
    <w:p>
      <w:pPr>
        <w:spacing w:after="20" w:before="100"/>
      </w:pPr>
      <w:r>
        <w:rPr>
          <w:rFonts w:ascii="Arial" w:hAnsi="Arial" w:eastAsia="Malgun Gothic"/>
          <w:b/>
          <w:sz w:val="20"/>
        </w:rPr>
        <w:t xml:space="preserve">129. </w:t>
      </w:r>
      <w:r>
        <w:rPr>
          <w:rFonts w:ascii="Arial" w:hAnsi="Arial" w:eastAsia="Malgun Gothic"/>
          <w:b/>
          <w:color w:val="7F6000"/>
          <w:sz w:val="20"/>
        </w:rPr>
        <w:t>BEATRIZ</w:t>
      </w:r>
      <w:r>
        <w:rPr>
          <w:rFonts w:ascii="Arial" w:hAnsi="Arial" w:eastAsia="Malgun Gothic"/>
          <w:sz w:val="20"/>
        </w:rPr>
        <w:t xml:space="preserve">  "Regra número três, Tiago. Qual é a sua saída?"</w:t>
      </w:r>
    </w:p>
    <w:p>
      <w:pPr>
        <w:spacing w:after="0" w:before="0"/>
        <w:ind w:left="283"/>
      </w:pPr>
      <w:r>
        <w:rPr>
          <w:rFonts w:ascii="Arial" w:hAnsi="Arial" w:eastAsia="Malgun Gothic"/>
          <w:b/>
          <w:sz w:val="18"/>
        </w:rPr>
        <w:t xml:space="preserve">· 단어: </w:t>
      </w:r>
      <w:r>
        <w:rPr>
          <w:rFonts w:ascii="Arial" w:hAnsi="Arial" w:eastAsia="Malgun Gothic"/>
          <w:sz w:val="18"/>
        </w:rPr>
        <w:t>saída(출구·탈출 방법)</w:t>
      </w:r>
    </w:p>
    <w:p>
      <w:pPr>
        <w:spacing w:after="0" w:before="0"/>
        <w:ind w:left="283"/>
      </w:pPr>
      <w:r>
        <w:rPr>
          <w:rFonts w:ascii="Arial" w:hAnsi="Arial" w:eastAsia="Malgun Gothic"/>
          <w:b/>
          <w:sz w:val="18"/>
        </w:rPr>
        <w:t xml:space="preserve">· 문법: </w:t>
      </w:r>
      <w:r>
        <w:rPr>
          <w:rFonts w:ascii="Arial" w:hAnsi="Arial" w:eastAsia="Malgun Gothic"/>
          <w:sz w:val="18"/>
        </w:rPr>
        <w:t>Qual é...? = 무엇인가(선택지 중 하나).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"Ana na rua, Wesley na moto, telefone ligado. Uma semana, só isso."</w:t>
      </w:r>
    </w:p>
    <w:p>
      <w:pPr>
        <w:spacing w:after="0" w:before="0"/>
        <w:ind w:left="283"/>
      </w:pPr>
      <w:r>
        <w:rPr>
          <w:rFonts w:ascii="Arial" w:hAnsi="Arial" w:eastAsia="Malgun Gothic"/>
          <w:b/>
          <w:sz w:val="18"/>
        </w:rPr>
        <w:t xml:space="preserve">· 단어: </w:t>
      </w:r>
      <w:r>
        <w:rPr>
          <w:rFonts w:ascii="Arial" w:hAnsi="Arial" w:eastAsia="Malgun Gothic"/>
          <w:sz w:val="18"/>
        </w:rPr>
        <w:t>moto(오토바이) · ligado(켜진) · semana(주)</w:t>
      </w:r>
    </w:p>
    <w:p>
      <w:pPr>
        <w:spacing w:after="0" w:before="0"/>
        <w:ind w:left="283"/>
      </w:pPr>
      <w:r>
        <w:rPr>
          <w:rFonts w:ascii="Arial" w:hAnsi="Arial" w:eastAsia="Malgun Gothic"/>
          <w:b/>
          <w:sz w:val="18"/>
        </w:rPr>
        <w:t xml:space="preserve">· 문법: </w:t>
      </w:r>
      <w:r>
        <w:rPr>
          <w:rFonts w:ascii="Arial" w:hAnsi="Arial" w:eastAsia="Malgun Gothic"/>
          <w:sz w:val="18"/>
        </w:rPr>
        <w:t>동사 생략 나열. 과거분사 ligado 형용사.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131. </w:t>
      </w:r>
      <w:r>
        <w:rPr>
          <w:rFonts w:ascii="Arial" w:hAnsi="Arial" w:eastAsia="Malgun Gothic"/>
          <w:b/>
          <w:color w:val="7F6000"/>
          <w:sz w:val="20"/>
        </w:rPr>
        <w:t>HELENA</w:t>
      </w:r>
      <w:r>
        <w:rPr>
          <w:rFonts w:ascii="Arial" w:hAnsi="Arial" w:eastAsia="Malgun Gothic"/>
          <w:sz w:val="20"/>
        </w:rPr>
        <w:t xml:space="preserve">  "Duas fontes, Tiago. E duas saídas. Uma semana."</w:t>
      </w:r>
    </w:p>
    <w:p>
      <w:pPr>
        <w:spacing w:after="0" w:before="0"/>
        <w:ind w:left="283"/>
      </w:pPr>
      <w:r>
        <w:rPr>
          <w:rFonts w:ascii="Arial" w:hAnsi="Arial" w:eastAsia="Malgun Gothic"/>
          <w:b/>
          <w:sz w:val="18"/>
        </w:rPr>
        <w:t xml:space="preserve">· 단어: </w:t>
      </w:r>
      <w:r>
        <w:rPr>
          <w:rFonts w:ascii="Arial" w:hAnsi="Arial" w:eastAsia="Malgun Gothic"/>
          <w:sz w:val="18"/>
        </w:rPr>
        <w:t>fonte(출처·취재원) · saída(출구)</w:t>
      </w:r>
    </w:p>
    <w:p>
      <w:pPr>
        <w:spacing w:after="0" w:before="0"/>
        <w:ind w:left="283"/>
      </w:pPr>
      <w:r>
        <w:rPr>
          <w:rFonts w:ascii="Arial" w:hAnsi="Arial" w:eastAsia="Malgun Gothic"/>
          <w:b/>
          <w:sz w:val="18"/>
        </w:rPr>
        <w:t xml:space="preserve">· 문법: </w:t>
      </w:r>
      <w:r>
        <w:rPr>
          <w:rFonts w:ascii="Arial" w:hAnsi="Arial" w:eastAsia="Malgun Gothic"/>
          <w:sz w:val="18"/>
        </w:rPr>
        <w:t>수사 duas(여성) 일치.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기자의 원칙(출처 두 개 확보).</w:t>
      </w:r>
    </w:p>
    <w:p>
      <w:pPr>
        <w:spacing w:after="20" w:before="100"/>
      </w:pPr>
      <w:r>
        <w:rPr>
          <w:rFonts w:ascii="Arial" w:hAnsi="Arial" w:eastAsia="Malgun Gothic"/>
          <w:b/>
          <w:sz w:val="20"/>
        </w:rPr>
        <w:t xml:space="preserve">132. </w:t>
      </w:r>
      <w:r>
        <w:rPr>
          <w:rFonts w:ascii="Arial" w:hAnsi="Arial" w:eastAsia="Malgun Gothic"/>
          <w:b/>
          <w:color w:val="7F6000"/>
          <w:sz w:val="20"/>
        </w:rPr>
        <w:t>DORA</w:t>
      </w:r>
      <w:r>
        <w:rPr>
          <w:rFonts w:ascii="Arial" w:hAnsi="Arial" w:eastAsia="Malgun Gothic"/>
          <w:sz w:val="20"/>
        </w:rPr>
        <w:t xml:space="preserve">  "Lemos! Oito em ponto. Milagre. O seu crachá definitivo chegou."</w:t>
      </w:r>
    </w:p>
    <w:p>
      <w:pPr>
        <w:spacing w:after="0" w:before="0"/>
        <w:ind w:left="283"/>
      </w:pPr>
      <w:r>
        <w:rPr>
          <w:rFonts w:ascii="Arial" w:hAnsi="Arial" w:eastAsia="Malgun Gothic"/>
          <w:b/>
          <w:sz w:val="18"/>
        </w:rPr>
        <w:t xml:space="preserve">· 단어: </w:t>
      </w:r>
      <w:r>
        <w:rPr>
          <w:rFonts w:ascii="Arial" w:hAnsi="Arial" w:eastAsia="Malgun Gothic"/>
          <w:sz w:val="18"/>
        </w:rPr>
        <w:t>em ponto(정각) · milagre(기적) · chegar(도착하다)</w:t>
      </w:r>
    </w:p>
    <w:p>
      <w:pPr>
        <w:spacing w:after="0" w:before="0"/>
        <w:ind w:left="283"/>
      </w:pPr>
      <w:r>
        <w:rPr>
          <w:rFonts w:ascii="Arial" w:hAnsi="Arial" w:eastAsia="Malgun Gothic"/>
          <w:b/>
          <w:sz w:val="18"/>
        </w:rPr>
        <w:t xml:space="preserve">· 문법: </w:t>
      </w:r>
      <w:r>
        <w:rPr>
          <w:rFonts w:ascii="Arial" w:hAnsi="Arial" w:eastAsia="Malgun Gothic"/>
          <w:sz w:val="18"/>
        </w:rPr>
        <w:t>명사 단독 감탄.</w:t>
      </w:r>
    </w:p>
    <w:p>
      <w:pPr>
        <w:spacing w:after="0" w:before="0"/>
        <w:ind w:left="283"/>
      </w:pPr>
      <w:r>
        <w:rPr>
          <w:rFonts w:ascii="Arial" w:hAnsi="Arial" w:eastAsia="Malgun Gothic"/>
          <w:b/>
          <w:sz w:val="18"/>
        </w:rPr>
        <w:t xml:space="preserve">· 시제: </w:t>
      </w:r>
      <w:r>
        <w:rPr>
          <w:rFonts w:ascii="Arial" w:hAnsi="Arial" w:eastAsia="Malgun Gothic"/>
          <w:sz w:val="18"/>
        </w:rPr>
        <w:t>완료과거(chegou).</w:t>
      </w:r>
    </w:p>
    <w:p>
      <w:pPr>
        <w:spacing w:after="20" w:before="100"/>
      </w:pPr>
      <w:r>
        <w:rPr>
          <w:rFonts w:ascii="Arial" w:hAnsi="Arial" w:eastAsia="Malgun Gothic"/>
          <w:b/>
          <w:sz w:val="20"/>
        </w:rPr>
        <w:t xml:space="preserve">133. </w:t>
      </w:r>
      <w:r>
        <w:rPr>
          <w:rFonts w:ascii="Arial" w:hAnsi="Arial" w:eastAsia="Malgun Gothic"/>
          <w:b/>
          <w:color w:val="7F6000"/>
          <w:sz w:val="20"/>
        </w:rPr>
        <w:t>TIAGO</w:t>
      </w:r>
      <w:r>
        <w:rPr>
          <w:rFonts w:ascii="Arial" w:hAnsi="Arial" w:eastAsia="Malgun Gothic"/>
          <w:sz w:val="20"/>
        </w:rPr>
        <w:t xml:space="preserve">  "Bom dia, dona Dora. Obrigado por ontem. Pelo telefonema."</w:t>
      </w:r>
    </w:p>
    <w:p>
      <w:pPr>
        <w:spacing w:after="0" w:before="0"/>
        <w:ind w:left="283"/>
      </w:pPr>
      <w:r>
        <w:rPr>
          <w:rFonts w:ascii="Arial" w:hAnsi="Arial" w:eastAsia="Malgun Gothic"/>
          <w:b/>
          <w:sz w:val="18"/>
        </w:rPr>
        <w:t xml:space="preserve">· 단어: </w:t>
      </w:r>
      <w:r>
        <w:rPr>
          <w:rFonts w:ascii="Arial" w:hAnsi="Arial" w:eastAsia="Malgun Gothic"/>
          <w:sz w:val="18"/>
        </w:rPr>
        <w:t>telefonema(통화, 남성)</w:t>
      </w:r>
    </w:p>
    <w:p>
      <w:pPr>
        <w:spacing w:after="0" w:before="0"/>
        <w:ind w:left="283"/>
      </w:pPr>
      <w:r>
        <w:rPr>
          <w:rFonts w:ascii="Arial" w:hAnsi="Arial" w:eastAsia="Malgun Gothic"/>
          <w:b/>
          <w:sz w:val="18"/>
        </w:rPr>
        <w:t xml:space="preserve">· 문법: </w:t>
      </w:r>
      <w:r>
        <w:rPr>
          <w:rFonts w:ascii="Arial" w:hAnsi="Arial" w:eastAsia="Malgun Gothic"/>
          <w:sz w:val="18"/>
        </w:rPr>
        <w:t>obrigado por + 명사(~에 대해 감사). pelo = por + o.</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134. </w:t>
      </w:r>
      <w:r>
        <w:rPr>
          <w:rFonts w:ascii="Arial" w:hAnsi="Arial" w:eastAsia="Malgun Gothic"/>
          <w:b/>
          <w:color w:val="7F6000"/>
          <w:sz w:val="20"/>
        </w:rPr>
        <w:t>DORA</w:t>
      </w:r>
      <w:r>
        <w:rPr>
          <w:rFonts w:ascii="Arial" w:hAnsi="Arial" w:eastAsia="Malgun Gothic"/>
          <w:sz w:val="20"/>
        </w:rPr>
        <w:t xml:space="preserve">  "Eu só falei a verdade. Eu mandei você, não mandei?"</w:t>
      </w:r>
    </w:p>
    <w:p>
      <w:pPr>
        <w:spacing w:after="0" w:before="0"/>
        <w:ind w:left="283"/>
      </w:pPr>
      <w:r>
        <w:rPr>
          <w:rFonts w:ascii="Arial" w:hAnsi="Arial" w:eastAsia="Malgun Gothic"/>
          <w:b/>
          <w:sz w:val="18"/>
        </w:rPr>
        <w:t xml:space="preserve">· 단어: </w:t>
      </w:r>
      <w:r>
        <w:rPr>
          <w:rFonts w:ascii="Arial" w:hAnsi="Arial" w:eastAsia="Malgun Gothic"/>
          <w:sz w:val="18"/>
        </w:rPr>
        <w:t>verdade(진실)</w:t>
      </w:r>
    </w:p>
    <w:p>
      <w:pPr>
        <w:spacing w:after="0" w:before="0"/>
        <w:ind w:left="283"/>
      </w:pPr>
      <w:r>
        <w:rPr>
          <w:rFonts w:ascii="Arial" w:hAnsi="Arial" w:eastAsia="Malgun Gothic"/>
          <w:b/>
          <w:sz w:val="18"/>
        </w:rPr>
        <w:t xml:space="preserve">· 문법: </w:t>
      </w:r>
      <w:r>
        <w:rPr>
          <w:rFonts w:ascii="Arial" w:hAnsi="Arial" w:eastAsia="Malgun Gothic"/>
          <w:sz w:val="18"/>
        </w:rPr>
        <w:t>부가 의문 "não mandei?". 목적어 você(구어).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135. </w:t>
      </w:r>
      <w:r>
        <w:rPr>
          <w:rFonts w:ascii="Arial" w:hAnsi="Arial" w:eastAsia="Malgun Gothic"/>
          <w:b/>
          <w:color w:val="7F6000"/>
          <w:sz w:val="20"/>
        </w:rPr>
        <w:t>TIAGO</w:t>
      </w:r>
      <w:r>
        <w:rPr>
          <w:rFonts w:ascii="Arial" w:hAnsi="Arial" w:eastAsia="Malgun Gothic"/>
          <w:sz w:val="20"/>
        </w:rPr>
        <w:t xml:space="preserve">  "Mandou, sim. Só achei que a senhora respondeu muito rápido."</w:t>
      </w:r>
    </w:p>
    <w:p>
      <w:pPr>
        <w:spacing w:after="0" w:before="0"/>
        <w:ind w:left="283"/>
      </w:pPr>
      <w:r>
        <w:rPr>
          <w:rFonts w:ascii="Arial" w:hAnsi="Arial" w:eastAsia="Malgun Gothic"/>
          <w:b/>
          <w:sz w:val="18"/>
        </w:rPr>
        <w:t xml:space="preserve">· 단어: </w:t>
      </w:r>
      <w:r>
        <w:rPr>
          <w:rFonts w:ascii="Arial" w:hAnsi="Arial" w:eastAsia="Malgun Gothic"/>
          <w:sz w:val="18"/>
        </w:rPr>
        <w:t>achar que(~라고 생각하다) · rápido(빨리)</w:t>
      </w:r>
    </w:p>
    <w:p>
      <w:pPr>
        <w:spacing w:after="0" w:before="0"/>
        <w:ind w:left="283"/>
      </w:pPr>
      <w:r>
        <w:rPr>
          <w:rFonts w:ascii="Arial" w:hAnsi="Arial" w:eastAsia="Malgun Gothic"/>
          <w:b/>
          <w:sz w:val="18"/>
        </w:rPr>
        <w:t xml:space="preserve">· 문법: </w:t>
      </w:r>
      <w:r>
        <w:rPr>
          <w:rFonts w:ascii="Arial" w:hAnsi="Arial" w:eastAsia="Malgun Gothic"/>
          <w:sz w:val="18"/>
        </w:rPr>
        <w:t>achar que + 직설법. rápido 부사적 용법(→ 17번).</w:t>
      </w:r>
    </w:p>
    <w:p>
      <w:pPr>
        <w:spacing w:after="0" w:before="0"/>
        <w:ind w:left="283"/>
      </w:pPr>
      <w:r>
        <w:rPr>
          <w:rFonts w:ascii="Arial" w:hAnsi="Arial" w:eastAsia="Malgun Gothic"/>
          <w:b/>
          <w:sz w:val="18"/>
        </w:rPr>
        <w:t xml:space="preserve">· 시제: </w:t>
      </w:r>
      <w:r>
        <w:rPr>
          <w:rFonts w:ascii="Arial" w:hAnsi="Arial" w:eastAsia="Malgun Gothic"/>
          <w:sz w:val="18"/>
        </w:rPr>
        <w:t>완료과거(achei — 그때 든 생각, respondeu).</w:t>
      </w:r>
    </w:p>
    <w:p>
      <w:pPr>
        <w:spacing w:after="20" w:before="100"/>
      </w:pPr>
      <w:r>
        <w:rPr>
          <w:rFonts w:ascii="Arial" w:hAnsi="Arial" w:eastAsia="Malgun Gothic"/>
          <w:b/>
          <w:sz w:val="20"/>
        </w:rPr>
        <w:t xml:space="preserve">136. </w:t>
      </w:r>
      <w:r>
        <w:rPr>
          <w:rFonts w:ascii="Arial" w:hAnsi="Arial" w:eastAsia="Malgun Gothic"/>
          <w:b/>
          <w:color w:val="7F6000"/>
          <w:sz w:val="20"/>
        </w:rPr>
        <w:t>DORA</w:t>
      </w:r>
      <w:r>
        <w:rPr>
          <w:rFonts w:ascii="Arial" w:hAnsi="Arial" w:eastAsia="Malgun Gothic"/>
          <w:sz w:val="20"/>
        </w:rPr>
        <w:t xml:space="preserve">  "Aqui tudo é rápido, Lemos. Quem pensa devagar não dura. Senta lá."</w:t>
      </w:r>
    </w:p>
    <w:p>
      <w:pPr>
        <w:spacing w:after="0" w:before="0"/>
        <w:ind w:left="283"/>
      </w:pPr>
      <w:r>
        <w:rPr>
          <w:rFonts w:ascii="Arial" w:hAnsi="Arial" w:eastAsia="Malgun Gothic"/>
          <w:b/>
          <w:sz w:val="18"/>
        </w:rPr>
        <w:t xml:space="preserve">· 단어: </w:t>
      </w:r>
      <w:r>
        <w:rPr>
          <w:rFonts w:ascii="Arial" w:hAnsi="Arial" w:eastAsia="Malgun Gothic"/>
          <w:sz w:val="18"/>
        </w:rPr>
        <w:t>devagar(천천히) · durar(오래 가다) · sentar(앉다)</w:t>
      </w:r>
    </w:p>
    <w:p>
      <w:pPr>
        <w:spacing w:after="0" w:before="0"/>
        <w:ind w:left="283"/>
      </w:pPr>
      <w:r>
        <w:rPr>
          <w:rFonts w:ascii="Arial" w:hAnsi="Arial" w:eastAsia="Malgun Gothic"/>
          <w:b/>
          <w:sz w:val="18"/>
        </w:rPr>
        <w:t xml:space="preserve">· 문법: </w:t>
      </w:r>
      <w:r>
        <w:rPr>
          <w:rFonts w:ascii="Arial" w:hAnsi="Arial" w:eastAsia="Malgun Gothic"/>
          <w:sz w:val="18"/>
        </w:rPr>
        <w:t>quem 관계절 주어. Senta는 구어 명령(표준 sente-se).</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20" w:before="100"/>
      </w:pPr>
      <w:r>
        <w:rPr>
          <w:rFonts w:ascii="Arial" w:hAnsi="Arial" w:eastAsia="Malgun Gothic"/>
          <w:b/>
          <w:sz w:val="20"/>
        </w:rPr>
        <w:t xml:space="preserve">137. </w:t>
      </w:r>
      <w:r>
        <w:rPr>
          <w:rFonts w:ascii="Arial" w:hAnsi="Arial" w:eastAsia="Malgun Gothic"/>
          <w:b/>
          <w:color w:val="7F6000"/>
          <w:sz w:val="20"/>
        </w:rPr>
        <w:t>DORA</w:t>
      </w:r>
      <w:r>
        <w:rPr>
          <w:rFonts w:ascii="Arial" w:hAnsi="Arial" w:eastAsia="Malgun Gothic"/>
          <w:sz w:val="20"/>
        </w:rPr>
        <w:t xml:space="preserve">  "Ah, e tem visita pra você. Chegou antes de mim."</w:t>
      </w:r>
    </w:p>
    <w:p>
      <w:pPr>
        <w:spacing w:after="0" w:before="0"/>
        <w:ind w:left="283"/>
      </w:pPr>
      <w:r>
        <w:rPr>
          <w:rFonts w:ascii="Arial" w:hAnsi="Arial" w:eastAsia="Malgun Gothic"/>
          <w:b/>
          <w:sz w:val="18"/>
        </w:rPr>
        <w:t xml:space="preserve">· 단어: </w:t>
      </w:r>
      <w:r>
        <w:rPr>
          <w:rFonts w:ascii="Arial" w:hAnsi="Arial" w:eastAsia="Malgun Gothic"/>
          <w:sz w:val="18"/>
        </w:rPr>
        <w:t>visita(방문객) · antes de(~보다 먼저)</w:t>
      </w:r>
    </w:p>
    <w:p>
      <w:pPr>
        <w:spacing w:after="0" w:before="0"/>
        <w:ind w:left="283"/>
      </w:pPr>
      <w:r>
        <w:rPr>
          <w:rFonts w:ascii="Arial" w:hAnsi="Arial" w:eastAsia="Malgun Gothic"/>
          <w:b/>
          <w:sz w:val="18"/>
        </w:rPr>
        <w:t xml:space="preserve">· 문법: </w:t>
      </w:r>
      <w:r>
        <w:rPr>
          <w:rFonts w:ascii="Arial" w:hAnsi="Arial" w:eastAsia="Malgun Gothic"/>
          <w:sz w:val="18"/>
        </w:rPr>
        <w:t>전치사 뒤 mim.</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20" w:before="100"/>
      </w:pPr>
      <w:r>
        <w:rPr>
          <w:rFonts w:ascii="Arial" w:hAnsi="Arial" w:eastAsia="Malgun Gothic"/>
          <w:b/>
          <w:sz w:val="20"/>
        </w:rPr>
        <w:t xml:space="preserve">138. </w:t>
      </w:r>
      <w:r>
        <w:rPr>
          <w:rFonts w:ascii="Arial" w:hAnsi="Arial" w:eastAsia="Malgun Gothic"/>
          <w:b/>
          <w:color w:val="7F6000"/>
          <w:sz w:val="20"/>
        </w:rPr>
        <w:t>QUINTELA</w:t>
      </w:r>
      <w:r>
        <w:rPr>
          <w:rFonts w:ascii="Arial" w:hAnsi="Arial" w:eastAsia="Malgun Gothic"/>
          <w:sz w:val="20"/>
        </w:rPr>
        <w:t xml:space="preserve">  "Bom dia, senhor Lemos. Trouxe café. Com açúcar, como ontem."</w:t>
      </w:r>
    </w:p>
    <w:p>
      <w:pPr>
        <w:spacing w:after="0" w:before="0"/>
        <w:ind w:left="283"/>
      </w:pPr>
      <w:r>
        <w:rPr>
          <w:rFonts w:ascii="Arial" w:hAnsi="Arial" w:eastAsia="Malgun Gothic"/>
          <w:b/>
          <w:sz w:val="18"/>
        </w:rPr>
        <w:t xml:space="preserve">· 단어: </w:t>
      </w:r>
      <w:r>
        <w:rPr>
          <w:rFonts w:ascii="Arial" w:hAnsi="Arial" w:eastAsia="Malgun Gothic"/>
          <w:sz w:val="18"/>
        </w:rPr>
        <w:t>trazer(가져오다, 완료 trouxe) · como(~처럼)</w:t>
      </w:r>
    </w:p>
    <w:p>
      <w:pPr>
        <w:spacing w:after="0" w:before="0"/>
        <w:ind w:left="283"/>
      </w:pPr>
      <w:r>
        <w:rPr>
          <w:rFonts w:ascii="Arial" w:hAnsi="Arial" w:eastAsia="Malgun Gothic"/>
          <w:b/>
          <w:sz w:val="18"/>
        </w:rPr>
        <w:t xml:space="preserve">· 문법: </w:t>
      </w:r>
      <w:r>
        <w:rPr>
          <w:rFonts w:ascii="Arial" w:hAnsi="Arial" w:eastAsia="Malgun Gothic"/>
          <w:sz w:val="18"/>
        </w:rPr>
        <w:t>불규칙 trouxe.</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어제 설탕 기억을 과시.</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"Coronel. Que surpresa. Aconteceu alguma coisa com o crachá?"</w:t>
      </w:r>
    </w:p>
    <w:p>
      <w:pPr>
        <w:spacing w:after="0" w:before="0"/>
        <w:ind w:left="283"/>
      </w:pPr>
      <w:r>
        <w:rPr>
          <w:rFonts w:ascii="Arial" w:hAnsi="Arial" w:eastAsia="Malgun Gothic"/>
          <w:b/>
          <w:sz w:val="18"/>
        </w:rPr>
        <w:t xml:space="preserve">· 단어: </w:t>
      </w:r>
      <w:r>
        <w:rPr>
          <w:rFonts w:ascii="Arial" w:hAnsi="Arial" w:eastAsia="Malgun Gothic"/>
          <w:sz w:val="18"/>
        </w:rPr>
        <w:t>surpresa(놀라움) · acontecer(일어나다)</w:t>
      </w:r>
    </w:p>
    <w:p>
      <w:pPr>
        <w:spacing w:after="0" w:before="0"/>
        <w:ind w:left="283"/>
      </w:pPr>
      <w:r>
        <w:rPr>
          <w:rFonts w:ascii="Arial" w:hAnsi="Arial" w:eastAsia="Malgun Gothic"/>
          <w:b/>
          <w:sz w:val="18"/>
        </w:rPr>
        <w:t xml:space="preserve">· 문법: </w:t>
      </w:r>
      <w:r>
        <w:rPr>
          <w:rFonts w:ascii="Arial" w:hAnsi="Arial" w:eastAsia="Malgun Gothic"/>
          <w:sz w:val="18"/>
        </w:rPr>
        <w:t>동사-주어 도치(Aconteceu alguma coisa).</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140. </w:t>
      </w:r>
      <w:r>
        <w:rPr>
          <w:rFonts w:ascii="Arial" w:hAnsi="Arial" w:eastAsia="Malgun Gothic"/>
          <w:b/>
          <w:color w:val="7F6000"/>
          <w:sz w:val="20"/>
        </w:rPr>
        <w:t>QUINTELA</w:t>
      </w:r>
      <w:r>
        <w:rPr>
          <w:rFonts w:ascii="Arial" w:hAnsi="Arial" w:eastAsia="Malgun Gothic"/>
          <w:sz w:val="20"/>
        </w:rPr>
        <w:t xml:space="preserve">  "Não, o crachá está perfeito. Eu vim por outro motivo."</w:t>
      </w:r>
    </w:p>
    <w:p>
      <w:pPr>
        <w:spacing w:after="0" w:before="0"/>
        <w:ind w:left="283"/>
      </w:pPr>
      <w:r>
        <w:rPr>
          <w:rFonts w:ascii="Arial" w:hAnsi="Arial" w:eastAsia="Malgun Gothic"/>
          <w:b/>
          <w:sz w:val="18"/>
        </w:rPr>
        <w:t xml:space="preserve">· 단어: </w:t>
      </w:r>
      <w:r>
        <w:rPr>
          <w:rFonts w:ascii="Arial" w:hAnsi="Arial" w:eastAsia="Malgun Gothic"/>
          <w:sz w:val="18"/>
        </w:rPr>
        <w:t>perfeito(완벽한) · motivo(이유)</w:t>
      </w:r>
    </w:p>
    <w:p>
      <w:pPr>
        <w:spacing w:after="0" w:before="0"/>
        <w:ind w:left="283"/>
      </w:pPr>
      <w:r>
        <w:rPr>
          <w:rFonts w:ascii="Arial" w:hAnsi="Arial" w:eastAsia="Malgun Gothic"/>
          <w:b/>
          <w:sz w:val="18"/>
        </w:rPr>
        <w:t xml:space="preserve">· 문법: </w:t>
      </w:r>
      <w:r>
        <w:rPr>
          <w:rFonts w:ascii="Arial" w:hAnsi="Arial" w:eastAsia="Malgun Gothic"/>
          <w:sz w:val="18"/>
        </w:rPr>
        <w:t>estar + 형용사. vim(vir 1인칭 완료).</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20" w:before="100"/>
      </w:pPr>
      <w:r>
        <w:rPr>
          <w:rFonts w:ascii="Arial" w:hAnsi="Arial" w:eastAsia="Malgun Gothic"/>
          <w:b/>
          <w:sz w:val="20"/>
        </w:rPr>
        <w:t xml:space="preserve">141. </w:t>
      </w:r>
      <w:r>
        <w:rPr>
          <w:rFonts w:ascii="Arial" w:hAnsi="Arial" w:eastAsia="Malgun Gothic"/>
          <w:b/>
          <w:color w:val="7F6000"/>
          <w:sz w:val="20"/>
        </w:rPr>
        <w:t>QUINTELA</w:t>
      </w:r>
      <w:r>
        <w:rPr>
          <w:rFonts w:ascii="Arial" w:hAnsi="Arial" w:eastAsia="Malgun Gothic"/>
          <w:sz w:val="20"/>
        </w:rPr>
        <w:t xml:space="preserve">  "Ontem à noite eu não dormi bem. Fiquei pensando numa coisa."</w:t>
      </w:r>
    </w:p>
    <w:p>
      <w:pPr>
        <w:spacing w:after="0" w:before="0"/>
        <w:ind w:left="283"/>
      </w:pPr>
      <w:r>
        <w:rPr>
          <w:rFonts w:ascii="Arial" w:hAnsi="Arial" w:eastAsia="Malgun Gothic"/>
          <w:b/>
          <w:sz w:val="18"/>
        </w:rPr>
        <w:t xml:space="preserve">· 단어: </w:t>
      </w:r>
      <w:r>
        <w:rPr>
          <w:rFonts w:ascii="Arial" w:hAnsi="Arial" w:eastAsia="Malgun Gothic"/>
          <w:sz w:val="18"/>
        </w:rPr>
        <w:t>ontem à noite(어젯밤) · pensar em(~를 생각하다)</w:t>
      </w:r>
    </w:p>
    <w:p>
      <w:pPr>
        <w:spacing w:after="0" w:before="0"/>
        <w:ind w:left="283"/>
      </w:pPr>
      <w:r>
        <w:rPr>
          <w:rFonts w:ascii="Arial" w:hAnsi="Arial" w:eastAsia="Malgun Gothic"/>
          <w:b/>
          <w:sz w:val="18"/>
        </w:rPr>
        <w:t xml:space="preserve">· 문법: </w:t>
      </w:r>
      <w:r>
        <w:rPr>
          <w:rFonts w:ascii="Arial" w:hAnsi="Arial" w:eastAsia="Malgun Gothic"/>
          <w:sz w:val="18"/>
        </w:rPr>
        <w:t>ficar + gerúndio(계속 ~하고 있었다). numa = em + uma.</w:t>
      </w:r>
    </w:p>
    <w:p>
      <w:pPr>
        <w:spacing w:after="0" w:before="0"/>
        <w:ind w:left="283"/>
      </w:pPr>
      <w:r>
        <w:rPr>
          <w:rFonts w:ascii="Arial" w:hAnsi="Arial" w:eastAsia="Malgun Gothic"/>
          <w:b/>
          <w:sz w:val="18"/>
        </w:rPr>
        <w:t xml:space="preserve">· 시제: </w:t>
      </w:r>
      <w:r>
        <w:rPr>
          <w:rFonts w:ascii="Arial" w:hAnsi="Arial" w:eastAsia="Malgun Gothic"/>
          <w:sz w:val="18"/>
        </w:rPr>
        <w:t>완료과거(dormi, fiquei) — 어젯밤이라는 닫힌 기간.</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"No Moacir de Paranaguá?"</w:t>
      </w:r>
    </w:p>
    <w:p>
      <w:pPr>
        <w:spacing w:after="0" w:before="0"/>
        <w:ind w:left="283"/>
      </w:pPr>
      <w:r>
        <w:rPr>
          <w:rFonts w:ascii="Arial" w:hAnsi="Arial" w:eastAsia="Malgun Gothic"/>
          <w:b/>
          <w:sz w:val="18"/>
        </w:rPr>
        <w:t xml:space="preserve">· 단어: </w:t>
      </w:r>
      <w:r>
        <w:rPr>
          <w:rFonts w:ascii="Arial" w:hAnsi="Arial" w:eastAsia="Malgun Gothic"/>
          <w:sz w:val="18"/>
        </w:rPr>
        <w:t>no = em + o</w:t>
      </w:r>
    </w:p>
    <w:p>
      <w:pPr>
        <w:spacing w:after="0" w:before="0"/>
        <w:ind w:left="283"/>
      </w:pPr>
      <w:r>
        <w:rPr>
          <w:rFonts w:ascii="Arial" w:hAnsi="Arial" w:eastAsia="Malgun Gothic"/>
          <w:b/>
          <w:sz w:val="18"/>
        </w:rPr>
        <w:t xml:space="preserve">· 문법: </w:t>
      </w:r>
      <w:r>
        <w:rPr>
          <w:rFonts w:ascii="Arial" w:hAnsi="Arial" w:eastAsia="Malgun Gothic"/>
          <w:sz w:val="18"/>
        </w:rPr>
        <w:t>앞의 pensar em을 받아 "em + 명사"만 제시.</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143. </w:t>
      </w:r>
      <w:r>
        <w:rPr>
          <w:rFonts w:ascii="Arial" w:hAnsi="Arial" w:eastAsia="Malgun Gothic"/>
          <w:b/>
          <w:color w:val="7F6000"/>
          <w:sz w:val="20"/>
        </w:rPr>
        <w:t>QUINTELA</w:t>
      </w:r>
      <w:r>
        <w:rPr>
          <w:rFonts w:ascii="Arial" w:hAnsi="Arial" w:eastAsia="Malgun Gothic"/>
          <w:sz w:val="20"/>
        </w:rPr>
        <w:t xml:space="preserve">  "Ha! Não. O Moacir não me tira o sono. Nunca existiu."</w:t>
      </w:r>
    </w:p>
    <w:p>
      <w:pPr>
        <w:spacing w:after="0" w:before="0"/>
        <w:ind w:left="283"/>
      </w:pPr>
      <w:r>
        <w:rPr>
          <w:rFonts w:ascii="Arial" w:hAnsi="Arial" w:eastAsia="Malgun Gothic"/>
          <w:b/>
          <w:sz w:val="18"/>
        </w:rPr>
        <w:t xml:space="preserve">· 단어: </w:t>
      </w:r>
      <w:r>
        <w:rPr>
          <w:rFonts w:ascii="Arial" w:hAnsi="Arial" w:eastAsia="Malgun Gothic"/>
          <w:sz w:val="18"/>
        </w:rPr>
        <w:t>tirar(빼앗다) · sono(잠)</w:t>
      </w:r>
    </w:p>
    <w:p>
      <w:pPr>
        <w:spacing w:after="0" w:before="0"/>
        <w:ind w:left="283"/>
      </w:pPr>
      <w:r>
        <w:rPr>
          <w:rFonts w:ascii="Arial" w:hAnsi="Arial" w:eastAsia="Malgun Gothic"/>
          <w:b/>
          <w:sz w:val="18"/>
        </w:rPr>
        <w:t xml:space="preserve">· 문법: </w:t>
      </w:r>
      <w:r>
        <w:rPr>
          <w:rFonts w:ascii="Arial" w:hAnsi="Arial" w:eastAsia="Malgun Gothic"/>
          <w:sz w:val="18"/>
        </w:rPr>
        <w:t>me(간접목적어) 동사 앞.</w:t>
      </w:r>
    </w:p>
    <w:p>
      <w:pPr>
        <w:spacing w:after="0" w:before="0"/>
        <w:ind w:left="283"/>
      </w:pPr>
      <w:r>
        <w:rPr>
          <w:rFonts w:ascii="Arial" w:hAnsi="Arial" w:eastAsia="Malgun Gothic"/>
          <w:b/>
          <w:sz w:val="18"/>
        </w:rPr>
        <w:t xml:space="preserve">· 시제: </w:t>
      </w:r>
      <w:r>
        <w:rPr>
          <w:rFonts w:ascii="Arial" w:hAnsi="Arial" w:eastAsia="Malgun Gothic"/>
          <w:sz w:val="18"/>
        </w:rPr>
        <w:t>현재 + 완료과거(existiu — 과거 전체 부정).</w:t>
      </w:r>
    </w:p>
    <w:p>
      <w:pPr>
        <w:spacing w:after="0" w:before="0"/>
        <w:ind w:left="283"/>
      </w:pPr>
      <w:r>
        <w:rPr>
          <w:rFonts w:ascii="Arial" w:hAnsi="Arial" w:eastAsia="Malgun Gothic"/>
          <w:b/>
          <w:sz w:val="18"/>
        </w:rPr>
        <w:t xml:space="preserve">· 표현: </w:t>
      </w:r>
      <w:r>
        <w:rPr>
          <w:rFonts w:ascii="Arial" w:hAnsi="Arial" w:eastAsia="Malgun Gothic"/>
          <w:sz w:val="18"/>
        </w:rPr>
        <w:t>"tirar o sono" = 잠 못 들게 하다.</w:t>
      </w:r>
    </w:p>
    <w:p>
      <w:pPr>
        <w:spacing w:after="20" w:before="100"/>
      </w:pPr>
      <w:r>
        <w:rPr>
          <w:rFonts w:ascii="Arial" w:hAnsi="Arial" w:eastAsia="Malgun Gothic"/>
          <w:b/>
          <w:sz w:val="20"/>
        </w:rPr>
        <w:t xml:space="preserve">144. </w:t>
      </w:r>
      <w:r>
        <w:rPr>
          <w:rFonts w:ascii="Arial" w:hAnsi="Arial" w:eastAsia="Malgun Gothic"/>
          <w:b/>
          <w:color w:val="7F6000"/>
          <w:sz w:val="20"/>
        </w:rPr>
        <w:t>QUINTELA</w:t>
      </w:r>
      <w:r>
        <w:rPr>
          <w:rFonts w:ascii="Arial" w:hAnsi="Arial" w:eastAsia="Malgun Gothic"/>
          <w:sz w:val="20"/>
        </w:rPr>
        <w:t xml:space="preserve">  "Eu tenho uma memória boa pra rostos. No Exército, era meu trabalho."</w:t>
      </w:r>
    </w:p>
    <w:p>
      <w:pPr>
        <w:spacing w:after="0" w:before="0"/>
        <w:ind w:left="283"/>
      </w:pPr>
      <w:r>
        <w:rPr>
          <w:rFonts w:ascii="Arial" w:hAnsi="Arial" w:eastAsia="Malgun Gothic"/>
          <w:b/>
          <w:sz w:val="18"/>
        </w:rPr>
        <w:t xml:space="preserve">· 단어: </w:t>
      </w:r>
      <w:r>
        <w:rPr>
          <w:rFonts w:ascii="Arial" w:hAnsi="Arial" w:eastAsia="Malgun Gothic"/>
          <w:sz w:val="18"/>
        </w:rPr>
        <w:t>memória(기억력) · rosto(얼굴)</w:t>
      </w:r>
    </w:p>
    <w:p>
      <w:pPr>
        <w:spacing w:after="0" w:before="0"/>
        <w:ind w:left="283"/>
      </w:pPr>
      <w:r>
        <w:rPr>
          <w:rFonts w:ascii="Arial" w:hAnsi="Arial" w:eastAsia="Malgun Gothic"/>
          <w:b/>
          <w:sz w:val="18"/>
        </w:rPr>
        <w:t xml:space="preserve">· 문법: </w:t>
      </w:r>
      <w:r>
        <w:rPr>
          <w:rFonts w:ascii="Arial" w:hAnsi="Arial" w:eastAsia="Malgun Gothic"/>
          <w:sz w:val="18"/>
        </w:rPr>
        <w:t>ter memória boa para + 명사.</w:t>
      </w:r>
    </w:p>
    <w:p>
      <w:pPr>
        <w:spacing w:after="0" w:before="0"/>
        <w:ind w:left="283"/>
      </w:pPr>
      <w:r>
        <w:rPr>
          <w:rFonts w:ascii="Arial" w:hAnsi="Arial" w:eastAsia="Malgun Gothic"/>
          <w:b/>
          <w:sz w:val="18"/>
        </w:rPr>
        <w:t xml:space="preserve">· 시제: </w:t>
      </w:r>
      <w:r>
        <w:rPr>
          <w:rFonts w:ascii="Arial" w:hAnsi="Arial" w:eastAsia="Malgun Gothic"/>
          <w:sz w:val="18"/>
        </w:rPr>
        <w:t>현재 + 미완료과거(era — 과거의 지속적 역할).</w:t>
      </w:r>
    </w:p>
    <w:p>
      <w:pPr>
        <w:spacing w:after="20" w:before="100"/>
      </w:pPr>
      <w:r>
        <w:rPr>
          <w:rFonts w:ascii="Arial" w:hAnsi="Arial" w:eastAsia="Malgun Gothic"/>
          <w:b/>
          <w:sz w:val="20"/>
        </w:rPr>
        <w:t xml:space="preserve">145. </w:t>
      </w:r>
      <w:r>
        <w:rPr>
          <w:rFonts w:ascii="Arial" w:hAnsi="Arial" w:eastAsia="Malgun Gothic"/>
          <w:b/>
          <w:color w:val="7F6000"/>
          <w:sz w:val="20"/>
        </w:rPr>
        <w:t>TIAGO</w:t>
      </w:r>
      <w:r>
        <w:rPr>
          <w:rFonts w:ascii="Arial" w:hAnsi="Arial" w:eastAsia="Malgun Gothic"/>
          <w:sz w:val="20"/>
        </w:rPr>
        <w:t xml:space="preserve">  "O meu rosto é bem comum, coronel. Barba, óculos. Tem mil iguais no porto."</w:t>
      </w:r>
    </w:p>
    <w:p>
      <w:pPr>
        <w:spacing w:after="0" w:before="0"/>
        <w:ind w:left="283"/>
      </w:pPr>
      <w:r>
        <w:rPr>
          <w:rFonts w:ascii="Arial" w:hAnsi="Arial" w:eastAsia="Malgun Gothic"/>
          <w:b/>
          <w:sz w:val="18"/>
        </w:rPr>
        <w:t xml:space="preserve">· 단어: </w:t>
      </w:r>
      <w:r>
        <w:rPr>
          <w:rFonts w:ascii="Arial" w:hAnsi="Arial" w:eastAsia="Malgun Gothic"/>
          <w:sz w:val="18"/>
        </w:rPr>
        <w:t>comum(흔한) · barba(수염) · igual(같은)</w:t>
      </w:r>
    </w:p>
    <w:p>
      <w:pPr>
        <w:spacing w:after="0" w:before="0"/>
        <w:ind w:left="283"/>
      </w:pPr>
      <w:r>
        <w:rPr>
          <w:rFonts w:ascii="Arial" w:hAnsi="Arial" w:eastAsia="Malgun Gothic"/>
          <w:b/>
          <w:sz w:val="18"/>
        </w:rPr>
        <w:t xml:space="preserve">· 문법: </w:t>
      </w:r>
      <w:r>
        <w:rPr>
          <w:rFonts w:ascii="Arial" w:hAnsi="Arial" w:eastAsia="Malgun Gothic"/>
          <w:sz w:val="18"/>
        </w:rPr>
        <w:t>bem + 형용사(꽤). 형용사 명사화(iguais).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146. </w:t>
      </w:r>
      <w:r>
        <w:rPr>
          <w:rFonts w:ascii="Arial" w:hAnsi="Arial" w:eastAsia="Malgun Gothic"/>
          <w:b/>
          <w:color w:val="7F6000"/>
          <w:sz w:val="20"/>
        </w:rPr>
        <w:t>QUINTELA</w:t>
      </w:r>
      <w:r>
        <w:rPr>
          <w:rFonts w:ascii="Arial" w:hAnsi="Arial" w:eastAsia="Malgun Gothic"/>
          <w:sz w:val="20"/>
        </w:rPr>
        <w:t xml:space="preserve">  "Mil iguais. Pode ser. Mas a barba é nova, não é? Ainda está irregular."</w:t>
      </w:r>
    </w:p>
    <w:p>
      <w:pPr>
        <w:spacing w:after="0" w:before="0"/>
        <w:ind w:left="283"/>
      </w:pPr>
      <w:r>
        <w:rPr>
          <w:rFonts w:ascii="Arial" w:hAnsi="Arial" w:eastAsia="Malgun Gothic"/>
          <w:b/>
          <w:sz w:val="18"/>
        </w:rPr>
        <w:t xml:space="preserve">· 단어: </w:t>
      </w:r>
      <w:r>
        <w:rPr>
          <w:rFonts w:ascii="Arial" w:hAnsi="Arial" w:eastAsia="Malgun Gothic"/>
          <w:sz w:val="18"/>
        </w:rPr>
        <w:t>novo(새로운) · irregular(고르지 않은)</w:t>
      </w:r>
    </w:p>
    <w:p>
      <w:pPr>
        <w:spacing w:after="0" w:before="0"/>
        <w:ind w:left="283"/>
      </w:pPr>
      <w:r>
        <w:rPr>
          <w:rFonts w:ascii="Arial" w:hAnsi="Arial" w:eastAsia="Malgun Gothic"/>
          <w:b/>
          <w:sz w:val="18"/>
        </w:rPr>
        <w:t xml:space="preserve">· 문법: </w:t>
      </w:r>
      <w:r>
        <w:rPr>
          <w:rFonts w:ascii="Arial" w:hAnsi="Arial" w:eastAsia="Malgun Gothic"/>
          <w:sz w:val="18"/>
        </w:rPr>
        <w:t>부가 의문 "não é?". ser(본질: 새것) vs estar(상태: 들쭉날쭉).</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"Pode ser" = 그럴 수도.</w:t>
      </w:r>
    </w:p>
    <w:p>
      <w:pPr>
        <w:spacing w:after="20" w:before="100"/>
      </w:pPr>
      <w:r>
        <w:rPr>
          <w:rFonts w:ascii="Arial" w:hAnsi="Arial" w:eastAsia="Malgun Gothic"/>
          <w:b/>
          <w:sz w:val="20"/>
        </w:rPr>
        <w:t xml:space="preserve">147. </w:t>
      </w:r>
      <w:r>
        <w:rPr>
          <w:rFonts w:ascii="Arial" w:hAnsi="Arial" w:eastAsia="Malgun Gothic"/>
          <w:b/>
          <w:color w:val="7F6000"/>
          <w:sz w:val="20"/>
        </w:rPr>
        <w:t>TIAGO</w:t>
      </w:r>
      <w:r>
        <w:rPr>
          <w:rFonts w:ascii="Arial" w:hAnsi="Arial" w:eastAsia="Malgun Gothic"/>
          <w:sz w:val="20"/>
        </w:rPr>
        <w:t xml:space="preserve">  "Eu deixei crescer faz pouco tempo. Minha mulher não gosta."</w:t>
      </w:r>
    </w:p>
    <w:p>
      <w:pPr>
        <w:spacing w:after="0" w:before="0"/>
        <w:ind w:left="283"/>
      </w:pPr>
      <w:r>
        <w:rPr>
          <w:rFonts w:ascii="Arial" w:hAnsi="Arial" w:eastAsia="Malgun Gothic"/>
          <w:b/>
          <w:sz w:val="18"/>
        </w:rPr>
        <w:t xml:space="preserve">· 단어: </w:t>
      </w:r>
      <w:r>
        <w:rPr>
          <w:rFonts w:ascii="Arial" w:hAnsi="Arial" w:eastAsia="Malgun Gothic"/>
          <w:sz w:val="18"/>
        </w:rPr>
        <w:t>deixar crescer(기르다) · mulher(아내)</w:t>
      </w:r>
    </w:p>
    <w:p>
      <w:pPr>
        <w:spacing w:after="0" w:before="0"/>
        <w:ind w:left="283"/>
      </w:pPr>
      <w:r>
        <w:rPr>
          <w:rFonts w:ascii="Arial" w:hAnsi="Arial" w:eastAsia="Malgun Gothic"/>
          <w:b/>
          <w:sz w:val="18"/>
        </w:rPr>
        <w:t xml:space="preserve">· 문법: </w:t>
      </w:r>
      <w:r>
        <w:rPr>
          <w:rFonts w:ascii="Arial" w:hAnsi="Arial" w:eastAsia="Malgun Gothic"/>
          <w:sz w:val="18"/>
        </w:rPr>
        <w:t>deixar + 부정사(~하게 두다). faz + 기간.</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20" w:before="100"/>
      </w:pPr>
      <w:r>
        <w:rPr>
          <w:rFonts w:ascii="Arial" w:hAnsi="Arial" w:eastAsia="Malgun Gothic"/>
          <w:b/>
          <w:sz w:val="20"/>
        </w:rPr>
        <w:t xml:space="preserve">148. </w:t>
      </w:r>
      <w:r>
        <w:rPr>
          <w:rFonts w:ascii="Arial" w:hAnsi="Arial" w:eastAsia="Malgun Gothic"/>
          <w:b/>
          <w:color w:val="7F6000"/>
          <w:sz w:val="20"/>
        </w:rPr>
        <w:t>QUINTELA</w:t>
      </w:r>
      <w:r>
        <w:rPr>
          <w:rFonts w:ascii="Arial" w:hAnsi="Arial" w:eastAsia="Malgun Gothic"/>
          <w:sz w:val="20"/>
        </w:rPr>
        <w:t xml:space="preserve">  "As mulheres sempre percebem primeiro. Os coronéis, um pouco depois."</w:t>
      </w:r>
    </w:p>
    <w:p>
      <w:pPr>
        <w:spacing w:after="0" w:before="0"/>
        <w:ind w:left="283"/>
      </w:pPr>
      <w:r>
        <w:rPr>
          <w:rFonts w:ascii="Arial" w:hAnsi="Arial" w:eastAsia="Malgun Gothic"/>
          <w:b/>
          <w:sz w:val="18"/>
        </w:rPr>
        <w:t xml:space="preserve">· 단어: </w:t>
      </w:r>
      <w:r>
        <w:rPr>
          <w:rFonts w:ascii="Arial" w:hAnsi="Arial" w:eastAsia="Malgun Gothic"/>
          <w:sz w:val="18"/>
        </w:rPr>
        <w:t>perceber(알아채다) · depois(나중에)</w:t>
      </w:r>
    </w:p>
    <w:p>
      <w:pPr>
        <w:spacing w:after="0" w:before="0"/>
        <w:ind w:left="283"/>
      </w:pPr>
      <w:r>
        <w:rPr>
          <w:rFonts w:ascii="Arial" w:hAnsi="Arial" w:eastAsia="Malgun Gothic"/>
          <w:b/>
          <w:sz w:val="18"/>
        </w:rPr>
        <w:t xml:space="preserve">· 문법: </w:t>
      </w:r>
      <w:r>
        <w:rPr>
          <w:rFonts w:ascii="Arial" w:hAnsi="Arial" w:eastAsia="Malgun Gothic"/>
          <w:sz w:val="18"/>
        </w:rPr>
        <w:t>두 번째 문장 동사 생략. coronel → coronéis(-el 복수).</w:t>
      </w:r>
    </w:p>
    <w:p>
      <w:pPr>
        <w:spacing w:after="0" w:before="0"/>
        <w:ind w:left="283"/>
      </w:pPr>
      <w:r>
        <w:rPr>
          <w:rFonts w:ascii="Arial" w:hAnsi="Arial" w:eastAsia="Malgun Gothic"/>
          <w:b/>
          <w:sz w:val="18"/>
        </w:rPr>
        <w:t xml:space="preserve">· 시제: </w:t>
      </w:r>
      <w:r>
        <w:rPr>
          <w:rFonts w:ascii="Arial" w:hAnsi="Arial" w:eastAsia="Malgun Gothic"/>
          <w:sz w:val="18"/>
        </w:rPr>
        <w:t>현재 — 일반 진리.</w:t>
      </w:r>
    </w:p>
    <w:p>
      <w:pPr>
        <w:spacing w:after="20" w:before="100"/>
      </w:pPr>
      <w:r>
        <w:rPr>
          <w:rFonts w:ascii="Arial" w:hAnsi="Arial" w:eastAsia="Malgun Gothic"/>
          <w:b/>
          <w:sz w:val="20"/>
        </w:rPr>
        <w:t xml:space="preserve">149. </w:t>
      </w:r>
      <w:r>
        <w:rPr>
          <w:rFonts w:ascii="Arial" w:hAnsi="Arial" w:eastAsia="Malgun Gothic"/>
          <w:b/>
          <w:color w:val="7F6000"/>
          <w:sz w:val="20"/>
        </w:rPr>
        <w:t>DORA</w:t>
      </w:r>
      <w:r>
        <w:rPr>
          <w:rFonts w:ascii="Arial" w:hAnsi="Arial" w:eastAsia="Malgun Gothic"/>
          <w:sz w:val="20"/>
        </w:rPr>
        <w:t xml:space="preserve">  "Coronel, o senhor vai querer mais café? Lemos, pega o açúcar."</w:t>
      </w:r>
    </w:p>
    <w:p>
      <w:pPr>
        <w:spacing w:after="0" w:before="0"/>
        <w:ind w:left="283"/>
      </w:pPr>
      <w:r>
        <w:rPr>
          <w:rFonts w:ascii="Arial" w:hAnsi="Arial" w:eastAsia="Malgun Gothic"/>
          <w:b/>
          <w:sz w:val="18"/>
        </w:rPr>
        <w:t xml:space="preserve">· 단어: </w:t>
      </w:r>
      <w:r>
        <w:rPr>
          <w:rFonts w:ascii="Arial" w:hAnsi="Arial" w:eastAsia="Malgun Gothic"/>
          <w:sz w:val="18"/>
        </w:rPr>
        <w:t>pegar(가져오다)</w:t>
      </w:r>
    </w:p>
    <w:p>
      <w:pPr>
        <w:spacing w:after="0" w:before="0"/>
        <w:ind w:left="283"/>
      </w:pPr>
      <w:r>
        <w:rPr>
          <w:rFonts w:ascii="Arial" w:hAnsi="Arial" w:eastAsia="Malgun Gothic"/>
          <w:b/>
          <w:sz w:val="18"/>
        </w:rPr>
        <w:t xml:space="preserve">· 문법: </w:t>
      </w:r>
      <w:r>
        <w:rPr>
          <w:rFonts w:ascii="Arial" w:hAnsi="Arial" w:eastAsia="Malgun Gothic"/>
          <w:sz w:val="18"/>
        </w:rPr>
        <w:t>ir + querer — 정중한 권유.</w:t>
      </w:r>
    </w:p>
    <w:p>
      <w:pPr>
        <w:spacing w:after="0" w:before="0"/>
        <w:ind w:left="283"/>
      </w:pPr>
      <w:r>
        <w:rPr>
          <w:rFonts w:ascii="Arial" w:hAnsi="Arial" w:eastAsia="Malgun Gothic"/>
          <w:b/>
          <w:sz w:val="18"/>
        </w:rPr>
        <w:t xml:space="preserve">· 시제: </w:t>
      </w:r>
      <w:r>
        <w:rPr>
          <w:rFonts w:ascii="Arial" w:hAnsi="Arial" w:eastAsia="Malgun Gothic"/>
          <w:sz w:val="18"/>
        </w:rPr>
        <w:t>futuro próximo + 명령법.</w:t>
      </w:r>
    </w:p>
    <w:p>
      <w:pPr>
        <w:spacing w:after="0" w:before="0"/>
        <w:ind w:left="283"/>
      </w:pPr>
      <w:r>
        <w:rPr>
          <w:rFonts w:ascii="Arial" w:hAnsi="Arial" w:eastAsia="Malgun Gothic"/>
          <w:b/>
          <w:sz w:val="18"/>
        </w:rPr>
        <w:t xml:space="preserve">· 표현: </w:t>
      </w:r>
      <w:r>
        <w:rPr>
          <w:rFonts w:ascii="Arial" w:hAnsi="Arial" w:eastAsia="Malgun Gothic"/>
          <w:sz w:val="18"/>
        </w:rPr>
        <w:t>대령에겐 o senhor, 치아구에겐 명령 — 존대 비대칭.</w:t>
      </w:r>
    </w:p>
    <w:p>
      <w:pPr>
        <w:spacing w:after="20" w:before="100"/>
      </w:pPr>
      <w:r>
        <w:rPr>
          <w:rFonts w:ascii="Arial" w:hAnsi="Arial" w:eastAsia="Malgun Gothic"/>
          <w:b/>
          <w:sz w:val="20"/>
        </w:rPr>
        <w:t xml:space="preserve">150. </w:t>
      </w:r>
      <w:r>
        <w:rPr>
          <w:rFonts w:ascii="Arial" w:hAnsi="Arial" w:eastAsia="Malgun Gothic"/>
          <w:b/>
          <w:color w:val="7F6000"/>
          <w:sz w:val="20"/>
        </w:rPr>
        <w:t>QUINTELA</w:t>
      </w:r>
      <w:r>
        <w:rPr>
          <w:rFonts w:ascii="Arial" w:hAnsi="Arial" w:eastAsia="Malgun Gothic"/>
          <w:sz w:val="20"/>
        </w:rPr>
        <w:t xml:space="preserve">  "Não precisa, Dora. Senhor Lemos, acho que já nos vimos antes."</w:t>
      </w:r>
    </w:p>
    <w:p>
      <w:pPr>
        <w:spacing w:after="0" w:before="0"/>
        <w:ind w:left="283"/>
      </w:pPr>
      <w:r>
        <w:rPr>
          <w:rFonts w:ascii="Arial" w:hAnsi="Arial" w:eastAsia="Malgun Gothic"/>
          <w:b/>
          <w:sz w:val="18"/>
        </w:rPr>
        <w:t xml:space="preserve">· 단어: </w:t>
      </w:r>
      <w:r>
        <w:rPr>
          <w:rFonts w:ascii="Arial" w:hAnsi="Arial" w:eastAsia="Malgun Gothic"/>
          <w:sz w:val="18"/>
        </w:rPr>
        <w:t>ver(보다, 완료 vimos) · antes(전에)</w:t>
      </w:r>
    </w:p>
    <w:p>
      <w:pPr>
        <w:spacing w:after="0" w:before="0"/>
        <w:ind w:left="283"/>
      </w:pPr>
      <w:r>
        <w:rPr>
          <w:rFonts w:ascii="Arial" w:hAnsi="Arial" w:eastAsia="Malgun Gothic"/>
          <w:b/>
          <w:sz w:val="18"/>
        </w:rPr>
        <w:t xml:space="preserve">· 문법: </w:t>
      </w:r>
      <w:r>
        <w:rPr>
          <w:rFonts w:ascii="Arial" w:hAnsi="Arial" w:eastAsia="Malgun Gothic"/>
          <w:sz w:val="18"/>
        </w:rPr>
        <w:t>nos는 상호 재귀(서로). achar que + 직설법.</w:t>
      </w:r>
    </w:p>
    <w:p>
      <w:pPr>
        <w:spacing w:after="0" w:before="0"/>
        <w:ind w:left="283"/>
      </w:pPr>
      <w:r>
        <w:rPr>
          <w:rFonts w:ascii="Arial" w:hAnsi="Arial" w:eastAsia="Malgun Gothic"/>
          <w:b/>
          <w:sz w:val="18"/>
        </w:rPr>
        <w:t xml:space="preserve">· 시제: </w:t>
      </w:r>
      <w:r>
        <w:rPr>
          <w:rFonts w:ascii="Arial" w:hAnsi="Arial" w:eastAsia="Malgun Gothic"/>
          <w:sz w:val="18"/>
        </w:rPr>
        <w:t>현재(acho) + 완료과거(vimos).</w:t>
      </w:r>
    </w:p>
    <w:p>
      <w:pPr>
        <w:spacing w:after="0" w:before="0"/>
        <w:ind w:left="283"/>
      </w:pPr>
      <w:r>
        <w:rPr>
          <w:rFonts w:ascii="Arial" w:hAnsi="Arial" w:eastAsia="Malgun Gothic"/>
          <w:b/>
          <w:sz w:val="18"/>
        </w:rPr>
        <w:t xml:space="preserve">· 표현: </w:t>
      </w:r>
      <w:r>
        <w:rPr>
          <w:rFonts w:ascii="Arial" w:hAnsi="Arial" w:eastAsia="Malgun Gothic"/>
          <w:sz w:val="18"/>
        </w:rPr>
        <w:t>정체 노출 위기의 클리프행어.</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완료과거 vs 미완료과거: 배경·상태·습관은 미완료(era capitão, trabalhava, revistava, tinha um cachorro — 62·63·85번), 그 위의 일회적 사건은 완료(sorriu, achamos, morreu — 65·86번). 기간이 닫히면 완료(Morei lá dois anos — 49번).</w:t>
      </w:r>
    </w:p>
    <w:p>
      <w:pPr>
        <w:spacing w:after="20" w:before="0"/>
      </w:pPr>
      <w:r>
        <w:rPr>
          <w:rFonts w:ascii="Arial" w:hAnsi="Arial" w:eastAsia="Malgun Gothic"/>
          <w:sz w:val="19"/>
        </w:rPr>
        <w:t>격식 호칭 o senhor/a senhora + 3인칭 동사: "O senhor aceita um café?"(27), "A senhora sabia?"(39), "O senhor lê jornal?"(96). 격식 명령은 접속법 형태(me diga 70, Tome/me procure 105).</w:t>
      </w:r>
    </w:p>
    <w:p>
      <w:pPr>
        <w:spacing w:after="20" w:before="0"/>
      </w:pPr>
      <w:r>
        <w:rPr>
          <w:rFonts w:ascii="Arial" w:hAnsi="Arial" w:eastAsia="Malgun Gothic"/>
          <w:sz w:val="19"/>
        </w:rPr>
        <w:t>ir + 부정사: 청유 Vamos perguntar(34), 가까운 미래 não vou mais tomar(101), 미완료 ia + 부정사 = 막 ~하려던 참(108).</w:t>
      </w:r>
    </w:p>
    <w:p>
      <w:pPr>
        <w:spacing w:after="20" w:before="0"/>
      </w:pPr>
      <w:r>
        <w:rPr>
          <w:rFonts w:ascii="Arial" w:hAnsi="Arial" w:eastAsia="Malgun Gothic"/>
          <w:sz w:val="19"/>
        </w:rPr>
        <w:t>접속법 미래 조건문: se eu não ligar(19), Se um dia cansar(105), Se eu sumir(128) — 막연한 미래 조건.</w:t>
      </w:r>
    </w:p>
    <w:p>
      <w:pPr>
        <w:spacing w:after="20" w:before="0"/>
      </w:pPr>
      <w:r>
        <w:rPr>
          <w:rFonts w:ascii="Arial" w:hAnsi="Arial" w:eastAsia="Malgun Gothic"/>
          <w:sz w:val="19"/>
        </w:rPr>
        <w:t>응답 방식: 질문의 동사를 반복해 '예'를 대신함 — Tava(7), Mandei(9), Aceito(28), Acho(87).</w:t>
      </w:r>
    </w:p>
    <w:p>
      <w:pPr>
        <w:spacing w:after="20" w:before="0"/>
      </w:pPr>
      <w:r>
        <w:rPr>
          <w:rFonts w:ascii="Arial" w:hAnsi="Arial" w:eastAsia="Malgun Gothic"/>
          <w:sz w:val="19"/>
        </w:rPr>
        <w:t>브라질 구어 특징: tá/tô/pra, 동사 앞 대명사(me diga, me testar), 목적어 자리의 주격 대명사(mandou ele, Quem vigia ele?), 문미 이중 부정 "Não sei, não"(18).</w:t>
      </w:r>
    </w:p>
    <w:p>
      <w:pPr>
        <w:spacing w:after="20" w:before="0"/>
      </w:pPr>
      <w:r>
        <w:rPr>
          <w:rFonts w:ascii="Arial" w:hAnsi="Arial" w:eastAsia="Malgun Gothic"/>
          <w:sz w:val="19"/>
        </w:rPr>
        <w:t>비인칭 표현: 존재의 tem(3, 13), faz + 기간(51, 147), 불특정 주어 3인칭 복수 cortam(93).</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2부 8화 「Wesley no cais」 문장별 포르투갈어 분석</w:t>
      </w:r>
    </w:p>
    <w:p>
      <w:pPr>
        <w:spacing w:after="20" w:before="0"/>
      </w:pPr>
      <w:r>
        <w:rPr>
          <w:rFonts w:ascii="Arial" w:hAnsi="Arial" w:eastAsia="Malgun Gothic"/>
          <w:color w:val="595959"/>
          <w:sz w:val="18"/>
        </w:rPr>
        <w:t>대본 원문: Fonte_Sigilosa/대본/2부/8화_Wesley_no_cais.md (별도 분석 문서이며 원본 대본은 수정하지 않음)</w:t>
      </w:r>
    </w:p>
    <w:p>
      <w:pPr>
        <w:spacing w:after="20" w:before="0"/>
      </w:pPr>
      <w:r>
        <w:rPr>
          <w:rFonts w:ascii="Arial" w:hAnsi="Arial" w:eastAsia="Malgun Gothic"/>
          <w:color w:val="595959"/>
          <w:sz w:val="18"/>
        </w:rPr>
        <w:t>난이도: B1 · 이번 화 문법 초점: 완료과거 vs 미완료과거(배경·습관 vs 완결 사건), 미완료과거의 습관 용법(viviam, fechava, cortava), ir + 부정사와 현재형 미래(Vou fazer, Vamos descobrir, Eu ligo)</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TIAGO</w:t>
      </w:r>
      <w:r>
        <w:rPr>
          <w:rFonts w:ascii="Arial" w:hAnsi="Arial" w:eastAsia="Malgun Gothic"/>
          <w:sz w:val="20"/>
        </w:rPr>
        <w:t xml:space="preserve">  "E aí ele disse: "Senhor Lemos, acho que já nos vimos antes.""</w:t>
      </w:r>
    </w:p>
    <w:p>
      <w:pPr>
        <w:spacing w:after="0" w:before="0"/>
        <w:ind w:left="283"/>
      </w:pPr>
      <w:r>
        <w:rPr>
          <w:rFonts w:ascii="Arial" w:hAnsi="Arial" w:eastAsia="Malgun Gothic"/>
          <w:b/>
          <w:sz w:val="18"/>
        </w:rPr>
        <w:t xml:space="preserve">· 단어: </w:t>
      </w:r>
      <w:r>
        <w:rPr>
          <w:rFonts w:ascii="Arial" w:hAnsi="Arial" w:eastAsia="Malgun Gothic"/>
          <w:sz w:val="18"/>
        </w:rPr>
        <w:t>e aí(그러고 나서, 구어 연결어) · dizer(말하다, 완료 disse) · ver(보다, 완료 vimos)</w:t>
      </w:r>
    </w:p>
    <w:p>
      <w:pPr>
        <w:spacing w:after="0" w:before="0"/>
        <w:ind w:left="283"/>
      </w:pPr>
      <w:r>
        <w:rPr>
          <w:rFonts w:ascii="Arial" w:hAnsi="Arial" w:eastAsia="Malgun Gothic"/>
          <w:b/>
          <w:sz w:val="18"/>
        </w:rPr>
        <w:t xml:space="preserve">· 문법: </w:t>
      </w:r>
      <w:r>
        <w:rPr>
          <w:rFonts w:ascii="Arial" w:hAnsi="Arial" w:eastAsia="Malgun Gothic"/>
          <w:sz w:val="18"/>
        </w:rPr>
        <w:t>직접화법 인용. nos는 상호 재귀대명사(서로를), achar que + 직설법.</w:t>
      </w:r>
    </w:p>
    <w:p>
      <w:pPr>
        <w:spacing w:after="0" w:before="0"/>
        <w:ind w:left="283"/>
      </w:pPr>
      <w:r>
        <w:rPr>
          <w:rFonts w:ascii="Arial" w:hAnsi="Arial" w:eastAsia="Malgun Gothic"/>
          <w:b/>
          <w:sz w:val="18"/>
        </w:rPr>
        <w:t xml:space="preserve">· 시제: </w:t>
      </w:r>
      <w:r>
        <w:rPr>
          <w:rFonts w:ascii="Arial" w:hAnsi="Arial" w:eastAsia="Malgun Gothic"/>
          <w:sz w:val="18"/>
        </w:rPr>
        <w:t>disse(완료과거 — 이야기 속 사건), acho(인용 속 현재), vimos(완료과거 — 과거의 만남).</w:t>
      </w:r>
    </w:p>
    <w:p>
      <w:pPr>
        <w:spacing w:after="0" w:before="0"/>
        <w:ind w:left="283"/>
      </w:pPr>
      <w:r>
        <w:rPr>
          <w:rFonts w:ascii="Arial" w:hAnsi="Arial" w:eastAsia="Malgun Gothic"/>
          <w:b/>
          <w:sz w:val="18"/>
        </w:rPr>
        <w:t xml:space="preserve">· 표현: </w:t>
      </w:r>
      <w:r>
        <w:rPr>
          <w:rFonts w:ascii="Arial" w:hAnsi="Arial" w:eastAsia="Malgun Gothic"/>
          <w:sz w:val="18"/>
        </w:rPr>
        <w:t>"E aí"는 이야기를 이어갈 때 쓰는 구어 표현(그래서/그러더니).</w:t>
      </w:r>
    </w:p>
    <w:p>
      <w:pPr>
        <w:spacing w:after="20" w:before="100"/>
      </w:pPr>
      <w:r>
        <w:rPr>
          <w:rFonts w:ascii="Arial" w:hAnsi="Arial" w:eastAsia="Malgun Gothic"/>
          <w:b/>
          <w:sz w:val="20"/>
        </w:rPr>
        <w:t xml:space="preserve">2. </w:t>
      </w:r>
      <w:r>
        <w:rPr>
          <w:rFonts w:ascii="Arial" w:hAnsi="Arial" w:eastAsia="Malgun Gothic"/>
          <w:b/>
          <w:color w:val="7F6000"/>
          <w:sz w:val="20"/>
        </w:rPr>
        <w:t>ANA CLARA</w:t>
      </w:r>
      <w:r>
        <w:rPr>
          <w:rFonts w:ascii="Arial" w:hAnsi="Arial" w:eastAsia="Malgun Gothic"/>
          <w:sz w:val="20"/>
        </w:rPr>
        <w:t xml:space="preserve">  "E você? O que você respondeu?"</w:t>
      </w:r>
    </w:p>
    <w:p>
      <w:pPr>
        <w:spacing w:after="0" w:before="0"/>
        <w:ind w:left="283"/>
      </w:pPr>
      <w:r>
        <w:rPr>
          <w:rFonts w:ascii="Arial" w:hAnsi="Arial" w:eastAsia="Malgun Gothic"/>
          <w:b/>
          <w:sz w:val="18"/>
        </w:rPr>
        <w:t xml:space="preserve">· 단어: </w:t>
      </w:r>
      <w:r>
        <w:rPr>
          <w:rFonts w:ascii="Arial" w:hAnsi="Arial" w:eastAsia="Malgun Gothic"/>
          <w:sz w:val="18"/>
        </w:rPr>
        <w:t>responder(대답하다)</w:t>
      </w:r>
    </w:p>
    <w:p>
      <w:pPr>
        <w:spacing w:after="0" w:before="0"/>
        <w:ind w:left="283"/>
      </w:pPr>
      <w:r>
        <w:rPr>
          <w:rFonts w:ascii="Arial" w:hAnsi="Arial" w:eastAsia="Malgun Gothic"/>
          <w:b/>
          <w:sz w:val="18"/>
        </w:rPr>
        <w:t xml:space="preserve">· 문법: </w:t>
      </w:r>
      <w:r>
        <w:rPr>
          <w:rFonts w:ascii="Arial" w:hAnsi="Arial" w:eastAsia="Malgun Gothic"/>
          <w:sz w:val="18"/>
        </w:rPr>
        <w:t>O que + 동사 의문문. 주어 você를 두 번 써서 강조.</w:t>
      </w:r>
    </w:p>
    <w:p>
      <w:pPr>
        <w:spacing w:after="0" w:before="0"/>
        <w:ind w:left="283"/>
      </w:pPr>
      <w:r>
        <w:rPr>
          <w:rFonts w:ascii="Arial" w:hAnsi="Arial" w:eastAsia="Malgun Gothic"/>
          <w:b/>
          <w:sz w:val="18"/>
        </w:rPr>
        <w:t xml:space="preserve">· 시제: </w:t>
      </w:r>
      <w:r>
        <w:rPr>
          <w:rFonts w:ascii="Arial" w:hAnsi="Arial" w:eastAsia="Malgun Gothic"/>
          <w:sz w:val="18"/>
        </w:rPr>
        <w:t>완료과거 — 끝난 대화의 내용을 물음.</w:t>
      </w:r>
    </w:p>
    <w:p>
      <w:pPr>
        <w:spacing w:after="20" w:before="100"/>
      </w:pPr>
      <w:r>
        <w:rPr>
          <w:rFonts w:ascii="Arial" w:hAnsi="Arial" w:eastAsia="Malgun Gothic"/>
          <w:b/>
          <w:sz w:val="20"/>
        </w:rPr>
        <w:t xml:space="preserve">3. </w:t>
      </w:r>
      <w:r>
        <w:rPr>
          <w:rFonts w:ascii="Arial" w:hAnsi="Arial" w:eastAsia="Malgun Gothic"/>
          <w:b/>
          <w:color w:val="7F6000"/>
          <w:sz w:val="20"/>
        </w:rPr>
        <w:t>TIAGO</w:t>
      </w:r>
      <w:r>
        <w:rPr>
          <w:rFonts w:ascii="Arial" w:hAnsi="Arial" w:eastAsia="Malgun Gothic"/>
          <w:sz w:val="20"/>
        </w:rPr>
        <w:t xml:space="preserve">  ""Talvez na fila da padaria, coronel." Ele riu. Disse que Santos é pequena."</w:t>
      </w:r>
    </w:p>
    <w:p>
      <w:pPr>
        <w:spacing w:after="0" w:before="0"/>
        <w:ind w:left="283"/>
      </w:pPr>
      <w:r>
        <w:rPr>
          <w:rFonts w:ascii="Arial" w:hAnsi="Arial" w:eastAsia="Malgun Gothic"/>
          <w:b/>
          <w:sz w:val="18"/>
        </w:rPr>
        <w:t xml:space="preserve">· 단어: </w:t>
      </w:r>
      <w:r>
        <w:rPr>
          <w:rFonts w:ascii="Arial" w:hAnsi="Arial" w:eastAsia="Malgun Gothic"/>
          <w:sz w:val="18"/>
        </w:rPr>
        <w:t>talvez(아마) · fila(줄) · padaria(빵집) · rir(웃다, 완료 riu)</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 직설법. 도시 이름 Santos는 cidade(여성)를 전제해 pequena로 일치.</w:t>
      </w:r>
    </w:p>
    <w:p>
      <w:pPr>
        <w:spacing w:after="0" w:before="0"/>
        <w:ind w:left="283"/>
      </w:pPr>
      <w:r>
        <w:rPr>
          <w:rFonts w:ascii="Arial" w:hAnsi="Arial" w:eastAsia="Malgun Gothic"/>
          <w:b/>
          <w:sz w:val="18"/>
        </w:rPr>
        <w:t xml:space="preserve">· 시제: </w:t>
      </w:r>
      <w:r>
        <w:rPr>
          <w:rFonts w:ascii="Arial" w:hAnsi="Arial" w:eastAsia="Malgun Gothic"/>
          <w:sz w:val="18"/>
        </w:rPr>
        <w:t>riu·disse(완료과거), é(현재 — 지금도 유효한 사실이라 현재 유지).</w:t>
      </w:r>
    </w:p>
    <w:p>
      <w:pPr>
        <w:spacing w:after="0" w:before="0"/>
        <w:ind w:left="283"/>
      </w:pPr>
      <w:r>
        <w:rPr>
          <w:rFonts w:ascii="Arial" w:hAnsi="Arial" w:eastAsia="Malgun Gothic"/>
          <w:b/>
          <w:sz w:val="18"/>
        </w:rPr>
        <w:t xml:space="preserve">· 표현: </w:t>
      </w:r>
      <w:r>
        <w:rPr>
          <w:rFonts w:ascii="Arial" w:hAnsi="Arial" w:eastAsia="Malgun Gothic"/>
          <w:sz w:val="18"/>
        </w:rPr>
        <w:t>빵집 줄 = 일상적 장소로 얼버무리는 재치.</w:t>
      </w:r>
    </w:p>
    <w:p>
      <w:pPr>
        <w:spacing w:after="20" w:before="100"/>
      </w:pPr>
      <w:r>
        <w:rPr>
          <w:rFonts w:ascii="Arial" w:hAnsi="Arial" w:eastAsia="Malgun Gothic"/>
          <w:b/>
          <w:sz w:val="20"/>
        </w:rPr>
        <w:t xml:space="preserve">4. </w:t>
      </w:r>
      <w:r>
        <w:rPr>
          <w:rFonts w:ascii="Arial" w:hAnsi="Arial" w:eastAsia="Malgun Gothic"/>
          <w:b/>
          <w:color w:val="7F6000"/>
          <w:sz w:val="20"/>
        </w:rPr>
        <w:t>HELENA</w:t>
      </w:r>
      <w:r>
        <w:rPr>
          <w:rFonts w:ascii="Arial" w:hAnsi="Arial" w:eastAsia="Malgun Gothic"/>
          <w:sz w:val="20"/>
        </w:rPr>
        <w:t xml:space="preserve">  "E foi embora? Sem mais nada?"</w:t>
      </w:r>
    </w:p>
    <w:p>
      <w:pPr>
        <w:spacing w:after="0" w:before="0"/>
        <w:ind w:left="283"/>
      </w:pPr>
      <w:r>
        <w:rPr>
          <w:rFonts w:ascii="Arial" w:hAnsi="Arial" w:eastAsia="Malgun Gothic"/>
          <w:b/>
          <w:sz w:val="18"/>
        </w:rPr>
        <w:t xml:space="preserve">· 단어: </w:t>
      </w:r>
      <w:r>
        <w:rPr>
          <w:rFonts w:ascii="Arial" w:hAnsi="Arial" w:eastAsia="Malgun Gothic"/>
          <w:sz w:val="18"/>
        </w:rPr>
        <w:t>ir embora(떠나다) · sem mais nada(아무것도 더 없이)</w:t>
      </w:r>
    </w:p>
    <w:p>
      <w:pPr>
        <w:spacing w:after="0" w:before="0"/>
        <w:ind w:left="283"/>
      </w:pPr>
      <w:r>
        <w:rPr>
          <w:rFonts w:ascii="Arial" w:hAnsi="Arial" w:eastAsia="Malgun Gothic"/>
          <w:b/>
          <w:sz w:val="18"/>
        </w:rPr>
        <w:t xml:space="preserve">· 문법: </w:t>
      </w:r>
      <w:r>
        <w:rPr>
          <w:rFonts w:ascii="Arial" w:hAnsi="Arial" w:eastAsia="Malgun Gothic"/>
          <w:sz w:val="18"/>
        </w:rPr>
        <w:t>ir embora는 '가 버리다'라는 고정 동사구.</w:t>
      </w:r>
    </w:p>
    <w:p>
      <w:pPr>
        <w:spacing w:after="0" w:before="0"/>
        <w:ind w:left="283"/>
      </w:pPr>
      <w:r>
        <w:rPr>
          <w:rFonts w:ascii="Arial" w:hAnsi="Arial" w:eastAsia="Malgun Gothic"/>
          <w:b/>
          <w:sz w:val="18"/>
        </w:rPr>
        <w:t xml:space="preserve">· 시제: </w:t>
      </w:r>
      <w:r>
        <w:rPr>
          <w:rFonts w:ascii="Arial" w:hAnsi="Arial" w:eastAsia="Malgun Gothic"/>
          <w:sz w:val="18"/>
        </w:rPr>
        <w:t>완료과거(foi).</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"Foi embora. Deixou o café e foi. O café tava frio."</w:t>
      </w:r>
    </w:p>
    <w:p>
      <w:pPr>
        <w:spacing w:after="0" w:before="0"/>
        <w:ind w:left="283"/>
      </w:pPr>
      <w:r>
        <w:rPr>
          <w:rFonts w:ascii="Arial" w:hAnsi="Arial" w:eastAsia="Malgun Gothic"/>
          <w:b/>
          <w:sz w:val="18"/>
        </w:rPr>
        <w:t xml:space="preserve">· 단어: </w:t>
      </w:r>
      <w:r>
        <w:rPr>
          <w:rFonts w:ascii="Arial" w:hAnsi="Arial" w:eastAsia="Malgun Gothic"/>
          <w:sz w:val="18"/>
        </w:rPr>
        <w:t>deixar(두고 가다) · frio(차가운)</w:t>
      </w:r>
    </w:p>
    <w:p>
      <w:pPr>
        <w:spacing w:after="0" w:before="0"/>
        <w:ind w:left="283"/>
      </w:pPr>
      <w:r>
        <w:rPr>
          <w:rFonts w:ascii="Arial" w:hAnsi="Arial" w:eastAsia="Malgun Gothic"/>
          <w:b/>
          <w:sz w:val="18"/>
        </w:rPr>
        <w:t xml:space="preserve">· 문법: </w:t>
      </w:r>
      <w:r>
        <w:rPr>
          <w:rFonts w:ascii="Arial" w:hAnsi="Arial" w:eastAsia="Malgun Gothic"/>
          <w:sz w:val="18"/>
        </w:rPr>
        <w:t>질문 동사 반복 응답(Foi embora).</w:t>
      </w:r>
    </w:p>
    <w:p>
      <w:pPr>
        <w:spacing w:after="0" w:before="0"/>
        <w:ind w:left="283"/>
      </w:pPr>
      <w:r>
        <w:rPr>
          <w:rFonts w:ascii="Arial" w:hAnsi="Arial" w:eastAsia="Malgun Gothic"/>
          <w:b/>
          <w:sz w:val="18"/>
        </w:rPr>
        <w:t xml:space="preserve">· 시제: </w:t>
      </w:r>
      <w:r>
        <w:rPr>
          <w:rFonts w:ascii="Arial" w:hAnsi="Arial" w:eastAsia="Malgun Gothic"/>
          <w:sz w:val="18"/>
        </w:rPr>
        <w:t>foi/deixou(완료 — 사건), tava(=estava, 미완료 — 그때의 상태 묘사). 문법 초점 1.</w:t>
      </w:r>
    </w:p>
    <w:p>
      <w:pPr>
        <w:spacing w:after="0" w:before="0"/>
        <w:ind w:left="283"/>
      </w:pPr>
      <w:r>
        <w:rPr>
          <w:rFonts w:ascii="Arial" w:hAnsi="Arial" w:eastAsia="Malgun Gothic"/>
          <w:b/>
          <w:sz w:val="18"/>
        </w:rPr>
        <w:t xml:space="preserve">· 표현: </w:t>
      </w:r>
      <w:r>
        <w:rPr>
          <w:rFonts w:ascii="Arial" w:hAnsi="Arial" w:eastAsia="Malgun Gothic"/>
          <w:sz w:val="18"/>
        </w:rPr>
        <w:t>tava = estava.</w:t>
      </w:r>
    </w:p>
    <w:p>
      <w:pPr>
        <w:spacing w:after="20" w:before="100"/>
      </w:pPr>
      <w:r>
        <w:rPr>
          <w:rFonts w:ascii="Arial" w:hAnsi="Arial" w:eastAsia="Malgun Gothic"/>
          <w:b/>
          <w:sz w:val="20"/>
        </w:rPr>
        <w:t xml:space="preserve">6. </w:t>
      </w:r>
      <w:r>
        <w:rPr>
          <w:rFonts w:ascii="Arial" w:hAnsi="Arial" w:eastAsia="Malgun Gothic"/>
          <w:b/>
          <w:color w:val="7F6000"/>
          <w:sz w:val="20"/>
        </w:rPr>
        <w:t>BEATRIZ</w:t>
      </w:r>
      <w:r>
        <w:rPr>
          <w:rFonts w:ascii="Arial" w:hAnsi="Arial" w:eastAsia="Malgun Gothic"/>
          <w:sz w:val="20"/>
        </w:rPr>
        <w:t xml:space="preserve">  "Isso não é uma frase. É um aviso bem embrulhado."</w:t>
      </w:r>
    </w:p>
    <w:p>
      <w:pPr>
        <w:spacing w:after="0" w:before="0"/>
        <w:ind w:left="283"/>
      </w:pPr>
      <w:r>
        <w:rPr>
          <w:rFonts w:ascii="Arial" w:hAnsi="Arial" w:eastAsia="Malgun Gothic"/>
          <w:b/>
          <w:sz w:val="18"/>
        </w:rPr>
        <w:t xml:space="preserve">· 단어: </w:t>
      </w:r>
      <w:r>
        <w:rPr>
          <w:rFonts w:ascii="Arial" w:hAnsi="Arial" w:eastAsia="Malgun Gothic"/>
          <w:sz w:val="18"/>
        </w:rPr>
        <w:t>frase(문장·말) · aviso(경고) · embrulhado(포장된, 과거분사)</w:t>
      </w:r>
    </w:p>
    <w:p>
      <w:pPr>
        <w:spacing w:after="0" w:before="0"/>
        <w:ind w:left="283"/>
      </w:pPr>
      <w:r>
        <w:rPr>
          <w:rFonts w:ascii="Arial" w:hAnsi="Arial" w:eastAsia="Malgun Gothic"/>
          <w:b/>
          <w:sz w:val="18"/>
        </w:rPr>
        <w:t xml:space="preserve">· 문법: </w:t>
      </w:r>
      <w:r>
        <w:rPr>
          <w:rFonts w:ascii="Arial" w:hAnsi="Arial" w:eastAsia="Malgun Gothic"/>
          <w:sz w:val="18"/>
        </w:rPr>
        <w:t>"não é X. É Y."의 대조 구조. bem + 과거분사(잘 ~된).</w:t>
      </w:r>
    </w:p>
    <w:p>
      <w:pPr>
        <w:spacing w:after="0" w:before="0"/>
        <w:ind w:left="283"/>
      </w:pPr>
      <w:r>
        <w:rPr>
          <w:rFonts w:ascii="Arial" w:hAnsi="Arial" w:eastAsia="Malgun Gothic"/>
          <w:b/>
          <w:sz w:val="18"/>
        </w:rPr>
        <w:t xml:space="preserve">· 시제: </w:t>
      </w:r>
      <w:r>
        <w:rPr>
          <w:rFonts w:ascii="Arial" w:hAnsi="Arial" w:eastAsia="Malgun Gothic"/>
          <w:sz w:val="18"/>
        </w:rPr>
        <w:t>현재직설법 — 판단.</w:t>
      </w:r>
    </w:p>
    <w:p>
      <w:pPr>
        <w:spacing w:after="0" w:before="0"/>
        <w:ind w:left="283"/>
      </w:pPr>
      <w:r>
        <w:rPr>
          <w:rFonts w:ascii="Arial" w:hAnsi="Arial" w:eastAsia="Malgun Gothic"/>
          <w:b/>
          <w:sz w:val="18"/>
        </w:rPr>
        <w:t xml:space="preserve">· 표현: </w:t>
      </w:r>
      <w:r>
        <w:rPr>
          <w:rFonts w:ascii="Arial" w:hAnsi="Arial" w:eastAsia="Malgun Gothic"/>
          <w:sz w:val="18"/>
        </w:rPr>
        <w:t>"aviso bem embrulhado" = 예쁘게 포장한 경고(은유).</w:t>
      </w:r>
    </w:p>
    <w:p>
      <w:pPr>
        <w:spacing w:after="20" w:before="100"/>
      </w:pPr>
      <w:r>
        <w:rPr>
          <w:rFonts w:ascii="Arial" w:hAnsi="Arial" w:eastAsia="Malgun Gothic"/>
          <w:b/>
          <w:sz w:val="20"/>
        </w:rPr>
        <w:t xml:space="preserve">7. </w:t>
      </w:r>
      <w:r>
        <w:rPr>
          <w:rFonts w:ascii="Arial" w:hAnsi="Arial" w:eastAsia="Malgun Gothic"/>
          <w:b/>
          <w:color w:val="7F6000"/>
          <w:sz w:val="20"/>
        </w:rPr>
        <w:t>TIAGO</w:t>
      </w:r>
      <w:r>
        <w:rPr>
          <w:rFonts w:ascii="Arial" w:hAnsi="Arial" w:eastAsia="Malgun Gothic"/>
          <w:sz w:val="20"/>
        </w:rPr>
        <w:t xml:space="preserve">  "Por isso a gente precisa correr. Hoje eu vi um bilhete na mesa da Dora."</w:t>
      </w:r>
    </w:p>
    <w:p>
      <w:pPr>
        <w:spacing w:after="0" w:before="0"/>
        <w:ind w:left="283"/>
      </w:pPr>
      <w:r>
        <w:rPr>
          <w:rFonts w:ascii="Arial" w:hAnsi="Arial" w:eastAsia="Malgun Gothic"/>
          <w:b/>
          <w:sz w:val="18"/>
        </w:rPr>
        <w:t xml:space="preserve">· 단어: </w:t>
      </w:r>
      <w:r>
        <w:rPr>
          <w:rFonts w:ascii="Arial" w:hAnsi="Arial" w:eastAsia="Malgun Gothic"/>
          <w:sz w:val="18"/>
        </w:rPr>
        <w:t>por isso(그래서) · correr(서두르다·뛰다) · bilhete(쪽지)</w:t>
      </w:r>
    </w:p>
    <w:p>
      <w:pPr>
        <w:spacing w:after="0" w:before="0"/>
        <w:ind w:left="283"/>
      </w:pPr>
      <w:r>
        <w:rPr>
          <w:rFonts w:ascii="Arial" w:hAnsi="Arial" w:eastAsia="Malgun Gothic"/>
          <w:b/>
          <w:sz w:val="18"/>
        </w:rPr>
        <w:t xml:space="preserve">· 문법: </w:t>
      </w:r>
      <w:r>
        <w:rPr>
          <w:rFonts w:ascii="Arial" w:hAnsi="Arial" w:eastAsia="Malgun Gothic"/>
          <w:sz w:val="18"/>
        </w:rPr>
        <w:t>precisar + 부정사. a gente + 3인칭 단수.</w:t>
      </w:r>
    </w:p>
    <w:p>
      <w:pPr>
        <w:spacing w:after="0" w:before="0"/>
        <w:ind w:left="283"/>
      </w:pPr>
      <w:r>
        <w:rPr>
          <w:rFonts w:ascii="Arial" w:hAnsi="Arial" w:eastAsia="Malgun Gothic"/>
          <w:b/>
          <w:sz w:val="18"/>
        </w:rPr>
        <w:t xml:space="preserve">· 시제: </w:t>
      </w:r>
      <w:r>
        <w:rPr>
          <w:rFonts w:ascii="Arial" w:hAnsi="Arial" w:eastAsia="Malgun Gothic"/>
          <w:sz w:val="18"/>
        </w:rPr>
        <w:t>precisa(현재), vi(완료과거 — 오늘 본 일).</w:t>
      </w:r>
    </w:p>
    <w:p>
      <w:pPr>
        <w:spacing w:after="20" w:before="100"/>
      </w:pPr>
      <w:r>
        <w:rPr>
          <w:rFonts w:ascii="Arial" w:hAnsi="Arial" w:eastAsia="Malgun Gothic"/>
          <w:b/>
          <w:sz w:val="20"/>
        </w:rPr>
        <w:t xml:space="preserve">8. </w:t>
      </w:r>
      <w:r>
        <w:rPr>
          <w:rFonts w:ascii="Arial" w:hAnsi="Arial" w:eastAsia="Malgun Gothic"/>
          <w:b/>
          <w:color w:val="7F6000"/>
          <w:sz w:val="20"/>
        </w:rPr>
        <w:t>TIAGO</w:t>
      </w:r>
      <w:r>
        <w:rPr>
          <w:rFonts w:ascii="Arial" w:hAnsi="Arial" w:eastAsia="Malgun Gothic"/>
          <w:sz w:val="20"/>
        </w:rPr>
        <w:t xml:space="preserve">  "Na letra dela: "Cais 3, uma hora, 917.""</w:t>
      </w:r>
    </w:p>
    <w:p>
      <w:pPr>
        <w:spacing w:after="0" w:before="0"/>
        <w:ind w:left="283"/>
      </w:pPr>
      <w:r>
        <w:rPr>
          <w:rFonts w:ascii="Arial" w:hAnsi="Arial" w:eastAsia="Malgun Gothic"/>
          <w:b/>
          <w:sz w:val="18"/>
        </w:rPr>
        <w:t xml:space="preserve">· 단어: </w:t>
      </w:r>
      <w:r>
        <w:rPr>
          <w:rFonts w:ascii="Arial" w:hAnsi="Arial" w:eastAsia="Malgun Gothic"/>
          <w:sz w:val="18"/>
        </w:rPr>
        <w:t>letra(글씨) · cais(부두·선석, 단복수 동형)</w:t>
      </w:r>
    </w:p>
    <w:p>
      <w:pPr>
        <w:spacing w:after="0" w:before="0"/>
        <w:ind w:left="283"/>
      </w:pPr>
      <w:r>
        <w:rPr>
          <w:rFonts w:ascii="Arial" w:hAnsi="Arial" w:eastAsia="Malgun Gothic"/>
          <w:b/>
          <w:sz w:val="18"/>
        </w:rPr>
        <w:t xml:space="preserve">· 문법: </w:t>
      </w:r>
      <w:r>
        <w:rPr>
          <w:rFonts w:ascii="Arial" w:hAnsi="Arial" w:eastAsia="Malgun Gothic"/>
          <w:sz w:val="18"/>
        </w:rPr>
        <w:t>dela = de + ela. 쪽지 내용 인용.</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9. </w:t>
      </w:r>
      <w:r>
        <w:rPr>
          <w:rFonts w:ascii="Arial" w:hAnsi="Arial" w:eastAsia="Malgun Gothic"/>
          <w:b/>
          <w:color w:val="7F6000"/>
          <w:sz w:val="20"/>
        </w:rPr>
        <w:t>DIGO</w:t>
      </w:r>
      <w:r>
        <w:rPr>
          <w:rFonts w:ascii="Arial" w:hAnsi="Arial" w:eastAsia="Malgun Gothic"/>
          <w:sz w:val="20"/>
        </w:rPr>
        <w:t xml:space="preserve">  "917... Contêiner FRLU 482917. Açúcar. Embarca amanhã às seis, pra Antuérpia."</w:t>
      </w:r>
    </w:p>
    <w:p>
      <w:pPr>
        <w:spacing w:after="0" w:before="0"/>
        <w:ind w:left="283"/>
      </w:pPr>
      <w:r>
        <w:rPr>
          <w:rFonts w:ascii="Arial" w:hAnsi="Arial" w:eastAsia="Malgun Gothic"/>
          <w:b/>
          <w:sz w:val="18"/>
        </w:rPr>
        <w:t xml:space="preserve">· 단어: </w:t>
      </w:r>
      <w:r>
        <w:rPr>
          <w:rFonts w:ascii="Arial" w:hAnsi="Arial" w:eastAsia="Malgun Gothic"/>
          <w:sz w:val="18"/>
        </w:rPr>
        <w:t>embarcar(선적되다·출항하다) · Antuérpia(앤트워프)</w:t>
      </w:r>
    </w:p>
    <w:p>
      <w:pPr>
        <w:spacing w:after="0" w:before="0"/>
        <w:ind w:left="283"/>
      </w:pPr>
      <w:r>
        <w:rPr>
          <w:rFonts w:ascii="Arial" w:hAnsi="Arial" w:eastAsia="Malgun Gothic"/>
          <w:b/>
          <w:sz w:val="18"/>
        </w:rPr>
        <w:t xml:space="preserve">· 문법: </w:t>
      </w:r>
      <w:r>
        <w:rPr>
          <w:rFonts w:ascii="Arial" w:hAnsi="Arial" w:eastAsia="Malgun Gothic"/>
          <w:sz w:val="18"/>
        </w:rPr>
        <w:t>주어(o contêiner)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embarca — 정해진 일정의 미래(현재형 미래).</w:t>
      </w:r>
    </w:p>
    <w:p>
      <w:pPr>
        <w:spacing w:after="0" w:before="0"/>
        <w:ind w:left="283"/>
      </w:pPr>
      <w:r>
        <w:rPr>
          <w:rFonts w:ascii="Arial" w:hAnsi="Arial" w:eastAsia="Malgun Gothic"/>
          <w:b/>
          <w:sz w:val="18"/>
        </w:rPr>
        <w:t xml:space="preserve">· 표현: </w:t>
      </w:r>
      <w:r>
        <w:rPr>
          <w:rFonts w:ascii="Arial" w:hAnsi="Arial" w:eastAsia="Malgun Gothic"/>
          <w:sz w:val="18"/>
        </w:rPr>
        <w:t>시각 앞 às.</w:t>
      </w:r>
    </w:p>
    <w:p>
      <w:pPr>
        <w:spacing w:after="20" w:before="100"/>
      </w:pPr>
      <w:r>
        <w:rPr>
          <w:rFonts w:ascii="Arial" w:hAnsi="Arial" w:eastAsia="Malgun Gothic"/>
          <w:b/>
          <w:sz w:val="20"/>
        </w:rPr>
        <w:t xml:space="preserve">10. </w:t>
      </w:r>
      <w:r>
        <w:rPr>
          <w:rFonts w:ascii="Arial" w:hAnsi="Arial" w:eastAsia="Malgun Gothic"/>
          <w:b/>
          <w:color w:val="7F6000"/>
          <w:sz w:val="20"/>
        </w:rPr>
        <w:t>DIGO</w:t>
      </w:r>
      <w:r>
        <w:rPr>
          <w:rFonts w:ascii="Arial" w:hAnsi="Arial" w:eastAsia="Malgun Gothic"/>
          <w:sz w:val="20"/>
        </w:rPr>
        <w:t xml:space="preserve">  "Navio Stella Polaris. E esse não tá na nossa lista dos catorze."</w:t>
      </w:r>
    </w:p>
    <w:p>
      <w:pPr>
        <w:spacing w:after="0" w:before="0"/>
        <w:ind w:left="283"/>
      </w:pPr>
      <w:r>
        <w:rPr>
          <w:rFonts w:ascii="Arial" w:hAnsi="Arial" w:eastAsia="Malgun Gothic"/>
          <w:b/>
          <w:sz w:val="18"/>
        </w:rPr>
        <w:t xml:space="preserve">· 단어: </w:t>
      </w:r>
      <w:r>
        <w:rPr>
          <w:rFonts w:ascii="Arial" w:hAnsi="Arial" w:eastAsia="Malgun Gothic"/>
          <w:sz w:val="18"/>
        </w:rPr>
        <w:t>navio(배) · lista(목록)</w:t>
      </w:r>
    </w:p>
    <w:p>
      <w:pPr>
        <w:spacing w:after="0" w:before="0"/>
        <w:ind w:left="283"/>
      </w:pPr>
      <w:r>
        <w:rPr>
          <w:rFonts w:ascii="Arial" w:hAnsi="Arial" w:eastAsia="Malgun Gothic"/>
          <w:b/>
          <w:sz w:val="18"/>
        </w:rPr>
        <w:t xml:space="preserve">· 문법: </w:t>
      </w:r>
      <w:r>
        <w:rPr>
          <w:rFonts w:ascii="Arial" w:hAnsi="Arial" w:eastAsia="Malgun Gothic"/>
          <w:sz w:val="18"/>
        </w:rPr>
        <w:t>esse(그것)가 대명사로 contêiner를 가리킴. dos = de + os.</w:t>
      </w:r>
    </w:p>
    <w:p>
      <w:pPr>
        <w:spacing w:after="0" w:before="0"/>
        <w:ind w:left="283"/>
      </w:pPr>
      <w:r>
        <w:rPr>
          <w:rFonts w:ascii="Arial" w:hAnsi="Arial" w:eastAsia="Malgun Gothic"/>
          <w:b/>
          <w:sz w:val="18"/>
        </w:rPr>
        <w:t xml:space="preserve">· 시제: </w:t>
      </w:r>
      <w:r>
        <w:rPr>
          <w:rFonts w:ascii="Arial" w:hAnsi="Arial" w:eastAsia="Malgun Gothic"/>
          <w:sz w:val="18"/>
        </w:rPr>
        <w:t>현재직설법(tá = está).</w:t>
      </w:r>
    </w:p>
    <w:p>
      <w:pPr>
        <w:spacing w:after="20" w:before="100"/>
      </w:pPr>
      <w:r>
        <w:rPr>
          <w:rFonts w:ascii="Arial" w:hAnsi="Arial" w:eastAsia="Malgun Gothic"/>
          <w:b/>
          <w:sz w:val="20"/>
        </w:rPr>
        <w:t xml:space="preserve">11. </w:t>
      </w:r>
      <w:r>
        <w:rPr>
          <w:rFonts w:ascii="Arial" w:hAnsi="Arial" w:eastAsia="Malgun Gothic"/>
          <w:b/>
          <w:color w:val="7F6000"/>
          <w:sz w:val="20"/>
        </w:rPr>
        <w:t>HELENA</w:t>
      </w:r>
      <w:r>
        <w:rPr>
          <w:rFonts w:ascii="Arial" w:hAnsi="Arial" w:eastAsia="Malgun Gothic"/>
          <w:sz w:val="20"/>
        </w:rPr>
        <w:t xml:space="preserve">  "Então seria o décimo quinto. Se a gente provar."</w:t>
      </w:r>
    </w:p>
    <w:p>
      <w:pPr>
        <w:spacing w:after="0" w:before="0"/>
        <w:ind w:left="283"/>
      </w:pPr>
      <w:r>
        <w:rPr>
          <w:rFonts w:ascii="Arial" w:hAnsi="Arial" w:eastAsia="Malgun Gothic"/>
          <w:b/>
          <w:sz w:val="18"/>
        </w:rPr>
        <w:t xml:space="preserve">· 단어: </w:t>
      </w:r>
      <w:r>
        <w:rPr>
          <w:rFonts w:ascii="Arial" w:hAnsi="Arial" w:eastAsia="Malgun Gothic"/>
          <w:sz w:val="18"/>
        </w:rPr>
        <w:t>décimo quinto(열다섯 번째) · provar(증명하다)</w:t>
      </w:r>
    </w:p>
    <w:p>
      <w:pPr>
        <w:spacing w:after="0" w:before="0"/>
        <w:ind w:left="283"/>
      </w:pPr>
      <w:r>
        <w:rPr>
          <w:rFonts w:ascii="Arial" w:hAnsi="Arial" w:eastAsia="Malgun Gothic"/>
          <w:b/>
          <w:sz w:val="18"/>
        </w:rPr>
        <w:t xml:space="preserve">· 문법: </w:t>
      </w:r>
      <w:r>
        <w:rPr>
          <w:rFonts w:ascii="Arial" w:hAnsi="Arial" w:eastAsia="Malgun Gothic"/>
          <w:sz w:val="18"/>
        </w:rPr>
        <w:t>seria(조건법)로 가설 결론을 먼저, se + 접속법 미래(provar)를 뒤에 덧붙임.</w:t>
      </w:r>
    </w:p>
    <w:p>
      <w:pPr>
        <w:spacing w:after="0" w:before="0"/>
        <w:ind w:left="283"/>
      </w:pPr>
      <w:r>
        <w:rPr>
          <w:rFonts w:ascii="Arial" w:hAnsi="Arial" w:eastAsia="Malgun Gothic"/>
          <w:b/>
          <w:sz w:val="18"/>
        </w:rPr>
        <w:t xml:space="preserve">· 시제: </w:t>
      </w:r>
      <w:r>
        <w:rPr>
          <w:rFonts w:ascii="Arial" w:hAnsi="Arial" w:eastAsia="Malgun Gothic"/>
          <w:sz w:val="18"/>
        </w:rPr>
        <w:t>조건법(futuro do pretérito, seria) — 아직 확인되지 않은 추정. provar는 접속법 미래(부정사와 동형).</w:t>
      </w:r>
    </w:p>
    <w:p>
      <w:pPr>
        <w:spacing w:after="0" w:before="0"/>
        <w:ind w:left="283"/>
      </w:pPr>
      <w:r>
        <w:rPr>
          <w:rFonts w:ascii="Arial" w:hAnsi="Arial" w:eastAsia="Malgun Gothic"/>
          <w:b/>
          <w:sz w:val="18"/>
        </w:rPr>
        <w:t xml:space="preserve">· 표현: </w:t>
      </w:r>
      <w:r>
        <w:rPr>
          <w:rFonts w:ascii="Arial" w:hAnsi="Arial" w:eastAsia="Malgun Gothic"/>
          <w:sz w:val="18"/>
        </w:rPr>
        <w:t>서수 décimo quinto.</w:t>
      </w:r>
    </w:p>
    <w:p>
      <w:pPr>
        <w:spacing w:after="20" w:before="100"/>
      </w:pPr>
      <w:r>
        <w:rPr>
          <w:rFonts w:ascii="Arial" w:hAnsi="Arial" w:eastAsia="Malgun Gothic"/>
          <w:b/>
          <w:sz w:val="20"/>
        </w:rPr>
        <w:t xml:space="preserve">12. </w:t>
      </w:r>
      <w:r>
        <w:rPr>
          <w:rFonts w:ascii="Arial" w:hAnsi="Arial" w:eastAsia="Malgun Gothic"/>
          <w:b/>
          <w:color w:val="7F6000"/>
          <w:sz w:val="20"/>
        </w:rPr>
        <w:t>WESLEY</w:t>
      </w:r>
      <w:r>
        <w:rPr>
          <w:rFonts w:ascii="Arial" w:hAnsi="Arial" w:eastAsia="Malgun Gothic"/>
          <w:sz w:val="20"/>
        </w:rPr>
        <w:t xml:space="preserve">  "Eu vou. Hoje à noite. Lente grande, do lado do mangue."</w:t>
      </w:r>
    </w:p>
    <w:p>
      <w:pPr>
        <w:spacing w:after="0" w:before="0"/>
        <w:ind w:left="283"/>
      </w:pPr>
      <w:r>
        <w:rPr>
          <w:rFonts w:ascii="Arial" w:hAnsi="Arial" w:eastAsia="Malgun Gothic"/>
          <w:b/>
          <w:sz w:val="18"/>
        </w:rPr>
        <w:t xml:space="preserve">· 단어: </w:t>
      </w:r>
      <w:r>
        <w:rPr>
          <w:rFonts w:ascii="Arial" w:hAnsi="Arial" w:eastAsia="Malgun Gothic"/>
          <w:sz w:val="18"/>
        </w:rPr>
        <w:t>lente(렌즈) · mangue(맹그로브 갯벌) · do lado de(~쪽에)</w:t>
      </w:r>
    </w:p>
    <w:p>
      <w:pPr>
        <w:spacing w:after="0" w:before="0"/>
        <w:ind w:left="283"/>
      </w:pPr>
      <w:r>
        <w:rPr>
          <w:rFonts w:ascii="Arial" w:hAnsi="Arial" w:eastAsia="Malgun Gothic"/>
          <w:b/>
          <w:sz w:val="18"/>
        </w:rPr>
        <w:t xml:space="preserve">· 문법: </w:t>
      </w:r>
      <w:r>
        <w:rPr>
          <w:rFonts w:ascii="Arial" w:hAnsi="Arial" w:eastAsia="Malgun Gothic"/>
          <w:sz w:val="18"/>
        </w:rPr>
        <w:t>Eu vou = 제가 갈게요(자원).</w:t>
      </w:r>
    </w:p>
    <w:p>
      <w:pPr>
        <w:spacing w:after="0" w:before="0"/>
        <w:ind w:left="283"/>
      </w:pPr>
      <w:r>
        <w:rPr>
          <w:rFonts w:ascii="Arial" w:hAnsi="Arial" w:eastAsia="Malgun Gothic"/>
          <w:b/>
          <w:sz w:val="18"/>
        </w:rPr>
        <w:t xml:space="preserve">· 시제: </w:t>
      </w:r>
      <w:r>
        <w:rPr>
          <w:rFonts w:ascii="Arial" w:hAnsi="Arial" w:eastAsia="Malgun Gothic"/>
          <w:sz w:val="18"/>
        </w:rPr>
        <w:t>현재직설법 vou — 가까운 미래 결심(문법 초점 3).</w:t>
      </w:r>
    </w:p>
    <w:p>
      <w:pPr>
        <w:spacing w:after="0" w:before="0"/>
        <w:ind w:left="283"/>
      </w:pPr>
      <w:r>
        <w:rPr>
          <w:rFonts w:ascii="Arial" w:hAnsi="Arial" w:eastAsia="Malgun Gothic"/>
          <w:b/>
          <w:sz w:val="18"/>
        </w:rPr>
        <w:t xml:space="preserve">· 표현: </w:t>
      </w:r>
      <w:r>
        <w:rPr>
          <w:rFonts w:ascii="Arial" w:hAnsi="Arial" w:eastAsia="Malgun Gothic"/>
          <w:sz w:val="18"/>
        </w:rPr>
        <w:t>hoje à noite(오늘 밤).</w:t>
      </w:r>
    </w:p>
    <w:p>
      <w:pPr>
        <w:spacing w:after="20" w:before="100"/>
      </w:pPr>
      <w:r>
        <w:rPr>
          <w:rFonts w:ascii="Arial" w:hAnsi="Arial" w:eastAsia="Malgun Gothic"/>
          <w:b/>
          <w:sz w:val="20"/>
        </w:rPr>
        <w:t xml:space="preserve">13. </w:t>
      </w:r>
      <w:r>
        <w:rPr>
          <w:rFonts w:ascii="Arial" w:hAnsi="Arial" w:eastAsia="Malgun Gothic"/>
          <w:b/>
          <w:color w:val="7F6000"/>
          <w:sz w:val="20"/>
        </w:rPr>
        <w:t>HELENA</w:t>
      </w:r>
      <w:r>
        <w:rPr>
          <w:rFonts w:ascii="Arial" w:hAnsi="Arial" w:eastAsia="Malgun Gothic"/>
          <w:sz w:val="20"/>
        </w:rPr>
        <w:t xml:space="preserve">  "Sozinho, não. Vai com a Ana Clara."</w:t>
      </w:r>
    </w:p>
    <w:p>
      <w:pPr>
        <w:spacing w:after="0" w:before="0"/>
        <w:ind w:left="283"/>
      </w:pPr>
      <w:r>
        <w:rPr>
          <w:rFonts w:ascii="Arial" w:hAnsi="Arial" w:eastAsia="Malgun Gothic"/>
          <w:b/>
          <w:sz w:val="18"/>
        </w:rPr>
        <w:t xml:space="preserve">· 단어: </w:t>
      </w:r>
      <w:r>
        <w:rPr>
          <w:rFonts w:ascii="Arial" w:hAnsi="Arial" w:eastAsia="Malgun Gothic"/>
          <w:sz w:val="18"/>
        </w:rPr>
        <w:t>sozinho(혼자)</w:t>
      </w:r>
    </w:p>
    <w:p>
      <w:pPr>
        <w:spacing w:after="0" w:before="0"/>
        <w:ind w:left="283"/>
      </w:pPr>
      <w:r>
        <w:rPr>
          <w:rFonts w:ascii="Arial" w:hAnsi="Arial" w:eastAsia="Malgun Gothic"/>
          <w:b/>
          <w:sz w:val="18"/>
        </w:rPr>
        <w:t xml:space="preserve">· 문법: </w:t>
      </w:r>
      <w:r>
        <w:rPr>
          <w:rFonts w:ascii="Arial" w:hAnsi="Arial" w:eastAsia="Malgun Gothic"/>
          <w:sz w:val="18"/>
        </w:rPr>
        <w:t>"X, não."(X는 안 돼) 거부 구조. Vai는 명령법.</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14. </w:t>
      </w:r>
      <w:r>
        <w:rPr>
          <w:rFonts w:ascii="Arial" w:hAnsi="Arial" w:eastAsia="Malgun Gothic"/>
          <w:b/>
          <w:color w:val="7F6000"/>
          <w:sz w:val="20"/>
        </w:rPr>
        <w:t>WESLEY</w:t>
      </w:r>
      <w:r>
        <w:rPr>
          <w:rFonts w:ascii="Arial" w:hAnsi="Arial" w:eastAsia="Malgun Gothic"/>
          <w:sz w:val="20"/>
        </w:rPr>
        <w:t xml:space="preserve">  "Sozinho é mais rápido. De moto, eu passo em qualquer buraco."</w:t>
      </w:r>
    </w:p>
    <w:p>
      <w:pPr>
        <w:spacing w:after="0" w:before="0"/>
        <w:ind w:left="283"/>
      </w:pPr>
      <w:r>
        <w:rPr>
          <w:rFonts w:ascii="Arial" w:hAnsi="Arial" w:eastAsia="Malgun Gothic"/>
          <w:b/>
          <w:sz w:val="18"/>
        </w:rPr>
        <w:t xml:space="preserve">· 단어: </w:t>
      </w:r>
      <w:r>
        <w:rPr>
          <w:rFonts w:ascii="Arial" w:hAnsi="Arial" w:eastAsia="Malgun Gothic"/>
          <w:sz w:val="18"/>
        </w:rPr>
        <w:t>rápido(빠른) · qualquer(어떤 ~든) · buraco(구멍·틈)</w:t>
      </w:r>
    </w:p>
    <w:p>
      <w:pPr>
        <w:spacing w:after="0" w:before="0"/>
        <w:ind w:left="283"/>
      </w:pPr>
      <w:r>
        <w:rPr>
          <w:rFonts w:ascii="Arial" w:hAnsi="Arial" w:eastAsia="Malgun Gothic"/>
          <w:b/>
          <w:sz w:val="18"/>
        </w:rPr>
        <w:t xml:space="preserve">· 문법: </w:t>
      </w:r>
      <w:r>
        <w:rPr>
          <w:rFonts w:ascii="Arial" w:hAnsi="Arial" w:eastAsia="Malgun Gothic"/>
          <w:sz w:val="18"/>
        </w:rPr>
        <w:t>형용사/부사 sozinho가 주어처럼 쓰인 생략문. mais + 형용사 비교급. de moto(교통수단).</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능력.</w:t>
      </w:r>
    </w:p>
    <w:p>
      <w:pPr>
        <w:spacing w:after="20" w:before="100"/>
      </w:pPr>
      <w:r>
        <w:rPr>
          <w:rFonts w:ascii="Arial" w:hAnsi="Arial" w:eastAsia="Malgun Gothic"/>
          <w:b/>
          <w:sz w:val="20"/>
        </w:rPr>
        <w:t xml:space="preserve">15. </w:t>
      </w:r>
      <w:r>
        <w:rPr>
          <w:rFonts w:ascii="Arial" w:hAnsi="Arial" w:eastAsia="Malgun Gothic"/>
          <w:b/>
          <w:color w:val="7F6000"/>
          <w:sz w:val="20"/>
        </w:rPr>
        <w:t>ANA CLARA</w:t>
      </w:r>
      <w:r>
        <w:rPr>
          <w:rFonts w:ascii="Arial" w:hAnsi="Arial" w:eastAsia="Malgun Gothic"/>
          <w:sz w:val="20"/>
        </w:rPr>
        <w:t xml:space="preserve">  "Então eu fico aqui, no fone com ele. A noite inteira."</w:t>
      </w:r>
    </w:p>
    <w:p>
      <w:pPr>
        <w:spacing w:after="0" w:before="0"/>
        <w:ind w:left="283"/>
      </w:pPr>
      <w:r>
        <w:rPr>
          <w:rFonts w:ascii="Arial" w:hAnsi="Arial" w:eastAsia="Malgun Gothic"/>
          <w:b/>
          <w:sz w:val="18"/>
        </w:rPr>
        <w:t xml:space="preserve">· 단어: </w:t>
      </w:r>
      <w:r>
        <w:rPr>
          <w:rFonts w:ascii="Arial" w:hAnsi="Arial" w:eastAsia="Malgun Gothic"/>
          <w:sz w:val="18"/>
        </w:rPr>
        <w:t>ficar(머물다) · fone(이어폰·전화) · a noite inteira(밤새)</w:t>
      </w:r>
    </w:p>
    <w:p>
      <w:pPr>
        <w:spacing w:after="0" w:before="0"/>
        <w:ind w:left="283"/>
      </w:pPr>
      <w:r>
        <w:rPr>
          <w:rFonts w:ascii="Arial" w:hAnsi="Arial" w:eastAsia="Malgun Gothic"/>
          <w:b/>
          <w:sz w:val="18"/>
        </w:rPr>
        <w:t xml:space="preserve">· 문법: </w:t>
      </w:r>
      <w:r>
        <w:rPr>
          <w:rFonts w:ascii="Arial" w:hAnsi="Arial" w:eastAsia="Malgun Gothic"/>
          <w:sz w:val="18"/>
        </w:rPr>
        <w:t>단순 진술.</w:t>
      </w:r>
    </w:p>
    <w:p>
      <w:pPr>
        <w:spacing w:after="0" w:before="0"/>
        <w:ind w:left="283"/>
      </w:pPr>
      <w:r>
        <w:rPr>
          <w:rFonts w:ascii="Arial" w:hAnsi="Arial" w:eastAsia="Malgun Gothic"/>
          <w:b/>
          <w:sz w:val="18"/>
        </w:rPr>
        <w:t xml:space="preserve">· 시제: </w:t>
      </w:r>
      <w:r>
        <w:rPr>
          <w:rFonts w:ascii="Arial" w:hAnsi="Arial" w:eastAsia="Malgun Gothic"/>
          <w:sz w:val="18"/>
        </w:rPr>
        <w:t>현재직설법 fico — 계획된 미래(현재형 미래).</w:t>
      </w:r>
    </w:p>
    <w:p>
      <w:pPr>
        <w:spacing w:after="20" w:before="100"/>
      </w:pPr>
      <w:r>
        <w:rPr>
          <w:rFonts w:ascii="Arial" w:hAnsi="Arial" w:eastAsia="Malgun Gothic"/>
          <w:b/>
          <w:sz w:val="20"/>
        </w:rPr>
        <w:t xml:space="preserve">16. </w:t>
      </w:r>
      <w:r>
        <w:rPr>
          <w:rFonts w:ascii="Arial" w:hAnsi="Arial" w:eastAsia="Malgun Gothic"/>
          <w:b/>
          <w:color w:val="7F6000"/>
          <w:sz w:val="20"/>
        </w:rPr>
        <w:t>FELIPE</w:t>
      </w:r>
      <w:r>
        <w:rPr>
          <w:rFonts w:ascii="Arial" w:hAnsi="Arial" w:eastAsia="Malgun Gothic"/>
          <w:sz w:val="20"/>
        </w:rPr>
        <w:t xml:space="preserve">  "Wesley, fiz um café pra você levar. Preto, sem açúcar, bem forte."</w:t>
      </w:r>
    </w:p>
    <w:p>
      <w:pPr>
        <w:spacing w:after="0" w:before="0"/>
        <w:ind w:left="283"/>
      </w:pPr>
      <w:r>
        <w:rPr>
          <w:rFonts w:ascii="Arial" w:hAnsi="Arial" w:eastAsia="Malgun Gothic"/>
          <w:b/>
          <w:sz w:val="18"/>
        </w:rPr>
        <w:t xml:space="preserve">· 단어: </w:t>
      </w:r>
      <w:r>
        <w:rPr>
          <w:rFonts w:ascii="Arial" w:hAnsi="Arial" w:eastAsia="Malgun Gothic"/>
          <w:sz w:val="18"/>
        </w:rPr>
        <w:t>fazer café(커피를 타다) · levar(가져가다) · preto(블랙) · forte(진한)</w:t>
      </w:r>
    </w:p>
    <w:p>
      <w:pPr>
        <w:spacing w:after="0" w:before="0"/>
        <w:ind w:left="283"/>
      </w:pPr>
      <w:r>
        <w:rPr>
          <w:rFonts w:ascii="Arial" w:hAnsi="Arial" w:eastAsia="Malgun Gothic"/>
          <w:b/>
          <w:sz w:val="18"/>
        </w:rPr>
        <w:t xml:space="preserve">· 문법: </w:t>
      </w:r>
      <w:r>
        <w:rPr>
          <w:rFonts w:ascii="Arial" w:hAnsi="Arial" w:eastAsia="Malgun Gothic"/>
          <w:sz w:val="18"/>
        </w:rPr>
        <w:t>pra você levar — para + 주어 + 부정사(인칭부정사 구조, 3인칭 단수는 형태 동일).</w:t>
      </w:r>
    </w:p>
    <w:p>
      <w:pPr>
        <w:spacing w:after="0" w:before="0"/>
        <w:ind w:left="283"/>
      </w:pPr>
      <w:r>
        <w:rPr>
          <w:rFonts w:ascii="Arial" w:hAnsi="Arial" w:eastAsia="Malgun Gothic"/>
          <w:b/>
          <w:sz w:val="18"/>
        </w:rPr>
        <w:t xml:space="preserve">· 시제: </w:t>
      </w:r>
      <w:r>
        <w:rPr>
          <w:rFonts w:ascii="Arial" w:hAnsi="Arial" w:eastAsia="Malgun Gothic"/>
          <w:sz w:val="18"/>
        </w:rPr>
        <w:t>완료과거(fiz).</w:t>
      </w:r>
    </w:p>
    <w:p>
      <w:pPr>
        <w:spacing w:after="0" w:before="0"/>
        <w:ind w:left="283"/>
      </w:pPr>
      <w:r>
        <w:rPr>
          <w:rFonts w:ascii="Arial" w:hAnsi="Arial" w:eastAsia="Malgun Gothic"/>
          <w:b/>
          <w:sz w:val="18"/>
        </w:rPr>
        <w:t xml:space="preserve">· 표현: </w:t>
      </w:r>
      <w:r>
        <w:rPr>
          <w:rFonts w:ascii="Arial" w:hAnsi="Arial" w:eastAsia="Malgun Gothic"/>
          <w:sz w:val="18"/>
        </w:rPr>
        <w:t>café preto = 블랙커피.</w:t>
      </w:r>
    </w:p>
    <w:p>
      <w:pPr>
        <w:spacing w:after="20" w:before="100"/>
      </w:pPr>
      <w:r>
        <w:rPr>
          <w:rFonts w:ascii="Arial" w:hAnsi="Arial" w:eastAsia="Malgun Gothic"/>
          <w:b/>
          <w:sz w:val="20"/>
        </w:rPr>
        <w:t xml:space="preserve">17. </w:t>
      </w:r>
      <w:r>
        <w:rPr>
          <w:rFonts w:ascii="Arial" w:hAnsi="Arial" w:eastAsia="Malgun Gothic"/>
          <w:b/>
          <w:color w:val="7F6000"/>
          <w:sz w:val="20"/>
        </w:rPr>
        <w:t>WESLEY</w:t>
      </w:r>
      <w:r>
        <w:rPr>
          <w:rFonts w:ascii="Arial" w:hAnsi="Arial" w:eastAsia="Malgun Gothic"/>
          <w:sz w:val="20"/>
        </w:rPr>
        <w:t xml:space="preserve">  "Valeu, moleque. Você lembra do café de todo mundo, né?"</w:t>
      </w:r>
    </w:p>
    <w:p>
      <w:pPr>
        <w:spacing w:after="0" w:before="0"/>
        <w:ind w:left="283"/>
      </w:pPr>
      <w:r>
        <w:rPr>
          <w:rFonts w:ascii="Arial" w:hAnsi="Arial" w:eastAsia="Malgun Gothic"/>
          <w:b/>
          <w:sz w:val="18"/>
        </w:rPr>
        <w:t xml:space="preserve">· 단어: </w:t>
      </w:r>
      <w:r>
        <w:rPr>
          <w:rFonts w:ascii="Arial" w:hAnsi="Arial" w:eastAsia="Malgun Gothic"/>
          <w:sz w:val="18"/>
        </w:rPr>
        <w:t>valeu(고마워, 구어) · moleque(꼬맹이·녀석) · lembrar de(기억하다)</w:t>
      </w:r>
    </w:p>
    <w:p>
      <w:pPr>
        <w:spacing w:after="0" w:before="0"/>
        <w:ind w:left="283"/>
      </w:pPr>
      <w:r>
        <w:rPr>
          <w:rFonts w:ascii="Arial" w:hAnsi="Arial" w:eastAsia="Malgun Gothic"/>
          <w:b/>
          <w:sz w:val="18"/>
        </w:rPr>
        <w:t xml:space="preserve">· 문법: </w:t>
      </w:r>
      <w:r>
        <w:rPr>
          <w:rFonts w:ascii="Arial" w:hAnsi="Arial" w:eastAsia="Malgun Gothic"/>
          <w:sz w:val="18"/>
        </w:rPr>
        <w:t>부가 의문 né(= não é).</w:t>
      </w:r>
    </w:p>
    <w:p>
      <w:pPr>
        <w:spacing w:after="0" w:before="0"/>
        <w:ind w:left="283"/>
      </w:pPr>
      <w:r>
        <w:rPr>
          <w:rFonts w:ascii="Arial" w:hAnsi="Arial" w:eastAsia="Malgun Gothic"/>
          <w:b/>
          <w:sz w:val="18"/>
        </w:rPr>
        <w:t xml:space="preserve">· 시제: </w:t>
      </w:r>
      <w:r>
        <w:rPr>
          <w:rFonts w:ascii="Arial" w:hAnsi="Arial" w:eastAsia="Malgun Gothic"/>
          <w:sz w:val="18"/>
        </w:rPr>
        <w:t>valeu(완료과거 형태의 관용 감사), lembra(현재 — 습관).</w:t>
      </w:r>
    </w:p>
    <w:p>
      <w:pPr>
        <w:spacing w:after="0" w:before="0"/>
        <w:ind w:left="283"/>
      </w:pPr>
      <w:r>
        <w:rPr>
          <w:rFonts w:ascii="Arial" w:hAnsi="Arial" w:eastAsia="Malgun Gothic"/>
          <w:b/>
          <w:sz w:val="18"/>
        </w:rPr>
        <w:t xml:space="preserve">· 표현: </w:t>
      </w:r>
      <w:r>
        <w:rPr>
          <w:rFonts w:ascii="Arial" w:hAnsi="Arial" w:eastAsia="Malgun Gothic"/>
          <w:sz w:val="18"/>
        </w:rPr>
        <w:t>Valeu는 브라질 구어 '땡큐'. moleque는 친근한 호칭.</w:t>
      </w:r>
    </w:p>
    <w:p>
      <w:pPr>
        <w:spacing w:after="20" w:before="100"/>
      </w:pPr>
      <w:r>
        <w:rPr>
          <w:rFonts w:ascii="Arial" w:hAnsi="Arial" w:eastAsia="Malgun Gothic"/>
          <w:b/>
          <w:sz w:val="20"/>
        </w:rPr>
        <w:t xml:space="preserve">18. </w:t>
      </w:r>
      <w:r>
        <w:rPr>
          <w:rFonts w:ascii="Arial" w:hAnsi="Arial" w:eastAsia="Malgun Gothic"/>
          <w:b/>
          <w:color w:val="7F6000"/>
          <w:sz w:val="20"/>
        </w:rPr>
        <w:t>FELIPE</w:t>
      </w:r>
      <w:r>
        <w:rPr>
          <w:rFonts w:ascii="Arial" w:hAnsi="Arial" w:eastAsia="Malgun Gothic"/>
          <w:sz w:val="20"/>
        </w:rPr>
        <w:t xml:space="preserve">  "É meu jeito. E você vai por qual lado? Que horas, exatamente?"</w:t>
      </w:r>
    </w:p>
    <w:p>
      <w:pPr>
        <w:spacing w:after="0" w:before="0"/>
        <w:ind w:left="283"/>
      </w:pPr>
      <w:r>
        <w:rPr>
          <w:rFonts w:ascii="Arial" w:hAnsi="Arial" w:eastAsia="Malgun Gothic"/>
          <w:b/>
          <w:sz w:val="18"/>
        </w:rPr>
        <w:t xml:space="preserve">· 단어: </w:t>
      </w:r>
      <w:r>
        <w:rPr>
          <w:rFonts w:ascii="Arial" w:hAnsi="Arial" w:eastAsia="Malgun Gothic"/>
          <w:sz w:val="18"/>
        </w:rPr>
        <w:t>jeito(방식·버릇) · lado(쪽) · exatamente(정확히)</w:t>
      </w:r>
    </w:p>
    <w:p>
      <w:pPr>
        <w:spacing w:after="0" w:before="0"/>
        <w:ind w:left="283"/>
      </w:pPr>
      <w:r>
        <w:rPr>
          <w:rFonts w:ascii="Arial" w:hAnsi="Arial" w:eastAsia="Malgun Gothic"/>
          <w:b/>
          <w:sz w:val="18"/>
        </w:rPr>
        <w:t xml:space="preserve">· 문법: </w:t>
      </w:r>
      <w:r>
        <w:rPr>
          <w:rFonts w:ascii="Arial" w:hAnsi="Arial" w:eastAsia="Malgun Gothic"/>
          <w:sz w:val="18"/>
        </w:rPr>
        <w:t>por qual lado(어느 쪽으로). Que horas?(몇 시?).</w:t>
      </w:r>
    </w:p>
    <w:p>
      <w:pPr>
        <w:spacing w:after="0" w:before="0"/>
        <w:ind w:left="283"/>
      </w:pPr>
      <w:r>
        <w:rPr>
          <w:rFonts w:ascii="Arial" w:hAnsi="Arial" w:eastAsia="Malgun Gothic"/>
          <w:b/>
          <w:sz w:val="18"/>
        </w:rPr>
        <w:t xml:space="preserve">· 시제: </w:t>
      </w:r>
      <w:r>
        <w:rPr>
          <w:rFonts w:ascii="Arial" w:hAnsi="Arial" w:eastAsia="Malgun Gothic"/>
          <w:sz w:val="18"/>
        </w:rPr>
        <w:t>현재직설법 vai — 가까운 미래.</w:t>
      </w:r>
    </w:p>
    <w:p>
      <w:pPr>
        <w:spacing w:after="0" w:before="0"/>
        <w:ind w:left="283"/>
      </w:pPr>
      <w:r>
        <w:rPr>
          <w:rFonts w:ascii="Arial" w:hAnsi="Arial" w:eastAsia="Malgun Gothic"/>
          <w:b/>
          <w:sz w:val="18"/>
        </w:rPr>
        <w:t xml:space="preserve">· 표현: </w:t>
      </w:r>
      <w:r>
        <w:rPr>
          <w:rFonts w:ascii="Arial" w:hAnsi="Arial" w:eastAsia="Malgun Gothic"/>
          <w:sz w:val="18"/>
        </w:rPr>
        <w:t>펠리피가 시간·장소를 캐는 복선(→10화).</w:t>
      </w:r>
    </w:p>
    <w:p>
      <w:pPr>
        <w:spacing w:after="20" w:before="100"/>
      </w:pPr>
      <w:r>
        <w:rPr>
          <w:rFonts w:ascii="Arial" w:hAnsi="Arial" w:eastAsia="Malgun Gothic"/>
          <w:b/>
          <w:sz w:val="20"/>
        </w:rPr>
        <w:t xml:space="preserve">19. </w:t>
      </w:r>
      <w:r>
        <w:rPr>
          <w:rFonts w:ascii="Arial" w:hAnsi="Arial" w:eastAsia="Malgun Gothic"/>
          <w:b/>
          <w:color w:val="7F6000"/>
          <w:sz w:val="20"/>
        </w:rPr>
        <w:t>WESLEY</w:t>
      </w:r>
      <w:r>
        <w:rPr>
          <w:rFonts w:ascii="Arial" w:hAnsi="Arial" w:eastAsia="Malgun Gothic"/>
          <w:sz w:val="20"/>
        </w:rPr>
        <w:t xml:space="preserve">  "Cerca do mangue, meia-noite e meia. Por quê?"</w:t>
      </w:r>
    </w:p>
    <w:p>
      <w:pPr>
        <w:spacing w:after="0" w:before="0"/>
        <w:ind w:left="283"/>
      </w:pPr>
      <w:r>
        <w:rPr>
          <w:rFonts w:ascii="Arial" w:hAnsi="Arial" w:eastAsia="Malgun Gothic"/>
          <w:b/>
          <w:sz w:val="18"/>
        </w:rPr>
        <w:t xml:space="preserve">· 단어: </w:t>
      </w:r>
      <w:r>
        <w:rPr>
          <w:rFonts w:ascii="Arial" w:hAnsi="Arial" w:eastAsia="Malgun Gothic"/>
          <w:sz w:val="18"/>
        </w:rPr>
        <w:t>cerca(철조망·울타리) · meia-noite e meia(12시 반)</w:t>
      </w:r>
    </w:p>
    <w:p>
      <w:pPr>
        <w:spacing w:after="0" w:before="0"/>
        <w:ind w:left="283"/>
      </w:pPr>
      <w:r>
        <w:rPr>
          <w:rFonts w:ascii="Arial" w:hAnsi="Arial" w:eastAsia="Malgun Gothic"/>
          <w:b/>
          <w:sz w:val="18"/>
        </w:rPr>
        <w:t xml:space="preserve">· 문법: </w:t>
      </w:r>
      <w:r>
        <w:rPr>
          <w:rFonts w:ascii="Arial" w:hAnsi="Arial" w:eastAsia="Malgun Gothic"/>
          <w:sz w:val="18"/>
        </w:rPr>
        <w:t>동사 생략 응답. meia = meia hora(반).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cerca(명사 '울타리')와 cerca de(약)를 구분.</w:t>
      </w:r>
    </w:p>
    <w:p>
      <w:pPr>
        <w:spacing w:after="20" w:before="100"/>
      </w:pPr>
      <w:r>
        <w:rPr>
          <w:rFonts w:ascii="Arial" w:hAnsi="Arial" w:eastAsia="Malgun Gothic"/>
          <w:b/>
          <w:sz w:val="20"/>
        </w:rPr>
        <w:t xml:space="preserve">20. </w:t>
      </w:r>
      <w:r>
        <w:rPr>
          <w:rFonts w:ascii="Arial" w:hAnsi="Arial" w:eastAsia="Malgun Gothic"/>
          <w:b/>
          <w:color w:val="7F6000"/>
          <w:sz w:val="20"/>
        </w:rPr>
        <w:t>FELIPE</w:t>
      </w:r>
      <w:r>
        <w:rPr>
          <w:rFonts w:ascii="Arial" w:hAnsi="Arial" w:eastAsia="Malgun Gothic"/>
          <w:sz w:val="20"/>
        </w:rPr>
        <w:t xml:space="preserve">  "Só pra saber, se precisar te buscar. Boa sorte, Wes."</w:t>
      </w:r>
    </w:p>
    <w:p>
      <w:pPr>
        <w:spacing w:after="0" w:before="0"/>
        <w:ind w:left="283"/>
      </w:pPr>
      <w:r>
        <w:rPr>
          <w:rFonts w:ascii="Arial" w:hAnsi="Arial" w:eastAsia="Malgun Gothic"/>
          <w:b/>
          <w:sz w:val="18"/>
        </w:rPr>
        <w:t xml:space="preserve">· 단어: </w:t>
      </w:r>
      <w:r>
        <w:rPr>
          <w:rFonts w:ascii="Arial" w:hAnsi="Arial" w:eastAsia="Malgun Gothic"/>
          <w:sz w:val="18"/>
        </w:rPr>
        <w:t>buscar(데리러 가다) · sorte(운)</w:t>
      </w:r>
    </w:p>
    <w:p>
      <w:pPr>
        <w:spacing w:after="0" w:before="0"/>
        <w:ind w:left="283"/>
      </w:pPr>
      <w:r>
        <w:rPr>
          <w:rFonts w:ascii="Arial" w:hAnsi="Arial" w:eastAsia="Malgun Gothic"/>
          <w:b/>
          <w:sz w:val="18"/>
        </w:rPr>
        <w:t xml:space="preserve">· 문법: </w:t>
      </w:r>
      <w:r>
        <w:rPr>
          <w:rFonts w:ascii="Arial" w:hAnsi="Arial" w:eastAsia="Malgun Gothic"/>
          <w:sz w:val="18"/>
        </w:rPr>
        <w:t>se + 접속법 미래(precisar). te는 부정사 buscar 앞(브라질식).</w:t>
      </w:r>
    </w:p>
    <w:p>
      <w:pPr>
        <w:spacing w:after="0" w:before="0"/>
        <w:ind w:left="283"/>
      </w:pPr>
      <w:r>
        <w:rPr>
          <w:rFonts w:ascii="Arial" w:hAnsi="Arial" w:eastAsia="Malgun Gothic"/>
          <w:b/>
          <w:sz w:val="18"/>
        </w:rPr>
        <w:t xml:space="preserve">· 시제: </w:t>
      </w:r>
      <w:r>
        <w:rPr>
          <w:rFonts w:ascii="Arial" w:hAnsi="Arial" w:eastAsia="Malgun Gothic"/>
          <w:sz w:val="18"/>
        </w:rPr>
        <w:t>접속법 미래 — 혹시 모를 미래 조건.</w:t>
      </w:r>
    </w:p>
    <w:p>
      <w:pPr>
        <w:spacing w:after="0" w:before="0"/>
        <w:ind w:left="283"/>
      </w:pPr>
      <w:r>
        <w:rPr>
          <w:rFonts w:ascii="Arial" w:hAnsi="Arial" w:eastAsia="Malgun Gothic"/>
          <w:b/>
          <w:sz w:val="18"/>
        </w:rPr>
        <w:t xml:space="preserve">· 표현: </w:t>
      </w:r>
      <w:r>
        <w:rPr>
          <w:rFonts w:ascii="Arial" w:hAnsi="Arial" w:eastAsia="Malgun Gothic"/>
          <w:sz w:val="18"/>
        </w:rPr>
        <w:t>"Só pra saber" = 그냥 알아 두려고.</w:t>
      </w:r>
    </w:p>
    <w:p>
      <w:pPr>
        <w:spacing w:after="20" w:before="100"/>
      </w:pPr>
      <w:r>
        <w:rPr>
          <w:rFonts w:ascii="Arial" w:hAnsi="Arial" w:eastAsia="Malgun Gothic"/>
          <w:b/>
          <w:sz w:val="20"/>
        </w:rPr>
        <w:t xml:space="preserve">21. </w:t>
      </w:r>
      <w:r>
        <w:rPr>
          <w:rFonts w:ascii="Arial" w:hAnsi="Arial" w:eastAsia="Malgun Gothic"/>
          <w:b/>
          <w:color w:val="7F6000"/>
          <w:sz w:val="20"/>
        </w:rPr>
        <w:t>WESLEY</w:t>
      </w:r>
      <w:r>
        <w:rPr>
          <w:rFonts w:ascii="Arial" w:hAnsi="Arial" w:eastAsia="Malgun Gothic"/>
          <w:sz w:val="20"/>
        </w:rPr>
        <w:t xml:space="preserve">  ""Wes", não. Só o Tico me chama assim. Ana, tá me ouvindo?"</w:t>
      </w:r>
    </w:p>
    <w:p>
      <w:pPr>
        <w:spacing w:after="0" w:before="0"/>
        <w:ind w:left="283"/>
      </w:pPr>
      <w:r>
        <w:rPr>
          <w:rFonts w:ascii="Arial" w:hAnsi="Arial" w:eastAsia="Malgun Gothic"/>
          <w:b/>
          <w:sz w:val="18"/>
        </w:rPr>
        <w:t xml:space="preserve">· 단어: </w:t>
      </w:r>
      <w:r>
        <w:rPr>
          <w:rFonts w:ascii="Arial" w:hAnsi="Arial" w:eastAsia="Malgun Gothic"/>
          <w:sz w:val="18"/>
        </w:rPr>
        <w:t>chamar(부르다) · assim(그렇게)</w:t>
      </w:r>
    </w:p>
    <w:p>
      <w:pPr>
        <w:spacing w:after="0" w:before="0"/>
        <w:ind w:left="283"/>
      </w:pPr>
      <w:r>
        <w:rPr>
          <w:rFonts w:ascii="Arial" w:hAnsi="Arial" w:eastAsia="Malgun Gothic"/>
          <w:b/>
          <w:sz w:val="18"/>
        </w:rPr>
        <w:t xml:space="preserve">· 문법: </w:t>
      </w:r>
      <w:r>
        <w:rPr>
          <w:rFonts w:ascii="Arial" w:hAnsi="Arial" w:eastAsia="Malgun Gothic"/>
          <w:sz w:val="18"/>
        </w:rPr>
        <w:t>me chama(proclise). "X, não"(→ 13번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현재진행(tá ouvindo).</w:t>
      </w:r>
    </w:p>
    <w:p>
      <w:pPr>
        <w:spacing w:after="20" w:before="100"/>
      </w:pPr>
      <w:r>
        <w:rPr>
          <w:rFonts w:ascii="Arial" w:hAnsi="Arial" w:eastAsia="Malgun Gothic"/>
          <w:b/>
          <w:sz w:val="20"/>
        </w:rPr>
        <w:t xml:space="preserve">22. </w:t>
      </w:r>
      <w:r>
        <w:rPr>
          <w:rFonts w:ascii="Arial" w:hAnsi="Arial" w:eastAsia="Malgun Gothic"/>
          <w:b/>
          <w:color w:val="7F6000"/>
          <w:sz w:val="20"/>
        </w:rPr>
        <w:t>ANA CLARA</w:t>
      </w:r>
      <w:r>
        <w:rPr>
          <w:rFonts w:ascii="Arial" w:hAnsi="Arial" w:eastAsia="Malgun Gothic"/>
          <w:sz w:val="20"/>
        </w:rPr>
        <w:t xml:space="preserve">  "Tô. Meia-noite e quarenta. Onde você tá, mano?"</w:t>
      </w:r>
    </w:p>
    <w:p>
      <w:pPr>
        <w:spacing w:after="0" w:before="0"/>
        <w:ind w:left="283"/>
      </w:pPr>
      <w:r>
        <w:rPr>
          <w:rFonts w:ascii="Arial" w:hAnsi="Arial" w:eastAsia="Malgun Gothic"/>
          <w:b/>
          <w:sz w:val="18"/>
        </w:rPr>
        <w:t xml:space="preserve">· 단어: </w:t>
      </w:r>
      <w:r>
        <w:rPr>
          <w:rFonts w:ascii="Arial" w:hAnsi="Arial" w:eastAsia="Malgun Gothic"/>
          <w:sz w:val="18"/>
        </w:rPr>
        <w:t>mano(형·친구, 구어 호칭)</w:t>
      </w:r>
    </w:p>
    <w:p>
      <w:pPr>
        <w:spacing w:after="0" w:before="0"/>
        <w:ind w:left="283"/>
      </w:pPr>
      <w:r>
        <w:rPr>
          <w:rFonts w:ascii="Arial" w:hAnsi="Arial" w:eastAsia="Malgun Gothic"/>
          <w:b/>
          <w:sz w:val="18"/>
        </w:rPr>
        <w:t xml:space="preserve">· 문법: </w:t>
      </w:r>
      <w:r>
        <w:rPr>
          <w:rFonts w:ascii="Arial" w:hAnsi="Arial" w:eastAsia="Malgun Gothic"/>
          <w:sz w:val="18"/>
        </w:rPr>
        <w:t>Tô(=Estou, 진행형 질문에 estar만으로 응답).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mano는 원래 '형제', 친구 사이 호칭.</w:t>
      </w:r>
    </w:p>
    <w:p>
      <w:pPr>
        <w:spacing w:after="20" w:before="100"/>
      </w:pPr>
      <w:r>
        <w:rPr>
          <w:rFonts w:ascii="Arial" w:hAnsi="Arial" w:eastAsia="Malgun Gothic"/>
          <w:b/>
          <w:sz w:val="20"/>
        </w:rPr>
        <w:t xml:space="preserve">23. </w:t>
      </w:r>
      <w:r>
        <w:rPr>
          <w:rFonts w:ascii="Arial" w:hAnsi="Arial" w:eastAsia="Malgun Gothic"/>
          <w:b/>
          <w:color w:val="7F6000"/>
          <w:sz w:val="20"/>
        </w:rPr>
        <w:t>WESLEY</w:t>
      </w:r>
      <w:r>
        <w:rPr>
          <w:rFonts w:ascii="Arial" w:hAnsi="Arial" w:eastAsia="Malgun Gothic"/>
          <w:sz w:val="20"/>
        </w:rPr>
        <w:t xml:space="preserve">  "No mangue, atrás da cerca. Pé na lama até o tornozelo."</w:t>
      </w:r>
    </w:p>
    <w:p>
      <w:pPr>
        <w:spacing w:after="0" w:before="0"/>
        <w:ind w:left="283"/>
      </w:pPr>
      <w:r>
        <w:rPr>
          <w:rFonts w:ascii="Arial" w:hAnsi="Arial" w:eastAsia="Malgun Gothic"/>
          <w:b/>
          <w:sz w:val="18"/>
        </w:rPr>
        <w:t xml:space="preserve">· 단어: </w:t>
      </w:r>
      <w:r>
        <w:rPr>
          <w:rFonts w:ascii="Arial" w:hAnsi="Arial" w:eastAsia="Malgun Gothic"/>
          <w:sz w:val="18"/>
        </w:rPr>
        <w:t>atrás de(~ 뒤에) · pé(발) · lama(진흙) · tornozelo(발목)</w:t>
      </w:r>
    </w:p>
    <w:p>
      <w:pPr>
        <w:spacing w:after="0" w:before="0"/>
        <w:ind w:left="283"/>
      </w:pPr>
      <w:r>
        <w:rPr>
          <w:rFonts w:ascii="Arial" w:hAnsi="Arial" w:eastAsia="Malgun Gothic"/>
          <w:b/>
          <w:sz w:val="18"/>
        </w:rPr>
        <w:t xml:space="preserve">· 문법: </w:t>
      </w:r>
      <w:r>
        <w:rPr>
          <w:rFonts w:ascii="Arial" w:hAnsi="Arial" w:eastAsia="Malgun Gothic"/>
          <w:sz w:val="18"/>
        </w:rPr>
        <w:t>até + 명사(~까지).</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24. </w:t>
      </w:r>
      <w:r>
        <w:rPr>
          <w:rFonts w:ascii="Arial" w:hAnsi="Arial" w:eastAsia="Malgun Gothic"/>
          <w:b/>
          <w:color w:val="7F6000"/>
          <w:sz w:val="20"/>
        </w:rPr>
        <w:t>ANA CLARA</w:t>
      </w:r>
      <w:r>
        <w:rPr>
          <w:rFonts w:ascii="Arial" w:hAnsi="Arial" w:eastAsia="Malgun Gothic"/>
          <w:sz w:val="20"/>
        </w:rPr>
        <w:t xml:space="preserve">  "Tá vendo o cais três?"</w:t>
      </w:r>
    </w:p>
    <w:p>
      <w:pPr>
        <w:spacing w:after="0" w:before="0"/>
        <w:ind w:left="283"/>
      </w:pPr>
      <w:r>
        <w:rPr>
          <w:rFonts w:ascii="Arial" w:hAnsi="Arial" w:eastAsia="Malgun Gothic"/>
          <w:b/>
          <w:sz w:val="18"/>
        </w:rPr>
        <w:t xml:space="preserve">· 단어: </w:t>
      </w:r>
      <w:r>
        <w:rPr>
          <w:rFonts w:ascii="Arial" w:hAnsi="Arial" w:eastAsia="Malgun Gothic"/>
          <w:sz w:val="18"/>
        </w:rPr>
        <w:t>ver(보다, gerúndio vendo)</w:t>
      </w:r>
    </w:p>
    <w:p>
      <w:pPr>
        <w:spacing w:after="0" w:before="0"/>
        <w:ind w:left="283"/>
      </w:pPr>
      <w:r>
        <w:rPr>
          <w:rFonts w:ascii="Arial" w:hAnsi="Arial" w:eastAsia="Malgun Gothic"/>
          <w:b/>
          <w:sz w:val="18"/>
        </w:rPr>
        <w:t xml:space="preserve">· 문법: </w:t>
      </w:r>
      <w:r>
        <w:rPr>
          <w:rFonts w:ascii="Arial" w:hAnsi="Arial" w:eastAsia="Malgun Gothic"/>
          <w:sz w:val="18"/>
        </w:rPr>
        <w:t>진행형 의문.</w:t>
      </w:r>
    </w:p>
    <w:p>
      <w:pPr>
        <w:spacing w:after="0" w:before="0"/>
        <w:ind w:left="283"/>
      </w:pPr>
      <w:r>
        <w:rPr>
          <w:rFonts w:ascii="Arial" w:hAnsi="Arial" w:eastAsia="Malgun Gothic"/>
          <w:b/>
          <w:sz w:val="18"/>
        </w:rPr>
        <w:t xml:space="preserve">· 시제: </w:t>
      </w:r>
      <w:r>
        <w:rPr>
          <w:rFonts w:ascii="Arial" w:hAnsi="Arial" w:eastAsia="Malgun Gothic"/>
          <w:sz w:val="18"/>
        </w:rPr>
        <w:t>현재진행 — 지금 보이는지.</w:t>
      </w:r>
    </w:p>
    <w:p>
      <w:pPr>
        <w:spacing w:after="20" w:before="100"/>
      </w:pPr>
      <w:r>
        <w:rPr>
          <w:rFonts w:ascii="Arial" w:hAnsi="Arial" w:eastAsia="Malgun Gothic"/>
          <w:b/>
          <w:sz w:val="20"/>
        </w:rPr>
        <w:t xml:space="preserve">25. </w:t>
      </w:r>
      <w:r>
        <w:rPr>
          <w:rFonts w:ascii="Arial" w:hAnsi="Arial" w:eastAsia="Malgun Gothic"/>
          <w:b/>
          <w:color w:val="7F6000"/>
          <w:sz w:val="20"/>
        </w:rPr>
        <w:t>WESLEY</w:t>
      </w:r>
      <w:r>
        <w:rPr>
          <w:rFonts w:ascii="Arial" w:hAnsi="Arial" w:eastAsia="Malgun Gothic"/>
          <w:sz w:val="20"/>
        </w:rPr>
        <w:t xml:space="preserve">  "Tô. Pela lente, parece que eu tô do lado dos contêineres."</w:t>
      </w:r>
    </w:p>
    <w:p>
      <w:pPr>
        <w:spacing w:after="0" w:before="0"/>
        <w:ind w:left="283"/>
      </w:pPr>
      <w:r>
        <w:rPr>
          <w:rFonts w:ascii="Arial" w:hAnsi="Arial" w:eastAsia="Malgun Gothic"/>
          <w:b/>
          <w:sz w:val="18"/>
        </w:rPr>
        <w:t xml:space="preserve">· 단어: </w:t>
      </w:r>
      <w:r>
        <w:rPr>
          <w:rFonts w:ascii="Arial" w:hAnsi="Arial" w:eastAsia="Malgun Gothic"/>
          <w:sz w:val="18"/>
        </w:rPr>
        <w:t>parecer que(~인 것 같다)</w:t>
      </w:r>
    </w:p>
    <w:p>
      <w:pPr>
        <w:spacing w:after="0" w:before="0"/>
        <w:ind w:left="283"/>
      </w:pPr>
      <w:r>
        <w:rPr>
          <w:rFonts w:ascii="Arial" w:hAnsi="Arial" w:eastAsia="Malgun Gothic"/>
          <w:b/>
          <w:sz w:val="18"/>
        </w:rPr>
        <w:t xml:space="preserve">· 문법: </w:t>
      </w:r>
      <w:r>
        <w:rPr>
          <w:rFonts w:ascii="Arial" w:hAnsi="Arial" w:eastAsia="Malgun Gothic"/>
          <w:sz w:val="18"/>
        </w:rPr>
        <w:t>parece que + 직설법(비인칭). pela = por + 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26. </w:t>
      </w:r>
      <w:r>
        <w:rPr>
          <w:rFonts w:ascii="Arial" w:hAnsi="Arial" w:eastAsia="Malgun Gothic"/>
          <w:b/>
          <w:color w:val="7F6000"/>
          <w:sz w:val="20"/>
        </w:rPr>
        <w:t>DIGO</w:t>
      </w:r>
      <w:r>
        <w:rPr>
          <w:rFonts w:ascii="Arial" w:hAnsi="Arial" w:eastAsia="Malgun Gothic"/>
          <w:sz w:val="20"/>
        </w:rPr>
        <w:t xml:space="preserve">  "Procura o número. FRLU 482917. Contêiner vermelho, deve tá na segunda fila."</w:t>
      </w:r>
    </w:p>
    <w:p>
      <w:pPr>
        <w:spacing w:after="0" w:before="0"/>
        <w:ind w:left="283"/>
      </w:pPr>
      <w:r>
        <w:rPr>
          <w:rFonts w:ascii="Arial" w:hAnsi="Arial" w:eastAsia="Malgun Gothic"/>
          <w:b/>
          <w:sz w:val="18"/>
        </w:rPr>
        <w:t xml:space="preserve">· 단어: </w:t>
      </w:r>
      <w:r>
        <w:rPr>
          <w:rFonts w:ascii="Arial" w:hAnsi="Arial" w:eastAsia="Malgun Gothic"/>
          <w:sz w:val="18"/>
        </w:rPr>
        <w:t>procurar(찾다) · vermelho(빨간) · fila(줄)</w:t>
      </w:r>
    </w:p>
    <w:p>
      <w:pPr>
        <w:spacing w:after="0" w:before="0"/>
        <w:ind w:left="283"/>
      </w:pPr>
      <w:r>
        <w:rPr>
          <w:rFonts w:ascii="Arial" w:hAnsi="Arial" w:eastAsia="Malgun Gothic"/>
          <w:b/>
          <w:sz w:val="18"/>
        </w:rPr>
        <w:t xml:space="preserve">· 문법: </w:t>
      </w:r>
      <w:r>
        <w:rPr>
          <w:rFonts w:ascii="Arial" w:hAnsi="Arial" w:eastAsia="Malgun Gothic"/>
          <w:sz w:val="18"/>
        </w:rPr>
        <w:t>dever + 부정사 = 추측. tá는 원래 estar(부정사)의 구어 축약(deve estar).</w:t>
      </w:r>
    </w:p>
    <w:p>
      <w:pPr>
        <w:spacing w:after="0" w:before="0"/>
        <w:ind w:left="283"/>
      </w:pPr>
      <w:r>
        <w:rPr>
          <w:rFonts w:ascii="Arial" w:hAnsi="Arial" w:eastAsia="Malgun Gothic"/>
          <w:b/>
          <w:sz w:val="18"/>
        </w:rPr>
        <w:t xml:space="preserve">· 시제: </w:t>
      </w:r>
      <w:r>
        <w:rPr>
          <w:rFonts w:ascii="Arial" w:hAnsi="Arial" w:eastAsia="Malgun Gothic"/>
          <w:sz w:val="18"/>
        </w:rPr>
        <w:t>명령법 + 현재(deve — 추측).</w:t>
      </w:r>
    </w:p>
    <w:p>
      <w:pPr>
        <w:spacing w:after="0" w:before="0"/>
        <w:ind w:left="283"/>
      </w:pPr>
      <w:r>
        <w:rPr>
          <w:rFonts w:ascii="Arial" w:hAnsi="Arial" w:eastAsia="Malgun Gothic"/>
          <w:b/>
          <w:sz w:val="18"/>
        </w:rPr>
        <w:t xml:space="preserve">· 표현: </w:t>
      </w:r>
      <w:r>
        <w:rPr>
          <w:rFonts w:ascii="Arial" w:hAnsi="Arial" w:eastAsia="Malgun Gothic"/>
          <w:sz w:val="18"/>
        </w:rPr>
        <w:t>"deve tá"는 구어 표기(표준 deve estar).</w:t>
      </w:r>
    </w:p>
    <w:p>
      <w:pPr>
        <w:spacing w:after="20" w:before="100"/>
      </w:pPr>
      <w:r>
        <w:rPr>
          <w:rFonts w:ascii="Arial" w:hAnsi="Arial" w:eastAsia="Malgun Gothic"/>
          <w:b/>
          <w:sz w:val="20"/>
        </w:rPr>
        <w:t xml:space="preserve">27. </w:t>
      </w:r>
      <w:r>
        <w:rPr>
          <w:rFonts w:ascii="Arial" w:hAnsi="Arial" w:eastAsia="Malgun Gothic"/>
          <w:b/>
          <w:color w:val="7F6000"/>
          <w:sz w:val="20"/>
        </w:rPr>
        <w:t>WESLEY</w:t>
      </w:r>
      <w:r>
        <w:rPr>
          <w:rFonts w:ascii="Arial" w:hAnsi="Arial" w:eastAsia="Malgun Gothic"/>
          <w:sz w:val="20"/>
        </w:rPr>
        <w:t xml:space="preserve">  "Achei. Vermelho, porta virada pra mim. Sorte grande."</w:t>
      </w:r>
    </w:p>
    <w:p>
      <w:pPr>
        <w:spacing w:after="0" w:before="0"/>
        <w:ind w:left="283"/>
      </w:pPr>
      <w:r>
        <w:rPr>
          <w:rFonts w:ascii="Arial" w:hAnsi="Arial" w:eastAsia="Malgun Gothic"/>
          <w:b/>
          <w:sz w:val="18"/>
        </w:rPr>
        <w:t xml:space="preserve">· 단어: </w:t>
      </w:r>
      <w:r>
        <w:rPr>
          <w:rFonts w:ascii="Arial" w:hAnsi="Arial" w:eastAsia="Malgun Gothic"/>
          <w:sz w:val="18"/>
        </w:rPr>
        <w:t>virado para(~ 쪽을 향한) · sorte grande(큰 행운)</w:t>
      </w:r>
    </w:p>
    <w:p>
      <w:pPr>
        <w:spacing w:after="0" w:before="0"/>
        <w:ind w:left="283"/>
      </w:pPr>
      <w:r>
        <w:rPr>
          <w:rFonts w:ascii="Arial" w:hAnsi="Arial" w:eastAsia="Malgun Gothic"/>
          <w:b/>
          <w:sz w:val="18"/>
        </w:rPr>
        <w:t xml:space="preserve">· 문법: </w:t>
      </w:r>
      <w:r>
        <w:rPr>
          <w:rFonts w:ascii="Arial" w:hAnsi="Arial" w:eastAsia="Malgun Gothic"/>
          <w:sz w:val="18"/>
        </w:rPr>
        <w:t>과거분사 virada가 porta(여성)에 일치. 전치사 뒤 mim.</w:t>
      </w:r>
    </w:p>
    <w:p>
      <w:pPr>
        <w:spacing w:after="0" w:before="0"/>
        <w:ind w:left="283"/>
      </w:pPr>
      <w:r>
        <w:rPr>
          <w:rFonts w:ascii="Arial" w:hAnsi="Arial" w:eastAsia="Malgun Gothic"/>
          <w:b/>
          <w:sz w:val="18"/>
        </w:rPr>
        <w:t xml:space="preserve">· 시제: </w:t>
      </w:r>
      <w:r>
        <w:rPr>
          <w:rFonts w:ascii="Arial" w:hAnsi="Arial" w:eastAsia="Malgun Gothic"/>
          <w:sz w:val="18"/>
        </w:rPr>
        <w:t>완료과거(achei).</w:t>
      </w:r>
    </w:p>
    <w:p>
      <w:pPr>
        <w:spacing w:after="0" w:before="0"/>
        <w:ind w:left="283"/>
      </w:pPr>
      <w:r>
        <w:rPr>
          <w:rFonts w:ascii="Arial" w:hAnsi="Arial" w:eastAsia="Malgun Gothic"/>
          <w:b/>
          <w:sz w:val="18"/>
        </w:rPr>
        <w:t xml:space="preserve">· 표현: </w:t>
      </w:r>
      <w:r>
        <w:rPr>
          <w:rFonts w:ascii="Arial" w:hAnsi="Arial" w:eastAsia="Malgun Gothic"/>
          <w:sz w:val="18"/>
        </w:rPr>
        <w:t>sorte grande는 원래 '복권 1등'.</w:t>
      </w:r>
    </w:p>
    <w:p>
      <w:pPr>
        <w:spacing w:after="20" w:before="100"/>
      </w:pPr>
      <w:r>
        <w:rPr>
          <w:rFonts w:ascii="Arial" w:hAnsi="Arial" w:eastAsia="Malgun Gothic"/>
          <w:b/>
          <w:sz w:val="20"/>
        </w:rPr>
        <w:t xml:space="preserve">28. </w:t>
      </w:r>
      <w:r>
        <w:rPr>
          <w:rFonts w:ascii="Arial" w:hAnsi="Arial" w:eastAsia="Malgun Gothic"/>
          <w:b/>
          <w:color w:val="7F6000"/>
          <w:sz w:val="20"/>
        </w:rPr>
        <w:t>ANA CLARA</w:t>
      </w:r>
      <w:r>
        <w:rPr>
          <w:rFonts w:ascii="Arial" w:hAnsi="Arial" w:eastAsia="Malgun Gothic"/>
          <w:sz w:val="20"/>
        </w:rPr>
        <w:t xml:space="preserve">  "Tem alguém perto?"</w:t>
      </w:r>
    </w:p>
    <w:p>
      <w:pPr>
        <w:spacing w:after="0" w:before="0"/>
        <w:ind w:left="283"/>
      </w:pPr>
      <w:r>
        <w:rPr>
          <w:rFonts w:ascii="Arial" w:hAnsi="Arial" w:eastAsia="Malgun Gothic"/>
          <w:b/>
          <w:sz w:val="18"/>
        </w:rPr>
        <w:t xml:space="preserve">· 단어: </w:t>
      </w:r>
      <w:r>
        <w:rPr>
          <w:rFonts w:ascii="Arial" w:hAnsi="Arial" w:eastAsia="Malgun Gothic"/>
          <w:sz w:val="18"/>
        </w:rPr>
        <w:t>alguém(누군가) · perto(가까이)</w:t>
      </w:r>
    </w:p>
    <w:p>
      <w:pPr>
        <w:spacing w:after="0" w:before="0"/>
        <w:ind w:left="283"/>
      </w:pPr>
      <w:r>
        <w:rPr>
          <w:rFonts w:ascii="Arial" w:hAnsi="Arial" w:eastAsia="Malgun Gothic"/>
          <w:b/>
          <w:sz w:val="18"/>
        </w:rPr>
        <w:t xml:space="preserve">· 문법: </w:t>
      </w:r>
      <w:r>
        <w:rPr>
          <w:rFonts w:ascii="Arial" w:hAnsi="Arial" w:eastAsia="Malgun Gothic"/>
          <w:sz w:val="18"/>
        </w:rPr>
        <w:t>존재의 tem.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29. </w:t>
      </w:r>
      <w:r>
        <w:rPr>
          <w:rFonts w:ascii="Arial" w:hAnsi="Arial" w:eastAsia="Malgun Gothic"/>
          <w:b/>
          <w:color w:val="7F6000"/>
          <w:sz w:val="20"/>
        </w:rPr>
        <w:t>WESLEY</w:t>
      </w:r>
      <w:r>
        <w:rPr>
          <w:rFonts w:ascii="Arial" w:hAnsi="Arial" w:eastAsia="Malgun Gothic"/>
          <w:sz w:val="20"/>
        </w:rPr>
        <w:t xml:space="preserve">  "Ninguém. Só um guindaste parado. E muito mosquito."</w:t>
      </w:r>
    </w:p>
    <w:p>
      <w:pPr>
        <w:spacing w:after="0" w:before="0"/>
        <w:ind w:left="283"/>
      </w:pPr>
      <w:r>
        <w:rPr>
          <w:rFonts w:ascii="Arial" w:hAnsi="Arial" w:eastAsia="Malgun Gothic"/>
          <w:b/>
          <w:sz w:val="18"/>
        </w:rPr>
        <w:t xml:space="preserve">· 단어: </w:t>
      </w:r>
      <w:r>
        <w:rPr>
          <w:rFonts w:ascii="Arial" w:hAnsi="Arial" w:eastAsia="Malgun Gothic"/>
          <w:sz w:val="18"/>
        </w:rPr>
        <w:t>guindaste(크레인) · parado(멈춘) · mosquito(모기)</w:t>
      </w:r>
    </w:p>
    <w:p>
      <w:pPr>
        <w:spacing w:after="0" w:before="0"/>
        <w:ind w:left="283"/>
      </w:pPr>
      <w:r>
        <w:rPr>
          <w:rFonts w:ascii="Arial" w:hAnsi="Arial" w:eastAsia="Malgun Gothic"/>
          <w:b/>
          <w:sz w:val="18"/>
        </w:rPr>
        <w:t xml:space="preserve">· 문법: </w:t>
      </w:r>
      <w:r>
        <w:rPr>
          <w:rFonts w:ascii="Arial" w:hAnsi="Arial" w:eastAsia="Malgun Gothic"/>
          <w:sz w:val="18"/>
        </w:rPr>
        <w:t>muito + 단수 명사 = 많은 ~(집합적).</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30. </w:t>
      </w:r>
      <w:r>
        <w:rPr>
          <w:rFonts w:ascii="Arial" w:hAnsi="Arial" w:eastAsia="Malgun Gothic"/>
          <w:b/>
          <w:color w:val="7F6000"/>
          <w:sz w:val="20"/>
        </w:rPr>
        <w:t>DIGO</w:t>
      </w:r>
      <w:r>
        <w:rPr>
          <w:rFonts w:ascii="Arial" w:hAnsi="Arial" w:eastAsia="Malgun Gothic"/>
          <w:sz w:val="20"/>
        </w:rPr>
        <w:t xml:space="preserve">  "Uma hora, o bilhete dizia. Ainda faltam vinte minutos."</w:t>
      </w:r>
    </w:p>
    <w:p>
      <w:pPr>
        <w:spacing w:after="0" w:before="0"/>
        <w:ind w:left="283"/>
      </w:pPr>
      <w:r>
        <w:rPr>
          <w:rFonts w:ascii="Arial" w:hAnsi="Arial" w:eastAsia="Malgun Gothic"/>
          <w:b/>
          <w:sz w:val="18"/>
        </w:rPr>
        <w:t xml:space="preserve">· 단어: </w:t>
      </w:r>
      <w:r>
        <w:rPr>
          <w:rFonts w:ascii="Arial" w:hAnsi="Arial" w:eastAsia="Malgun Gothic"/>
          <w:sz w:val="18"/>
        </w:rPr>
        <w:t>faltar(남다·모자라다)</w:t>
      </w:r>
    </w:p>
    <w:p>
      <w:pPr>
        <w:spacing w:after="0" w:before="0"/>
        <w:ind w:left="283"/>
      </w:pPr>
      <w:r>
        <w:rPr>
          <w:rFonts w:ascii="Arial" w:hAnsi="Arial" w:eastAsia="Malgun Gothic"/>
          <w:b/>
          <w:sz w:val="18"/>
        </w:rPr>
        <w:t xml:space="preserve">· 문법: </w:t>
      </w:r>
      <w:r>
        <w:rPr>
          <w:rFonts w:ascii="Arial" w:hAnsi="Arial" w:eastAsia="Malgun Gothic"/>
          <w:sz w:val="18"/>
        </w:rPr>
        <w:t>faltar + 주어(vinte minutos)가 뒤에, 동사는 주어에 맞춰 복수 faltam.</w:t>
      </w:r>
    </w:p>
    <w:p>
      <w:pPr>
        <w:spacing w:after="0" w:before="0"/>
        <w:ind w:left="283"/>
      </w:pPr>
      <w:r>
        <w:rPr>
          <w:rFonts w:ascii="Arial" w:hAnsi="Arial" w:eastAsia="Malgun Gothic"/>
          <w:b/>
          <w:sz w:val="18"/>
        </w:rPr>
        <w:t xml:space="preserve">· 시제: </w:t>
      </w:r>
      <w:r>
        <w:rPr>
          <w:rFonts w:ascii="Arial" w:hAnsi="Arial" w:eastAsia="Malgun Gothic"/>
          <w:sz w:val="18"/>
        </w:rPr>
        <w:t>dizia(미완료 — 쪽지가 '말하고 있던' 내용, 문서 내용은 미완료로), faltam(현재).</w:t>
      </w:r>
    </w:p>
    <w:p>
      <w:pPr>
        <w:spacing w:after="0" w:before="0"/>
        <w:ind w:left="283"/>
      </w:pPr>
      <w:r>
        <w:rPr>
          <w:rFonts w:ascii="Arial" w:hAnsi="Arial" w:eastAsia="Malgun Gothic"/>
          <w:b/>
          <w:sz w:val="18"/>
        </w:rPr>
        <w:t xml:space="preserve">· 표현: </w:t>
      </w:r>
      <w:r>
        <w:rPr>
          <w:rFonts w:ascii="Arial" w:hAnsi="Arial" w:eastAsia="Malgun Gothic"/>
          <w:sz w:val="18"/>
        </w:rPr>
        <w:t>"o bilhete dizia" = 쪽지에 ~라고 쓰여 있었다.</w:t>
      </w:r>
    </w:p>
    <w:p>
      <w:pPr>
        <w:spacing w:after="20" w:before="100"/>
      </w:pPr>
      <w:r>
        <w:rPr>
          <w:rFonts w:ascii="Arial" w:hAnsi="Arial" w:eastAsia="Malgun Gothic"/>
          <w:b/>
          <w:sz w:val="20"/>
        </w:rPr>
        <w:t xml:space="preserve">31. </w:t>
      </w:r>
      <w:r>
        <w:rPr>
          <w:rFonts w:ascii="Arial" w:hAnsi="Arial" w:eastAsia="Malgun Gothic"/>
          <w:b/>
          <w:color w:val="7F6000"/>
          <w:sz w:val="20"/>
        </w:rPr>
        <w:t>WESLEY</w:t>
      </w:r>
      <w:r>
        <w:rPr>
          <w:rFonts w:ascii="Arial" w:hAnsi="Arial" w:eastAsia="Malgun Gothic"/>
          <w:sz w:val="20"/>
        </w:rPr>
        <w:t xml:space="preserve">  "Sabe o que é engraçado? Eu já trabalhei aqui do lado."</w:t>
      </w:r>
    </w:p>
    <w:p>
      <w:pPr>
        <w:spacing w:after="0" w:before="0"/>
        <w:ind w:left="283"/>
      </w:pPr>
      <w:r>
        <w:rPr>
          <w:rFonts w:ascii="Arial" w:hAnsi="Arial" w:eastAsia="Malgun Gothic"/>
          <w:b/>
          <w:sz w:val="18"/>
        </w:rPr>
        <w:t xml:space="preserve">· 단어: </w:t>
      </w:r>
      <w:r>
        <w:rPr>
          <w:rFonts w:ascii="Arial" w:hAnsi="Arial" w:eastAsia="Malgun Gothic"/>
          <w:sz w:val="18"/>
        </w:rPr>
        <w:t>engraçado(웃긴) · do lado(바로 옆에)</w:t>
      </w:r>
    </w:p>
    <w:p>
      <w:pPr>
        <w:spacing w:after="0" w:before="0"/>
        <w:ind w:left="283"/>
      </w:pPr>
      <w:r>
        <w:rPr>
          <w:rFonts w:ascii="Arial" w:hAnsi="Arial" w:eastAsia="Malgun Gothic"/>
          <w:b/>
          <w:sz w:val="18"/>
        </w:rPr>
        <w:t xml:space="preserve">· 문법: </w:t>
      </w:r>
      <w:r>
        <w:rPr>
          <w:rFonts w:ascii="Arial" w:hAnsi="Arial" w:eastAsia="Malgun Gothic"/>
          <w:sz w:val="18"/>
        </w:rPr>
        <w:t>o que é + 형용사(무엇이 ~한지).</w:t>
      </w:r>
    </w:p>
    <w:p>
      <w:pPr>
        <w:spacing w:after="0" w:before="0"/>
        <w:ind w:left="283"/>
      </w:pPr>
      <w:r>
        <w:rPr>
          <w:rFonts w:ascii="Arial" w:hAnsi="Arial" w:eastAsia="Malgun Gothic"/>
          <w:b/>
          <w:sz w:val="18"/>
        </w:rPr>
        <w:t xml:space="preserve">· 시제: </w:t>
      </w:r>
      <w:r>
        <w:rPr>
          <w:rFonts w:ascii="Arial" w:hAnsi="Arial" w:eastAsia="Malgun Gothic"/>
          <w:sz w:val="18"/>
        </w:rPr>
        <w:t>완료과거 trabalhei + já = 경험(~한 적 있다).</w:t>
      </w:r>
    </w:p>
    <w:p>
      <w:pPr>
        <w:spacing w:after="20" w:before="100"/>
      </w:pPr>
      <w:r>
        <w:rPr>
          <w:rFonts w:ascii="Arial" w:hAnsi="Arial" w:eastAsia="Malgun Gothic"/>
          <w:b/>
          <w:sz w:val="20"/>
        </w:rPr>
        <w:t xml:space="preserve">32. </w:t>
      </w:r>
      <w:r>
        <w:rPr>
          <w:rFonts w:ascii="Arial" w:hAnsi="Arial" w:eastAsia="Malgun Gothic"/>
          <w:b/>
          <w:color w:val="7F6000"/>
          <w:sz w:val="20"/>
        </w:rPr>
        <w:t>ANA CLARA</w:t>
      </w:r>
      <w:r>
        <w:rPr>
          <w:rFonts w:ascii="Arial" w:hAnsi="Arial" w:eastAsia="Malgun Gothic"/>
          <w:sz w:val="20"/>
        </w:rPr>
        <w:t xml:space="preserve">  "Aqui no porto? Você nunca contou."</w:t>
      </w:r>
    </w:p>
    <w:p>
      <w:pPr>
        <w:spacing w:after="0" w:before="0"/>
        <w:ind w:left="283"/>
      </w:pPr>
      <w:r>
        <w:rPr>
          <w:rFonts w:ascii="Arial" w:hAnsi="Arial" w:eastAsia="Malgun Gothic"/>
          <w:b/>
          <w:sz w:val="18"/>
        </w:rPr>
        <w:t xml:space="preserve">· 단어: </w:t>
      </w:r>
      <w:r>
        <w:rPr>
          <w:rFonts w:ascii="Arial" w:hAnsi="Arial" w:eastAsia="Malgun Gothic"/>
          <w:sz w:val="18"/>
        </w:rPr>
        <w:t>contar(이야기하다)</w:t>
      </w:r>
    </w:p>
    <w:p>
      <w:pPr>
        <w:spacing w:after="0" w:before="0"/>
        <w:ind w:left="283"/>
      </w:pPr>
      <w:r>
        <w:rPr>
          <w:rFonts w:ascii="Arial" w:hAnsi="Arial" w:eastAsia="Malgun Gothic"/>
          <w:b/>
          <w:sz w:val="18"/>
        </w:rPr>
        <w:t xml:space="preserve">· 문법: </w:t>
      </w:r>
      <w:r>
        <w:rPr>
          <w:rFonts w:ascii="Arial" w:hAnsi="Arial" w:eastAsia="Malgun Gothic"/>
          <w:sz w:val="18"/>
        </w:rPr>
        <w:t>nunca + 동사.</w:t>
      </w:r>
    </w:p>
    <w:p>
      <w:pPr>
        <w:spacing w:after="0" w:before="0"/>
        <w:ind w:left="283"/>
      </w:pPr>
      <w:r>
        <w:rPr>
          <w:rFonts w:ascii="Arial" w:hAnsi="Arial" w:eastAsia="Malgun Gothic"/>
          <w:b/>
          <w:sz w:val="18"/>
        </w:rPr>
        <w:t xml:space="preserve">· 시제: </w:t>
      </w:r>
      <w:r>
        <w:rPr>
          <w:rFonts w:ascii="Arial" w:hAnsi="Arial" w:eastAsia="Malgun Gothic"/>
          <w:sz w:val="18"/>
        </w:rPr>
        <w:t>완료과거 — 지금까지 한 번도.</w:t>
      </w:r>
    </w:p>
    <w:p>
      <w:pPr>
        <w:spacing w:after="20" w:before="100"/>
      </w:pPr>
      <w:r>
        <w:rPr>
          <w:rFonts w:ascii="Arial" w:hAnsi="Arial" w:eastAsia="Malgun Gothic"/>
          <w:b/>
          <w:sz w:val="20"/>
        </w:rPr>
        <w:t xml:space="preserve">33. </w:t>
      </w:r>
      <w:r>
        <w:rPr>
          <w:rFonts w:ascii="Arial" w:hAnsi="Arial" w:eastAsia="Malgun Gothic"/>
          <w:b/>
          <w:color w:val="7F6000"/>
          <w:sz w:val="20"/>
        </w:rPr>
        <w:t>WESLEY</w:t>
      </w:r>
      <w:r>
        <w:rPr>
          <w:rFonts w:ascii="Arial" w:hAnsi="Arial" w:eastAsia="Malgun Gothic"/>
          <w:sz w:val="20"/>
        </w:rPr>
        <w:t xml:space="preserve">  "Eu tinha dezenove anos. Entregava peça de navio de moto."</w:t>
      </w:r>
    </w:p>
    <w:p>
      <w:pPr>
        <w:spacing w:after="0" w:before="0"/>
        <w:ind w:left="283"/>
      </w:pPr>
      <w:r>
        <w:rPr>
          <w:rFonts w:ascii="Arial" w:hAnsi="Arial" w:eastAsia="Malgun Gothic"/>
          <w:b/>
          <w:sz w:val="18"/>
        </w:rPr>
        <w:t xml:space="preserve">· 단어: </w:t>
      </w:r>
      <w:r>
        <w:rPr>
          <w:rFonts w:ascii="Arial" w:hAnsi="Arial" w:eastAsia="Malgun Gothic"/>
          <w:sz w:val="18"/>
        </w:rPr>
        <w:t>entregar(배달하다) · peça(부품)</w:t>
      </w:r>
    </w:p>
    <w:p>
      <w:pPr>
        <w:spacing w:after="0" w:before="0"/>
        <w:ind w:left="283"/>
      </w:pPr>
      <w:r>
        <w:rPr>
          <w:rFonts w:ascii="Arial" w:hAnsi="Arial" w:eastAsia="Malgun Gothic"/>
          <w:b/>
          <w:sz w:val="18"/>
        </w:rPr>
        <w:t xml:space="preserve">· 문법: </w:t>
      </w:r>
      <w:r>
        <w:rPr>
          <w:rFonts w:ascii="Arial" w:hAnsi="Arial" w:eastAsia="Malgun Gothic"/>
          <w:sz w:val="18"/>
        </w:rPr>
        <w:t>나이는 ter. 무관사 peça = 부품 일반.</w:t>
      </w:r>
    </w:p>
    <w:p>
      <w:pPr>
        <w:spacing w:after="0" w:before="0"/>
        <w:ind w:left="283"/>
      </w:pPr>
      <w:r>
        <w:rPr>
          <w:rFonts w:ascii="Arial" w:hAnsi="Arial" w:eastAsia="Malgun Gothic"/>
          <w:b/>
          <w:sz w:val="18"/>
        </w:rPr>
        <w:t xml:space="preserve">· 시제: </w:t>
      </w:r>
      <w:r>
        <w:rPr>
          <w:rFonts w:ascii="Arial" w:hAnsi="Arial" w:eastAsia="Malgun Gothic"/>
          <w:sz w:val="18"/>
        </w:rPr>
        <w:t>미완료과거(tinha, entregava) — 과거의 배경·습관(문법 초점 1·2).</w:t>
      </w:r>
    </w:p>
    <w:p>
      <w:pPr>
        <w:spacing w:after="20" w:before="100"/>
      </w:pPr>
      <w:r>
        <w:rPr>
          <w:rFonts w:ascii="Arial" w:hAnsi="Arial" w:eastAsia="Malgun Gothic"/>
          <w:b/>
          <w:sz w:val="20"/>
        </w:rPr>
        <w:t xml:space="preserve">34. </w:t>
      </w:r>
      <w:r>
        <w:rPr>
          <w:rFonts w:ascii="Arial" w:hAnsi="Arial" w:eastAsia="Malgun Gothic"/>
          <w:b/>
          <w:color w:val="7F6000"/>
          <w:sz w:val="20"/>
        </w:rPr>
        <w:t>WESLEY</w:t>
      </w:r>
      <w:r>
        <w:rPr>
          <w:rFonts w:ascii="Arial" w:hAnsi="Arial" w:eastAsia="Malgun Gothic"/>
          <w:sz w:val="20"/>
        </w:rPr>
        <w:t xml:space="preserve">  "Toda noite eu passava por essa estrada. O Tico ia na garupa."</w:t>
      </w:r>
    </w:p>
    <w:p>
      <w:pPr>
        <w:spacing w:after="0" w:before="0"/>
        <w:ind w:left="283"/>
      </w:pPr>
      <w:r>
        <w:rPr>
          <w:rFonts w:ascii="Arial" w:hAnsi="Arial" w:eastAsia="Malgun Gothic"/>
          <w:b/>
          <w:sz w:val="18"/>
        </w:rPr>
        <w:t xml:space="preserve">· 단어: </w:t>
      </w:r>
      <w:r>
        <w:rPr>
          <w:rFonts w:ascii="Arial" w:hAnsi="Arial" w:eastAsia="Malgun Gothic"/>
          <w:sz w:val="18"/>
        </w:rPr>
        <w:t>toda noite(매일 밤) · estrada(길) · garupa(오토바이 뒷자리)</w:t>
      </w:r>
    </w:p>
    <w:p>
      <w:pPr>
        <w:spacing w:after="0" w:before="0"/>
        <w:ind w:left="283"/>
      </w:pPr>
      <w:r>
        <w:rPr>
          <w:rFonts w:ascii="Arial" w:hAnsi="Arial" w:eastAsia="Malgun Gothic"/>
          <w:b/>
          <w:sz w:val="18"/>
        </w:rPr>
        <w:t xml:space="preserve">· 문법: </w:t>
      </w:r>
      <w:r>
        <w:rPr>
          <w:rFonts w:ascii="Arial" w:hAnsi="Arial" w:eastAsia="Malgun Gothic"/>
          <w:sz w:val="18"/>
        </w:rPr>
        <w:t>passar por(~를 지나가다).</w:t>
      </w:r>
    </w:p>
    <w:p>
      <w:pPr>
        <w:spacing w:after="0" w:before="0"/>
        <w:ind w:left="283"/>
      </w:pPr>
      <w:r>
        <w:rPr>
          <w:rFonts w:ascii="Arial" w:hAnsi="Arial" w:eastAsia="Malgun Gothic"/>
          <w:b/>
          <w:sz w:val="18"/>
        </w:rPr>
        <w:t xml:space="preserve">· 시제: </w:t>
      </w:r>
      <w:r>
        <w:rPr>
          <w:rFonts w:ascii="Arial" w:hAnsi="Arial" w:eastAsia="Malgun Gothic"/>
          <w:sz w:val="18"/>
        </w:rPr>
        <w:t>미완료과거 — 반복 습관.</w:t>
      </w:r>
    </w:p>
    <w:p>
      <w:pPr>
        <w:spacing w:after="0" w:before="0"/>
        <w:ind w:left="283"/>
      </w:pPr>
      <w:r>
        <w:rPr>
          <w:rFonts w:ascii="Arial" w:hAnsi="Arial" w:eastAsia="Malgun Gothic"/>
          <w:b/>
          <w:sz w:val="18"/>
        </w:rPr>
        <w:t xml:space="preserve">· 표현: </w:t>
      </w:r>
      <w:r>
        <w:rPr>
          <w:rFonts w:ascii="Arial" w:hAnsi="Arial" w:eastAsia="Malgun Gothic"/>
          <w:sz w:val="18"/>
        </w:rPr>
        <w:t>ir na garupa = 뒤에 타다.</w:t>
      </w:r>
    </w:p>
    <w:p>
      <w:pPr>
        <w:spacing w:after="20" w:before="100"/>
      </w:pPr>
      <w:r>
        <w:rPr>
          <w:rFonts w:ascii="Arial" w:hAnsi="Arial" w:eastAsia="Malgun Gothic"/>
          <w:b/>
          <w:sz w:val="20"/>
        </w:rPr>
        <w:t xml:space="preserve">35. </w:t>
      </w:r>
      <w:r>
        <w:rPr>
          <w:rFonts w:ascii="Arial" w:hAnsi="Arial" w:eastAsia="Malgun Gothic"/>
          <w:b/>
          <w:color w:val="7F6000"/>
          <w:sz w:val="20"/>
        </w:rPr>
        <w:t>ANA CLARA</w:t>
      </w:r>
      <w:r>
        <w:rPr>
          <w:rFonts w:ascii="Arial" w:hAnsi="Arial" w:eastAsia="Malgun Gothic"/>
          <w:sz w:val="20"/>
        </w:rPr>
        <w:t xml:space="preserve">  "O Tico de quem você falou? O do Guarujá?"</w:t>
      </w:r>
    </w:p>
    <w:p>
      <w:pPr>
        <w:spacing w:after="0" w:before="0"/>
        <w:ind w:left="283"/>
      </w:pPr>
      <w:r>
        <w:rPr>
          <w:rFonts w:ascii="Arial" w:hAnsi="Arial" w:eastAsia="Malgun Gothic"/>
          <w:b/>
          <w:sz w:val="18"/>
        </w:rPr>
        <w:t xml:space="preserve">· 단어: </w:t>
      </w:r>
      <w:r>
        <w:rPr>
          <w:rFonts w:ascii="Arial" w:hAnsi="Arial" w:eastAsia="Malgun Gothic"/>
          <w:sz w:val="18"/>
        </w:rPr>
        <w:t>falar de(~에 대해 말하다)</w:t>
      </w:r>
    </w:p>
    <w:p>
      <w:pPr>
        <w:spacing w:after="0" w:before="0"/>
        <w:ind w:left="283"/>
      </w:pPr>
      <w:r>
        <w:rPr>
          <w:rFonts w:ascii="Arial" w:hAnsi="Arial" w:eastAsia="Malgun Gothic"/>
          <w:b/>
          <w:sz w:val="18"/>
        </w:rPr>
        <w:t xml:space="preserve">· 문법: </w:t>
      </w:r>
      <w:r>
        <w:rPr>
          <w:rFonts w:ascii="Arial" w:hAnsi="Arial" w:eastAsia="Malgun Gothic"/>
          <w:sz w:val="18"/>
        </w:rPr>
        <w:t>de quem — 전치사 + 관계대명사 quem(전치사가 관계사 앞으로). O do Guarujá = 과루자의 그 사람(명사 생략).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36. </w:t>
      </w:r>
      <w:r>
        <w:rPr>
          <w:rFonts w:ascii="Arial" w:hAnsi="Arial" w:eastAsia="Malgun Gothic"/>
          <w:b/>
          <w:color w:val="7F6000"/>
          <w:sz w:val="20"/>
        </w:rPr>
        <w:t>WESLEY</w:t>
      </w:r>
      <w:r>
        <w:rPr>
          <w:rFonts w:ascii="Arial" w:hAnsi="Arial" w:eastAsia="Malgun Gothic"/>
          <w:sz w:val="20"/>
        </w:rPr>
        <w:t xml:space="preserve">  "Esse. Ele mora aqui perto, no morro. Tem uma oficina de moto."</w:t>
      </w:r>
    </w:p>
    <w:p>
      <w:pPr>
        <w:spacing w:after="0" w:before="0"/>
        <w:ind w:left="283"/>
      </w:pPr>
      <w:r>
        <w:rPr>
          <w:rFonts w:ascii="Arial" w:hAnsi="Arial" w:eastAsia="Malgun Gothic"/>
          <w:b/>
          <w:sz w:val="18"/>
        </w:rPr>
        <w:t xml:space="preserve">· 단어: </w:t>
      </w:r>
      <w:r>
        <w:rPr>
          <w:rFonts w:ascii="Arial" w:hAnsi="Arial" w:eastAsia="Malgun Gothic"/>
          <w:sz w:val="18"/>
        </w:rPr>
        <w:t>morar(살다) · morro(언덕·언덕 빈민가) · oficina(정비소)</w:t>
      </w:r>
    </w:p>
    <w:p>
      <w:pPr>
        <w:spacing w:after="0" w:before="0"/>
        <w:ind w:left="283"/>
      </w:pPr>
      <w:r>
        <w:rPr>
          <w:rFonts w:ascii="Arial" w:hAnsi="Arial" w:eastAsia="Malgun Gothic"/>
          <w:b/>
          <w:sz w:val="18"/>
        </w:rPr>
        <w:t xml:space="preserve">· 문법: </w:t>
      </w:r>
      <w:r>
        <w:rPr>
          <w:rFonts w:ascii="Arial" w:hAnsi="Arial" w:eastAsia="Malgun Gothic"/>
          <w:sz w:val="18"/>
        </w:rPr>
        <w:t>단순 진술.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morro는 브라질에서 '언덕 위 서민 동네(favela)'를 함의.</w:t>
      </w:r>
    </w:p>
    <w:p>
      <w:pPr>
        <w:spacing w:after="20" w:before="100"/>
      </w:pPr>
      <w:r>
        <w:rPr>
          <w:rFonts w:ascii="Arial" w:hAnsi="Arial" w:eastAsia="Malgun Gothic"/>
          <w:b/>
          <w:sz w:val="20"/>
        </w:rPr>
        <w:t xml:space="preserve">37. </w:t>
      </w:r>
      <w:r>
        <w:rPr>
          <w:rFonts w:ascii="Arial" w:hAnsi="Arial" w:eastAsia="Malgun Gothic"/>
          <w:b/>
          <w:color w:val="7F6000"/>
          <w:sz w:val="20"/>
        </w:rPr>
        <w:t>WESLEY</w:t>
      </w:r>
      <w:r>
        <w:rPr>
          <w:rFonts w:ascii="Arial" w:hAnsi="Arial" w:eastAsia="Malgun Gothic"/>
          <w:sz w:val="20"/>
        </w:rPr>
        <w:t xml:space="preserve">  "Faz uns cinco anos que eu não vejo ele. Vergonha minha."</w:t>
      </w:r>
    </w:p>
    <w:p>
      <w:pPr>
        <w:spacing w:after="0" w:before="0"/>
        <w:ind w:left="283"/>
      </w:pPr>
      <w:r>
        <w:rPr>
          <w:rFonts w:ascii="Arial" w:hAnsi="Arial" w:eastAsia="Malgun Gothic"/>
          <w:b/>
          <w:sz w:val="18"/>
        </w:rPr>
        <w:t xml:space="preserve">· 단어: </w:t>
      </w:r>
      <w:r>
        <w:rPr>
          <w:rFonts w:ascii="Arial" w:hAnsi="Arial" w:eastAsia="Malgun Gothic"/>
          <w:sz w:val="18"/>
        </w:rPr>
        <w:t>uns(약, 대략) · vergonha(부끄러움)</w:t>
      </w:r>
    </w:p>
    <w:p>
      <w:pPr>
        <w:spacing w:after="0" w:before="0"/>
        <w:ind w:left="283"/>
      </w:pPr>
      <w:r>
        <w:rPr>
          <w:rFonts w:ascii="Arial" w:hAnsi="Arial" w:eastAsia="Malgun Gothic"/>
          <w:b/>
          <w:sz w:val="18"/>
        </w:rPr>
        <w:t xml:space="preserve">· 문법: </w:t>
      </w:r>
      <w:r>
        <w:rPr>
          <w:rFonts w:ascii="Arial" w:hAnsi="Arial" w:eastAsia="Malgun Gothic"/>
          <w:sz w:val="18"/>
        </w:rPr>
        <w:t>"Faz + 기간 + que + 현재형" = ~한 지 ~ 되었다. vejo ele(구어; 표준 o vejo).</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지금까지 지속되는 상태(포르투갈어는 현재형).</w:t>
      </w:r>
    </w:p>
    <w:p>
      <w:pPr>
        <w:spacing w:after="0" w:before="0"/>
        <w:ind w:left="283"/>
      </w:pPr>
      <w:r>
        <w:rPr>
          <w:rFonts w:ascii="Arial" w:hAnsi="Arial" w:eastAsia="Malgun Gothic"/>
          <w:b/>
          <w:sz w:val="18"/>
        </w:rPr>
        <w:t xml:space="preserve">· 표현: </w:t>
      </w:r>
      <w:r>
        <w:rPr>
          <w:rFonts w:ascii="Arial" w:hAnsi="Arial" w:eastAsia="Malgun Gothic"/>
          <w:sz w:val="18"/>
        </w:rPr>
        <w:t>"Vergonha minha" = 내 탓이지.</w:t>
      </w:r>
    </w:p>
    <w:p>
      <w:pPr>
        <w:spacing w:after="20" w:before="100"/>
      </w:pPr>
      <w:r>
        <w:rPr>
          <w:rFonts w:ascii="Arial" w:hAnsi="Arial" w:eastAsia="Malgun Gothic"/>
          <w:b/>
          <w:sz w:val="20"/>
        </w:rPr>
        <w:t xml:space="preserve">38. </w:t>
      </w:r>
      <w:r>
        <w:rPr>
          <w:rFonts w:ascii="Arial" w:hAnsi="Arial" w:eastAsia="Malgun Gothic"/>
          <w:b/>
          <w:color w:val="7F6000"/>
          <w:sz w:val="20"/>
        </w:rPr>
        <w:t>ANA CLARA</w:t>
      </w:r>
      <w:r>
        <w:rPr>
          <w:rFonts w:ascii="Arial" w:hAnsi="Arial" w:eastAsia="Malgun Gothic"/>
          <w:sz w:val="20"/>
        </w:rPr>
        <w:t xml:space="preserve">  "Espera. Tô ouvindo um carro. É aí?"</w:t>
      </w:r>
    </w:p>
    <w:p>
      <w:pPr>
        <w:spacing w:after="0" w:before="0"/>
        <w:ind w:left="283"/>
      </w:pPr>
      <w:r>
        <w:rPr>
          <w:rFonts w:ascii="Arial" w:hAnsi="Arial" w:eastAsia="Malgun Gothic"/>
          <w:b/>
          <w:sz w:val="18"/>
        </w:rPr>
        <w:t xml:space="preserve">· 단어: </w:t>
      </w:r>
      <w:r>
        <w:rPr>
          <w:rFonts w:ascii="Arial" w:hAnsi="Arial" w:eastAsia="Malgun Gothic"/>
          <w:sz w:val="18"/>
        </w:rPr>
        <w:t>aí(거기)</w:t>
      </w:r>
    </w:p>
    <w:p>
      <w:pPr>
        <w:spacing w:after="0" w:before="0"/>
        <w:ind w:left="283"/>
      </w:pPr>
      <w:r>
        <w:rPr>
          <w:rFonts w:ascii="Arial" w:hAnsi="Arial" w:eastAsia="Malgun Gothic"/>
          <w:b/>
          <w:sz w:val="18"/>
        </w:rPr>
        <w:t xml:space="preserve">· 문법: </w:t>
      </w:r>
      <w:r>
        <w:rPr>
          <w:rFonts w:ascii="Arial" w:hAnsi="Arial" w:eastAsia="Malgun Gothic"/>
          <w:sz w:val="18"/>
        </w:rPr>
        <w:t>É aí? = 거기(소리)야?</w:t>
      </w:r>
    </w:p>
    <w:p>
      <w:pPr>
        <w:spacing w:after="0" w:before="0"/>
        <w:ind w:left="283"/>
      </w:pPr>
      <w:r>
        <w:rPr>
          <w:rFonts w:ascii="Arial" w:hAnsi="Arial" w:eastAsia="Malgun Gothic"/>
          <w:b/>
          <w:sz w:val="18"/>
        </w:rPr>
        <w:t xml:space="preserve">· 시제: </w:t>
      </w:r>
      <w:r>
        <w:rPr>
          <w:rFonts w:ascii="Arial" w:hAnsi="Arial" w:eastAsia="Malgun Gothic"/>
          <w:sz w:val="18"/>
        </w:rPr>
        <w:t>명령법 + 현재진행 + 현재.</w:t>
      </w:r>
    </w:p>
    <w:p>
      <w:pPr>
        <w:spacing w:after="20" w:before="100"/>
      </w:pPr>
      <w:r>
        <w:rPr>
          <w:rFonts w:ascii="Arial" w:hAnsi="Arial" w:eastAsia="Malgun Gothic"/>
          <w:b/>
          <w:sz w:val="20"/>
        </w:rPr>
        <w:t xml:space="preserve">39. </w:t>
      </w:r>
      <w:r>
        <w:rPr>
          <w:rFonts w:ascii="Arial" w:hAnsi="Arial" w:eastAsia="Malgun Gothic"/>
          <w:b/>
          <w:color w:val="7F6000"/>
          <w:sz w:val="20"/>
        </w:rPr>
        <w:t>WESLEY</w:t>
      </w:r>
      <w:r>
        <w:rPr>
          <w:rFonts w:ascii="Arial" w:hAnsi="Arial" w:eastAsia="Malgun Gothic"/>
          <w:sz w:val="20"/>
        </w:rPr>
        <w:t xml:space="preserve">  "É aqui. Uma caminhonete branca. Parou do lado do vermelho."</w:t>
      </w:r>
    </w:p>
    <w:p>
      <w:pPr>
        <w:spacing w:after="0" w:before="0"/>
        <w:ind w:left="283"/>
      </w:pPr>
      <w:r>
        <w:rPr>
          <w:rFonts w:ascii="Arial" w:hAnsi="Arial" w:eastAsia="Malgun Gothic"/>
          <w:b/>
          <w:sz w:val="18"/>
        </w:rPr>
        <w:t xml:space="preserve">· 단어: </w:t>
      </w:r>
      <w:r>
        <w:rPr>
          <w:rFonts w:ascii="Arial" w:hAnsi="Arial" w:eastAsia="Malgun Gothic"/>
          <w:sz w:val="18"/>
        </w:rPr>
        <w:t>caminhonete(픽업트럭) · parar(멈추다)</w:t>
      </w:r>
    </w:p>
    <w:p>
      <w:pPr>
        <w:spacing w:after="0" w:before="0"/>
        <w:ind w:left="283"/>
      </w:pPr>
      <w:r>
        <w:rPr>
          <w:rFonts w:ascii="Arial" w:hAnsi="Arial" w:eastAsia="Malgun Gothic"/>
          <w:b/>
          <w:sz w:val="18"/>
        </w:rPr>
        <w:t xml:space="preserve">· 문법: </w:t>
      </w:r>
      <w:r>
        <w:rPr>
          <w:rFonts w:ascii="Arial" w:hAnsi="Arial" w:eastAsia="Malgun Gothic"/>
          <w:sz w:val="18"/>
        </w:rPr>
        <w:t>o vermelho = 빨간 것(명사 생략).</w:t>
      </w:r>
    </w:p>
    <w:p>
      <w:pPr>
        <w:spacing w:after="0" w:before="0"/>
        <w:ind w:left="283"/>
      </w:pPr>
      <w:r>
        <w:rPr>
          <w:rFonts w:ascii="Arial" w:hAnsi="Arial" w:eastAsia="Malgun Gothic"/>
          <w:b/>
          <w:sz w:val="18"/>
        </w:rPr>
        <w:t xml:space="preserve">· 시제: </w:t>
      </w:r>
      <w:r>
        <w:rPr>
          <w:rFonts w:ascii="Arial" w:hAnsi="Arial" w:eastAsia="Malgun Gothic"/>
          <w:sz w:val="18"/>
        </w:rPr>
        <w:t>완료과거(parou).</w:t>
      </w:r>
    </w:p>
    <w:p>
      <w:pPr>
        <w:spacing w:after="20" w:before="100"/>
      </w:pPr>
      <w:r>
        <w:rPr>
          <w:rFonts w:ascii="Arial" w:hAnsi="Arial" w:eastAsia="Malgun Gothic"/>
          <w:b/>
          <w:sz w:val="20"/>
        </w:rPr>
        <w:t xml:space="preserve">40. </w:t>
      </w:r>
      <w:r>
        <w:rPr>
          <w:rFonts w:ascii="Arial" w:hAnsi="Arial" w:eastAsia="Malgun Gothic"/>
          <w:b/>
          <w:color w:val="7F6000"/>
          <w:sz w:val="20"/>
        </w:rPr>
        <w:t>WESLEY</w:t>
      </w:r>
      <w:r>
        <w:rPr>
          <w:rFonts w:ascii="Arial" w:hAnsi="Arial" w:eastAsia="Malgun Gothic"/>
          <w:sz w:val="20"/>
        </w:rPr>
        <w:t xml:space="preserve">  "Desceram dois. Um alto, de boné. Outro baixinho, de lanterna."</w:t>
      </w:r>
    </w:p>
    <w:p>
      <w:pPr>
        <w:spacing w:after="0" w:before="0"/>
        <w:ind w:left="283"/>
      </w:pPr>
      <w:r>
        <w:rPr>
          <w:rFonts w:ascii="Arial" w:hAnsi="Arial" w:eastAsia="Malgun Gothic"/>
          <w:b/>
          <w:sz w:val="18"/>
        </w:rPr>
        <w:t xml:space="preserve">· 단어: </w:t>
      </w:r>
      <w:r>
        <w:rPr>
          <w:rFonts w:ascii="Arial" w:hAnsi="Arial" w:eastAsia="Malgun Gothic"/>
          <w:sz w:val="18"/>
        </w:rPr>
        <w:t>descer(내리다) · boné(모자) · baixinho(작은, 지소사) · lanterna(손전등)</w:t>
      </w:r>
    </w:p>
    <w:p>
      <w:pPr>
        <w:spacing w:after="0" w:before="0"/>
        <w:ind w:left="283"/>
      </w:pPr>
      <w:r>
        <w:rPr>
          <w:rFonts w:ascii="Arial" w:hAnsi="Arial" w:eastAsia="Malgun Gothic"/>
          <w:b/>
          <w:sz w:val="18"/>
        </w:rPr>
        <w:t xml:space="preserve">· 문법: </w:t>
      </w:r>
      <w:r>
        <w:rPr>
          <w:rFonts w:ascii="Arial" w:hAnsi="Arial" w:eastAsia="Malgun Gothic"/>
          <w:sz w:val="18"/>
        </w:rPr>
        <w:t>동사-주어 도치(Desceram dois). de + 명사로 소지품·착용 묘사.</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-inho 지소사.</w:t>
      </w:r>
    </w:p>
    <w:p>
      <w:pPr>
        <w:spacing w:after="20" w:before="100"/>
      </w:pPr>
      <w:r>
        <w:rPr>
          <w:rFonts w:ascii="Arial" w:hAnsi="Arial" w:eastAsia="Malgun Gothic"/>
          <w:b/>
          <w:sz w:val="20"/>
        </w:rPr>
        <w:t xml:space="preserve">41. </w:t>
      </w:r>
      <w:r>
        <w:rPr>
          <w:rFonts w:ascii="Arial" w:hAnsi="Arial" w:eastAsia="Malgun Gothic"/>
          <w:b/>
          <w:color w:val="7F6000"/>
          <w:sz w:val="20"/>
        </w:rPr>
        <w:t>DIGO</w:t>
      </w:r>
      <w:r>
        <w:rPr>
          <w:rFonts w:ascii="Arial" w:hAnsi="Arial" w:eastAsia="Malgun Gothic"/>
          <w:sz w:val="20"/>
        </w:rPr>
        <w:t xml:space="preserve">  "Fotografa tudo. Rosto, placa, mãos. Tudo."</w:t>
      </w:r>
    </w:p>
    <w:p>
      <w:pPr>
        <w:spacing w:after="0" w:before="0"/>
        <w:ind w:left="283"/>
      </w:pPr>
      <w:r>
        <w:rPr>
          <w:rFonts w:ascii="Arial" w:hAnsi="Arial" w:eastAsia="Malgun Gothic"/>
          <w:b/>
          <w:sz w:val="18"/>
        </w:rPr>
        <w:t xml:space="preserve">· 단어: </w:t>
      </w:r>
      <w:r>
        <w:rPr>
          <w:rFonts w:ascii="Arial" w:hAnsi="Arial" w:eastAsia="Malgun Gothic"/>
          <w:sz w:val="18"/>
        </w:rPr>
        <w:t>fotografar(사진 찍다) · placa(번호판)</w:t>
      </w:r>
    </w:p>
    <w:p>
      <w:pPr>
        <w:spacing w:after="0" w:before="0"/>
        <w:ind w:left="283"/>
      </w:pPr>
      <w:r>
        <w:rPr>
          <w:rFonts w:ascii="Arial" w:hAnsi="Arial" w:eastAsia="Malgun Gothic"/>
          <w:b/>
          <w:sz w:val="18"/>
        </w:rPr>
        <w:t xml:space="preserve">· 문법: </w:t>
      </w:r>
      <w:r>
        <w:rPr>
          <w:rFonts w:ascii="Arial" w:hAnsi="Arial" w:eastAsia="Malgun Gothic"/>
          <w:sz w:val="18"/>
        </w:rPr>
        <w:t>명령법 + 나열.</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42. </w:t>
      </w:r>
      <w:r>
        <w:rPr>
          <w:rFonts w:ascii="Arial" w:hAnsi="Arial" w:eastAsia="Malgun Gothic"/>
          <w:b/>
          <w:color w:val="7F6000"/>
          <w:sz w:val="20"/>
        </w:rPr>
        <w:t>WESLEY</w:t>
      </w:r>
      <w:r>
        <w:rPr>
          <w:rFonts w:ascii="Arial" w:hAnsi="Arial" w:eastAsia="Malgun Gothic"/>
          <w:sz w:val="20"/>
        </w:rPr>
        <w:t xml:space="preserve">  "Shh. Tô perto. Dá pra ouvir eles falando."</w:t>
      </w:r>
    </w:p>
    <w:p>
      <w:pPr>
        <w:spacing w:after="0" w:before="0"/>
        <w:ind w:left="283"/>
      </w:pPr>
      <w:r>
        <w:rPr>
          <w:rFonts w:ascii="Arial" w:hAnsi="Arial" w:eastAsia="Malgun Gothic"/>
          <w:b/>
          <w:sz w:val="18"/>
        </w:rPr>
        <w:t xml:space="preserve">· 단어: </w:t>
      </w:r>
      <w:r>
        <w:rPr>
          <w:rFonts w:ascii="Arial" w:hAnsi="Arial" w:eastAsia="Malgun Gothic"/>
          <w:sz w:val="18"/>
        </w:rPr>
        <w:t>dar pra(~할 수 있다, 구어)</w:t>
      </w:r>
    </w:p>
    <w:p>
      <w:pPr>
        <w:spacing w:after="0" w:before="0"/>
        <w:ind w:left="283"/>
      </w:pPr>
      <w:r>
        <w:rPr>
          <w:rFonts w:ascii="Arial" w:hAnsi="Arial" w:eastAsia="Malgun Gothic"/>
          <w:b/>
          <w:sz w:val="18"/>
        </w:rPr>
        <w:t xml:space="preserve">· 문법: </w:t>
      </w:r>
      <w:r>
        <w:rPr>
          <w:rFonts w:ascii="Arial" w:hAnsi="Arial" w:eastAsia="Malgun Gothic"/>
          <w:sz w:val="18"/>
        </w:rPr>
        <w:t>dá pra + 부정사 = 가능. ouvir + 목적어 + gerúndio(~가 ~하는 것을 듣다).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"Dá pra" 구어 빈출.</w:t>
      </w:r>
    </w:p>
    <w:p>
      <w:pPr>
        <w:spacing w:after="20" w:before="100"/>
      </w:pPr>
      <w:r>
        <w:rPr>
          <w:rFonts w:ascii="Arial" w:hAnsi="Arial" w:eastAsia="Malgun Gothic"/>
          <w:b/>
          <w:sz w:val="20"/>
        </w:rPr>
        <w:t xml:space="preserve">43. </w:t>
      </w:r>
      <w:r>
        <w:rPr>
          <w:rFonts w:ascii="Arial" w:hAnsi="Arial" w:eastAsia="Malgun Gothic"/>
          <w:b/>
          <w:color w:val="7F6000"/>
          <w:sz w:val="20"/>
        </w:rPr>
        <w:t>BAIANO</w:t>
      </w:r>
      <w:r>
        <w:rPr>
          <w:rFonts w:ascii="Arial" w:hAnsi="Arial" w:eastAsia="Malgun Gothic"/>
          <w:sz w:val="20"/>
        </w:rPr>
        <w:t xml:space="preserve">  "Anda logo, Neco. A câmera do cais tá desligada só meia hora."</w:t>
      </w:r>
    </w:p>
    <w:p>
      <w:pPr>
        <w:spacing w:after="0" w:before="0"/>
        <w:ind w:left="283"/>
      </w:pPr>
      <w:r>
        <w:rPr>
          <w:rFonts w:ascii="Arial" w:hAnsi="Arial" w:eastAsia="Malgun Gothic"/>
          <w:b/>
          <w:sz w:val="18"/>
        </w:rPr>
        <w:t xml:space="preserve">· 단어: </w:t>
      </w:r>
      <w:r>
        <w:rPr>
          <w:rFonts w:ascii="Arial" w:hAnsi="Arial" w:eastAsia="Malgun Gothic"/>
          <w:sz w:val="18"/>
        </w:rPr>
        <w:t>andar logo(서두르다) · desligado(꺼진)</w:t>
      </w:r>
    </w:p>
    <w:p>
      <w:pPr>
        <w:spacing w:after="0" w:before="0"/>
        <w:ind w:left="283"/>
      </w:pPr>
      <w:r>
        <w:rPr>
          <w:rFonts w:ascii="Arial" w:hAnsi="Arial" w:eastAsia="Malgun Gothic"/>
          <w:b/>
          <w:sz w:val="18"/>
        </w:rPr>
        <w:t xml:space="preserve">· 문법: </w:t>
      </w:r>
      <w:r>
        <w:rPr>
          <w:rFonts w:ascii="Arial" w:hAnsi="Arial" w:eastAsia="Malgun Gothic"/>
          <w:sz w:val="18"/>
        </w:rPr>
        <w:t>estar + 과거분사(상태).</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"Anda logo" = 빨리 해.</w:t>
      </w:r>
    </w:p>
    <w:p>
      <w:pPr>
        <w:spacing w:after="20" w:before="100"/>
      </w:pPr>
      <w:r>
        <w:rPr>
          <w:rFonts w:ascii="Arial" w:hAnsi="Arial" w:eastAsia="Malgun Gothic"/>
          <w:b/>
          <w:sz w:val="20"/>
        </w:rPr>
        <w:t xml:space="preserve">44. </w:t>
      </w:r>
      <w:r>
        <w:rPr>
          <w:rFonts w:ascii="Arial" w:hAnsi="Arial" w:eastAsia="Malgun Gothic"/>
          <w:b/>
          <w:color w:val="7F6000"/>
          <w:sz w:val="20"/>
        </w:rPr>
        <w:t>NECO</w:t>
      </w:r>
      <w:r>
        <w:rPr>
          <w:rFonts w:ascii="Arial" w:hAnsi="Arial" w:eastAsia="Malgun Gothic"/>
          <w:sz w:val="20"/>
        </w:rPr>
        <w:t xml:space="preserve">  "Calma, Baiano. O alicate tá aqui. E o lacre novo tá no meu bolso."</w:t>
      </w:r>
    </w:p>
    <w:p>
      <w:pPr>
        <w:spacing w:after="0" w:before="0"/>
        <w:ind w:left="283"/>
      </w:pPr>
      <w:r>
        <w:rPr>
          <w:rFonts w:ascii="Arial" w:hAnsi="Arial" w:eastAsia="Malgun Gothic"/>
          <w:b/>
          <w:sz w:val="18"/>
        </w:rPr>
        <w:t xml:space="preserve">· 단어: </w:t>
      </w:r>
      <w:r>
        <w:rPr>
          <w:rFonts w:ascii="Arial" w:hAnsi="Arial" w:eastAsia="Malgun Gothic"/>
          <w:sz w:val="18"/>
        </w:rPr>
        <w:t>alicate(펜치) · bolso(주머니)</w:t>
      </w:r>
    </w:p>
    <w:p>
      <w:pPr>
        <w:spacing w:after="0" w:before="0"/>
        <w:ind w:left="283"/>
      </w:pPr>
      <w:r>
        <w:rPr>
          <w:rFonts w:ascii="Arial" w:hAnsi="Arial" w:eastAsia="Malgun Gothic"/>
          <w:b/>
          <w:sz w:val="18"/>
        </w:rPr>
        <w:t xml:space="preserve">· 문법: </w:t>
      </w:r>
      <w:r>
        <w:rPr>
          <w:rFonts w:ascii="Arial" w:hAnsi="Arial" w:eastAsia="Malgun Gothic"/>
          <w:sz w:val="18"/>
        </w:rPr>
        <w:t>estar + 장소.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45. </w:t>
      </w:r>
      <w:r>
        <w:rPr>
          <w:rFonts w:ascii="Arial" w:hAnsi="Arial" w:eastAsia="Malgun Gothic"/>
          <w:b/>
          <w:color w:val="7F6000"/>
          <w:sz w:val="20"/>
        </w:rPr>
        <w:t>BAIANO</w:t>
      </w:r>
      <w:r>
        <w:rPr>
          <w:rFonts w:ascii="Arial" w:hAnsi="Arial" w:eastAsia="Malgun Gothic"/>
          <w:sz w:val="20"/>
        </w:rPr>
        <w:t xml:space="preserve">  "Confere o número. Não quero confusão com o fiscal amanhã."</w:t>
      </w:r>
    </w:p>
    <w:p>
      <w:pPr>
        <w:spacing w:after="0" w:before="0"/>
        <w:ind w:left="283"/>
      </w:pPr>
      <w:r>
        <w:rPr>
          <w:rFonts w:ascii="Arial" w:hAnsi="Arial" w:eastAsia="Malgun Gothic"/>
          <w:b/>
          <w:sz w:val="18"/>
        </w:rPr>
        <w:t xml:space="preserve">· 단어: </w:t>
      </w:r>
      <w:r>
        <w:rPr>
          <w:rFonts w:ascii="Arial" w:hAnsi="Arial" w:eastAsia="Malgun Gothic"/>
          <w:sz w:val="18"/>
        </w:rPr>
        <w:t>conferir(확인하다) · confusão(문제·소동)</w:t>
      </w:r>
    </w:p>
    <w:p>
      <w:pPr>
        <w:spacing w:after="0" w:before="0"/>
        <w:ind w:left="283"/>
      </w:pPr>
      <w:r>
        <w:rPr>
          <w:rFonts w:ascii="Arial" w:hAnsi="Arial" w:eastAsia="Malgun Gothic"/>
          <w:b/>
          <w:sz w:val="18"/>
        </w:rPr>
        <w:t xml:space="preserve">· 문법: </w:t>
      </w:r>
      <w:r>
        <w:rPr>
          <w:rFonts w:ascii="Arial" w:hAnsi="Arial" w:eastAsia="Malgun Gothic"/>
          <w:sz w:val="18"/>
        </w:rPr>
        <w:t>querer + 명사.</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confusão = 구어 '말썽'.</w:t>
      </w:r>
    </w:p>
    <w:p>
      <w:pPr>
        <w:spacing w:after="20" w:before="100"/>
      </w:pPr>
      <w:r>
        <w:rPr>
          <w:rFonts w:ascii="Arial" w:hAnsi="Arial" w:eastAsia="Malgun Gothic"/>
          <w:b/>
          <w:sz w:val="20"/>
        </w:rPr>
        <w:t xml:space="preserve">46. </w:t>
      </w:r>
      <w:r>
        <w:rPr>
          <w:rFonts w:ascii="Arial" w:hAnsi="Arial" w:eastAsia="Malgun Gothic"/>
          <w:b/>
          <w:color w:val="7F6000"/>
          <w:sz w:val="20"/>
        </w:rPr>
        <w:t>NECO</w:t>
      </w:r>
      <w:r>
        <w:rPr>
          <w:rFonts w:ascii="Arial" w:hAnsi="Arial" w:eastAsia="Malgun Gothic"/>
          <w:sz w:val="20"/>
        </w:rPr>
        <w:t xml:space="preserve">  "Termina com três, três, um. Igual ao da guia nova."</w:t>
      </w:r>
    </w:p>
    <w:p>
      <w:pPr>
        <w:spacing w:after="0" w:before="0"/>
        <w:ind w:left="283"/>
      </w:pPr>
      <w:r>
        <w:rPr>
          <w:rFonts w:ascii="Arial" w:hAnsi="Arial" w:eastAsia="Malgun Gothic"/>
          <w:b/>
          <w:sz w:val="18"/>
        </w:rPr>
        <w:t xml:space="preserve">· 단어: </w:t>
      </w:r>
      <w:r>
        <w:rPr>
          <w:rFonts w:ascii="Arial" w:hAnsi="Arial" w:eastAsia="Malgun Gothic"/>
          <w:sz w:val="18"/>
        </w:rPr>
        <w:t>terminar com(~로 끝나다) · igual a(~와 같은)</w:t>
      </w:r>
    </w:p>
    <w:p>
      <w:pPr>
        <w:spacing w:after="0" w:before="0"/>
        <w:ind w:left="283"/>
      </w:pPr>
      <w:r>
        <w:rPr>
          <w:rFonts w:ascii="Arial" w:hAnsi="Arial" w:eastAsia="Malgun Gothic"/>
          <w:b/>
          <w:sz w:val="18"/>
        </w:rPr>
        <w:t xml:space="preserve">· 문법: </w:t>
      </w:r>
      <w:r>
        <w:rPr>
          <w:rFonts w:ascii="Arial" w:hAnsi="Arial" w:eastAsia="Malgun Gothic"/>
          <w:sz w:val="18"/>
        </w:rPr>
        <w:t>ao = a + o; o da guia = 서류의 그것(번호).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47. </w:t>
      </w:r>
      <w:r>
        <w:rPr>
          <w:rFonts w:ascii="Arial" w:hAnsi="Arial" w:eastAsia="Malgun Gothic"/>
          <w:b/>
          <w:color w:val="7F6000"/>
          <w:sz w:val="20"/>
        </w:rPr>
        <w:t>BAIANO</w:t>
      </w:r>
      <w:r>
        <w:rPr>
          <w:rFonts w:ascii="Arial" w:hAnsi="Arial" w:eastAsia="Malgun Gothic"/>
          <w:sz w:val="20"/>
        </w:rPr>
        <w:t xml:space="preserve">  "E o fiscal? Passou?"</w:t>
      </w:r>
    </w:p>
    <w:p>
      <w:pPr>
        <w:spacing w:after="0" w:before="0"/>
        <w:ind w:left="283"/>
      </w:pPr>
      <w:r>
        <w:rPr>
          <w:rFonts w:ascii="Arial" w:hAnsi="Arial" w:eastAsia="Malgun Gothic"/>
          <w:b/>
          <w:sz w:val="18"/>
        </w:rPr>
        <w:t xml:space="preserve">· 단어: </w:t>
      </w:r>
      <w:r>
        <w:rPr>
          <w:rFonts w:ascii="Arial" w:hAnsi="Arial" w:eastAsia="Malgun Gothic"/>
          <w:sz w:val="18"/>
        </w:rPr>
        <w:t>passar(지나가다)</w:t>
      </w:r>
    </w:p>
    <w:p>
      <w:pPr>
        <w:spacing w:after="0" w:before="0"/>
        <w:ind w:left="283"/>
      </w:pPr>
      <w:r>
        <w:rPr>
          <w:rFonts w:ascii="Arial" w:hAnsi="Arial" w:eastAsia="Malgun Gothic"/>
          <w:b/>
          <w:sz w:val="18"/>
        </w:rPr>
        <w:t xml:space="preserve">· 문법: </w:t>
      </w:r>
      <w:r>
        <w:rPr>
          <w:rFonts w:ascii="Arial" w:hAnsi="Arial" w:eastAsia="Malgun Gothic"/>
          <w:sz w:val="18"/>
        </w:rPr>
        <w:t>짧은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48. </w:t>
      </w:r>
      <w:r>
        <w:rPr>
          <w:rFonts w:ascii="Arial" w:hAnsi="Arial" w:eastAsia="Malgun Gothic"/>
          <w:b/>
          <w:color w:val="7F6000"/>
          <w:sz w:val="20"/>
        </w:rPr>
        <w:t>NECO</w:t>
      </w:r>
      <w:r>
        <w:rPr>
          <w:rFonts w:ascii="Arial" w:hAnsi="Arial" w:eastAsia="Malgun Gothic"/>
          <w:sz w:val="20"/>
        </w:rPr>
        <w:t xml:space="preserve">  "Passou às onze. Ele não volta. Ele nunca volta."</w:t>
      </w:r>
    </w:p>
    <w:p>
      <w:pPr>
        <w:spacing w:after="0" w:before="0"/>
        <w:ind w:left="283"/>
      </w:pPr>
      <w:r>
        <w:rPr>
          <w:rFonts w:ascii="Arial" w:hAnsi="Arial" w:eastAsia="Malgun Gothic"/>
          <w:b/>
          <w:sz w:val="18"/>
        </w:rPr>
        <w:t xml:space="preserve">· 단어: </w:t>
      </w:r>
      <w:r>
        <w:rPr>
          <w:rFonts w:ascii="Arial" w:hAnsi="Arial" w:eastAsia="Malgun Gothic"/>
          <w:sz w:val="18"/>
        </w:rPr>
        <w:t>voltar(돌아오다)</w:t>
      </w:r>
    </w:p>
    <w:p>
      <w:pPr>
        <w:spacing w:after="0" w:before="0"/>
        <w:ind w:left="283"/>
      </w:pPr>
      <w:r>
        <w:rPr>
          <w:rFonts w:ascii="Arial" w:hAnsi="Arial" w:eastAsia="Malgun Gothic"/>
          <w:b/>
          <w:sz w:val="18"/>
        </w:rPr>
        <w:t xml:space="preserve">· 문법: </w:t>
      </w:r>
      <w:r>
        <w:rPr>
          <w:rFonts w:ascii="Arial" w:hAnsi="Arial" w:eastAsia="Malgun Gothic"/>
          <w:sz w:val="18"/>
        </w:rPr>
        <w:t>반복으로 확신 강조.</w:t>
      </w:r>
    </w:p>
    <w:p>
      <w:pPr>
        <w:spacing w:after="0" w:before="0"/>
        <w:ind w:left="283"/>
      </w:pPr>
      <w:r>
        <w:rPr>
          <w:rFonts w:ascii="Arial" w:hAnsi="Arial" w:eastAsia="Malgun Gothic"/>
          <w:b/>
          <w:sz w:val="18"/>
        </w:rPr>
        <w:t xml:space="preserve">· 시제: </w:t>
      </w:r>
      <w:r>
        <w:rPr>
          <w:rFonts w:ascii="Arial" w:hAnsi="Arial" w:eastAsia="Malgun Gothic"/>
          <w:sz w:val="18"/>
        </w:rPr>
        <w:t>완료과거(passou) + 현재(volta — 습관적 사실).</w:t>
      </w:r>
    </w:p>
    <w:p>
      <w:pPr>
        <w:spacing w:after="20" w:before="100"/>
      </w:pPr>
      <w:r>
        <w:rPr>
          <w:rFonts w:ascii="Arial" w:hAnsi="Arial" w:eastAsia="Malgun Gothic"/>
          <w:b/>
          <w:sz w:val="20"/>
        </w:rPr>
        <w:t xml:space="preserve">49. </w:t>
      </w:r>
      <w:r>
        <w:rPr>
          <w:rFonts w:ascii="Arial" w:hAnsi="Arial" w:eastAsia="Malgun Gothic"/>
          <w:b/>
          <w:color w:val="7F6000"/>
          <w:sz w:val="20"/>
        </w:rPr>
        <w:t>WESLEY</w:t>
      </w:r>
      <w:r>
        <w:rPr>
          <w:rFonts w:ascii="Arial" w:hAnsi="Arial" w:eastAsia="Malgun Gothic"/>
          <w:sz w:val="20"/>
        </w:rPr>
        <w:t xml:space="preserve">  "Ana, ele cortou o lacre. Tô fotografando o alicate na mão dele."</w:t>
      </w:r>
    </w:p>
    <w:p>
      <w:pPr>
        <w:spacing w:after="0" w:before="0"/>
        <w:ind w:left="283"/>
      </w:pPr>
      <w:r>
        <w:rPr>
          <w:rFonts w:ascii="Arial" w:hAnsi="Arial" w:eastAsia="Malgun Gothic"/>
          <w:b/>
          <w:sz w:val="18"/>
        </w:rPr>
        <w:t xml:space="preserve">· 단어: </w:t>
      </w:r>
      <w:r>
        <w:rPr>
          <w:rFonts w:ascii="Arial" w:hAnsi="Arial" w:eastAsia="Malgun Gothic"/>
          <w:sz w:val="18"/>
        </w:rPr>
        <w:t>cortar(자르다)</w:t>
      </w:r>
    </w:p>
    <w:p>
      <w:pPr>
        <w:spacing w:after="0" w:before="0"/>
        <w:ind w:left="283"/>
      </w:pPr>
      <w:r>
        <w:rPr>
          <w:rFonts w:ascii="Arial" w:hAnsi="Arial" w:eastAsia="Malgun Gothic"/>
          <w:b/>
          <w:sz w:val="18"/>
        </w:rPr>
        <w:t xml:space="preserve">· 문법: </w:t>
      </w:r>
      <w:r>
        <w:rPr>
          <w:rFonts w:ascii="Arial" w:hAnsi="Arial" w:eastAsia="Malgun Gothic"/>
          <w:sz w:val="18"/>
        </w:rPr>
        <w:t>dele = de + ele.</w:t>
      </w:r>
    </w:p>
    <w:p>
      <w:pPr>
        <w:spacing w:after="0" w:before="0"/>
        <w:ind w:left="283"/>
      </w:pPr>
      <w:r>
        <w:rPr>
          <w:rFonts w:ascii="Arial" w:hAnsi="Arial" w:eastAsia="Malgun Gothic"/>
          <w:b/>
          <w:sz w:val="18"/>
        </w:rPr>
        <w:t xml:space="preserve">· 시제: </w:t>
      </w:r>
      <w:r>
        <w:rPr>
          <w:rFonts w:ascii="Arial" w:hAnsi="Arial" w:eastAsia="Malgun Gothic"/>
          <w:sz w:val="18"/>
        </w:rPr>
        <w:t>완료과거(cortou — 완결된 사건) + 현재진행.</w:t>
      </w:r>
    </w:p>
    <w:p>
      <w:pPr>
        <w:spacing w:after="20" w:before="100"/>
      </w:pPr>
      <w:r>
        <w:rPr>
          <w:rFonts w:ascii="Arial" w:hAnsi="Arial" w:eastAsia="Malgun Gothic"/>
          <w:b/>
          <w:sz w:val="20"/>
        </w:rPr>
        <w:t xml:space="preserve">50. </w:t>
      </w:r>
      <w:r>
        <w:rPr>
          <w:rFonts w:ascii="Arial" w:hAnsi="Arial" w:eastAsia="Malgun Gothic"/>
          <w:b/>
          <w:color w:val="7F6000"/>
          <w:sz w:val="20"/>
        </w:rPr>
        <w:t>ANA CLARA</w:t>
      </w:r>
      <w:r>
        <w:rPr>
          <w:rFonts w:ascii="Arial" w:hAnsi="Arial" w:eastAsia="Malgun Gothic"/>
          <w:sz w:val="20"/>
        </w:rPr>
        <w:t xml:space="preserve">  "Tá pegando o número do contêiner na mesma foto?"</w:t>
      </w:r>
    </w:p>
    <w:p>
      <w:pPr>
        <w:spacing w:after="0" w:before="0"/>
        <w:ind w:left="283"/>
      </w:pPr>
      <w:r>
        <w:rPr>
          <w:rFonts w:ascii="Arial" w:hAnsi="Arial" w:eastAsia="Malgun Gothic"/>
          <w:b/>
          <w:sz w:val="18"/>
        </w:rPr>
        <w:t xml:space="preserve">· 단어: </w:t>
      </w:r>
      <w:r>
        <w:rPr>
          <w:rFonts w:ascii="Arial" w:hAnsi="Arial" w:eastAsia="Malgun Gothic"/>
          <w:sz w:val="18"/>
        </w:rPr>
        <w:t>pegar(잡다, 여기선 '화면에 담다')</w:t>
      </w:r>
    </w:p>
    <w:p>
      <w:pPr>
        <w:spacing w:after="0" w:before="0"/>
        <w:ind w:left="283"/>
      </w:pPr>
      <w:r>
        <w:rPr>
          <w:rFonts w:ascii="Arial" w:hAnsi="Arial" w:eastAsia="Malgun Gothic"/>
          <w:b/>
          <w:sz w:val="18"/>
        </w:rPr>
        <w:t xml:space="preserve">· 문법: </w:t>
      </w:r>
      <w:r>
        <w:rPr>
          <w:rFonts w:ascii="Arial" w:hAnsi="Arial" w:eastAsia="Malgun Gothic"/>
          <w:sz w:val="18"/>
        </w:rPr>
        <w:t>진행형 의문.</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pegar는 '찍히다·포착하다'에도 씀.</w:t>
      </w:r>
    </w:p>
    <w:p>
      <w:pPr>
        <w:spacing w:after="20" w:before="100"/>
      </w:pPr>
      <w:r>
        <w:rPr>
          <w:rFonts w:ascii="Arial" w:hAnsi="Arial" w:eastAsia="Malgun Gothic"/>
          <w:b/>
          <w:sz w:val="20"/>
        </w:rPr>
        <w:t xml:space="preserve">51. </w:t>
      </w:r>
      <w:r>
        <w:rPr>
          <w:rFonts w:ascii="Arial" w:hAnsi="Arial" w:eastAsia="Malgun Gothic"/>
          <w:b/>
          <w:color w:val="7F6000"/>
          <w:sz w:val="20"/>
        </w:rPr>
        <w:t>WESLEY</w:t>
      </w:r>
      <w:r>
        <w:rPr>
          <w:rFonts w:ascii="Arial" w:hAnsi="Arial" w:eastAsia="Malgun Gothic"/>
          <w:sz w:val="20"/>
        </w:rPr>
        <w:t xml:space="preserve">  "Tá. Número, alicate, lacre cortado. Tudo no mesmo quadro."</w:t>
      </w:r>
    </w:p>
    <w:p>
      <w:pPr>
        <w:spacing w:after="0" w:before="0"/>
        <w:ind w:left="283"/>
      </w:pPr>
      <w:r>
        <w:rPr>
          <w:rFonts w:ascii="Arial" w:hAnsi="Arial" w:eastAsia="Malgun Gothic"/>
          <w:b/>
          <w:sz w:val="18"/>
        </w:rPr>
        <w:t xml:space="preserve">· 단어: </w:t>
      </w:r>
      <w:r>
        <w:rPr>
          <w:rFonts w:ascii="Arial" w:hAnsi="Arial" w:eastAsia="Malgun Gothic"/>
          <w:sz w:val="18"/>
        </w:rPr>
        <w:t>quadro(프레임·화면)</w:t>
      </w:r>
    </w:p>
    <w:p>
      <w:pPr>
        <w:spacing w:after="0" w:before="0"/>
        <w:ind w:left="283"/>
      </w:pPr>
      <w:r>
        <w:rPr>
          <w:rFonts w:ascii="Arial" w:hAnsi="Arial" w:eastAsia="Malgun Gothic"/>
          <w:b/>
          <w:sz w:val="18"/>
        </w:rPr>
        <w:t xml:space="preserve">· 문법: </w:t>
      </w:r>
      <w:r>
        <w:rPr>
          <w:rFonts w:ascii="Arial" w:hAnsi="Arial" w:eastAsia="Malgun Gothic"/>
          <w:sz w:val="18"/>
        </w:rPr>
        <w:t>진행형 질문에 Tá로 응답. 과거분사 cortado.</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52. </w:t>
      </w:r>
      <w:r>
        <w:rPr>
          <w:rFonts w:ascii="Arial" w:hAnsi="Arial" w:eastAsia="Malgun Gothic"/>
          <w:b/>
          <w:color w:val="7F6000"/>
          <w:sz w:val="20"/>
        </w:rPr>
        <w:t>NECO</w:t>
      </w:r>
      <w:r>
        <w:rPr>
          <w:rFonts w:ascii="Arial" w:hAnsi="Arial" w:eastAsia="Malgun Gothic"/>
          <w:sz w:val="20"/>
        </w:rPr>
        <w:t xml:space="preserve">  "Abre a porta. Rápido. Passa as mochilas."</w:t>
      </w:r>
    </w:p>
    <w:p>
      <w:pPr>
        <w:spacing w:after="0" w:before="0"/>
        <w:ind w:left="283"/>
      </w:pPr>
      <w:r>
        <w:rPr>
          <w:rFonts w:ascii="Arial" w:hAnsi="Arial" w:eastAsia="Malgun Gothic"/>
          <w:b/>
          <w:sz w:val="18"/>
        </w:rPr>
        <w:t xml:space="preserve">· 단어: </w:t>
      </w:r>
      <w:r>
        <w:rPr>
          <w:rFonts w:ascii="Arial" w:hAnsi="Arial" w:eastAsia="Malgun Gothic"/>
          <w:sz w:val="18"/>
        </w:rPr>
        <w:t>abrir(열다) · passar(건네다) · mochila(배낭)</w:t>
      </w:r>
    </w:p>
    <w:p>
      <w:pPr>
        <w:spacing w:after="0" w:before="0"/>
        <w:ind w:left="283"/>
      </w:pPr>
      <w:r>
        <w:rPr>
          <w:rFonts w:ascii="Arial" w:hAnsi="Arial" w:eastAsia="Malgun Gothic"/>
          <w:b/>
          <w:sz w:val="18"/>
        </w:rPr>
        <w:t xml:space="preserve">· 문법: </w:t>
      </w:r>
      <w:r>
        <w:rPr>
          <w:rFonts w:ascii="Arial" w:hAnsi="Arial" w:eastAsia="Malgun Gothic"/>
          <w:sz w:val="18"/>
        </w:rPr>
        <w:t>명령법 연속.</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53. </w:t>
      </w:r>
      <w:r>
        <w:rPr>
          <w:rFonts w:ascii="Arial" w:hAnsi="Arial" w:eastAsia="Malgun Gothic"/>
          <w:b/>
          <w:color w:val="7F6000"/>
          <w:sz w:val="20"/>
        </w:rPr>
        <w:t>BAIANO</w:t>
      </w:r>
      <w:r>
        <w:rPr>
          <w:rFonts w:ascii="Arial" w:hAnsi="Arial" w:eastAsia="Malgun Gothic"/>
          <w:sz w:val="20"/>
        </w:rPr>
        <w:t xml:space="preserve">  "São oito. Vinte e cinco quilos cada uma. Cuidado com as costas."</w:t>
      </w:r>
    </w:p>
    <w:p>
      <w:pPr>
        <w:spacing w:after="0" w:before="0"/>
        <w:ind w:left="283"/>
      </w:pPr>
      <w:r>
        <w:rPr>
          <w:rFonts w:ascii="Arial" w:hAnsi="Arial" w:eastAsia="Malgun Gothic"/>
          <w:b/>
          <w:sz w:val="18"/>
        </w:rPr>
        <w:t xml:space="preserve">· 단어: </w:t>
      </w:r>
      <w:r>
        <w:rPr>
          <w:rFonts w:ascii="Arial" w:hAnsi="Arial" w:eastAsia="Malgun Gothic"/>
          <w:sz w:val="18"/>
        </w:rPr>
        <w:t>cada uma(각각) · costas(등·허리, 항상 복수)</w:t>
      </w:r>
    </w:p>
    <w:p>
      <w:pPr>
        <w:spacing w:after="0" w:before="0"/>
        <w:ind w:left="283"/>
      </w:pPr>
      <w:r>
        <w:rPr>
          <w:rFonts w:ascii="Arial" w:hAnsi="Arial" w:eastAsia="Malgun Gothic"/>
          <w:b/>
          <w:sz w:val="18"/>
        </w:rPr>
        <w:t xml:space="preserve">· 문법: </w:t>
      </w:r>
      <w:r>
        <w:rPr>
          <w:rFonts w:ascii="Arial" w:hAnsi="Arial" w:eastAsia="Malgun Gothic"/>
          <w:sz w:val="18"/>
        </w:rPr>
        <w:t>São oito(여덟 개다). cada uma는 mochila(여성)에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54. </w:t>
      </w:r>
      <w:r>
        <w:rPr>
          <w:rFonts w:ascii="Arial" w:hAnsi="Arial" w:eastAsia="Malgun Gothic"/>
          <w:b/>
          <w:color w:val="7F6000"/>
          <w:sz w:val="20"/>
        </w:rPr>
        <w:t>DIGO</w:t>
      </w:r>
      <w:r>
        <w:rPr>
          <w:rFonts w:ascii="Arial" w:hAnsi="Arial" w:eastAsia="Malgun Gothic"/>
          <w:sz w:val="20"/>
        </w:rPr>
        <w:t xml:space="preserve">  "Oito vezes vinte e cinco... Duzentos quilos. Igual à balança."</w:t>
      </w:r>
    </w:p>
    <w:p>
      <w:pPr>
        <w:spacing w:after="0" w:before="0"/>
        <w:ind w:left="283"/>
      </w:pPr>
      <w:r>
        <w:rPr>
          <w:rFonts w:ascii="Arial" w:hAnsi="Arial" w:eastAsia="Malgun Gothic"/>
          <w:b/>
          <w:sz w:val="18"/>
        </w:rPr>
        <w:t xml:space="preserve">· 단어: </w:t>
      </w:r>
      <w:r>
        <w:rPr>
          <w:rFonts w:ascii="Arial" w:hAnsi="Arial" w:eastAsia="Malgun Gothic"/>
          <w:sz w:val="18"/>
        </w:rPr>
        <w:t>vezes(곱하기) · igual a(~와 같은)</w:t>
      </w:r>
    </w:p>
    <w:p>
      <w:pPr>
        <w:spacing w:after="0" w:before="0"/>
        <w:ind w:left="283"/>
      </w:pPr>
      <w:r>
        <w:rPr>
          <w:rFonts w:ascii="Arial" w:hAnsi="Arial" w:eastAsia="Malgun Gothic"/>
          <w:b/>
          <w:sz w:val="18"/>
        </w:rPr>
        <w:t xml:space="preserve">· 문법: </w:t>
      </w:r>
      <w:r>
        <w:rPr>
          <w:rFonts w:ascii="Arial" w:hAnsi="Arial" w:eastAsia="Malgun Gothic"/>
          <w:sz w:val="18"/>
        </w:rPr>
        <w:t>à = a + a.</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55. </w:t>
      </w:r>
      <w:r>
        <w:rPr>
          <w:rFonts w:ascii="Arial" w:hAnsi="Arial" w:eastAsia="Malgun Gothic"/>
          <w:b/>
          <w:color w:val="7F6000"/>
          <w:sz w:val="20"/>
        </w:rPr>
        <w:t>ANA CLARA</w:t>
      </w:r>
      <w:r>
        <w:rPr>
          <w:rFonts w:ascii="Arial" w:hAnsi="Arial" w:eastAsia="Malgun Gothic"/>
          <w:sz w:val="20"/>
        </w:rPr>
        <w:t xml:space="preserve">  "Meu Deus. Wesley, você tá filmando também?"</w:t>
      </w:r>
    </w:p>
    <w:p>
      <w:pPr>
        <w:spacing w:after="0" w:before="0"/>
        <w:ind w:left="283"/>
      </w:pPr>
      <w:r>
        <w:rPr>
          <w:rFonts w:ascii="Arial" w:hAnsi="Arial" w:eastAsia="Malgun Gothic"/>
          <w:b/>
          <w:sz w:val="18"/>
        </w:rPr>
        <w:t xml:space="preserve">· 단어: </w:t>
      </w:r>
      <w:r>
        <w:rPr>
          <w:rFonts w:ascii="Arial" w:hAnsi="Arial" w:eastAsia="Malgun Gothic"/>
          <w:sz w:val="18"/>
        </w:rPr>
        <w:t>filmar(영상 촬영하다)</w:t>
      </w:r>
    </w:p>
    <w:p>
      <w:pPr>
        <w:spacing w:after="0" w:before="0"/>
        <w:ind w:left="283"/>
      </w:pPr>
      <w:r>
        <w:rPr>
          <w:rFonts w:ascii="Arial" w:hAnsi="Arial" w:eastAsia="Malgun Gothic"/>
          <w:b/>
          <w:sz w:val="18"/>
        </w:rPr>
        <w:t xml:space="preserve">· 문법: </w:t>
      </w:r>
      <w:r>
        <w:rPr>
          <w:rFonts w:ascii="Arial" w:hAnsi="Arial" w:eastAsia="Malgun Gothic"/>
          <w:sz w:val="18"/>
        </w:rPr>
        <w:t>진행형 의문.</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"Meu Deus" = 세상에.</w:t>
      </w:r>
    </w:p>
    <w:p>
      <w:pPr>
        <w:spacing w:after="20" w:before="100"/>
      </w:pPr>
      <w:r>
        <w:rPr>
          <w:rFonts w:ascii="Arial" w:hAnsi="Arial" w:eastAsia="Malgun Gothic"/>
          <w:b/>
          <w:sz w:val="20"/>
        </w:rPr>
        <w:t xml:space="preserve">56. </w:t>
      </w:r>
      <w:r>
        <w:rPr>
          <w:rFonts w:ascii="Arial" w:hAnsi="Arial" w:eastAsia="Malgun Gothic"/>
          <w:b/>
          <w:color w:val="7F6000"/>
          <w:sz w:val="20"/>
        </w:rPr>
        <w:t>WESLEY</w:t>
      </w:r>
      <w:r>
        <w:rPr>
          <w:rFonts w:ascii="Arial" w:hAnsi="Arial" w:eastAsia="Malgun Gothic"/>
          <w:sz w:val="20"/>
        </w:rPr>
        <w:t xml:space="preserve">  "Foto. Vídeo de noite treme. Foto boa é foto viva."</w:t>
      </w:r>
    </w:p>
    <w:p>
      <w:pPr>
        <w:spacing w:after="0" w:before="0"/>
        <w:ind w:left="283"/>
      </w:pPr>
      <w:r>
        <w:rPr>
          <w:rFonts w:ascii="Arial" w:hAnsi="Arial" w:eastAsia="Malgun Gothic"/>
          <w:b/>
          <w:sz w:val="18"/>
        </w:rPr>
        <w:t xml:space="preserve">· 단어: </w:t>
      </w:r>
      <w:r>
        <w:rPr>
          <w:rFonts w:ascii="Arial" w:hAnsi="Arial" w:eastAsia="Malgun Gothic"/>
          <w:sz w:val="18"/>
        </w:rPr>
        <w:t>tremer(흔들리다) · vivo(살아 있는)</w:t>
      </w:r>
    </w:p>
    <w:p>
      <w:pPr>
        <w:spacing w:after="0" w:before="0"/>
        <w:ind w:left="283"/>
      </w:pPr>
      <w:r>
        <w:rPr>
          <w:rFonts w:ascii="Arial" w:hAnsi="Arial" w:eastAsia="Malgun Gothic"/>
          <w:b/>
          <w:sz w:val="18"/>
        </w:rPr>
        <w:t xml:space="preserve">· 문법: </w:t>
      </w:r>
      <w:r>
        <w:rPr>
          <w:rFonts w:ascii="Arial" w:hAnsi="Arial" w:eastAsia="Malgun Gothic"/>
          <w:sz w:val="18"/>
        </w:rPr>
        <w:t>무관사 명사 주어(일반론).</w:t>
      </w:r>
    </w:p>
    <w:p>
      <w:pPr>
        <w:spacing w:after="0" w:before="0"/>
        <w:ind w:left="283"/>
      </w:pPr>
      <w:r>
        <w:rPr>
          <w:rFonts w:ascii="Arial" w:hAnsi="Arial" w:eastAsia="Malgun Gothic"/>
          <w:b/>
          <w:sz w:val="18"/>
        </w:rPr>
        <w:t xml:space="preserve">· 시제: </w:t>
      </w:r>
      <w:r>
        <w:rPr>
          <w:rFonts w:ascii="Arial" w:hAnsi="Arial" w:eastAsia="Malgun Gothic"/>
          <w:sz w:val="18"/>
        </w:rPr>
        <w:t>현재 — 일반 진리.</w:t>
      </w:r>
    </w:p>
    <w:p>
      <w:pPr>
        <w:spacing w:after="0" w:before="0"/>
        <w:ind w:left="283"/>
      </w:pPr>
      <w:r>
        <w:rPr>
          <w:rFonts w:ascii="Arial" w:hAnsi="Arial" w:eastAsia="Malgun Gothic"/>
          <w:b/>
          <w:sz w:val="18"/>
        </w:rPr>
        <w:t xml:space="preserve">· 표현: </w:t>
      </w:r>
      <w:r>
        <w:rPr>
          <w:rFonts w:ascii="Arial" w:hAnsi="Arial" w:eastAsia="Malgun Gothic"/>
          <w:sz w:val="18"/>
        </w:rPr>
        <w:t>웨슬리의 신조.</w:t>
      </w:r>
    </w:p>
    <w:p>
      <w:pPr>
        <w:spacing w:after="20" w:before="100"/>
      </w:pPr>
      <w:r>
        <w:rPr>
          <w:rFonts w:ascii="Arial" w:hAnsi="Arial" w:eastAsia="Malgun Gothic"/>
          <w:b/>
          <w:sz w:val="20"/>
        </w:rPr>
        <w:t xml:space="preserve">57. </w:t>
      </w:r>
      <w:r>
        <w:rPr>
          <w:rFonts w:ascii="Arial" w:hAnsi="Arial" w:eastAsia="Malgun Gothic"/>
          <w:b/>
          <w:color w:val="7F6000"/>
          <w:sz w:val="20"/>
        </w:rPr>
        <w:t>NECO</w:t>
      </w:r>
      <w:r>
        <w:rPr>
          <w:rFonts w:ascii="Arial" w:hAnsi="Arial" w:eastAsia="Malgun Gothic"/>
          <w:sz w:val="20"/>
        </w:rPr>
        <w:t xml:space="preserve">  "Pronto. Fecha. Lacre novo. Três, três, um."</w:t>
      </w:r>
    </w:p>
    <w:p>
      <w:pPr>
        <w:spacing w:after="0" w:before="0"/>
        <w:ind w:left="283"/>
      </w:pPr>
      <w:r>
        <w:rPr>
          <w:rFonts w:ascii="Arial" w:hAnsi="Arial" w:eastAsia="Malgun Gothic"/>
          <w:b/>
          <w:sz w:val="18"/>
        </w:rPr>
        <w:t xml:space="preserve">· 단어: </w:t>
      </w:r>
      <w:r>
        <w:rPr>
          <w:rFonts w:ascii="Arial" w:hAnsi="Arial" w:eastAsia="Malgun Gothic"/>
          <w:sz w:val="18"/>
        </w:rPr>
        <w:t>fechar(닫다)</w:t>
      </w:r>
    </w:p>
    <w:p>
      <w:pPr>
        <w:spacing w:after="0" w:before="0"/>
        <w:ind w:left="283"/>
      </w:pPr>
      <w:r>
        <w:rPr>
          <w:rFonts w:ascii="Arial" w:hAnsi="Arial" w:eastAsia="Malgun Gothic"/>
          <w:b/>
          <w:sz w:val="18"/>
        </w:rPr>
        <w:t xml:space="preserve">· 문법: </w:t>
      </w:r>
      <w:r>
        <w:rPr>
          <w:rFonts w:ascii="Arial" w:hAnsi="Arial" w:eastAsia="Malgun Gothic"/>
          <w:sz w:val="18"/>
        </w:rPr>
        <w:t>명령법 + 명사구.</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58. </w:t>
      </w:r>
      <w:r>
        <w:rPr>
          <w:rFonts w:ascii="Arial" w:hAnsi="Arial" w:eastAsia="Malgun Gothic"/>
          <w:b/>
          <w:color w:val="7F6000"/>
          <w:sz w:val="20"/>
        </w:rPr>
        <w:t>BAIANO</w:t>
      </w:r>
      <w:r>
        <w:rPr>
          <w:rFonts w:ascii="Arial" w:hAnsi="Arial" w:eastAsia="Malgun Gothic"/>
          <w:sz w:val="20"/>
        </w:rPr>
        <w:t xml:space="preserve">  "Bonito. Amanhã esse açúcar fica bem mais doce em Antuérpia."</w:t>
      </w:r>
    </w:p>
    <w:p>
      <w:pPr>
        <w:spacing w:after="0" w:before="0"/>
        <w:ind w:left="283"/>
      </w:pPr>
      <w:r>
        <w:rPr>
          <w:rFonts w:ascii="Arial" w:hAnsi="Arial" w:eastAsia="Malgun Gothic"/>
          <w:b/>
          <w:sz w:val="18"/>
        </w:rPr>
        <w:t xml:space="preserve">· 단어: </w:t>
      </w:r>
      <w:r>
        <w:rPr>
          <w:rFonts w:ascii="Arial" w:hAnsi="Arial" w:eastAsia="Malgun Gothic"/>
          <w:sz w:val="18"/>
        </w:rPr>
        <w:t>doce(단) · ficar(되다)</w:t>
      </w:r>
    </w:p>
    <w:p>
      <w:pPr>
        <w:spacing w:after="0" w:before="0"/>
        <w:ind w:left="283"/>
      </w:pPr>
      <w:r>
        <w:rPr>
          <w:rFonts w:ascii="Arial" w:hAnsi="Arial" w:eastAsia="Malgun Gothic"/>
          <w:b/>
          <w:sz w:val="18"/>
        </w:rPr>
        <w:t xml:space="preserve">· 문법: </w:t>
      </w:r>
      <w:r>
        <w:rPr>
          <w:rFonts w:ascii="Arial" w:hAnsi="Arial" w:eastAsia="Malgun Gothic"/>
          <w:sz w:val="18"/>
        </w:rPr>
        <w:t>ficar + 형용사(상태 변화). bem mais(훨씬 더).</w:t>
      </w:r>
    </w:p>
    <w:p>
      <w:pPr>
        <w:spacing w:after="0" w:before="0"/>
        <w:ind w:left="283"/>
      </w:pPr>
      <w:r>
        <w:rPr>
          <w:rFonts w:ascii="Arial" w:hAnsi="Arial" w:eastAsia="Malgun Gothic"/>
          <w:b/>
          <w:sz w:val="18"/>
        </w:rPr>
        <w:t xml:space="preserve">· 시제: </w:t>
      </w:r>
      <w:r>
        <w:rPr>
          <w:rFonts w:ascii="Arial" w:hAnsi="Arial" w:eastAsia="Malgun Gothic"/>
          <w:sz w:val="18"/>
        </w:rPr>
        <w:t>현재형 미래(fica).</w:t>
      </w:r>
    </w:p>
    <w:p>
      <w:pPr>
        <w:spacing w:after="0" w:before="0"/>
        <w:ind w:left="283"/>
      </w:pPr>
      <w:r>
        <w:rPr>
          <w:rFonts w:ascii="Arial" w:hAnsi="Arial" w:eastAsia="Malgun Gothic"/>
          <w:b/>
          <w:sz w:val="18"/>
        </w:rPr>
        <w:t xml:space="preserve">· 표현: </w:t>
      </w:r>
      <w:r>
        <w:rPr>
          <w:rFonts w:ascii="Arial" w:hAnsi="Arial" w:eastAsia="Malgun Gothic"/>
          <w:sz w:val="18"/>
        </w:rPr>
        <w:t>'달아진다' = 마약을 숨긴 것에 대한 은어성 농담.</w:t>
      </w:r>
    </w:p>
    <w:p>
      <w:pPr>
        <w:spacing w:after="20" w:before="100"/>
      </w:pPr>
      <w:r>
        <w:rPr>
          <w:rFonts w:ascii="Arial" w:hAnsi="Arial" w:eastAsia="Malgun Gothic"/>
          <w:b/>
          <w:sz w:val="20"/>
        </w:rPr>
        <w:t xml:space="preserve">59. </w:t>
      </w:r>
      <w:r>
        <w:rPr>
          <w:rFonts w:ascii="Arial" w:hAnsi="Arial" w:eastAsia="Malgun Gothic"/>
          <w:b/>
          <w:color w:val="7F6000"/>
          <w:sz w:val="20"/>
        </w:rPr>
        <w:t>WESLEY</w:t>
      </w:r>
      <w:r>
        <w:rPr>
          <w:rFonts w:ascii="Arial" w:hAnsi="Arial" w:eastAsia="Malgun Gothic"/>
          <w:sz w:val="20"/>
        </w:rPr>
        <w:t xml:space="preserve">  "O lacre novo. Close. Pronto. Agora é só sair devagar."</w:t>
      </w:r>
    </w:p>
    <w:p>
      <w:pPr>
        <w:spacing w:after="0" w:before="0"/>
        <w:ind w:left="283"/>
      </w:pPr>
      <w:r>
        <w:rPr>
          <w:rFonts w:ascii="Arial" w:hAnsi="Arial" w:eastAsia="Malgun Gothic"/>
          <w:b/>
          <w:sz w:val="18"/>
        </w:rPr>
        <w:t xml:space="preserve">· 단어: </w:t>
      </w:r>
      <w:r>
        <w:rPr>
          <w:rFonts w:ascii="Arial" w:hAnsi="Arial" w:eastAsia="Malgun Gothic"/>
          <w:sz w:val="18"/>
        </w:rPr>
        <w:t>close(클로즈업, 영어 차용) · devagar(천천히)</w:t>
      </w:r>
    </w:p>
    <w:p>
      <w:pPr>
        <w:spacing w:after="0" w:before="0"/>
        <w:ind w:left="283"/>
      </w:pPr>
      <w:r>
        <w:rPr>
          <w:rFonts w:ascii="Arial" w:hAnsi="Arial" w:eastAsia="Malgun Gothic"/>
          <w:b/>
          <w:sz w:val="18"/>
        </w:rPr>
        <w:t xml:space="preserve">· 문법: </w:t>
      </w:r>
      <w:r>
        <w:rPr>
          <w:rFonts w:ascii="Arial" w:hAnsi="Arial" w:eastAsia="Malgun Gothic"/>
          <w:sz w:val="18"/>
        </w:rPr>
        <w:t>"é só + 부정사" = ~하기만 하면 된다.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60. </w:t>
      </w:r>
      <w:r>
        <w:rPr>
          <w:rFonts w:ascii="Arial" w:hAnsi="Arial" w:eastAsia="Malgun Gothic"/>
          <w:b/>
          <w:color w:val="7F6000"/>
          <w:sz w:val="20"/>
        </w:rPr>
        <w:t>ANA CLARA</w:t>
      </w:r>
      <w:r>
        <w:rPr>
          <w:rFonts w:ascii="Arial" w:hAnsi="Arial" w:eastAsia="Malgun Gothic"/>
          <w:sz w:val="20"/>
        </w:rPr>
        <w:t xml:space="preserve">  "Devagar, Wesley. Bem devagar."</w:t>
      </w:r>
    </w:p>
    <w:p>
      <w:pPr>
        <w:spacing w:after="0" w:before="0"/>
        <w:ind w:left="283"/>
      </w:pPr>
      <w:r>
        <w:rPr>
          <w:rFonts w:ascii="Arial" w:hAnsi="Arial" w:eastAsia="Malgun Gothic"/>
          <w:b/>
          <w:sz w:val="18"/>
        </w:rPr>
        <w:t xml:space="preserve">· 단어: </w:t>
      </w:r>
      <w:r>
        <w:rPr>
          <w:rFonts w:ascii="Arial" w:hAnsi="Arial" w:eastAsia="Malgun Gothic"/>
          <w:sz w:val="18"/>
        </w:rPr>
        <w:t>bem(아주)</w:t>
      </w:r>
    </w:p>
    <w:p>
      <w:pPr>
        <w:spacing w:after="0" w:before="0"/>
        <w:ind w:left="283"/>
      </w:pPr>
      <w:r>
        <w:rPr>
          <w:rFonts w:ascii="Arial" w:hAnsi="Arial" w:eastAsia="Malgun Gothic"/>
          <w:b/>
          <w:sz w:val="18"/>
        </w:rPr>
        <w:t xml:space="preserve">· 문법: </w:t>
      </w:r>
      <w:r>
        <w:rPr>
          <w:rFonts w:ascii="Arial" w:hAnsi="Arial" w:eastAsia="Malgun Gothic"/>
          <w:sz w:val="18"/>
        </w:rPr>
        <w:t>부사 강조.</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61. </w:t>
      </w:r>
      <w:r>
        <w:rPr>
          <w:rFonts w:ascii="Arial" w:hAnsi="Arial" w:eastAsia="Malgun Gothic"/>
          <w:b/>
          <w:color w:val="7F6000"/>
          <w:sz w:val="20"/>
        </w:rPr>
        <w:t>NECO</w:t>
      </w:r>
      <w:r>
        <w:rPr>
          <w:rFonts w:ascii="Arial" w:hAnsi="Arial" w:eastAsia="Malgun Gothic"/>
          <w:sz w:val="20"/>
        </w:rPr>
        <w:t xml:space="preserve">  "Ô, Baiano. Olha ali no mangue. Brilhou alguma coisa."</w:t>
      </w:r>
    </w:p>
    <w:p>
      <w:pPr>
        <w:spacing w:after="0" w:before="0"/>
        <w:ind w:left="283"/>
      </w:pPr>
      <w:r>
        <w:rPr>
          <w:rFonts w:ascii="Arial" w:hAnsi="Arial" w:eastAsia="Malgun Gothic"/>
          <w:b/>
          <w:sz w:val="18"/>
        </w:rPr>
        <w:t xml:space="preserve">· 단어: </w:t>
      </w:r>
      <w:r>
        <w:rPr>
          <w:rFonts w:ascii="Arial" w:hAnsi="Arial" w:eastAsia="Malgun Gothic"/>
          <w:sz w:val="18"/>
        </w:rPr>
        <w:t>olhar(보다) · brilhar(반짝이다)</w:t>
      </w:r>
    </w:p>
    <w:p>
      <w:pPr>
        <w:spacing w:after="0" w:before="0"/>
        <w:ind w:left="283"/>
      </w:pPr>
      <w:r>
        <w:rPr>
          <w:rFonts w:ascii="Arial" w:hAnsi="Arial" w:eastAsia="Malgun Gothic"/>
          <w:b/>
          <w:sz w:val="18"/>
        </w:rPr>
        <w:t xml:space="preserve">· 문법: </w:t>
      </w:r>
      <w:r>
        <w:rPr>
          <w:rFonts w:ascii="Arial" w:hAnsi="Arial" w:eastAsia="Malgun Gothic"/>
          <w:sz w:val="18"/>
        </w:rPr>
        <w:t>동사-주어 도치(Brilhou alguma coisa).</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w:t>
      </w:r>
    </w:p>
    <w:p>
      <w:pPr>
        <w:spacing w:after="20" w:before="100"/>
      </w:pPr>
      <w:r>
        <w:rPr>
          <w:rFonts w:ascii="Arial" w:hAnsi="Arial" w:eastAsia="Malgun Gothic"/>
          <w:b/>
          <w:sz w:val="20"/>
        </w:rPr>
        <w:t xml:space="preserve">62. </w:t>
      </w:r>
      <w:r>
        <w:rPr>
          <w:rFonts w:ascii="Arial" w:hAnsi="Arial" w:eastAsia="Malgun Gothic"/>
          <w:b/>
          <w:color w:val="7F6000"/>
          <w:sz w:val="20"/>
        </w:rPr>
        <w:t>BAIANO</w:t>
      </w:r>
      <w:r>
        <w:rPr>
          <w:rFonts w:ascii="Arial" w:hAnsi="Arial" w:eastAsia="Malgun Gothic"/>
          <w:sz w:val="20"/>
        </w:rPr>
        <w:t xml:space="preserve">  "Brilhou? Deve ser garrafa. Tem lixo pra todo lado."</w:t>
      </w:r>
    </w:p>
    <w:p>
      <w:pPr>
        <w:spacing w:after="0" w:before="0"/>
        <w:ind w:left="283"/>
      </w:pPr>
      <w:r>
        <w:rPr>
          <w:rFonts w:ascii="Arial" w:hAnsi="Arial" w:eastAsia="Malgun Gothic"/>
          <w:b/>
          <w:sz w:val="18"/>
        </w:rPr>
        <w:t xml:space="preserve">· 단어: </w:t>
      </w:r>
      <w:r>
        <w:rPr>
          <w:rFonts w:ascii="Arial" w:hAnsi="Arial" w:eastAsia="Malgun Gothic"/>
          <w:sz w:val="18"/>
        </w:rPr>
        <w:t>garrafa(병) · lixo(쓰레기) · pra todo lado(사방에)</w:t>
      </w:r>
    </w:p>
    <w:p>
      <w:pPr>
        <w:spacing w:after="0" w:before="0"/>
        <w:ind w:left="283"/>
      </w:pPr>
      <w:r>
        <w:rPr>
          <w:rFonts w:ascii="Arial" w:hAnsi="Arial" w:eastAsia="Malgun Gothic"/>
          <w:b/>
          <w:sz w:val="18"/>
        </w:rPr>
        <w:t xml:space="preserve">· 문법: </w:t>
      </w:r>
      <w:r>
        <w:rPr>
          <w:rFonts w:ascii="Arial" w:hAnsi="Arial" w:eastAsia="Malgun Gothic"/>
          <w:sz w:val="18"/>
        </w:rPr>
        <w:t>dever ser = 추측.</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63. </w:t>
      </w:r>
      <w:r>
        <w:rPr>
          <w:rFonts w:ascii="Arial" w:hAnsi="Arial" w:eastAsia="Malgun Gothic"/>
          <w:b/>
          <w:color w:val="7F6000"/>
          <w:sz w:val="20"/>
        </w:rPr>
        <w:t>NECO</w:t>
      </w:r>
      <w:r>
        <w:rPr>
          <w:rFonts w:ascii="Arial" w:hAnsi="Arial" w:eastAsia="Malgun Gothic"/>
          <w:sz w:val="20"/>
        </w:rPr>
        <w:t xml:space="preserve">  "Garrafa não se mexe. Aquilo se mexeu."</w:t>
      </w:r>
    </w:p>
    <w:p>
      <w:pPr>
        <w:spacing w:after="0" w:before="0"/>
        <w:ind w:left="283"/>
      </w:pPr>
      <w:r>
        <w:rPr>
          <w:rFonts w:ascii="Arial" w:hAnsi="Arial" w:eastAsia="Malgun Gothic"/>
          <w:b/>
          <w:sz w:val="18"/>
        </w:rPr>
        <w:t xml:space="preserve">· 단어: </w:t>
      </w:r>
      <w:r>
        <w:rPr>
          <w:rFonts w:ascii="Arial" w:hAnsi="Arial" w:eastAsia="Malgun Gothic"/>
          <w:sz w:val="18"/>
        </w:rPr>
        <w:t>mexer-se(움직이다)</w:t>
      </w:r>
    </w:p>
    <w:p>
      <w:pPr>
        <w:spacing w:after="0" w:before="0"/>
        <w:ind w:left="283"/>
      </w:pPr>
      <w:r>
        <w:rPr>
          <w:rFonts w:ascii="Arial" w:hAnsi="Arial" w:eastAsia="Malgun Gothic"/>
          <w:b/>
          <w:sz w:val="18"/>
        </w:rPr>
        <w:t xml:space="preserve">· 문법: </w:t>
      </w:r>
      <w:r>
        <w:rPr>
          <w:rFonts w:ascii="Arial" w:hAnsi="Arial" w:eastAsia="Malgun Gothic"/>
          <w:sz w:val="18"/>
        </w:rPr>
        <w:t>재귀동사, 부정문에서 se는 동사 앞.</w:t>
      </w:r>
    </w:p>
    <w:p>
      <w:pPr>
        <w:spacing w:after="0" w:before="0"/>
        <w:ind w:left="283"/>
      </w:pPr>
      <w:r>
        <w:rPr>
          <w:rFonts w:ascii="Arial" w:hAnsi="Arial" w:eastAsia="Malgun Gothic"/>
          <w:b/>
          <w:sz w:val="18"/>
        </w:rPr>
        <w:t xml:space="preserve">· 시제: </w:t>
      </w:r>
      <w:r>
        <w:rPr>
          <w:rFonts w:ascii="Arial" w:hAnsi="Arial" w:eastAsia="Malgun Gothic"/>
          <w:sz w:val="18"/>
        </w:rPr>
        <w:t>현재(일반 사실) vs 완료과거(방금 일어난 일).</w:t>
      </w:r>
    </w:p>
    <w:p>
      <w:pPr>
        <w:spacing w:after="20" w:before="100"/>
      </w:pPr>
      <w:r>
        <w:rPr>
          <w:rFonts w:ascii="Arial" w:hAnsi="Arial" w:eastAsia="Malgun Gothic"/>
          <w:b/>
          <w:sz w:val="20"/>
        </w:rPr>
        <w:t xml:space="preserve">64. </w:t>
      </w:r>
      <w:r>
        <w:rPr>
          <w:rFonts w:ascii="Arial" w:hAnsi="Arial" w:eastAsia="Malgun Gothic"/>
          <w:b/>
          <w:color w:val="7F6000"/>
          <w:sz w:val="20"/>
        </w:rPr>
        <w:t>WESLEY</w:t>
      </w:r>
      <w:r>
        <w:rPr>
          <w:rFonts w:ascii="Arial" w:hAnsi="Arial" w:eastAsia="Malgun Gothic"/>
          <w:sz w:val="20"/>
        </w:rPr>
        <w:t xml:space="preserve">  "Droga. A lente. A luz do poste bateu na lente."</w:t>
      </w:r>
    </w:p>
    <w:p>
      <w:pPr>
        <w:spacing w:after="0" w:before="0"/>
        <w:ind w:left="283"/>
      </w:pPr>
      <w:r>
        <w:rPr>
          <w:rFonts w:ascii="Arial" w:hAnsi="Arial" w:eastAsia="Malgun Gothic"/>
          <w:b/>
          <w:sz w:val="18"/>
        </w:rPr>
        <w:t xml:space="preserve">· 단어: </w:t>
      </w:r>
      <w:r>
        <w:rPr>
          <w:rFonts w:ascii="Arial" w:hAnsi="Arial" w:eastAsia="Malgun Gothic"/>
          <w:sz w:val="18"/>
        </w:rPr>
        <w:t>droga(젠장; 원래 '마약') · poste(가로등) · bater em(부딪히다)</w:t>
      </w:r>
    </w:p>
    <w:p>
      <w:pPr>
        <w:spacing w:after="0" w:before="0"/>
        <w:ind w:left="283"/>
      </w:pPr>
      <w:r>
        <w:rPr>
          <w:rFonts w:ascii="Arial" w:hAnsi="Arial" w:eastAsia="Malgun Gothic"/>
          <w:b/>
          <w:sz w:val="18"/>
        </w:rPr>
        <w:t xml:space="preserve">· 문법: </w:t>
      </w:r>
      <w:r>
        <w:rPr>
          <w:rFonts w:ascii="Arial" w:hAnsi="Arial" w:eastAsia="Malgun Gothic"/>
          <w:sz w:val="18"/>
        </w:rPr>
        <w:t>bater na = em + a.</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Droga! = 제기랄.</w:t>
      </w:r>
    </w:p>
    <w:p>
      <w:pPr>
        <w:spacing w:after="20" w:before="100"/>
      </w:pPr>
      <w:r>
        <w:rPr>
          <w:rFonts w:ascii="Arial" w:hAnsi="Arial" w:eastAsia="Malgun Gothic"/>
          <w:b/>
          <w:sz w:val="20"/>
        </w:rPr>
        <w:t xml:space="preserve">65. </w:t>
      </w:r>
      <w:r>
        <w:rPr>
          <w:rFonts w:ascii="Arial" w:hAnsi="Arial" w:eastAsia="Malgun Gothic"/>
          <w:b/>
          <w:color w:val="7F6000"/>
          <w:sz w:val="20"/>
        </w:rPr>
        <w:t>BAIANO</w:t>
      </w:r>
      <w:r>
        <w:rPr>
          <w:rFonts w:ascii="Arial" w:hAnsi="Arial" w:eastAsia="Malgun Gothic"/>
          <w:sz w:val="20"/>
        </w:rPr>
        <w:t xml:space="preserve">  "Chama o pessoal da segurança. Agora."</w:t>
      </w:r>
    </w:p>
    <w:p>
      <w:pPr>
        <w:spacing w:after="0" w:before="0"/>
        <w:ind w:left="283"/>
      </w:pPr>
      <w:r>
        <w:rPr>
          <w:rFonts w:ascii="Arial" w:hAnsi="Arial" w:eastAsia="Malgun Gothic"/>
          <w:b/>
          <w:sz w:val="18"/>
        </w:rPr>
        <w:t xml:space="preserve">· 단어: </w:t>
      </w:r>
      <w:r>
        <w:rPr>
          <w:rFonts w:ascii="Arial" w:hAnsi="Arial" w:eastAsia="Malgun Gothic"/>
          <w:sz w:val="18"/>
        </w:rPr>
        <w:t>pessoal(사람들·팀, 집합명사)</w:t>
      </w:r>
    </w:p>
    <w:p>
      <w:pPr>
        <w:spacing w:after="0" w:before="0"/>
        <w:ind w:left="283"/>
      </w:pPr>
      <w:r>
        <w:rPr>
          <w:rFonts w:ascii="Arial" w:hAnsi="Arial" w:eastAsia="Malgun Gothic"/>
          <w:b/>
          <w:sz w:val="18"/>
        </w:rPr>
        <w:t xml:space="preserve">· 문법: </w:t>
      </w:r>
      <w:r>
        <w:rPr>
          <w:rFonts w:ascii="Arial" w:hAnsi="Arial" w:eastAsia="Malgun Gothic"/>
          <w:sz w:val="18"/>
        </w:rPr>
        <w:t>명령법.</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o pessoal = 일행·무리(단수 취급).</w:t>
      </w:r>
    </w:p>
    <w:p>
      <w:pPr>
        <w:spacing w:after="20" w:before="100"/>
      </w:pPr>
      <w:r>
        <w:rPr>
          <w:rFonts w:ascii="Arial" w:hAnsi="Arial" w:eastAsia="Malgun Gothic"/>
          <w:b/>
          <w:sz w:val="20"/>
        </w:rPr>
        <w:t xml:space="preserve">66. </w:t>
      </w:r>
      <w:r>
        <w:rPr>
          <w:rFonts w:ascii="Arial" w:hAnsi="Arial" w:eastAsia="Malgun Gothic"/>
          <w:b/>
          <w:color w:val="7F6000"/>
          <w:sz w:val="20"/>
        </w:rPr>
        <w:t>VALTER</w:t>
      </w:r>
      <w:r>
        <w:rPr>
          <w:rFonts w:ascii="Arial" w:hAnsi="Arial" w:eastAsia="Malgun Gothic"/>
          <w:sz w:val="20"/>
        </w:rPr>
        <w:t xml:space="preserve">  "Central, aqui é o Valter. Movimento na cerca do mangue. Cais três."</w:t>
      </w:r>
    </w:p>
    <w:p>
      <w:pPr>
        <w:spacing w:after="0" w:before="0"/>
        <w:ind w:left="283"/>
      </w:pPr>
      <w:r>
        <w:rPr>
          <w:rFonts w:ascii="Arial" w:hAnsi="Arial" w:eastAsia="Malgun Gothic"/>
          <w:b/>
          <w:sz w:val="18"/>
        </w:rPr>
        <w:t xml:space="preserve">· 단어: </w:t>
      </w:r>
      <w:r>
        <w:rPr>
          <w:rFonts w:ascii="Arial" w:hAnsi="Arial" w:eastAsia="Malgun Gothic"/>
          <w:sz w:val="18"/>
        </w:rPr>
        <w:t>central(본부) · movimento(움직임)</w:t>
      </w:r>
    </w:p>
    <w:p>
      <w:pPr>
        <w:spacing w:after="0" w:before="0"/>
        <w:ind w:left="283"/>
      </w:pPr>
      <w:r>
        <w:rPr>
          <w:rFonts w:ascii="Arial" w:hAnsi="Arial" w:eastAsia="Malgun Gothic"/>
          <w:b/>
          <w:sz w:val="18"/>
        </w:rPr>
        <w:t xml:space="preserve">· 문법: </w:t>
      </w:r>
      <w:r>
        <w:rPr>
          <w:rFonts w:ascii="Arial" w:hAnsi="Arial" w:eastAsia="Malgun Gothic"/>
          <w:sz w:val="18"/>
        </w:rPr>
        <w:t>무전 화법 "aqui é ~"(여기는 ~).</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67. </w:t>
      </w:r>
      <w:r>
        <w:rPr>
          <w:rFonts w:ascii="Arial" w:hAnsi="Arial" w:eastAsia="Malgun Gothic"/>
          <w:b/>
          <w:color w:val="7F6000"/>
          <w:sz w:val="20"/>
        </w:rPr>
        <w:t>VALTER</w:t>
      </w:r>
      <w:r>
        <w:rPr>
          <w:rFonts w:ascii="Arial" w:hAnsi="Arial" w:eastAsia="Malgun Gothic"/>
          <w:sz w:val="20"/>
        </w:rPr>
        <w:t xml:space="preserve">  "Já tô indo. Já sabia que era por ali."</w:t>
      </w:r>
    </w:p>
    <w:p>
      <w:pPr>
        <w:spacing w:after="0" w:before="0"/>
        <w:ind w:left="283"/>
      </w:pPr>
      <w:r>
        <w:rPr>
          <w:rFonts w:ascii="Arial" w:hAnsi="Arial" w:eastAsia="Malgun Gothic"/>
          <w:b/>
          <w:sz w:val="18"/>
        </w:rPr>
        <w:t xml:space="preserve">· 단어: </w:t>
      </w:r>
      <w:r>
        <w:rPr>
          <w:rFonts w:ascii="Arial" w:hAnsi="Arial" w:eastAsia="Malgun Gothic"/>
          <w:sz w:val="18"/>
        </w:rPr>
        <w:t>ali(저기)</w:t>
      </w:r>
    </w:p>
    <w:p>
      <w:pPr>
        <w:spacing w:after="0" w:before="0"/>
        <w:ind w:left="283"/>
      </w:pPr>
      <w:r>
        <w:rPr>
          <w:rFonts w:ascii="Arial" w:hAnsi="Arial" w:eastAsia="Malgun Gothic"/>
          <w:b/>
          <w:sz w:val="18"/>
        </w:rPr>
        <w:t xml:space="preserve">· 문법: </w:t>
      </w:r>
      <w:r>
        <w:rPr>
          <w:rFonts w:ascii="Arial" w:hAnsi="Arial" w:eastAsia="Malgun Gothic"/>
          <w:sz w:val="18"/>
        </w:rPr>
        <w:t>saber que + 미완료.</w:t>
      </w:r>
    </w:p>
    <w:p>
      <w:pPr>
        <w:spacing w:after="0" w:before="0"/>
        <w:ind w:left="283"/>
      </w:pPr>
      <w:r>
        <w:rPr>
          <w:rFonts w:ascii="Arial" w:hAnsi="Arial" w:eastAsia="Malgun Gothic"/>
          <w:b/>
          <w:sz w:val="18"/>
        </w:rPr>
        <w:t xml:space="preserve">· 시제: </w:t>
      </w:r>
      <w:r>
        <w:rPr>
          <w:rFonts w:ascii="Arial" w:hAnsi="Arial" w:eastAsia="Malgun Gothic"/>
          <w:sz w:val="18"/>
        </w:rPr>
        <w:t>현재진행(tô indo) + 미완료과거(sabia, era — 이미 알고 있던 상태).</w:t>
      </w:r>
    </w:p>
    <w:p>
      <w:pPr>
        <w:spacing w:after="0" w:before="0"/>
        <w:ind w:left="283"/>
      </w:pPr>
      <w:r>
        <w:rPr>
          <w:rFonts w:ascii="Arial" w:hAnsi="Arial" w:eastAsia="Malgun Gothic"/>
          <w:b/>
          <w:sz w:val="18"/>
        </w:rPr>
        <w:t xml:space="preserve">· 표현: </w:t>
      </w:r>
      <w:r>
        <w:rPr>
          <w:rFonts w:ascii="Arial" w:hAnsi="Arial" w:eastAsia="Malgun Gothic"/>
          <w:sz w:val="18"/>
        </w:rPr>
        <w:t>정보 유출의 복선 대사.</w:t>
      </w:r>
    </w:p>
    <w:p>
      <w:pPr>
        <w:spacing w:after="20" w:before="100"/>
      </w:pPr>
      <w:r>
        <w:rPr>
          <w:rFonts w:ascii="Arial" w:hAnsi="Arial" w:eastAsia="Malgun Gothic"/>
          <w:b/>
          <w:sz w:val="20"/>
        </w:rPr>
        <w:t xml:space="preserve">68. </w:t>
      </w:r>
      <w:r>
        <w:rPr>
          <w:rFonts w:ascii="Arial" w:hAnsi="Arial" w:eastAsia="Malgun Gothic"/>
          <w:b/>
          <w:color w:val="7F6000"/>
          <w:sz w:val="20"/>
        </w:rPr>
        <w:t>ANA CLARA</w:t>
      </w:r>
      <w:r>
        <w:rPr>
          <w:rFonts w:ascii="Arial" w:hAnsi="Arial" w:eastAsia="Malgun Gothic"/>
          <w:sz w:val="20"/>
        </w:rPr>
        <w:t xml:space="preserve">  "Wesley, sai daí! Sai agora!"</w:t>
      </w:r>
    </w:p>
    <w:p>
      <w:pPr>
        <w:spacing w:after="0" w:before="0"/>
        <w:ind w:left="283"/>
      </w:pPr>
      <w:r>
        <w:rPr>
          <w:rFonts w:ascii="Arial" w:hAnsi="Arial" w:eastAsia="Malgun Gothic"/>
          <w:b/>
          <w:sz w:val="18"/>
        </w:rPr>
        <w:t xml:space="preserve">· 단어: </w:t>
      </w:r>
      <w:r>
        <w:rPr>
          <w:rFonts w:ascii="Arial" w:hAnsi="Arial" w:eastAsia="Malgun Gothic"/>
          <w:sz w:val="18"/>
        </w:rPr>
        <w:t>sair de(~에서 나오다) · daí(de + aí)</w:t>
      </w:r>
    </w:p>
    <w:p>
      <w:pPr>
        <w:spacing w:after="0" w:before="0"/>
        <w:ind w:left="283"/>
      </w:pPr>
      <w:r>
        <w:rPr>
          <w:rFonts w:ascii="Arial" w:hAnsi="Arial" w:eastAsia="Malgun Gothic"/>
          <w:b/>
          <w:sz w:val="18"/>
        </w:rPr>
        <w:t xml:space="preserve">· 문법: </w:t>
      </w:r>
      <w:r>
        <w:rPr>
          <w:rFonts w:ascii="Arial" w:hAnsi="Arial" w:eastAsia="Malgun Gothic"/>
          <w:sz w:val="18"/>
        </w:rPr>
        <w:t>명령법 반복.</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69. </w:t>
      </w:r>
      <w:r>
        <w:rPr>
          <w:rFonts w:ascii="Arial" w:hAnsi="Arial" w:eastAsia="Malgun Gothic"/>
          <w:b/>
          <w:color w:val="7F6000"/>
          <w:sz w:val="20"/>
        </w:rPr>
        <w:t>WESLEY</w:t>
      </w:r>
      <w:r>
        <w:rPr>
          <w:rFonts w:ascii="Arial" w:hAnsi="Arial" w:eastAsia="Malgun Gothic"/>
          <w:sz w:val="20"/>
        </w:rPr>
        <w:t xml:space="preserve">  "Tô saindo. A moto tá no posto, a trezentos metros."</w:t>
      </w:r>
    </w:p>
    <w:p>
      <w:pPr>
        <w:spacing w:after="0" w:before="0"/>
        <w:ind w:left="283"/>
      </w:pPr>
      <w:r>
        <w:rPr>
          <w:rFonts w:ascii="Arial" w:hAnsi="Arial" w:eastAsia="Malgun Gothic"/>
          <w:b/>
          <w:sz w:val="18"/>
        </w:rPr>
        <w:t xml:space="preserve">· 단어: </w:t>
      </w:r>
      <w:r>
        <w:rPr>
          <w:rFonts w:ascii="Arial" w:hAnsi="Arial" w:eastAsia="Malgun Gothic"/>
          <w:sz w:val="18"/>
        </w:rPr>
        <w:t>posto(주유소) · metro(미터)</w:t>
      </w:r>
    </w:p>
    <w:p>
      <w:pPr>
        <w:spacing w:after="0" w:before="0"/>
        <w:ind w:left="283"/>
      </w:pPr>
      <w:r>
        <w:rPr>
          <w:rFonts w:ascii="Arial" w:hAnsi="Arial" w:eastAsia="Malgun Gothic"/>
          <w:b/>
          <w:sz w:val="18"/>
        </w:rPr>
        <w:t xml:space="preserve">· 문법: </w:t>
      </w:r>
      <w:r>
        <w:rPr>
          <w:rFonts w:ascii="Arial" w:hAnsi="Arial" w:eastAsia="Malgun Gothic"/>
          <w:sz w:val="18"/>
        </w:rPr>
        <w:t>a + 거리(~ 떨어진 곳에).</w:t>
      </w:r>
    </w:p>
    <w:p>
      <w:pPr>
        <w:spacing w:after="0" w:before="0"/>
        <w:ind w:left="283"/>
      </w:pPr>
      <w:r>
        <w:rPr>
          <w:rFonts w:ascii="Arial" w:hAnsi="Arial" w:eastAsia="Malgun Gothic"/>
          <w:b/>
          <w:sz w:val="18"/>
        </w:rPr>
        <w:t xml:space="preserve">· 시제: </w:t>
      </w:r>
      <w:r>
        <w:rPr>
          <w:rFonts w:ascii="Arial" w:hAnsi="Arial" w:eastAsia="Malgun Gothic"/>
          <w:sz w:val="18"/>
        </w:rPr>
        <w:t>현재진행 + 현재.</w:t>
      </w:r>
    </w:p>
    <w:p>
      <w:pPr>
        <w:spacing w:after="20" w:before="100"/>
      </w:pPr>
      <w:r>
        <w:rPr>
          <w:rFonts w:ascii="Arial" w:hAnsi="Arial" w:eastAsia="Malgun Gothic"/>
          <w:b/>
          <w:sz w:val="20"/>
        </w:rPr>
        <w:t xml:space="preserve">70. </w:t>
      </w:r>
      <w:r>
        <w:rPr>
          <w:rFonts w:ascii="Arial" w:hAnsi="Arial" w:eastAsia="Malgun Gothic"/>
          <w:b/>
          <w:color w:val="7F6000"/>
          <w:sz w:val="20"/>
        </w:rPr>
        <w:t>VALTER</w:t>
      </w:r>
      <w:r>
        <w:rPr>
          <w:rFonts w:ascii="Arial" w:hAnsi="Arial" w:eastAsia="Malgun Gothic"/>
          <w:sz w:val="20"/>
        </w:rPr>
        <w:t xml:space="preserve">  "Parado aí! Segurança do terminal!"</w:t>
      </w:r>
    </w:p>
    <w:p>
      <w:pPr>
        <w:spacing w:after="0" w:before="0"/>
        <w:ind w:left="283"/>
      </w:pPr>
      <w:r>
        <w:rPr>
          <w:rFonts w:ascii="Arial" w:hAnsi="Arial" w:eastAsia="Malgun Gothic"/>
          <w:b/>
          <w:sz w:val="18"/>
        </w:rPr>
        <w:t xml:space="preserve">· 단어: </w:t>
      </w:r>
      <w:r>
        <w:rPr>
          <w:rFonts w:ascii="Arial" w:hAnsi="Arial" w:eastAsia="Malgun Gothic"/>
          <w:sz w:val="18"/>
        </w:rPr>
        <w:t>parado(멈춘)</w:t>
      </w:r>
    </w:p>
    <w:p>
      <w:pPr>
        <w:spacing w:after="0" w:before="0"/>
        <w:ind w:left="283"/>
      </w:pPr>
      <w:r>
        <w:rPr>
          <w:rFonts w:ascii="Arial" w:hAnsi="Arial" w:eastAsia="Malgun Gothic"/>
          <w:b/>
          <w:sz w:val="18"/>
        </w:rPr>
        <w:t xml:space="preserve">· 문법: </w:t>
      </w:r>
      <w:r>
        <w:rPr>
          <w:rFonts w:ascii="Arial" w:hAnsi="Arial" w:eastAsia="Malgun Gothic"/>
          <w:sz w:val="18"/>
        </w:rPr>
        <w:t>과거분사로 명령(Parado! = 서!).</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71. </w:t>
      </w:r>
      <w:r>
        <w:rPr>
          <w:rFonts w:ascii="Arial" w:hAnsi="Arial" w:eastAsia="Malgun Gothic"/>
          <w:b/>
          <w:color w:val="7F6000"/>
          <w:sz w:val="20"/>
        </w:rPr>
        <w:t>DIGO</w:t>
      </w:r>
      <w:r>
        <w:rPr>
          <w:rFonts w:ascii="Arial" w:hAnsi="Arial" w:eastAsia="Malgun Gothic"/>
          <w:sz w:val="20"/>
        </w:rPr>
        <w:t xml:space="preserve">  "Ele disse "já sabia que era por ali"? Como assim, já sabia?"</w:t>
      </w:r>
    </w:p>
    <w:p>
      <w:pPr>
        <w:spacing w:after="0" w:before="0"/>
        <w:ind w:left="283"/>
      </w:pPr>
      <w:r>
        <w:rPr>
          <w:rFonts w:ascii="Arial" w:hAnsi="Arial" w:eastAsia="Malgun Gothic"/>
          <w:b/>
          <w:sz w:val="18"/>
        </w:rPr>
        <w:t xml:space="preserve">· 단어: </w:t>
      </w:r>
      <w:r>
        <w:rPr>
          <w:rFonts w:ascii="Arial" w:hAnsi="Arial" w:eastAsia="Malgun Gothic"/>
          <w:sz w:val="18"/>
        </w:rPr>
        <w:t>como assim(무슨 뜻이야)</w:t>
      </w:r>
    </w:p>
    <w:p>
      <w:pPr>
        <w:spacing w:after="0" w:before="0"/>
        <w:ind w:left="283"/>
      </w:pPr>
      <w:r>
        <w:rPr>
          <w:rFonts w:ascii="Arial" w:hAnsi="Arial" w:eastAsia="Malgun Gothic"/>
          <w:b/>
          <w:sz w:val="18"/>
        </w:rPr>
        <w:t xml:space="preserve">· 문법: </w:t>
      </w:r>
      <w:r>
        <w:rPr>
          <w:rFonts w:ascii="Arial" w:hAnsi="Arial" w:eastAsia="Malgun Gothic"/>
          <w:sz w:val="18"/>
        </w:rPr>
        <w:t>인용 의문.</w:t>
      </w:r>
    </w:p>
    <w:p>
      <w:pPr>
        <w:spacing w:after="0" w:before="0"/>
        <w:ind w:left="283"/>
      </w:pPr>
      <w:r>
        <w:rPr>
          <w:rFonts w:ascii="Arial" w:hAnsi="Arial" w:eastAsia="Malgun Gothic"/>
          <w:b/>
          <w:sz w:val="18"/>
        </w:rPr>
        <w:t xml:space="preserve">· 시제: </w:t>
      </w:r>
      <w:r>
        <w:rPr>
          <w:rFonts w:ascii="Arial" w:hAnsi="Arial" w:eastAsia="Malgun Gothic"/>
          <w:sz w:val="18"/>
        </w:rPr>
        <w:t>완료(disse) + 미완료(sabia, era).</w:t>
      </w:r>
    </w:p>
    <w:p>
      <w:pPr>
        <w:spacing w:after="0" w:before="0"/>
        <w:ind w:left="283"/>
      </w:pPr>
      <w:r>
        <w:rPr>
          <w:rFonts w:ascii="Arial" w:hAnsi="Arial" w:eastAsia="Malgun Gothic"/>
          <w:b/>
          <w:sz w:val="18"/>
        </w:rPr>
        <w:t xml:space="preserve">· 표현: </w:t>
      </w:r>
      <w:r>
        <w:rPr>
          <w:rFonts w:ascii="Arial" w:hAnsi="Arial" w:eastAsia="Malgun Gothic"/>
          <w:sz w:val="18"/>
        </w:rPr>
        <w:t>"Como assim?" = 어떻게 그런 거지?</w:t>
      </w:r>
    </w:p>
    <w:p>
      <w:pPr>
        <w:spacing w:after="20" w:before="100"/>
      </w:pPr>
      <w:r>
        <w:rPr>
          <w:rFonts w:ascii="Arial" w:hAnsi="Arial" w:eastAsia="Malgun Gothic"/>
          <w:b/>
          <w:sz w:val="20"/>
        </w:rPr>
        <w:t xml:space="preserve">72. </w:t>
      </w:r>
      <w:r>
        <w:rPr>
          <w:rFonts w:ascii="Arial" w:hAnsi="Arial" w:eastAsia="Malgun Gothic"/>
          <w:b/>
          <w:color w:val="7F6000"/>
          <w:sz w:val="20"/>
        </w:rPr>
        <w:t>ANA CLARA</w:t>
      </w:r>
      <w:r>
        <w:rPr>
          <w:rFonts w:ascii="Arial" w:hAnsi="Arial" w:eastAsia="Malgun Gothic"/>
          <w:sz w:val="20"/>
        </w:rPr>
        <w:t xml:space="preserve">  "Depois, Digo! Wesley, fala comigo!"</w:t>
      </w:r>
    </w:p>
    <w:p>
      <w:pPr>
        <w:spacing w:after="0" w:before="0"/>
        <w:ind w:left="283"/>
      </w:pPr>
      <w:r>
        <w:rPr>
          <w:rFonts w:ascii="Arial" w:hAnsi="Arial" w:eastAsia="Malgun Gothic"/>
          <w:b/>
          <w:sz w:val="18"/>
        </w:rPr>
        <w:t xml:space="preserve">· 단어: </w:t>
      </w:r>
      <w:r>
        <w:rPr>
          <w:rFonts w:ascii="Arial" w:hAnsi="Arial" w:eastAsia="Malgun Gothic"/>
          <w:sz w:val="18"/>
        </w:rPr>
        <w:t>depois(나중에)</w:t>
      </w:r>
    </w:p>
    <w:p>
      <w:pPr>
        <w:spacing w:after="0" w:before="0"/>
        <w:ind w:left="283"/>
      </w:pPr>
      <w:r>
        <w:rPr>
          <w:rFonts w:ascii="Arial" w:hAnsi="Arial" w:eastAsia="Malgun Gothic"/>
          <w:b/>
          <w:sz w:val="18"/>
        </w:rPr>
        <w:t xml:space="preserve">· 문법: </w:t>
      </w:r>
      <w:r>
        <w:rPr>
          <w:rFonts w:ascii="Arial" w:hAnsi="Arial" w:eastAsia="Malgun Gothic"/>
          <w:sz w:val="18"/>
        </w:rPr>
        <w:t>명령법.</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73. </w:t>
      </w:r>
      <w:r>
        <w:rPr>
          <w:rFonts w:ascii="Arial" w:hAnsi="Arial" w:eastAsia="Malgun Gothic"/>
          <w:b/>
          <w:color w:val="7F6000"/>
          <w:sz w:val="20"/>
        </w:rPr>
        <w:t>WESLEY</w:t>
      </w:r>
      <w:r>
        <w:rPr>
          <w:rFonts w:ascii="Arial" w:hAnsi="Arial" w:eastAsia="Malgun Gothic"/>
          <w:sz w:val="20"/>
        </w:rPr>
        <w:t xml:space="preserve">  "Correndo. Na lama. A câmera tá no peito. Tá segura."</w:t>
      </w:r>
    </w:p>
    <w:p>
      <w:pPr>
        <w:spacing w:after="0" w:before="0"/>
        <w:ind w:left="283"/>
      </w:pPr>
      <w:r>
        <w:rPr>
          <w:rFonts w:ascii="Arial" w:hAnsi="Arial" w:eastAsia="Malgun Gothic"/>
          <w:b/>
          <w:sz w:val="18"/>
        </w:rPr>
        <w:t xml:space="preserve">· 단어: </w:t>
      </w:r>
      <w:r>
        <w:rPr>
          <w:rFonts w:ascii="Arial" w:hAnsi="Arial" w:eastAsia="Malgun Gothic"/>
          <w:sz w:val="18"/>
        </w:rPr>
        <w:t>peito(가슴) · seguro(안전한)</w:t>
      </w:r>
    </w:p>
    <w:p>
      <w:pPr>
        <w:spacing w:after="0" w:before="0"/>
        <w:ind w:left="283"/>
      </w:pPr>
      <w:r>
        <w:rPr>
          <w:rFonts w:ascii="Arial" w:hAnsi="Arial" w:eastAsia="Malgun Gothic"/>
          <w:b/>
          <w:sz w:val="18"/>
        </w:rPr>
        <w:t xml:space="preserve">· 문법: </w:t>
      </w:r>
      <w:r>
        <w:rPr>
          <w:rFonts w:ascii="Arial" w:hAnsi="Arial" w:eastAsia="Malgun Gothic"/>
          <w:sz w:val="18"/>
        </w:rPr>
        <w:t>gerúndio 단독(Correndo = 뛰는 중).</w:t>
      </w:r>
    </w:p>
    <w:p>
      <w:pPr>
        <w:spacing w:after="0" w:before="0"/>
        <w:ind w:left="283"/>
      </w:pPr>
      <w:r>
        <w:rPr>
          <w:rFonts w:ascii="Arial" w:hAnsi="Arial" w:eastAsia="Malgun Gothic"/>
          <w:b/>
          <w:sz w:val="18"/>
        </w:rPr>
        <w:t xml:space="preserve">· 시제: </w:t>
      </w:r>
      <w:r>
        <w:rPr>
          <w:rFonts w:ascii="Arial" w:hAnsi="Arial" w:eastAsia="Malgun Gothic"/>
          <w:sz w:val="18"/>
        </w:rPr>
        <w:t>gerúndio + 현재.</w:t>
      </w:r>
    </w:p>
    <w:p>
      <w:pPr>
        <w:spacing w:after="20" w:before="100"/>
      </w:pPr>
      <w:r>
        <w:rPr>
          <w:rFonts w:ascii="Arial" w:hAnsi="Arial" w:eastAsia="Malgun Gothic"/>
          <w:b/>
          <w:sz w:val="20"/>
        </w:rPr>
        <w:t xml:space="preserve">74. </w:t>
      </w:r>
      <w:r>
        <w:rPr>
          <w:rFonts w:ascii="Arial" w:hAnsi="Arial" w:eastAsia="Malgun Gothic"/>
          <w:b/>
          <w:color w:val="7F6000"/>
          <w:sz w:val="20"/>
        </w:rPr>
        <w:t>WESLEY</w:t>
      </w:r>
      <w:r>
        <w:rPr>
          <w:rFonts w:ascii="Arial" w:hAnsi="Arial" w:eastAsia="Malgun Gothic"/>
          <w:sz w:val="20"/>
        </w:rPr>
        <w:t xml:space="preserve">  "Cheguei na moto. Pegou de primeira. Obrigado, meu Deus."</w:t>
      </w:r>
    </w:p>
    <w:p>
      <w:pPr>
        <w:spacing w:after="0" w:before="0"/>
        <w:ind w:left="283"/>
      </w:pPr>
      <w:r>
        <w:rPr>
          <w:rFonts w:ascii="Arial" w:hAnsi="Arial" w:eastAsia="Malgun Gothic"/>
          <w:b/>
          <w:sz w:val="18"/>
        </w:rPr>
        <w:t xml:space="preserve">· 단어: </w:t>
      </w:r>
      <w:r>
        <w:rPr>
          <w:rFonts w:ascii="Arial" w:hAnsi="Arial" w:eastAsia="Malgun Gothic"/>
          <w:sz w:val="18"/>
        </w:rPr>
        <w:t>chegar em(~에 도착하다) · pegar(시동 걸리다)</w:t>
      </w:r>
    </w:p>
    <w:p>
      <w:pPr>
        <w:spacing w:after="0" w:before="0"/>
        <w:ind w:left="283"/>
      </w:pPr>
      <w:r>
        <w:rPr>
          <w:rFonts w:ascii="Arial" w:hAnsi="Arial" w:eastAsia="Malgun Gothic"/>
          <w:b/>
          <w:sz w:val="18"/>
        </w:rPr>
        <w:t xml:space="preserve">· 문법: </w:t>
      </w:r>
      <w:r>
        <w:rPr>
          <w:rFonts w:ascii="Arial" w:hAnsi="Arial" w:eastAsia="Malgun Gothic"/>
          <w:sz w:val="18"/>
        </w:rPr>
        <w:t>브라질 구어는 chegar em, 표준은 chegar a.</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"Pegou de primeira" = 한 번에 시동이 걸렸다.</w:t>
      </w:r>
    </w:p>
    <w:p>
      <w:pPr>
        <w:spacing w:after="20" w:before="100"/>
      </w:pPr>
      <w:r>
        <w:rPr>
          <w:rFonts w:ascii="Arial" w:hAnsi="Arial" w:eastAsia="Malgun Gothic"/>
          <w:b/>
          <w:sz w:val="20"/>
        </w:rPr>
        <w:t xml:space="preserve">75. </w:t>
      </w:r>
      <w:r>
        <w:rPr>
          <w:rFonts w:ascii="Arial" w:hAnsi="Arial" w:eastAsia="Malgun Gothic"/>
          <w:b/>
          <w:color w:val="7F6000"/>
          <w:sz w:val="20"/>
        </w:rPr>
        <w:t>VALTER</w:t>
      </w:r>
      <w:r>
        <w:rPr>
          <w:rFonts w:ascii="Arial" w:hAnsi="Arial" w:eastAsia="Malgun Gothic"/>
          <w:sz w:val="20"/>
        </w:rPr>
        <w:t xml:space="preserve">  "Central, moto preta, sem baú. Saindo do posto pela avenida."</w:t>
      </w:r>
    </w:p>
    <w:p>
      <w:pPr>
        <w:spacing w:after="0" w:before="0"/>
        <w:ind w:left="283"/>
      </w:pPr>
      <w:r>
        <w:rPr>
          <w:rFonts w:ascii="Arial" w:hAnsi="Arial" w:eastAsia="Malgun Gothic"/>
          <w:b/>
          <w:sz w:val="18"/>
        </w:rPr>
        <w:t xml:space="preserve">· 단어: </w:t>
      </w:r>
      <w:r>
        <w:rPr>
          <w:rFonts w:ascii="Arial" w:hAnsi="Arial" w:eastAsia="Malgun Gothic"/>
          <w:sz w:val="18"/>
        </w:rPr>
        <w:t>baú(오토바이 짐칸) · avenida(대로)</w:t>
      </w:r>
    </w:p>
    <w:p>
      <w:pPr>
        <w:spacing w:after="0" w:before="0"/>
        <w:ind w:left="283"/>
      </w:pPr>
      <w:r>
        <w:rPr>
          <w:rFonts w:ascii="Arial" w:hAnsi="Arial" w:eastAsia="Malgun Gothic"/>
          <w:b/>
          <w:sz w:val="18"/>
        </w:rPr>
        <w:t xml:space="preserve">· 문법: </w:t>
      </w:r>
      <w:r>
        <w:rPr>
          <w:rFonts w:ascii="Arial" w:hAnsi="Arial" w:eastAsia="Malgun Gothic"/>
          <w:sz w:val="18"/>
        </w:rPr>
        <w:t>무전식 생략, gerúndio.</w:t>
      </w:r>
    </w:p>
    <w:p>
      <w:pPr>
        <w:spacing w:after="0" w:before="0"/>
        <w:ind w:left="283"/>
      </w:pPr>
      <w:r>
        <w:rPr>
          <w:rFonts w:ascii="Arial" w:hAnsi="Arial" w:eastAsia="Malgun Gothic"/>
          <w:b/>
          <w:sz w:val="18"/>
        </w:rPr>
        <w:t xml:space="preserve">· 시제: </w:t>
      </w:r>
      <w:r>
        <w:rPr>
          <w:rFonts w:ascii="Arial" w:hAnsi="Arial" w:eastAsia="Malgun Gothic"/>
          <w:sz w:val="18"/>
        </w:rPr>
        <w:t>gerúndio(진행 중 동작 보고).</w:t>
      </w:r>
    </w:p>
    <w:p>
      <w:pPr>
        <w:spacing w:after="20" w:before="100"/>
      </w:pPr>
      <w:r>
        <w:rPr>
          <w:rFonts w:ascii="Arial" w:hAnsi="Arial" w:eastAsia="Malgun Gothic"/>
          <w:b/>
          <w:sz w:val="20"/>
        </w:rPr>
        <w:t xml:space="preserve">76. </w:t>
      </w:r>
      <w:r>
        <w:rPr>
          <w:rFonts w:ascii="Arial" w:hAnsi="Arial" w:eastAsia="Malgun Gothic"/>
          <w:b/>
          <w:color w:val="7F6000"/>
          <w:sz w:val="20"/>
        </w:rPr>
        <w:t>VALTER</w:t>
      </w:r>
      <w:r>
        <w:rPr>
          <w:rFonts w:ascii="Arial" w:hAnsi="Arial" w:eastAsia="Malgun Gothic"/>
          <w:sz w:val="20"/>
        </w:rPr>
        <w:t xml:space="preserve">  "Manda as duas motos da portaria. Ele não pode sair do Guarujá."</w:t>
      </w:r>
    </w:p>
    <w:p>
      <w:pPr>
        <w:spacing w:after="0" w:before="0"/>
        <w:ind w:left="283"/>
      </w:pPr>
      <w:r>
        <w:rPr>
          <w:rFonts w:ascii="Arial" w:hAnsi="Arial" w:eastAsia="Malgun Gothic"/>
          <w:b/>
          <w:sz w:val="18"/>
        </w:rPr>
        <w:t xml:space="preserve">· 단어: </w:t>
      </w:r>
      <w:r>
        <w:rPr>
          <w:rFonts w:ascii="Arial" w:hAnsi="Arial" w:eastAsia="Malgun Gothic"/>
          <w:sz w:val="18"/>
        </w:rPr>
        <w:t>mandar(보내다)</w:t>
      </w:r>
    </w:p>
    <w:p>
      <w:pPr>
        <w:spacing w:after="0" w:before="0"/>
        <w:ind w:left="283"/>
      </w:pPr>
      <w:r>
        <w:rPr>
          <w:rFonts w:ascii="Arial" w:hAnsi="Arial" w:eastAsia="Malgun Gothic"/>
          <w:b/>
          <w:sz w:val="18"/>
        </w:rPr>
        <w:t xml:space="preserve">· 문법: </w:t>
      </w:r>
      <w:r>
        <w:rPr>
          <w:rFonts w:ascii="Arial" w:hAnsi="Arial" w:eastAsia="Malgun Gothic"/>
          <w:sz w:val="18"/>
        </w:rPr>
        <w:t>명령 + poder 부정.</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o Guarujá — 지명에 관사.</w:t>
      </w:r>
    </w:p>
    <w:p>
      <w:pPr>
        <w:spacing w:after="20" w:before="100"/>
      </w:pPr>
      <w:r>
        <w:rPr>
          <w:rFonts w:ascii="Arial" w:hAnsi="Arial" w:eastAsia="Malgun Gothic"/>
          <w:b/>
          <w:sz w:val="20"/>
        </w:rPr>
        <w:t xml:space="preserve">77. </w:t>
      </w:r>
      <w:r>
        <w:rPr>
          <w:rFonts w:ascii="Arial" w:hAnsi="Arial" w:eastAsia="Malgun Gothic"/>
          <w:b/>
          <w:color w:val="7F6000"/>
          <w:sz w:val="20"/>
        </w:rPr>
        <w:t>WESLEY</w:t>
      </w:r>
      <w:r>
        <w:rPr>
          <w:rFonts w:ascii="Arial" w:hAnsi="Arial" w:eastAsia="Malgun Gothic"/>
          <w:sz w:val="20"/>
        </w:rPr>
        <w:t xml:space="preserve">  "Tem duas motos atrás de mim. Farol alto."</w:t>
      </w:r>
    </w:p>
    <w:p>
      <w:pPr>
        <w:spacing w:after="0" w:before="0"/>
        <w:ind w:left="283"/>
      </w:pPr>
      <w:r>
        <w:rPr>
          <w:rFonts w:ascii="Arial" w:hAnsi="Arial" w:eastAsia="Malgun Gothic"/>
          <w:b/>
          <w:sz w:val="18"/>
        </w:rPr>
        <w:t xml:space="preserve">· 단어: </w:t>
      </w:r>
      <w:r>
        <w:rPr>
          <w:rFonts w:ascii="Arial" w:hAnsi="Arial" w:eastAsia="Malgun Gothic"/>
          <w:sz w:val="18"/>
        </w:rPr>
        <w:t>farol alto(상향등)</w:t>
      </w:r>
    </w:p>
    <w:p>
      <w:pPr>
        <w:spacing w:after="0" w:before="0"/>
        <w:ind w:left="283"/>
      </w:pPr>
      <w:r>
        <w:rPr>
          <w:rFonts w:ascii="Arial" w:hAnsi="Arial" w:eastAsia="Malgun Gothic"/>
          <w:b/>
          <w:sz w:val="18"/>
        </w:rPr>
        <w:t xml:space="preserve">· 문법: </w:t>
      </w:r>
      <w:r>
        <w:rPr>
          <w:rFonts w:ascii="Arial" w:hAnsi="Arial" w:eastAsia="Malgun Gothic"/>
          <w:sz w:val="18"/>
        </w:rPr>
        <w:t>존재의 tem.</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78. </w:t>
      </w:r>
      <w:r>
        <w:rPr>
          <w:rFonts w:ascii="Arial" w:hAnsi="Arial" w:eastAsia="Malgun Gothic"/>
          <w:b/>
          <w:color w:val="7F6000"/>
          <w:sz w:val="20"/>
        </w:rPr>
        <w:t>ANA CLARA</w:t>
      </w:r>
      <w:r>
        <w:rPr>
          <w:rFonts w:ascii="Arial" w:hAnsi="Arial" w:eastAsia="Malgun Gothic"/>
          <w:sz w:val="20"/>
        </w:rPr>
        <w:t xml:space="preserve">  "Vai pra balsa! Pra Santos!"</w:t>
      </w:r>
    </w:p>
    <w:p>
      <w:pPr>
        <w:spacing w:after="0" w:before="0"/>
        <w:ind w:left="283"/>
      </w:pPr>
      <w:r>
        <w:rPr>
          <w:rFonts w:ascii="Arial" w:hAnsi="Arial" w:eastAsia="Malgun Gothic"/>
          <w:b/>
          <w:sz w:val="18"/>
        </w:rPr>
        <w:t xml:space="preserve">· 단어: </w:t>
      </w:r>
      <w:r>
        <w:rPr>
          <w:rFonts w:ascii="Arial" w:hAnsi="Arial" w:eastAsia="Malgun Gothic"/>
          <w:sz w:val="18"/>
        </w:rPr>
        <w:t>balsa(차량 페리)</w:t>
      </w:r>
    </w:p>
    <w:p>
      <w:pPr>
        <w:spacing w:after="0" w:before="0"/>
        <w:ind w:left="283"/>
      </w:pPr>
      <w:r>
        <w:rPr>
          <w:rFonts w:ascii="Arial" w:hAnsi="Arial" w:eastAsia="Malgun Gothic"/>
          <w:b/>
          <w:sz w:val="18"/>
        </w:rPr>
        <w:t xml:space="preserve">· 문법: </w:t>
      </w:r>
      <w:r>
        <w:rPr>
          <w:rFonts w:ascii="Arial" w:hAnsi="Arial" w:eastAsia="Malgun Gothic"/>
          <w:sz w:val="18"/>
        </w:rPr>
        <w:t>명령법.</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79. </w:t>
      </w:r>
      <w:r>
        <w:rPr>
          <w:rFonts w:ascii="Arial" w:hAnsi="Arial" w:eastAsia="Malgun Gothic"/>
          <w:b/>
          <w:color w:val="7F6000"/>
          <w:sz w:val="20"/>
        </w:rPr>
        <w:t>WESLEY</w:t>
      </w:r>
      <w:r>
        <w:rPr>
          <w:rFonts w:ascii="Arial" w:hAnsi="Arial" w:eastAsia="Malgun Gothic"/>
          <w:sz w:val="20"/>
        </w:rPr>
        <w:t xml:space="preserve">  "Balsa? Fila de carro e câmera. Eu fico preso lá."</w:t>
      </w:r>
    </w:p>
    <w:p>
      <w:pPr>
        <w:spacing w:after="0" w:before="0"/>
        <w:ind w:left="283"/>
      </w:pPr>
      <w:r>
        <w:rPr>
          <w:rFonts w:ascii="Arial" w:hAnsi="Arial" w:eastAsia="Malgun Gothic"/>
          <w:b/>
          <w:sz w:val="18"/>
        </w:rPr>
        <w:t xml:space="preserve">· 단어: </w:t>
      </w:r>
      <w:r>
        <w:rPr>
          <w:rFonts w:ascii="Arial" w:hAnsi="Arial" w:eastAsia="Malgun Gothic"/>
          <w:sz w:val="18"/>
        </w:rPr>
        <w:t>preso(갇힌)</w:t>
      </w:r>
    </w:p>
    <w:p>
      <w:pPr>
        <w:spacing w:after="0" w:before="0"/>
        <w:ind w:left="283"/>
      </w:pPr>
      <w:r>
        <w:rPr>
          <w:rFonts w:ascii="Arial" w:hAnsi="Arial" w:eastAsia="Malgun Gothic"/>
          <w:b/>
          <w:sz w:val="18"/>
        </w:rPr>
        <w:t xml:space="preserve">· 문법: </w:t>
      </w:r>
      <w:r>
        <w:rPr>
          <w:rFonts w:ascii="Arial" w:hAnsi="Arial" w:eastAsia="Malgun Gothic"/>
          <w:sz w:val="18"/>
        </w:rPr>
        <w:t>ficar + 과거분사.</w:t>
      </w:r>
    </w:p>
    <w:p>
      <w:pPr>
        <w:spacing w:after="0" w:before="0"/>
        <w:ind w:left="283"/>
      </w:pPr>
      <w:r>
        <w:rPr>
          <w:rFonts w:ascii="Arial" w:hAnsi="Arial" w:eastAsia="Malgun Gothic"/>
          <w:b/>
          <w:sz w:val="18"/>
        </w:rPr>
        <w:t xml:space="preserve">· 시제: </w:t>
      </w:r>
      <w:r>
        <w:rPr>
          <w:rFonts w:ascii="Arial" w:hAnsi="Arial" w:eastAsia="Malgun Gothic"/>
          <w:sz w:val="18"/>
        </w:rPr>
        <w:t>현재형 미래(fico — 확실한 결과 예측).</w:t>
      </w:r>
    </w:p>
    <w:p>
      <w:pPr>
        <w:spacing w:after="20" w:before="100"/>
      </w:pPr>
      <w:r>
        <w:rPr>
          <w:rFonts w:ascii="Arial" w:hAnsi="Arial" w:eastAsia="Malgun Gothic"/>
          <w:b/>
          <w:sz w:val="20"/>
        </w:rPr>
        <w:t xml:space="preserve">80. </w:t>
      </w:r>
      <w:r>
        <w:rPr>
          <w:rFonts w:ascii="Arial" w:hAnsi="Arial" w:eastAsia="Malgun Gothic"/>
          <w:b/>
          <w:color w:val="7F6000"/>
          <w:sz w:val="20"/>
        </w:rPr>
        <w:t>WESLEY</w:t>
      </w:r>
      <w:r>
        <w:rPr>
          <w:rFonts w:ascii="Arial" w:hAnsi="Arial" w:eastAsia="Malgun Gothic"/>
          <w:sz w:val="20"/>
        </w:rPr>
        <w:t xml:space="preserve">  "Vou pelo meio do bairro. Eu conheço essas ruas desde moleque."</w:t>
      </w:r>
    </w:p>
    <w:p>
      <w:pPr>
        <w:spacing w:after="0" w:before="0"/>
        <w:ind w:left="283"/>
      </w:pPr>
      <w:r>
        <w:rPr>
          <w:rFonts w:ascii="Arial" w:hAnsi="Arial" w:eastAsia="Malgun Gothic"/>
          <w:b/>
          <w:sz w:val="18"/>
        </w:rPr>
        <w:t xml:space="preserve">· 단어: </w:t>
      </w:r>
      <w:r>
        <w:rPr>
          <w:rFonts w:ascii="Arial" w:hAnsi="Arial" w:eastAsia="Malgun Gothic"/>
          <w:sz w:val="18"/>
        </w:rPr>
        <w:t>meio(가운데) · desde(~부터)</w:t>
      </w:r>
    </w:p>
    <w:p>
      <w:pPr>
        <w:spacing w:after="0" w:before="0"/>
        <w:ind w:left="283"/>
      </w:pPr>
      <w:r>
        <w:rPr>
          <w:rFonts w:ascii="Arial" w:hAnsi="Arial" w:eastAsia="Malgun Gothic"/>
          <w:b/>
          <w:sz w:val="18"/>
        </w:rPr>
        <w:t xml:space="preserve">· 문법: </w:t>
      </w:r>
      <w:r>
        <w:rPr>
          <w:rFonts w:ascii="Arial" w:hAnsi="Arial" w:eastAsia="Malgun Gothic"/>
          <w:sz w:val="18"/>
        </w:rPr>
        <w:t>desde + 명사(desde moleque = 어릴 때부터).</w:t>
      </w:r>
    </w:p>
    <w:p>
      <w:pPr>
        <w:spacing w:after="0" w:before="0"/>
        <w:ind w:left="283"/>
      </w:pPr>
      <w:r>
        <w:rPr>
          <w:rFonts w:ascii="Arial" w:hAnsi="Arial" w:eastAsia="Malgun Gothic"/>
          <w:b/>
          <w:sz w:val="18"/>
        </w:rPr>
        <w:t xml:space="preserve">· 시제: </w:t>
      </w:r>
      <w:r>
        <w:rPr>
          <w:rFonts w:ascii="Arial" w:hAnsi="Arial" w:eastAsia="Malgun Gothic"/>
          <w:sz w:val="18"/>
        </w:rPr>
        <w:t>현재 vou(곧 할 행동) + conheço(지속 상태).</w:t>
      </w:r>
    </w:p>
    <w:p>
      <w:pPr>
        <w:spacing w:after="20" w:before="100"/>
      </w:pPr>
      <w:r>
        <w:rPr>
          <w:rFonts w:ascii="Arial" w:hAnsi="Arial" w:eastAsia="Malgun Gothic"/>
          <w:b/>
          <w:sz w:val="20"/>
        </w:rPr>
        <w:t xml:space="preserve">81. </w:t>
      </w:r>
      <w:r>
        <w:rPr>
          <w:rFonts w:ascii="Arial" w:hAnsi="Arial" w:eastAsia="Malgun Gothic"/>
          <w:b/>
          <w:color w:val="7F6000"/>
          <w:sz w:val="20"/>
        </w:rPr>
        <w:t>HELENA</w:t>
      </w:r>
      <w:r>
        <w:rPr>
          <w:rFonts w:ascii="Arial" w:hAnsi="Arial" w:eastAsia="Malgun Gothic"/>
          <w:sz w:val="20"/>
        </w:rPr>
        <w:t xml:space="preserve">  "Ana Clara, onde ele tá? Me fala onde ele tá."</w:t>
      </w:r>
    </w:p>
    <w:p>
      <w:pPr>
        <w:spacing w:after="0" w:before="0"/>
        <w:ind w:left="283"/>
      </w:pPr>
      <w:r>
        <w:rPr>
          <w:rFonts w:ascii="Arial" w:hAnsi="Arial" w:eastAsia="Malgun Gothic"/>
          <w:b/>
          <w:sz w:val="18"/>
        </w:rPr>
        <w:t xml:space="preserve">· 단어: </w:t>
      </w:r>
      <w:r>
        <w:rPr>
          <w:rFonts w:ascii="Arial" w:hAnsi="Arial" w:eastAsia="Malgun Gothic"/>
          <w:sz w:val="18"/>
        </w:rPr>
        <w:t>falar(말하다)</w:t>
      </w:r>
    </w:p>
    <w:p>
      <w:pPr>
        <w:spacing w:after="0" w:before="0"/>
        <w:ind w:left="283"/>
      </w:pPr>
      <w:r>
        <w:rPr>
          <w:rFonts w:ascii="Arial" w:hAnsi="Arial" w:eastAsia="Malgun Gothic"/>
          <w:b/>
          <w:sz w:val="18"/>
        </w:rPr>
        <w:t xml:space="preserve">· 문법: </w:t>
      </w:r>
      <w:r>
        <w:rPr>
          <w:rFonts w:ascii="Arial" w:hAnsi="Arial" w:eastAsia="Malgun Gothic"/>
          <w:sz w:val="18"/>
        </w:rPr>
        <w:t>문두 Me(브라질식). 간접 의문 onde ele tá.</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20" w:before="100"/>
      </w:pPr>
      <w:r>
        <w:rPr>
          <w:rFonts w:ascii="Arial" w:hAnsi="Arial" w:eastAsia="Malgun Gothic"/>
          <w:b/>
          <w:sz w:val="20"/>
        </w:rPr>
        <w:t xml:space="preserve">82. </w:t>
      </w:r>
      <w:r>
        <w:rPr>
          <w:rFonts w:ascii="Arial" w:hAnsi="Arial" w:eastAsia="Malgun Gothic"/>
          <w:b/>
          <w:color w:val="7F6000"/>
          <w:sz w:val="20"/>
        </w:rPr>
        <w:t>ANA CLARA</w:t>
      </w:r>
      <w:r>
        <w:rPr>
          <w:rFonts w:ascii="Arial" w:hAnsi="Arial" w:eastAsia="Malgun Gothic"/>
          <w:sz w:val="20"/>
        </w:rPr>
        <w:t xml:space="preserve">  "Vicente de Carvalho. Ele tá fugindo de duas motos, Helena."</w:t>
      </w:r>
    </w:p>
    <w:p>
      <w:pPr>
        <w:spacing w:after="0" w:before="0"/>
        <w:ind w:left="283"/>
      </w:pPr>
      <w:r>
        <w:rPr>
          <w:rFonts w:ascii="Arial" w:hAnsi="Arial" w:eastAsia="Malgun Gothic"/>
          <w:b/>
          <w:sz w:val="18"/>
        </w:rPr>
        <w:t xml:space="preserve">· 단어: </w:t>
      </w:r>
      <w:r>
        <w:rPr>
          <w:rFonts w:ascii="Arial" w:hAnsi="Arial" w:eastAsia="Malgun Gothic"/>
          <w:sz w:val="18"/>
        </w:rPr>
        <w:t>fugir de(~로부터 도망치다)</w:t>
      </w:r>
    </w:p>
    <w:p>
      <w:pPr>
        <w:spacing w:after="0" w:before="0"/>
        <w:ind w:left="283"/>
      </w:pPr>
      <w:r>
        <w:rPr>
          <w:rFonts w:ascii="Arial" w:hAnsi="Arial" w:eastAsia="Malgun Gothic"/>
          <w:b/>
          <w:sz w:val="18"/>
        </w:rPr>
        <w:t xml:space="preserve">· 문법: </w:t>
      </w:r>
      <w:r>
        <w:rPr>
          <w:rFonts w:ascii="Arial" w:hAnsi="Arial" w:eastAsia="Malgun Gothic"/>
          <w:sz w:val="18"/>
        </w:rPr>
        <w:t>진행형.</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83. </w:t>
      </w:r>
      <w:r>
        <w:rPr>
          <w:rFonts w:ascii="Arial" w:hAnsi="Arial" w:eastAsia="Malgun Gothic"/>
          <w:b/>
          <w:color w:val="7F6000"/>
          <w:sz w:val="20"/>
        </w:rPr>
        <w:t>WESLEY</w:t>
      </w:r>
      <w:r>
        <w:rPr>
          <w:rFonts w:ascii="Arial" w:hAnsi="Arial" w:eastAsia="Malgun Gothic"/>
          <w:sz w:val="20"/>
        </w:rPr>
        <w:t xml:space="preserve">  "Entrei na contramão. Desculpa, mãe. Desculpa, código de trânsito."</w:t>
      </w:r>
    </w:p>
    <w:p>
      <w:pPr>
        <w:spacing w:after="0" w:before="0"/>
        <w:ind w:left="283"/>
      </w:pPr>
      <w:r>
        <w:rPr>
          <w:rFonts w:ascii="Arial" w:hAnsi="Arial" w:eastAsia="Malgun Gothic"/>
          <w:b/>
          <w:sz w:val="18"/>
        </w:rPr>
        <w:t xml:space="preserve">· 단어: </w:t>
      </w:r>
      <w:r>
        <w:rPr>
          <w:rFonts w:ascii="Arial" w:hAnsi="Arial" w:eastAsia="Malgun Gothic"/>
          <w:sz w:val="18"/>
        </w:rPr>
        <w:t>contramão(역주행) · código de trânsito(도로교통법)</w:t>
      </w:r>
    </w:p>
    <w:p>
      <w:pPr>
        <w:spacing w:after="0" w:before="0"/>
        <w:ind w:left="283"/>
      </w:pPr>
      <w:r>
        <w:rPr>
          <w:rFonts w:ascii="Arial" w:hAnsi="Arial" w:eastAsia="Malgun Gothic"/>
          <w:b/>
          <w:sz w:val="18"/>
        </w:rPr>
        <w:t xml:space="preserve">· 문법: </w:t>
      </w:r>
      <w:r>
        <w:rPr>
          <w:rFonts w:ascii="Arial" w:hAnsi="Arial" w:eastAsia="Malgun Gothic"/>
          <w:sz w:val="18"/>
        </w:rPr>
        <w:t>명령형 desculpa.</w:t>
      </w:r>
    </w:p>
    <w:p>
      <w:pPr>
        <w:spacing w:after="0" w:before="0"/>
        <w:ind w:left="283"/>
      </w:pPr>
      <w:r>
        <w:rPr>
          <w:rFonts w:ascii="Arial" w:hAnsi="Arial" w:eastAsia="Malgun Gothic"/>
          <w:b/>
          <w:sz w:val="18"/>
        </w:rPr>
        <w:t xml:space="preserve">· 시제: </w:t>
      </w:r>
      <w:r>
        <w:rPr>
          <w:rFonts w:ascii="Arial" w:hAnsi="Arial" w:eastAsia="Malgun Gothic"/>
          <w:sz w:val="18"/>
        </w:rPr>
        <w:t>완료과거 + 명령법.</w:t>
      </w:r>
    </w:p>
    <w:p>
      <w:pPr>
        <w:spacing w:after="0" w:before="0"/>
        <w:ind w:left="283"/>
      </w:pPr>
      <w:r>
        <w:rPr>
          <w:rFonts w:ascii="Arial" w:hAnsi="Arial" w:eastAsia="Malgun Gothic"/>
          <w:b/>
          <w:sz w:val="18"/>
        </w:rPr>
        <w:t xml:space="preserve">· 표현: </w:t>
      </w:r>
      <w:r>
        <w:rPr>
          <w:rFonts w:ascii="Arial" w:hAnsi="Arial" w:eastAsia="Malgun Gothic"/>
          <w:sz w:val="18"/>
        </w:rPr>
        <w:t>위기 속 농담.</w:t>
      </w:r>
    </w:p>
    <w:p>
      <w:pPr>
        <w:spacing w:after="20" w:before="100"/>
      </w:pPr>
      <w:r>
        <w:rPr>
          <w:rFonts w:ascii="Arial" w:hAnsi="Arial" w:eastAsia="Malgun Gothic"/>
          <w:b/>
          <w:sz w:val="20"/>
        </w:rPr>
        <w:t xml:space="preserve">84. </w:t>
      </w:r>
      <w:r>
        <w:rPr>
          <w:rFonts w:ascii="Arial" w:hAnsi="Arial" w:eastAsia="Malgun Gothic"/>
          <w:b/>
          <w:color w:val="7F6000"/>
          <w:sz w:val="20"/>
        </w:rPr>
        <w:t>VALTER</w:t>
      </w:r>
      <w:r>
        <w:rPr>
          <w:rFonts w:ascii="Arial" w:hAnsi="Arial" w:eastAsia="Malgun Gothic"/>
          <w:sz w:val="20"/>
        </w:rPr>
        <w:t xml:space="preserve">  "Ele entrou na contramão! Vai, vai, vai!"</w:t>
      </w:r>
    </w:p>
    <w:p>
      <w:pPr>
        <w:spacing w:after="0" w:before="0"/>
        <w:ind w:left="283"/>
      </w:pPr>
      <w:r>
        <w:rPr>
          <w:rFonts w:ascii="Arial" w:hAnsi="Arial" w:eastAsia="Malgun Gothic"/>
          <w:b/>
          <w:sz w:val="18"/>
        </w:rPr>
        <w:t xml:space="preserve">· 단어: </w:t>
      </w:r>
      <w:r>
        <w:rPr>
          <w:rFonts w:ascii="Arial" w:hAnsi="Arial" w:eastAsia="Malgun Gothic"/>
          <w:sz w:val="18"/>
        </w:rPr>
        <w:t>entrar(들어가다)</w:t>
      </w:r>
    </w:p>
    <w:p>
      <w:pPr>
        <w:spacing w:after="0" w:before="0"/>
        <w:ind w:left="283"/>
      </w:pPr>
      <w:r>
        <w:rPr>
          <w:rFonts w:ascii="Arial" w:hAnsi="Arial" w:eastAsia="Malgun Gothic"/>
          <w:b/>
          <w:sz w:val="18"/>
        </w:rPr>
        <w:t xml:space="preserve">· 문법: </w:t>
      </w:r>
      <w:r>
        <w:rPr>
          <w:rFonts w:ascii="Arial" w:hAnsi="Arial" w:eastAsia="Malgun Gothic"/>
          <w:sz w:val="18"/>
        </w:rPr>
        <w:t>명령 반복.</w:t>
      </w:r>
    </w:p>
    <w:p>
      <w:pPr>
        <w:spacing w:after="0" w:before="0"/>
        <w:ind w:left="283"/>
      </w:pPr>
      <w:r>
        <w:rPr>
          <w:rFonts w:ascii="Arial" w:hAnsi="Arial" w:eastAsia="Malgun Gothic"/>
          <w:b/>
          <w:sz w:val="18"/>
        </w:rPr>
        <w:t xml:space="preserve">· 시제: </w:t>
      </w:r>
      <w:r>
        <w:rPr>
          <w:rFonts w:ascii="Arial" w:hAnsi="Arial" w:eastAsia="Malgun Gothic"/>
          <w:sz w:val="18"/>
        </w:rPr>
        <w:t>완료과거 + 명령법.</w:t>
      </w:r>
    </w:p>
    <w:p>
      <w:pPr>
        <w:spacing w:after="20" w:before="100"/>
      </w:pPr>
      <w:r>
        <w:rPr>
          <w:rFonts w:ascii="Arial" w:hAnsi="Arial" w:eastAsia="Malgun Gothic"/>
          <w:b/>
          <w:sz w:val="20"/>
        </w:rPr>
        <w:t xml:space="preserve">85. </w:t>
      </w:r>
      <w:r>
        <w:rPr>
          <w:rFonts w:ascii="Arial" w:hAnsi="Arial" w:eastAsia="Malgun Gothic"/>
          <w:b/>
          <w:color w:val="7F6000"/>
          <w:sz w:val="20"/>
        </w:rPr>
        <w:t>WESLEY</w:t>
      </w:r>
      <w:r>
        <w:rPr>
          <w:rFonts w:ascii="Arial" w:hAnsi="Arial" w:eastAsia="Malgun Gothic"/>
          <w:sz w:val="20"/>
        </w:rPr>
        <w:t xml:space="preserve">  "Agora a rua da feira. Tem barraca desmontada no chão."</w:t>
      </w:r>
    </w:p>
    <w:p>
      <w:pPr>
        <w:spacing w:after="0" w:before="0"/>
        <w:ind w:left="283"/>
      </w:pPr>
      <w:r>
        <w:rPr>
          <w:rFonts w:ascii="Arial" w:hAnsi="Arial" w:eastAsia="Malgun Gothic"/>
          <w:b/>
          <w:sz w:val="18"/>
        </w:rPr>
        <w:t xml:space="preserve">· 단어: </w:t>
      </w:r>
      <w:r>
        <w:rPr>
          <w:rFonts w:ascii="Arial" w:hAnsi="Arial" w:eastAsia="Malgun Gothic"/>
          <w:sz w:val="18"/>
        </w:rPr>
        <w:t>feira(장터) · barraca(노점) · desmontado(해체된)</w:t>
      </w:r>
    </w:p>
    <w:p>
      <w:pPr>
        <w:spacing w:after="0" w:before="0"/>
        <w:ind w:left="283"/>
      </w:pPr>
      <w:r>
        <w:rPr>
          <w:rFonts w:ascii="Arial" w:hAnsi="Arial" w:eastAsia="Malgun Gothic"/>
          <w:b/>
          <w:sz w:val="18"/>
        </w:rPr>
        <w:t xml:space="preserve">· 문법: </w:t>
      </w:r>
      <w:r>
        <w:rPr>
          <w:rFonts w:ascii="Arial" w:hAnsi="Arial" w:eastAsia="Malgun Gothic"/>
          <w:sz w:val="18"/>
        </w:rPr>
        <w:t>존재의 tem + 과거분사.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86. </w:t>
      </w:r>
      <w:r>
        <w:rPr>
          <w:rFonts w:ascii="Arial" w:hAnsi="Arial" w:eastAsia="Malgun Gothic"/>
          <w:b/>
          <w:color w:val="7F6000"/>
          <w:sz w:val="20"/>
        </w:rPr>
        <w:t>ANA CLARA</w:t>
      </w:r>
      <w:r>
        <w:rPr>
          <w:rFonts w:ascii="Arial" w:hAnsi="Arial" w:eastAsia="Malgun Gothic"/>
          <w:sz w:val="20"/>
        </w:rPr>
        <w:t xml:space="preserve">  "Cuidado!"</w:t>
      </w:r>
    </w:p>
    <w:p>
      <w:pPr>
        <w:spacing w:after="0" w:before="0"/>
        <w:ind w:left="283"/>
      </w:pPr>
      <w:r>
        <w:rPr>
          <w:rFonts w:ascii="Arial" w:hAnsi="Arial" w:eastAsia="Malgun Gothic"/>
          <w:b/>
          <w:sz w:val="18"/>
        </w:rPr>
        <w:t xml:space="preserve">· 단어: </w:t>
      </w:r>
      <w:r>
        <w:rPr>
          <w:rFonts w:ascii="Arial" w:hAnsi="Arial" w:eastAsia="Malgun Gothic"/>
          <w:sz w:val="18"/>
        </w:rPr>
        <w:t>cuidado(조심)</w:t>
      </w:r>
    </w:p>
    <w:p>
      <w:pPr>
        <w:spacing w:after="0" w:before="0"/>
        <w:ind w:left="283"/>
      </w:pPr>
      <w:r>
        <w:rPr>
          <w:rFonts w:ascii="Arial" w:hAnsi="Arial" w:eastAsia="Malgun Gothic"/>
          <w:b/>
          <w:sz w:val="18"/>
        </w:rPr>
        <w:t xml:space="preserve">· 문법: </w:t>
      </w:r>
      <w:r>
        <w:rPr>
          <w:rFonts w:ascii="Arial" w:hAnsi="Arial" w:eastAsia="Malgun Gothic"/>
          <w:sz w:val="18"/>
        </w:rPr>
        <w:t>명사 감탄.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87. </w:t>
      </w:r>
      <w:r>
        <w:rPr>
          <w:rFonts w:ascii="Arial" w:hAnsi="Arial" w:eastAsia="Malgun Gothic"/>
          <w:b/>
          <w:color w:val="7F6000"/>
          <w:sz w:val="20"/>
        </w:rPr>
        <w:t>WESLEY</w:t>
      </w:r>
      <w:r>
        <w:rPr>
          <w:rFonts w:ascii="Arial" w:hAnsi="Arial" w:eastAsia="Malgun Gothic"/>
          <w:sz w:val="20"/>
        </w:rPr>
        <w:t xml:space="preserve">  "Passei. Um deles não passou. Ouvi o barulho."</w:t>
      </w:r>
    </w:p>
    <w:p>
      <w:pPr>
        <w:spacing w:after="0" w:before="0"/>
        <w:ind w:left="283"/>
      </w:pPr>
      <w:r>
        <w:rPr>
          <w:rFonts w:ascii="Arial" w:hAnsi="Arial" w:eastAsia="Malgun Gothic"/>
          <w:b/>
          <w:sz w:val="18"/>
        </w:rPr>
        <w:t xml:space="preserve">· 단어: </w:t>
      </w:r>
      <w:r>
        <w:rPr>
          <w:rFonts w:ascii="Arial" w:hAnsi="Arial" w:eastAsia="Malgun Gothic"/>
          <w:sz w:val="18"/>
        </w:rPr>
        <w:t>deles(그들 중) · barulho(소음)</w:t>
      </w:r>
    </w:p>
    <w:p>
      <w:pPr>
        <w:spacing w:after="0" w:before="0"/>
        <w:ind w:left="283"/>
      </w:pPr>
      <w:r>
        <w:rPr>
          <w:rFonts w:ascii="Arial" w:hAnsi="Arial" w:eastAsia="Malgun Gothic"/>
          <w:b/>
          <w:sz w:val="18"/>
        </w:rPr>
        <w:t xml:space="preserve">· 문법: </w:t>
      </w:r>
      <w:r>
        <w:rPr>
          <w:rFonts w:ascii="Arial" w:hAnsi="Arial" w:eastAsia="Malgun Gothic"/>
          <w:sz w:val="18"/>
        </w:rPr>
        <w:t>um deles = 그들 중 하나.</w:t>
      </w:r>
    </w:p>
    <w:p>
      <w:pPr>
        <w:spacing w:after="0" w:before="0"/>
        <w:ind w:left="283"/>
      </w:pPr>
      <w:r>
        <w:rPr>
          <w:rFonts w:ascii="Arial" w:hAnsi="Arial" w:eastAsia="Malgun Gothic"/>
          <w:b/>
          <w:sz w:val="18"/>
        </w:rPr>
        <w:t xml:space="preserve">· 시제: </w:t>
      </w:r>
      <w:r>
        <w:rPr>
          <w:rFonts w:ascii="Arial" w:hAnsi="Arial" w:eastAsia="Malgun Gothic"/>
          <w:sz w:val="18"/>
        </w:rPr>
        <w:t>완료과거 — 연속된 완결 사건.</w:t>
      </w:r>
    </w:p>
    <w:p>
      <w:pPr>
        <w:spacing w:after="20" w:before="100"/>
      </w:pPr>
      <w:r>
        <w:rPr>
          <w:rFonts w:ascii="Arial" w:hAnsi="Arial" w:eastAsia="Malgun Gothic"/>
          <w:b/>
          <w:sz w:val="20"/>
        </w:rPr>
        <w:t xml:space="preserve">88. </w:t>
      </w:r>
      <w:r>
        <w:rPr>
          <w:rFonts w:ascii="Arial" w:hAnsi="Arial" w:eastAsia="Malgun Gothic"/>
          <w:b/>
          <w:color w:val="7F6000"/>
          <w:sz w:val="20"/>
        </w:rPr>
        <w:t>VALTER</w:t>
      </w:r>
      <w:r>
        <w:rPr>
          <w:rFonts w:ascii="Arial" w:hAnsi="Arial" w:eastAsia="Malgun Gothic"/>
          <w:sz w:val="20"/>
        </w:rPr>
        <w:t xml:space="preserve">  "Central, perdi um. Caiu nas caixas da feira. O outro tá atrás."</w:t>
      </w:r>
    </w:p>
    <w:p>
      <w:pPr>
        <w:spacing w:after="0" w:before="0"/>
        <w:ind w:left="283"/>
      </w:pPr>
      <w:r>
        <w:rPr>
          <w:rFonts w:ascii="Arial" w:hAnsi="Arial" w:eastAsia="Malgun Gothic"/>
          <w:b/>
          <w:sz w:val="18"/>
        </w:rPr>
        <w:t xml:space="preserve">· 단어: </w:t>
      </w:r>
      <w:r>
        <w:rPr>
          <w:rFonts w:ascii="Arial" w:hAnsi="Arial" w:eastAsia="Malgun Gothic"/>
          <w:sz w:val="18"/>
        </w:rPr>
        <w:t>perder(놓치다) · cair(넘어지다) · caixa(상자)</w:t>
      </w:r>
    </w:p>
    <w:p>
      <w:pPr>
        <w:spacing w:after="0" w:before="0"/>
        <w:ind w:left="283"/>
      </w:pPr>
      <w:r>
        <w:rPr>
          <w:rFonts w:ascii="Arial" w:hAnsi="Arial" w:eastAsia="Malgun Gothic"/>
          <w:b/>
          <w:sz w:val="18"/>
        </w:rPr>
        <w:t xml:space="preserve">· 문법: </w:t>
      </w:r>
      <w:r>
        <w:rPr>
          <w:rFonts w:ascii="Arial" w:hAnsi="Arial" w:eastAsia="Malgun Gothic"/>
          <w:sz w:val="18"/>
        </w:rPr>
        <w:t>nas = em + as.</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20" w:before="100"/>
      </w:pPr>
      <w:r>
        <w:rPr>
          <w:rFonts w:ascii="Arial" w:hAnsi="Arial" w:eastAsia="Malgun Gothic"/>
          <w:b/>
          <w:sz w:val="20"/>
        </w:rPr>
        <w:t xml:space="preserve">89. </w:t>
      </w:r>
      <w:r>
        <w:rPr>
          <w:rFonts w:ascii="Arial" w:hAnsi="Arial" w:eastAsia="Malgun Gothic"/>
          <w:b/>
          <w:color w:val="7F6000"/>
          <w:sz w:val="20"/>
        </w:rPr>
        <w:t>WESLEY</w:t>
      </w:r>
      <w:r>
        <w:rPr>
          <w:rFonts w:ascii="Arial" w:hAnsi="Arial" w:eastAsia="Malgun Gothic"/>
          <w:sz w:val="20"/>
        </w:rPr>
        <w:t xml:space="preserve">  "Falta um. Tem uma viela ali na frente. Só moto passa."</w:t>
      </w:r>
    </w:p>
    <w:p>
      <w:pPr>
        <w:spacing w:after="0" w:before="0"/>
        <w:ind w:left="283"/>
      </w:pPr>
      <w:r>
        <w:rPr>
          <w:rFonts w:ascii="Arial" w:hAnsi="Arial" w:eastAsia="Malgun Gothic"/>
          <w:b/>
          <w:sz w:val="18"/>
        </w:rPr>
        <w:t xml:space="preserve">· 단어: </w:t>
      </w:r>
      <w:r>
        <w:rPr>
          <w:rFonts w:ascii="Arial" w:hAnsi="Arial" w:eastAsia="Malgun Gothic"/>
          <w:sz w:val="18"/>
        </w:rPr>
        <w:t>viela(좁은 골목)</w:t>
      </w:r>
    </w:p>
    <w:p>
      <w:pPr>
        <w:spacing w:after="0" w:before="0"/>
        <w:ind w:left="283"/>
      </w:pPr>
      <w:r>
        <w:rPr>
          <w:rFonts w:ascii="Arial" w:hAnsi="Arial" w:eastAsia="Malgun Gothic"/>
          <w:b/>
          <w:sz w:val="18"/>
        </w:rPr>
        <w:t xml:space="preserve">· 문법: </w:t>
      </w:r>
      <w:r>
        <w:rPr>
          <w:rFonts w:ascii="Arial" w:hAnsi="Arial" w:eastAsia="Malgun Gothic"/>
          <w:sz w:val="18"/>
        </w:rPr>
        <w:t>faltar 단수 일치.</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90. </w:t>
      </w:r>
      <w:r>
        <w:rPr>
          <w:rFonts w:ascii="Arial" w:hAnsi="Arial" w:eastAsia="Malgun Gothic"/>
          <w:b/>
          <w:color w:val="7F6000"/>
          <w:sz w:val="20"/>
        </w:rPr>
        <w:t>WESLEY</w:t>
      </w:r>
      <w:r>
        <w:rPr>
          <w:rFonts w:ascii="Arial" w:hAnsi="Arial" w:eastAsia="Malgun Gothic"/>
          <w:sz w:val="20"/>
        </w:rPr>
        <w:t xml:space="preserve">  "Quando eu era motoboy, eu cortava caminho por aqui toda sexta."</w:t>
      </w:r>
    </w:p>
    <w:p>
      <w:pPr>
        <w:spacing w:after="0" w:before="0"/>
        <w:ind w:left="283"/>
      </w:pPr>
      <w:r>
        <w:rPr>
          <w:rFonts w:ascii="Arial" w:hAnsi="Arial" w:eastAsia="Malgun Gothic"/>
          <w:b/>
          <w:sz w:val="18"/>
        </w:rPr>
        <w:t xml:space="preserve">· 단어: </w:t>
      </w:r>
      <w:r>
        <w:rPr>
          <w:rFonts w:ascii="Arial" w:hAnsi="Arial" w:eastAsia="Malgun Gothic"/>
          <w:sz w:val="18"/>
        </w:rPr>
        <w:t>motoboy(오토바이 배달원) · cortar caminho(지름길로 가다) · sexta(금요일)</w:t>
      </w:r>
    </w:p>
    <w:p>
      <w:pPr>
        <w:spacing w:after="0" w:before="0"/>
        <w:ind w:left="283"/>
      </w:pPr>
      <w:r>
        <w:rPr>
          <w:rFonts w:ascii="Arial" w:hAnsi="Arial" w:eastAsia="Malgun Gothic"/>
          <w:b/>
          <w:sz w:val="18"/>
        </w:rPr>
        <w:t xml:space="preserve">· 문법: </w:t>
      </w:r>
      <w:r>
        <w:rPr>
          <w:rFonts w:ascii="Arial" w:hAnsi="Arial" w:eastAsia="Malgun Gothic"/>
          <w:sz w:val="18"/>
        </w:rPr>
        <w:t>quando + 미완료 + 미완료.</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습관(문법 초점 2).</w:t>
      </w:r>
    </w:p>
    <w:p>
      <w:pPr>
        <w:spacing w:after="0" w:before="0"/>
        <w:ind w:left="283"/>
      </w:pPr>
      <w:r>
        <w:rPr>
          <w:rFonts w:ascii="Arial" w:hAnsi="Arial" w:eastAsia="Malgun Gothic"/>
          <w:b/>
          <w:sz w:val="18"/>
        </w:rPr>
        <w:t xml:space="preserve">· 표현: </w:t>
      </w:r>
      <w:r>
        <w:rPr>
          <w:rFonts w:ascii="Arial" w:hAnsi="Arial" w:eastAsia="Malgun Gothic"/>
          <w:sz w:val="18"/>
        </w:rPr>
        <w:t>cortar caminho = 지름길 타다.</w:t>
      </w:r>
    </w:p>
    <w:p>
      <w:pPr>
        <w:spacing w:after="20" w:before="100"/>
      </w:pPr>
      <w:r>
        <w:rPr>
          <w:rFonts w:ascii="Arial" w:hAnsi="Arial" w:eastAsia="Malgun Gothic"/>
          <w:b/>
          <w:sz w:val="20"/>
        </w:rPr>
        <w:t xml:space="preserve">91. </w:t>
      </w:r>
      <w:r>
        <w:rPr>
          <w:rFonts w:ascii="Arial" w:hAnsi="Arial" w:eastAsia="Malgun Gothic"/>
          <w:b/>
          <w:color w:val="7F6000"/>
          <w:sz w:val="20"/>
        </w:rPr>
        <w:t>ANA CLARA</w:t>
      </w:r>
      <w:r>
        <w:rPr>
          <w:rFonts w:ascii="Arial" w:hAnsi="Arial" w:eastAsia="Malgun Gothic"/>
          <w:sz w:val="20"/>
        </w:rPr>
        <w:t xml:space="preserve">  "E ainda cabe? A viela?"</w:t>
      </w:r>
    </w:p>
    <w:p>
      <w:pPr>
        <w:spacing w:after="0" w:before="0"/>
        <w:ind w:left="283"/>
      </w:pPr>
      <w:r>
        <w:rPr>
          <w:rFonts w:ascii="Arial" w:hAnsi="Arial" w:eastAsia="Malgun Gothic"/>
          <w:b/>
          <w:sz w:val="18"/>
        </w:rPr>
        <w:t xml:space="preserve">· 단어: </w:t>
      </w:r>
      <w:r>
        <w:rPr>
          <w:rFonts w:ascii="Arial" w:hAnsi="Arial" w:eastAsia="Malgun Gothic"/>
          <w:sz w:val="18"/>
        </w:rPr>
        <w:t>caber(들어가다·맞다)</w:t>
      </w:r>
    </w:p>
    <w:p>
      <w:pPr>
        <w:spacing w:after="0" w:before="0"/>
        <w:ind w:left="283"/>
      </w:pPr>
      <w:r>
        <w:rPr>
          <w:rFonts w:ascii="Arial" w:hAnsi="Arial" w:eastAsia="Malgun Gothic"/>
          <w:b/>
          <w:sz w:val="18"/>
        </w:rPr>
        <w:t xml:space="preserve">· 문법: </w:t>
      </w:r>
      <w:r>
        <w:rPr>
          <w:rFonts w:ascii="Arial" w:hAnsi="Arial" w:eastAsia="Malgun Gothic"/>
          <w:sz w:val="18"/>
        </w:rPr>
        <w:t>주어를 뒤에 덧붙이는 구어 구조.</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92. </w:t>
      </w:r>
      <w:r>
        <w:rPr>
          <w:rFonts w:ascii="Arial" w:hAnsi="Arial" w:eastAsia="Malgun Gothic"/>
          <w:b/>
          <w:color w:val="7F6000"/>
          <w:sz w:val="20"/>
        </w:rPr>
        <w:t>WESLEY</w:t>
      </w:r>
      <w:r>
        <w:rPr>
          <w:rFonts w:ascii="Arial" w:hAnsi="Arial" w:eastAsia="Malgun Gothic"/>
          <w:sz w:val="20"/>
        </w:rPr>
        <w:t xml:space="preserve">  "Vamos descobrir agora."</w:t>
      </w:r>
    </w:p>
    <w:p>
      <w:pPr>
        <w:spacing w:after="0" w:before="0"/>
        <w:ind w:left="283"/>
      </w:pPr>
      <w:r>
        <w:rPr>
          <w:rFonts w:ascii="Arial" w:hAnsi="Arial" w:eastAsia="Malgun Gothic"/>
          <w:b/>
          <w:sz w:val="18"/>
        </w:rPr>
        <w:t xml:space="preserve">· 단어: </w:t>
      </w:r>
      <w:r>
        <w:rPr>
          <w:rFonts w:ascii="Arial" w:hAnsi="Arial" w:eastAsia="Malgun Gothic"/>
          <w:sz w:val="18"/>
        </w:rPr>
        <w:t>descobrir(알아내다)</w:t>
      </w:r>
    </w:p>
    <w:p>
      <w:pPr>
        <w:spacing w:after="0" w:before="0"/>
        <w:ind w:left="283"/>
      </w:pPr>
      <w:r>
        <w:rPr>
          <w:rFonts w:ascii="Arial" w:hAnsi="Arial" w:eastAsia="Malgun Gothic"/>
          <w:b/>
          <w:sz w:val="18"/>
        </w:rPr>
        <w:t xml:space="preserve">· 문법: </w:t>
      </w:r>
      <w:r>
        <w:rPr>
          <w:rFonts w:ascii="Arial" w:hAnsi="Arial" w:eastAsia="Malgun Gothic"/>
          <w:sz w:val="18"/>
        </w:rPr>
        <w:t>vamos + 부정사.</w:t>
      </w:r>
    </w:p>
    <w:p>
      <w:pPr>
        <w:spacing w:after="0" w:before="0"/>
        <w:ind w:left="283"/>
      </w:pPr>
      <w:r>
        <w:rPr>
          <w:rFonts w:ascii="Arial" w:hAnsi="Arial" w:eastAsia="Malgun Gothic"/>
          <w:b/>
          <w:sz w:val="18"/>
        </w:rPr>
        <w:t xml:space="preserve">· 시제: </w:t>
      </w:r>
      <w:r>
        <w:rPr>
          <w:rFonts w:ascii="Arial" w:hAnsi="Arial" w:eastAsia="Malgun Gothic"/>
          <w:sz w:val="18"/>
        </w:rPr>
        <w:t>futuro próximo(문법 초점 3).</w:t>
      </w:r>
    </w:p>
    <w:p>
      <w:pPr>
        <w:spacing w:after="20" w:before="100"/>
      </w:pPr>
      <w:r>
        <w:rPr>
          <w:rFonts w:ascii="Arial" w:hAnsi="Arial" w:eastAsia="Malgun Gothic"/>
          <w:b/>
          <w:sz w:val="20"/>
        </w:rPr>
        <w:t xml:space="preserve">93. </w:t>
      </w:r>
      <w:r>
        <w:rPr>
          <w:rFonts w:ascii="Arial" w:hAnsi="Arial" w:eastAsia="Malgun Gothic"/>
          <w:b/>
          <w:color w:val="7F6000"/>
          <w:sz w:val="20"/>
        </w:rPr>
        <w:t>VALTER</w:t>
      </w:r>
      <w:r>
        <w:rPr>
          <w:rFonts w:ascii="Arial" w:hAnsi="Arial" w:eastAsia="Malgun Gothic"/>
          <w:sz w:val="20"/>
        </w:rPr>
        <w:t xml:space="preserve">  "Perdi ele, central. Entrou numa viela. Não dá pra passar."</w:t>
      </w:r>
    </w:p>
    <w:p>
      <w:pPr>
        <w:spacing w:after="0" w:before="0"/>
        <w:ind w:left="283"/>
      </w:pPr>
      <w:r>
        <w:rPr>
          <w:rFonts w:ascii="Arial" w:hAnsi="Arial" w:eastAsia="Malgun Gothic"/>
          <w:b/>
          <w:sz w:val="18"/>
        </w:rPr>
        <w:t xml:space="preserve">· 단어: </w:t>
      </w:r>
      <w:r>
        <w:rPr>
          <w:rFonts w:ascii="Arial" w:hAnsi="Arial" w:eastAsia="Malgun Gothic"/>
          <w:sz w:val="18"/>
        </w:rPr>
        <w:t>perder(놓치다)</w:t>
      </w:r>
    </w:p>
    <w:p>
      <w:pPr>
        <w:spacing w:after="0" w:before="0"/>
        <w:ind w:left="283"/>
      </w:pPr>
      <w:r>
        <w:rPr>
          <w:rFonts w:ascii="Arial" w:hAnsi="Arial" w:eastAsia="Malgun Gothic"/>
          <w:b/>
          <w:sz w:val="18"/>
        </w:rPr>
        <w:t xml:space="preserve">· 문법: </w:t>
      </w:r>
      <w:r>
        <w:rPr>
          <w:rFonts w:ascii="Arial" w:hAnsi="Arial" w:eastAsia="Malgun Gothic"/>
          <w:sz w:val="18"/>
        </w:rPr>
        <w:t>목적어 ele(구어).</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20" w:before="100"/>
      </w:pPr>
      <w:r>
        <w:rPr>
          <w:rFonts w:ascii="Arial" w:hAnsi="Arial" w:eastAsia="Malgun Gothic"/>
          <w:b/>
          <w:sz w:val="20"/>
        </w:rPr>
        <w:t xml:space="preserve">94. </w:t>
      </w:r>
      <w:r>
        <w:rPr>
          <w:rFonts w:ascii="Arial" w:hAnsi="Arial" w:eastAsia="Malgun Gothic"/>
          <w:b/>
          <w:color w:val="7F6000"/>
          <w:sz w:val="20"/>
        </w:rPr>
        <w:t>VALTER</w:t>
      </w:r>
      <w:r>
        <w:rPr>
          <w:rFonts w:ascii="Arial" w:hAnsi="Arial" w:eastAsia="Malgun Gothic"/>
          <w:sz w:val="20"/>
        </w:rPr>
        <w:t xml:space="preserve">  "Mas a câmera da portaria pegou a moto quando ele chegou. Vou ver."</w:t>
      </w:r>
    </w:p>
    <w:p>
      <w:pPr>
        <w:spacing w:after="0" w:before="0"/>
        <w:ind w:left="283"/>
      </w:pPr>
      <w:r>
        <w:rPr>
          <w:rFonts w:ascii="Arial" w:hAnsi="Arial" w:eastAsia="Malgun Gothic"/>
          <w:b/>
          <w:sz w:val="18"/>
        </w:rPr>
        <w:t xml:space="preserve">· 단어: </w:t>
      </w:r>
      <w:r>
        <w:rPr>
          <w:rFonts w:ascii="Arial" w:hAnsi="Arial" w:eastAsia="Malgun Gothic"/>
          <w:sz w:val="18"/>
        </w:rPr>
        <w:t>pegar(포착하다)</w:t>
      </w:r>
    </w:p>
    <w:p>
      <w:pPr>
        <w:spacing w:after="0" w:before="0"/>
        <w:ind w:left="283"/>
      </w:pPr>
      <w:r>
        <w:rPr>
          <w:rFonts w:ascii="Arial" w:hAnsi="Arial" w:eastAsia="Malgun Gothic"/>
          <w:b/>
          <w:sz w:val="18"/>
        </w:rPr>
        <w:t xml:space="preserve">· 문법: </w:t>
      </w:r>
      <w:r>
        <w:rPr>
          <w:rFonts w:ascii="Arial" w:hAnsi="Arial" w:eastAsia="Malgun Gothic"/>
          <w:sz w:val="18"/>
        </w:rPr>
        <w:t>quando + 완료과거(특정 시점).</w:t>
      </w:r>
    </w:p>
    <w:p>
      <w:pPr>
        <w:spacing w:after="0" w:before="0"/>
        <w:ind w:left="283"/>
      </w:pPr>
      <w:r>
        <w:rPr>
          <w:rFonts w:ascii="Arial" w:hAnsi="Arial" w:eastAsia="Malgun Gothic"/>
          <w:b/>
          <w:sz w:val="18"/>
        </w:rPr>
        <w:t xml:space="preserve">· 시제: </w:t>
      </w:r>
      <w:r>
        <w:rPr>
          <w:rFonts w:ascii="Arial" w:hAnsi="Arial" w:eastAsia="Malgun Gothic"/>
          <w:sz w:val="18"/>
        </w:rPr>
        <w:t>완료과거 + futuro próximo(vou ver).</w:t>
      </w:r>
    </w:p>
    <w:p>
      <w:pPr>
        <w:spacing w:after="20" w:before="100"/>
      </w:pPr>
      <w:r>
        <w:rPr>
          <w:rFonts w:ascii="Arial" w:hAnsi="Arial" w:eastAsia="Malgun Gothic"/>
          <w:b/>
          <w:sz w:val="20"/>
        </w:rPr>
        <w:t xml:space="preserve">95. </w:t>
      </w:r>
      <w:r>
        <w:rPr>
          <w:rFonts w:ascii="Arial" w:hAnsi="Arial" w:eastAsia="Malgun Gothic"/>
          <w:b/>
          <w:color w:val="7F6000"/>
          <w:sz w:val="20"/>
        </w:rPr>
        <w:t>WESLEY</w:t>
      </w:r>
      <w:r>
        <w:rPr>
          <w:rFonts w:ascii="Arial" w:hAnsi="Arial" w:eastAsia="Malgun Gothic"/>
          <w:sz w:val="20"/>
        </w:rPr>
        <w:t xml:space="preserve">  "Saí do outro lado. Ninguém atrás. Ana, minha bateria tá acabando."</w:t>
      </w:r>
    </w:p>
    <w:p>
      <w:pPr>
        <w:spacing w:after="0" w:before="0"/>
        <w:ind w:left="283"/>
      </w:pPr>
      <w:r>
        <w:rPr>
          <w:rFonts w:ascii="Arial" w:hAnsi="Arial" w:eastAsia="Malgun Gothic"/>
          <w:b/>
          <w:sz w:val="18"/>
        </w:rPr>
        <w:t xml:space="preserve">· 단어: </w:t>
      </w:r>
      <w:r>
        <w:rPr>
          <w:rFonts w:ascii="Arial" w:hAnsi="Arial" w:eastAsia="Malgun Gothic"/>
          <w:sz w:val="18"/>
        </w:rPr>
        <w:t>bateria(배터리) · acabar(다 되다)</w:t>
      </w:r>
    </w:p>
    <w:p>
      <w:pPr>
        <w:spacing w:after="0" w:before="0"/>
        <w:ind w:left="283"/>
      </w:pPr>
      <w:r>
        <w:rPr>
          <w:rFonts w:ascii="Arial" w:hAnsi="Arial" w:eastAsia="Malgun Gothic"/>
          <w:b/>
          <w:sz w:val="18"/>
        </w:rPr>
        <w:t xml:space="preserve">· 문법: </w:t>
      </w:r>
      <w:r>
        <w:rPr>
          <w:rFonts w:ascii="Arial" w:hAnsi="Arial" w:eastAsia="Malgun Gothic"/>
          <w:sz w:val="18"/>
        </w:rPr>
        <w:t>진행형으로 점차 진행되는 변화.</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현재진행.</w:t>
      </w:r>
    </w:p>
    <w:p>
      <w:pPr>
        <w:spacing w:after="20" w:before="100"/>
      </w:pPr>
      <w:r>
        <w:rPr>
          <w:rFonts w:ascii="Arial" w:hAnsi="Arial" w:eastAsia="Malgun Gothic"/>
          <w:b/>
          <w:sz w:val="20"/>
        </w:rPr>
        <w:t xml:space="preserve">96. </w:t>
      </w:r>
      <w:r>
        <w:rPr>
          <w:rFonts w:ascii="Arial" w:hAnsi="Arial" w:eastAsia="Malgun Gothic"/>
          <w:b/>
          <w:color w:val="7F6000"/>
          <w:sz w:val="20"/>
        </w:rPr>
        <w:t>ANA CLARA</w:t>
      </w:r>
      <w:r>
        <w:rPr>
          <w:rFonts w:ascii="Arial" w:hAnsi="Arial" w:eastAsia="Malgun Gothic"/>
          <w:sz w:val="20"/>
        </w:rPr>
        <w:t xml:space="preserve">  "Vai pra onde? Não volta pro terminal!"</w:t>
      </w:r>
    </w:p>
    <w:p>
      <w:pPr>
        <w:spacing w:after="0" w:before="0"/>
        <w:ind w:left="283"/>
      </w:pPr>
      <w:r>
        <w:rPr>
          <w:rFonts w:ascii="Arial" w:hAnsi="Arial" w:eastAsia="Malgun Gothic"/>
          <w:b/>
          <w:sz w:val="18"/>
        </w:rPr>
        <w:t xml:space="preserve">· 단어: </w:t>
      </w:r>
      <w:r>
        <w:rPr>
          <w:rFonts w:ascii="Arial" w:hAnsi="Arial" w:eastAsia="Malgun Gothic"/>
          <w:sz w:val="18"/>
        </w:rPr>
        <w:t>voltar(돌아가다)</w:t>
      </w:r>
    </w:p>
    <w:p>
      <w:pPr>
        <w:spacing w:after="0" w:before="0"/>
        <w:ind w:left="283"/>
      </w:pPr>
      <w:r>
        <w:rPr>
          <w:rFonts w:ascii="Arial" w:hAnsi="Arial" w:eastAsia="Malgun Gothic"/>
          <w:b/>
          <w:sz w:val="18"/>
        </w:rPr>
        <w:t xml:space="preserve">· 문법: </w:t>
      </w:r>
      <w:r>
        <w:rPr>
          <w:rFonts w:ascii="Arial" w:hAnsi="Arial" w:eastAsia="Malgun Gothic"/>
          <w:sz w:val="18"/>
        </w:rPr>
        <w:t>부정 명령 Não volta(구어; 표준 não volte).</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20" w:before="100"/>
      </w:pPr>
      <w:r>
        <w:rPr>
          <w:rFonts w:ascii="Arial" w:hAnsi="Arial" w:eastAsia="Malgun Gothic"/>
          <w:b/>
          <w:sz w:val="20"/>
        </w:rPr>
        <w:t xml:space="preserve">97. </w:t>
      </w:r>
      <w:r>
        <w:rPr>
          <w:rFonts w:ascii="Arial" w:hAnsi="Arial" w:eastAsia="Malgun Gothic"/>
          <w:b/>
          <w:color w:val="7F6000"/>
          <w:sz w:val="20"/>
        </w:rPr>
        <w:t>WESLEY</w:t>
      </w:r>
      <w:r>
        <w:rPr>
          <w:rFonts w:ascii="Arial" w:hAnsi="Arial" w:eastAsia="Malgun Gothic"/>
          <w:sz w:val="20"/>
        </w:rPr>
        <w:t xml:space="preserve">  "Vou pro Tico. A oficina dele é aqui em cima."</w:t>
      </w:r>
    </w:p>
    <w:p>
      <w:pPr>
        <w:spacing w:after="0" w:before="0"/>
        <w:ind w:left="283"/>
      </w:pPr>
      <w:r>
        <w:rPr>
          <w:rFonts w:ascii="Arial" w:hAnsi="Arial" w:eastAsia="Malgun Gothic"/>
          <w:b/>
          <w:sz w:val="18"/>
        </w:rPr>
        <w:t xml:space="preserve">· 단어: </w:t>
      </w:r>
      <w:r>
        <w:rPr>
          <w:rFonts w:ascii="Arial" w:hAnsi="Arial" w:eastAsia="Malgun Gothic"/>
          <w:sz w:val="18"/>
        </w:rPr>
        <w:t>em cima(위에)</w:t>
      </w:r>
    </w:p>
    <w:p>
      <w:pPr>
        <w:spacing w:after="0" w:before="0"/>
        <w:ind w:left="283"/>
      </w:pPr>
      <w:r>
        <w:rPr>
          <w:rFonts w:ascii="Arial" w:hAnsi="Arial" w:eastAsia="Malgun Gothic"/>
          <w:b/>
          <w:sz w:val="18"/>
        </w:rPr>
        <w:t xml:space="preserve">· 문법: </w:t>
      </w:r>
      <w:r>
        <w:rPr>
          <w:rFonts w:ascii="Arial" w:hAnsi="Arial" w:eastAsia="Malgun Gothic"/>
          <w:sz w:val="18"/>
        </w:rPr>
        <w:t>ir para + 사람 = ~에게(집에) 가다.</w:t>
      </w:r>
    </w:p>
    <w:p>
      <w:pPr>
        <w:spacing w:after="0" w:before="0"/>
        <w:ind w:left="283"/>
      </w:pPr>
      <w:r>
        <w:rPr>
          <w:rFonts w:ascii="Arial" w:hAnsi="Arial" w:eastAsia="Malgun Gothic"/>
          <w:b/>
          <w:sz w:val="18"/>
        </w:rPr>
        <w:t xml:space="preserve">· 시제: </w:t>
      </w:r>
      <w:r>
        <w:rPr>
          <w:rFonts w:ascii="Arial" w:hAnsi="Arial" w:eastAsia="Malgun Gothic"/>
          <w:sz w:val="18"/>
        </w:rPr>
        <w:t>현재형 미래(문법 초점 3).</w:t>
      </w:r>
    </w:p>
    <w:p>
      <w:pPr>
        <w:spacing w:after="20" w:before="100"/>
      </w:pPr>
      <w:r>
        <w:rPr>
          <w:rFonts w:ascii="Arial" w:hAnsi="Arial" w:eastAsia="Malgun Gothic"/>
          <w:b/>
          <w:sz w:val="20"/>
        </w:rPr>
        <w:t xml:space="preserve">98. </w:t>
      </w:r>
      <w:r>
        <w:rPr>
          <w:rFonts w:ascii="Arial" w:hAnsi="Arial" w:eastAsia="Malgun Gothic"/>
          <w:b/>
          <w:color w:val="7F6000"/>
          <w:sz w:val="20"/>
        </w:rPr>
        <w:t>ANA CLARA</w:t>
      </w:r>
      <w:r>
        <w:rPr>
          <w:rFonts w:ascii="Arial" w:hAnsi="Arial" w:eastAsia="Malgun Gothic"/>
          <w:sz w:val="20"/>
        </w:rPr>
        <w:t xml:space="preserve">  "Liga quando chegar. Promete."</w:t>
      </w:r>
    </w:p>
    <w:p>
      <w:pPr>
        <w:spacing w:after="0" w:before="0"/>
        <w:ind w:left="283"/>
      </w:pPr>
      <w:r>
        <w:rPr>
          <w:rFonts w:ascii="Arial" w:hAnsi="Arial" w:eastAsia="Malgun Gothic"/>
          <w:b/>
          <w:sz w:val="18"/>
        </w:rPr>
        <w:t xml:space="preserve">· 단어: </w:t>
      </w:r>
      <w:r>
        <w:rPr>
          <w:rFonts w:ascii="Arial" w:hAnsi="Arial" w:eastAsia="Malgun Gothic"/>
          <w:sz w:val="18"/>
        </w:rPr>
        <w:t>prometer(약속하다)</w:t>
      </w:r>
    </w:p>
    <w:p>
      <w:pPr>
        <w:spacing w:after="0" w:before="0"/>
        <w:ind w:left="283"/>
      </w:pPr>
      <w:r>
        <w:rPr>
          <w:rFonts w:ascii="Arial" w:hAnsi="Arial" w:eastAsia="Malgun Gothic"/>
          <w:b/>
          <w:sz w:val="18"/>
        </w:rPr>
        <w:t xml:space="preserve">· 문법: </w:t>
      </w:r>
      <w:r>
        <w:rPr>
          <w:rFonts w:ascii="Arial" w:hAnsi="Arial" w:eastAsia="Malgun Gothic"/>
          <w:sz w:val="18"/>
        </w:rPr>
        <w:t>quando + 접속법 미래(chegar).</w:t>
      </w:r>
    </w:p>
    <w:p>
      <w:pPr>
        <w:spacing w:after="0" w:before="0"/>
        <w:ind w:left="283"/>
      </w:pPr>
      <w:r>
        <w:rPr>
          <w:rFonts w:ascii="Arial" w:hAnsi="Arial" w:eastAsia="Malgun Gothic"/>
          <w:b/>
          <w:sz w:val="18"/>
        </w:rPr>
        <w:t xml:space="preserve">· 시제: </w:t>
      </w:r>
      <w:r>
        <w:rPr>
          <w:rFonts w:ascii="Arial" w:hAnsi="Arial" w:eastAsia="Malgun Gothic"/>
          <w:sz w:val="18"/>
        </w:rPr>
        <w:t>명령법 + 접속법 미래.</w:t>
      </w:r>
    </w:p>
    <w:p>
      <w:pPr>
        <w:spacing w:after="20" w:before="100"/>
      </w:pPr>
      <w:r>
        <w:rPr>
          <w:rFonts w:ascii="Arial" w:hAnsi="Arial" w:eastAsia="Malgun Gothic"/>
          <w:b/>
          <w:sz w:val="20"/>
        </w:rPr>
        <w:t xml:space="preserve">99. </w:t>
      </w:r>
      <w:r>
        <w:rPr>
          <w:rFonts w:ascii="Arial" w:hAnsi="Arial" w:eastAsia="Malgun Gothic"/>
          <w:b/>
          <w:color w:val="7F6000"/>
          <w:sz w:val="20"/>
        </w:rPr>
        <w:t>WESLEY</w:t>
      </w:r>
      <w:r>
        <w:rPr>
          <w:rFonts w:ascii="Arial" w:hAnsi="Arial" w:eastAsia="Malgun Gothic"/>
          <w:sz w:val="20"/>
        </w:rPr>
        <w:t xml:space="preserve">  "Não liga pra mim. Eu ligo. Se o celular..."</w:t>
      </w:r>
    </w:p>
    <w:p>
      <w:pPr>
        <w:spacing w:after="0" w:before="0"/>
        <w:ind w:left="283"/>
      </w:pPr>
      <w:r>
        <w:rPr>
          <w:rFonts w:ascii="Arial" w:hAnsi="Arial" w:eastAsia="Malgun Gothic"/>
          <w:b/>
          <w:sz w:val="18"/>
        </w:rPr>
        <w:t xml:space="preserve">· 단어: </w:t>
      </w:r>
      <w:r>
        <w:rPr>
          <w:rFonts w:ascii="Arial" w:hAnsi="Arial" w:eastAsia="Malgun Gothic"/>
          <w:sz w:val="18"/>
        </w:rPr>
        <w:t>ligar para(전화하다)</w:t>
      </w:r>
    </w:p>
    <w:p>
      <w:pPr>
        <w:spacing w:after="0" w:before="0"/>
        <w:ind w:left="283"/>
      </w:pPr>
      <w:r>
        <w:rPr>
          <w:rFonts w:ascii="Arial" w:hAnsi="Arial" w:eastAsia="Malgun Gothic"/>
          <w:b/>
          <w:sz w:val="18"/>
        </w:rPr>
        <w:t xml:space="preserve">· 문법: </w:t>
      </w:r>
      <w:r>
        <w:rPr>
          <w:rFonts w:ascii="Arial" w:hAnsi="Arial" w:eastAsia="Malgun Gothic"/>
          <w:sz w:val="18"/>
        </w:rPr>
        <w:t>미완성 조건문으로 끊김.</w:t>
      </w:r>
    </w:p>
    <w:p>
      <w:pPr>
        <w:spacing w:after="0" w:before="0"/>
        <w:ind w:left="283"/>
      </w:pPr>
      <w:r>
        <w:rPr>
          <w:rFonts w:ascii="Arial" w:hAnsi="Arial" w:eastAsia="Malgun Gothic"/>
          <w:b/>
          <w:sz w:val="18"/>
        </w:rPr>
        <w:t xml:space="preserve">· 시제: </w:t>
      </w:r>
      <w:r>
        <w:rPr>
          <w:rFonts w:ascii="Arial" w:hAnsi="Arial" w:eastAsia="Malgun Gothic"/>
          <w:sz w:val="18"/>
        </w:rPr>
        <w:t>명령법 + 현재형 미래(Eu ligo).</w:t>
      </w:r>
    </w:p>
    <w:p>
      <w:pPr>
        <w:spacing w:after="0" w:before="0"/>
        <w:ind w:left="283"/>
      </w:pPr>
      <w:r>
        <w:rPr>
          <w:rFonts w:ascii="Arial" w:hAnsi="Arial" w:eastAsia="Malgun Gothic"/>
          <w:b/>
          <w:sz w:val="18"/>
        </w:rPr>
        <w:t xml:space="preserve">· 표현: </w:t>
      </w:r>
      <w:r>
        <w:rPr>
          <w:rFonts w:ascii="Arial" w:hAnsi="Arial" w:eastAsia="Malgun Gothic"/>
          <w:sz w:val="18"/>
        </w:rPr>
        <w:t>"Não liga pra mim"은 '신경 쓰지 마'로도 읽히는 중의성.</w:t>
      </w:r>
    </w:p>
    <w:p>
      <w:pPr>
        <w:spacing w:after="20" w:before="100"/>
      </w:pPr>
      <w:r>
        <w:rPr>
          <w:rFonts w:ascii="Arial" w:hAnsi="Arial" w:eastAsia="Malgun Gothic"/>
          <w:b/>
          <w:sz w:val="20"/>
        </w:rPr>
        <w:t xml:space="preserve">100. </w:t>
      </w:r>
      <w:r>
        <w:rPr>
          <w:rFonts w:ascii="Arial" w:hAnsi="Arial" w:eastAsia="Malgun Gothic"/>
          <w:b/>
          <w:color w:val="7F6000"/>
          <w:sz w:val="20"/>
        </w:rPr>
        <w:t>ANA CLARA</w:t>
      </w:r>
      <w:r>
        <w:rPr>
          <w:rFonts w:ascii="Arial" w:hAnsi="Arial" w:eastAsia="Malgun Gothic"/>
          <w:sz w:val="20"/>
        </w:rPr>
        <w:t xml:space="preserve">  "Wesley? Wesley! Caiu. Digo, a ligação caiu."</w:t>
      </w:r>
    </w:p>
    <w:p>
      <w:pPr>
        <w:spacing w:after="0" w:before="0"/>
        <w:ind w:left="283"/>
      </w:pPr>
      <w:r>
        <w:rPr>
          <w:rFonts w:ascii="Arial" w:hAnsi="Arial" w:eastAsia="Malgun Gothic"/>
          <w:b/>
          <w:sz w:val="18"/>
        </w:rPr>
        <w:t xml:space="preserve">· 단어: </w:t>
      </w:r>
      <w:r>
        <w:rPr>
          <w:rFonts w:ascii="Arial" w:hAnsi="Arial" w:eastAsia="Malgun Gothic"/>
          <w:sz w:val="18"/>
        </w:rPr>
        <w:t>cair(끊기다) · ligação(통화)</w:t>
      </w:r>
    </w:p>
    <w:p>
      <w:pPr>
        <w:spacing w:after="0" w:before="0"/>
        <w:ind w:left="283"/>
      </w:pPr>
      <w:r>
        <w:rPr>
          <w:rFonts w:ascii="Arial" w:hAnsi="Arial" w:eastAsia="Malgun Gothic"/>
          <w:b/>
          <w:sz w:val="18"/>
        </w:rPr>
        <w:t xml:space="preserve">· 문법: </w:t>
      </w:r>
      <w:r>
        <w:rPr>
          <w:rFonts w:ascii="Arial" w:hAnsi="Arial" w:eastAsia="Malgun Gothic"/>
          <w:sz w:val="18"/>
        </w:rPr>
        <w:t>주어 후치.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"a ligação caiu" = 전화가 끊겼다.</w:t>
      </w:r>
    </w:p>
    <w:p>
      <w:pPr>
        <w:spacing w:after="20" w:before="100"/>
      </w:pPr>
      <w:r>
        <w:rPr>
          <w:rFonts w:ascii="Arial" w:hAnsi="Arial" w:eastAsia="Malgun Gothic"/>
          <w:b/>
          <w:sz w:val="20"/>
        </w:rPr>
        <w:t xml:space="preserve">101. </w:t>
      </w:r>
      <w:r>
        <w:rPr>
          <w:rFonts w:ascii="Arial" w:hAnsi="Arial" w:eastAsia="Malgun Gothic"/>
          <w:b/>
          <w:color w:val="7F6000"/>
          <w:sz w:val="20"/>
        </w:rPr>
        <w:t>WESLEY</w:t>
      </w:r>
      <w:r>
        <w:rPr>
          <w:rFonts w:ascii="Arial" w:hAnsi="Arial" w:eastAsia="Malgun Gothic"/>
          <w:sz w:val="20"/>
        </w:rPr>
        <w:t xml:space="preserve">  "Tico! Tico, abre! Sou eu!"</w:t>
      </w:r>
    </w:p>
    <w:p>
      <w:pPr>
        <w:spacing w:after="0" w:before="0"/>
        <w:ind w:left="283"/>
      </w:pPr>
      <w:r>
        <w:rPr>
          <w:rFonts w:ascii="Arial" w:hAnsi="Arial" w:eastAsia="Malgun Gothic"/>
          <w:b/>
          <w:sz w:val="18"/>
        </w:rPr>
        <w:t xml:space="preserve">· 단어: </w:t>
      </w:r>
      <w:r>
        <w:rPr>
          <w:rFonts w:ascii="Arial" w:hAnsi="Arial" w:eastAsia="Malgun Gothic"/>
          <w:sz w:val="18"/>
        </w:rPr>
        <w:t>abrir(열다)</w:t>
      </w:r>
    </w:p>
    <w:p>
      <w:pPr>
        <w:spacing w:after="0" w:before="0"/>
        <w:ind w:left="283"/>
      </w:pPr>
      <w:r>
        <w:rPr>
          <w:rFonts w:ascii="Arial" w:hAnsi="Arial" w:eastAsia="Malgun Gothic"/>
          <w:b/>
          <w:sz w:val="18"/>
        </w:rPr>
        <w:t xml:space="preserve">· 문법: </w:t>
      </w:r>
      <w:r>
        <w:rPr>
          <w:rFonts w:ascii="Arial" w:hAnsi="Arial" w:eastAsia="Malgun Gothic"/>
          <w:sz w:val="18"/>
        </w:rPr>
        <w:t>명령 + Sou eu.</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20" w:before="100"/>
      </w:pPr>
      <w:r>
        <w:rPr>
          <w:rFonts w:ascii="Arial" w:hAnsi="Arial" w:eastAsia="Malgun Gothic"/>
          <w:b/>
          <w:sz w:val="20"/>
        </w:rPr>
        <w:t xml:space="preserve">102. </w:t>
      </w:r>
      <w:r>
        <w:rPr>
          <w:rFonts w:ascii="Arial" w:hAnsi="Arial" w:eastAsia="Malgun Gothic"/>
          <w:b/>
          <w:color w:val="7F6000"/>
          <w:sz w:val="20"/>
        </w:rPr>
        <w:t>TICO</w:t>
      </w:r>
      <w:r>
        <w:rPr>
          <w:rFonts w:ascii="Arial" w:hAnsi="Arial" w:eastAsia="Malgun Gothic"/>
          <w:sz w:val="20"/>
        </w:rPr>
        <w:t xml:space="preserve">  "Quem é a essa hora? São três da manhã, pô!"</w:t>
      </w:r>
    </w:p>
    <w:p>
      <w:pPr>
        <w:spacing w:after="0" w:before="0"/>
        <w:ind w:left="283"/>
      </w:pPr>
      <w:r>
        <w:rPr>
          <w:rFonts w:ascii="Arial" w:hAnsi="Arial" w:eastAsia="Malgun Gothic"/>
          <w:b/>
          <w:sz w:val="18"/>
        </w:rPr>
        <w:t xml:space="preserve">· 단어: </w:t>
      </w:r>
      <w:r>
        <w:rPr>
          <w:rFonts w:ascii="Arial" w:hAnsi="Arial" w:eastAsia="Malgun Gothic"/>
          <w:sz w:val="18"/>
        </w:rPr>
        <w:t>a essa hora(이 시간에) · pô(감탄사)</w:t>
      </w:r>
    </w:p>
    <w:p>
      <w:pPr>
        <w:spacing w:after="0" w:before="0"/>
        <w:ind w:left="283"/>
      </w:pPr>
      <w:r>
        <w:rPr>
          <w:rFonts w:ascii="Arial" w:hAnsi="Arial" w:eastAsia="Malgun Gothic"/>
          <w:b/>
          <w:sz w:val="18"/>
        </w:rPr>
        <w:t xml:space="preserve">· 문법: </w:t>
      </w:r>
      <w:r>
        <w:rPr>
          <w:rFonts w:ascii="Arial" w:hAnsi="Arial" w:eastAsia="Malgun Gothic"/>
          <w:sz w:val="18"/>
        </w:rPr>
        <w:t>São três(시각 복수).</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pô는 짜증의 감탄사.</w:t>
      </w:r>
    </w:p>
    <w:p>
      <w:pPr>
        <w:spacing w:after="20" w:before="100"/>
      </w:pPr>
      <w:r>
        <w:rPr>
          <w:rFonts w:ascii="Arial" w:hAnsi="Arial" w:eastAsia="Malgun Gothic"/>
          <w:b/>
          <w:sz w:val="20"/>
        </w:rPr>
        <w:t xml:space="preserve">103. </w:t>
      </w:r>
      <w:r>
        <w:rPr>
          <w:rFonts w:ascii="Arial" w:hAnsi="Arial" w:eastAsia="Malgun Gothic"/>
          <w:b/>
          <w:color w:val="7F6000"/>
          <w:sz w:val="20"/>
        </w:rPr>
        <w:t>WESLEY</w:t>
      </w:r>
      <w:r>
        <w:rPr>
          <w:rFonts w:ascii="Arial" w:hAnsi="Arial" w:eastAsia="Malgun Gothic"/>
          <w:sz w:val="20"/>
        </w:rPr>
        <w:t xml:space="preserve">  "Sou eu, cara. Wesley."</w:t>
      </w:r>
    </w:p>
    <w:p>
      <w:pPr>
        <w:spacing w:after="0" w:before="0"/>
        <w:ind w:left="283"/>
      </w:pPr>
      <w:r>
        <w:rPr>
          <w:rFonts w:ascii="Arial" w:hAnsi="Arial" w:eastAsia="Malgun Gothic"/>
          <w:b/>
          <w:sz w:val="18"/>
        </w:rPr>
        <w:t xml:space="preserve">· 단어: </w:t>
      </w:r>
      <w:r>
        <w:rPr>
          <w:rFonts w:ascii="Arial" w:hAnsi="Arial" w:eastAsia="Malgun Gothic"/>
          <w:sz w:val="18"/>
        </w:rPr>
        <w:t>cara(친구·녀석)</w:t>
      </w:r>
    </w:p>
    <w:p>
      <w:pPr>
        <w:spacing w:after="0" w:before="0"/>
        <w:ind w:left="283"/>
      </w:pPr>
      <w:r>
        <w:rPr>
          <w:rFonts w:ascii="Arial" w:hAnsi="Arial" w:eastAsia="Malgun Gothic"/>
          <w:b/>
          <w:sz w:val="18"/>
        </w:rPr>
        <w:t xml:space="preserve">· 문법: </w:t>
      </w:r>
      <w:r>
        <w:rPr>
          <w:rFonts w:ascii="Arial" w:hAnsi="Arial" w:eastAsia="Malgun Gothic"/>
          <w:sz w:val="18"/>
        </w:rPr>
        <w:t>호칭 cara.</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104. </w:t>
      </w:r>
      <w:r>
        <w:rPr>
          <w:rFonts w:ascii="Arial" w:hAnsi="Arial" w:eastAsia="Malgun Gothic"/>
          <w:b/>
          <w:color w:val="7F6000"/>
          <w:sz w:val="20"/>
        </w:rPr>
        <w:t>TICO</w:t>
      </w:r>
      <w:r>
        <w:rPr>
          <w:rFonts w:ascii="Arial" w:hAnsi="Arial" w:eastAsia="Malgun Gothic"/>
          <w:sz w:val="20"/>
        </w:rPr>
        <w:t xml:space="preserve">  "Wes?! Mano! Cinco anos sem aparecer e chega às três da manhã?"</w:t>
      </w:r>
    </w:p>
    <w:p>
      <w:pPr>
        <w:spacing w:after="0" w:before="0"/>
        <w:ind w:left="283"/>
      </w:pPr>
      <w:r>
        <w:rPr>
          <w:rFonts w:ascii="Arial" w:hAnsi="Arial" w:eastAsia="Malgun Gothic"/>
          <w:b/>
          <w:sz w:val="18"/>
        </w:rPr>
        <w:t xml:space="preserve">· 단어: </w:t>
      </w:r>
      <w:r>
        <w:rPr>
          <w:rFonts w:ascii="Arial" w:hAnsi="Arial" w:eastAsia="Malgun Gothic"/>
          <w:sz w:val="18"/>
        </w:rPr>
        <w:t>aparecer(나타나다)</w:t>
      </w:r>
    </w:p>
    <w:p>
      <w:pPr>
        <w:spacing w:after="0" w:before="0"/>
        <w:ind w:left="283"/>
      </w:pPr>
      <w:r>
        <w:rPr>
          <w:rFonts w:ascii="Arial" w:hAnsi="Arial" w:eastAsia="Malgun Gothic"/>
          <w:b/>
          <w:sz w:val="18"/>
        </w:rPr>
        <w:t xml:space="preserve">· 문법: </w:t>
      </w:r>
      <w:r>
        <w:rPr>
          <w:rFonts w:ascii="Arial" w:hAnsi="Arial" w:eastAsia="Malgun Gothic"/>
          <w:sz w:val="18"/>
        </w:rPr>
        <w:t>sem + 부정사.</w:t>
      </w:r>
    </w:p>
    <w:p>
      <w:pPr>
        <w:spacing w:after="0" w:before="0"/>
        <w:ind w:left="283"/>
      </w:pPr>
      <w:r>
        <w:rPr>
          <w:rFonts w:ascii="Arial" w:hAnsi="Arial" w:eastAsia="Malgun Gothic"/>
          <w:b/>
          <w:sz w:val="18"/>
        </w:rPr>
        <w:t xml:space="preserve">· 시제: </w:t>
      </w:r>
      <w:r>
        <w:rPr>
          <w:rFonts w:ascii="Arial" w:hAnsi="Arial" w:eastAsia="Malgun Gothic"/>
          <w:sz w:val="18"/>
        </w:rPr>
        <w:t>현재 — 생생한 표현.</w:t>
      </w:r>
    </w:p>
    <w:p>
      <w:pPr>
        <w:spacing w:after="20" w:before="100"/>
      </w:pPr>
      <w:r>
        <w:rPr>
          <w:rFonts w:ascii="Arial" w:hAnsi="Arial" w:eastAsia="Malgun Gothic"/>
          <w:b/>
          <w:sz w:val="20"/>
        </w:rPr>
        <w:t xml:space="preserve">105. </w:t>
      </w:r>
      <w:r>
        <w:rPr>
          <w:rFonts w:ascii="Arial" w:hAnsi="Arial" w:eastAsia="Malgun Gothic"/>
          <w:b/>
          <w:color w:val="7F6000"/>
          <w:sz w:val="20"/>
        </w:rPr>
        <w:t>WESLEY</w:t>
      </w:r>
      <w:r>
        <w:rPr>
          <w:rFonts w:ascii="Arial" w:hAnsi="Arial" w:eastAsia="Malgun Gothic"/>
          <w:sz w:val="20"/>
        </w:rPr>
        <w:t xml:space="preserve">  "Depois eu explico. Posso entrar com a moto?"</w:t>
      </w:r>
    </w:p>
    <w:p>
      <w:pPr>
        <w:spacing w:after="0" w:before="0"/>
        <w:ind w:left="283"/>
      </w:pPr>
      <w:r>
        <w:rPr>
          <w:rFonts w:ascii="Arial" w:hAnsi="Arial" w:eastAsia="Malgun Gothic"/>
          <w:b/>
          <w:sz w:val="18"/>
        </w:rPr>
        <w:t xml:space="preserve">· 단어: </w:t>
      </w:r>
      <w:r>
        <w:rPr>
          <w:rFonts w:ascii="Arial" w:hAnsi="Arial" w:eastAsia="Malgun Gothic"/>
          <w:sz w:val="18"/>
        </w:rPr>
        <w:t>explicar(설명하다)</w:t>
      </w:r>
    </w:p>
    <w:p>
      <w:pPr>
        <w:spacing w:after="0" w:before="0"/>
        <w:ind w:left="283"/>
      </w:pPr>
      <w:r>
        <w:rPr>
          <w:rFonts w:ascii="Arial" w:hAnsi="Arial" w:eastAsia="Malgun Gothic"/>
          <w:b/>
          <w:sz w:val="18"/>
        </w:rPr>
        <w:t xml:space="preserve">· 문법: </w:t>
      </w:r>
      <w:r>
        <w:rPr>
          <w:rFonts w:ascii="Arial" w:hAnsi="Arial" w:eastAsia="Malgun Gothic"/>
          <w:sz w:val="18"/>
        </w:rPr>
        <w:t>현재형 미래.</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106. </w:t>
      </w:r>
      <w:r>
        <w:rPr>
          <w:rFonts w:ascii="Arial" w:hAnsi="Arial" w:eastAsia="Malgun Gothic"/>
          <w:b/>
          <w:color w:val="7F6000"/>
          <w:sz w:val="20"/>
        </w:rPr>
        <w:t>TICO</w:t>
      </w:r>
      <w:r>
        <w:rPr>
          <w:rFonts w:ascii="Arial" w:hAnsi="Arial" w:eastAsia="Malgun Gothic"/>
          <w:sz w:val="20"/>
        </w:rPr>
        <w:t xml:space="preserve">  "Entra, entra. Rápido. Deixa que eu fecho a porta de aço."</w:t>
      </w:r>
    </w:p>
    <w:p>
      <w:pPr>
        <w:spacing w:after="0" w:before="0"/>
        <w:ind w:left="283"/>
      </w:pPr>
      <w:r>
        <w:rPr>
          <w:rFonts w:ascii="Arial" w:hAnsi="Arial" w:eastAsia="Malgun Gothic"/>
          <w:b/>
          <w:sz w:val="18"/>
        </w:rPr>
        <w:t xml:space="preserve">· 단어: </w:t>
      </w:r>
      <w:r>
        <w:rPr>
          <w:rFonts w:ascii="Arial" w:hAnsi="Arial" w:eastAsia="Malgun Gothic"/>
          <w:sz w:val="18"/>
        </w:rPr>
        <w:t>porta de aço(철제 셔터)</w:t>
      </w:r>
    </w:p>
    <w:p>
      <w:pPr>
        <w:spacing w:after="0" w:before="0"/>
        <w:ind w:left="283"/>
      </w:pPr>
      <w:r>
        <w:rPr>
          <w:rFonts w:ascii="Arial" w:hAnsi="Arial" w:eastAsia="Malgun Gothic"/>
          <w:b/>
          <w:sz w:val="18"/>
        </w:rPr>
        <w:t xml:space="preserve">· 문법: </w:t>
      </w:r>
      <w:r>
        <w:rPr>
          <w:rFonts w:ascii="Arial" w:hAnsi="Arial" w:eastAsia="Malgun Gothic"/>
          <w:sz w:val="18"/>
        </w:rPr>
        <w:t>"Deixa que eu + 동사" = 내가 ~할게.</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20" w:before="100"/>
      </w:pPr>
      <w:r>
        <w:rPr>
          <w:rFonts w:ascii="Arial" w:hAnsi="Arial" w:eastAsia="Malgun Gothic"/>
          <w:b/>
          <w:sz w:val="20"/>
        </w:rPr>
        <w:t xml:space="preserve">107. </w:t>
      </w:r>
      <w:r>
        <w:rPr>
          <w:rFonts w:ascii="Arial" w:hAnsi="Arial" w:eastAsia="Malgun Gothic"/>
          <w:b/>
          <w:color w:val="7F6000"/>
          <w:sz w:val="20"/>
        </w:rPr>
        <w:t>WESLEY</w:t>
      </w:r>
      <w:r>
        <w:rPr>
          <w:rFonts w:ascii="Arial" w:hAnsi="Arial" w:eastAsia="Malgun Gothic"/>
          <w:sz w:val="20"/>
        </w:rPr>
        <w:t xml:space="preserve">  "Devagar, Tico! Essa porta faz um barulho do cão."</w:t>
      </w:r>
    </w:p>
    <w:p>
      <w:pPr>
        <w:spacing w:after="0" w:before="0"/>
        <w:ind w:left="283"/>
      </w:pPr>
      <w:r>
        <w:rPr>
          <w:rFonts w:ascii="Arial" w:hAnsi="Arial" w:eastAsia="Malgun Gothic"/>
          <w:b/>
          <w:sz w:val="18"/>
        </w:rPr>
        <w:t xml:space="preserve">· 단어: </w:t>
      </w:r>
      <w:r>
        <w:rPr>
          <w:rFonts w:ascii="Arial" w:hAnsi="Arial" w:eastAsia="Malgun Gothic"/>
          <w:sz w:val="18"/>
        </w:rPr>
        <w:t>do cão(지독한)</w:t>
      </w:r>
    </w:p>
    <w:p>
      <w:pPr>
        <w:spacing w:after="0" w:before="0"/>
        <w:ind w:left="283"/>
      </w:pPr>
      <w:r>
        <w:rPr>
          <w:rFonts w:ascii="Arial" w:hAnsi="Arial" w:eastAsia="Malgun Gothic"/>
          <w:b/>
          <w:sz w:val="18"/>
        </w:rPr>
        <w:t xml:space="preserve">· 문법: </w:t>
      </w:r>
      <w:r>
        <w:rPr>
          <w:rFonts w:ascii="Arial" w:hAnsi="Arial" w:eastAsia="Malgun Gothic"/>
          <w:sz w:val="18"/>
        </w:rPr>
        <w:t>관용 수식.</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"do cão" = 끔찍하게(직역 '개의').</w:t>
      </w:r>
    </w:p>
    <w:p>
      <w:pPr>
        <w:spacing w:after="20" w:before="100"/>
      </w:pPr>
      <w:r>
        <w:rPr>
          <w:rFonts w:ascii="Arial" w:hAnsi="Arial" w:eastAsia="Malgun Gothic"/>
          <w:b/>
          <w:sz w:val="20"/>
        </w:rPr>
        <w:t xml:space="preserve">108. </w:t>
      </w:r>
      <w:r>
        <w:rPr>
          <w:rFonts w:ascii="Arial" w:hAnsi="Arial" w:eastAsia="Malgun Gothic"/>
          <w:b/>
          <w:color w:val="7F6000"/>
          <w:sz w:val="20"/>
        </w:rPr>
        <w:t>TICO</w:t>
      </w:r>
      <w:r>
        <w:rPr>
          <w:rFonts w:ascii="Arial" w:hAnsi="Arial" w:eastAsia="Malgun Gothic"/>
          <w:sz w:val="20"/>
        </w:rPr>
        <w:t xml:space="preserve">  "Sempre fez. Lembra? A gente fechava devagar pra minha mãe não acordar."</w:t>
      </w:r>
    </w:p>
    <w:p>
      <w:pPr>
        <w:spacing w:after="0" w:before="0"/>
        <w:ind w:left="283"/>
      </w:pPr>
      <w:r>
        <w:rPr>
          <w:rFonts w:ascii="Arial" w:hAnsi="Arial" w:eastAsia="Malgun Gothic"/>
          <w:b/>
          <w:sz w:val="18"/>
        </w:rPr>
        <w:t xml:space="preserve">· 단어: </w:t>
      </w:r>
      <w:r>
        <w:rPr>
          <w:rFonts w:ascii="Arial" w:hAnsi="Arial" w:eastAsia="Malgun Gothic"/>
          <w:sz w:val="18"/>
        </w:rPr>
        <w:t>acordar(깨다)</w:t>
      </w:r>
    </w:p>
    <w:p>
      <w:pPr>
        <w:spacing w:after="0" w:before="0"/>
        <w:ind w:left="283"/>
      </w:pPr>
      <w:r>
        <w:rPr>
          <w:rFonts w:ascii="Arial" w:hAnsi="Arial" w:eastAsia="Malgun Gothic"/>
          <w:b/>
          <w:sz w:val="18"/>
        </w:rPr>
        <w:t xml:space="preserve">· 문법: </w:t>
      </w:r>
      <w:r>
        <w:rPr>
          <w:rFonts w:ascii="Arial" w:hAnsi="Arial" w:eastAsia="Malgun Gothic"/>
          <w:sz w:val="18"/>
        </w:rPr>
        <w:t>pra + 주어 + 부정사(인칭부정사 구조).</w:t>
      </w:r>
    </w:p>
    <w:p>
      <w:pPr>
        <w:spacing w:after="0" w:before="0"/>
        <w:ind w:left="283"/>
      </w:pPr>
      <w:r>
        <w:rPr>
          <w:rFonts w:ascii="Arial" w:hAnsi="Arial" w:eastAsia="Malgun Gothic"/>
          <w:b/>
          <w:sz w:val="18"/>
        </w:rPr>
        <w:t xml:space="preserve">· 시제: </w:t>
      </w:r>
      <w:r>
        <w:rPr>
          <w:rFonts w:ascii="Arial" w:hAnsi="Arial" w:eastAsia="Malgun Gothic"/>
          <w:sz w:val="18"/>
        </w:rPr>
        <w:t>완료(sempre fez — 과거 전체 요약) + 미완료(fechava — 습관, 문법 초점 2).</w:t>
      </w:r>
    </w:p>
    <w:p>
      <w:pPr>
        <w:spacing w:after="20" w:before="100"/>
      </w:pPr>
      <w:r>
        <w:rPr>
          <w:rFonts w:ascii="Arial" w:hAnsi="Arial" w:eastAsia="Malgun Gothic"/>
          <w:b/>
          <w:sz w:val="20"/>
        </w:rPr>
        <w:t xml:space="preserve">109. </w:t>
      </w:r>
      <w:r>
        <w:rPr>
          <w:rFonts w:ascii="Arial" w:hAnsi="Arial" w:eastAsia="Malgun Gothic"/>
          <w:b/>
          <w:color w:val="7F6000"/>
          <w:sz w:val="20"/>
        </w:rPr>
        <w:t>TICO</w:t>
      </w:r>
      <w:r>
        <w:rPr>
          <w:rFonts w:ascii="Arial" w:hAnsi="Arial" w:eastAsia="Malgun Gothic"/>
          <w:sz w:val="20"/>
        </w:rPr>
        <w:t xml:space="preserve">  "Mano, você tá todo sujo de lama. Tá fugindo de quem?"</w:t>
      </w:r>
    </w:p>
    <w:p>
      <w:pPr>
        <w:spacing w:after="0" w:before="0"/>
        <w:ind w:left="283"/>
      </w:pPr>
      <w:r>
        <w:rPr>
          <w:rFonts w:ascii="Arial" w:hAnsi="Arial" w:eastAsia="Malgun Gothic"/>
          <w:b/>
          <w:sz w:val="18"/>
        </w:rPr>
        <w:t xml:space="preserve">· 단어: </w:t>
      </w:r>
      <w:r>
        <w:rPr>
          <w:rFonts w:ascii="Arial" w:hAnsi="Arial" w:eastAsia="Malgun Gothic"/>
          <w:sz w:val="18"/>
        </w:rPr>
        <w:t>sujo de(~로 더러운)</w:t>
      </w:r>
    </w:p>
    <w:p>
      <w:pPr>
        <w:spacing w:after="0" w:before="0"/>
        <w:ind w:left="283"/>
      </w:pPr>
      <w:r>
        <w:rPr>
          <w:rFonts w:ascii="Arial" w:hAnsi="Arial" w:eastAsia="Malgun Gothic"/>
          <w:b/>
          <w:sz w:val="18"/>
        </w:rPr>
        <w:t xml:space="preserve">· 문법: </w:t>
      </w:r>
      <w:r>
        <w:rPr>
          <w:rFonts w:ascii="Arial" w:hAnsi="Arial" w:eastAsia="Malgun Gothic"/>
          <w:sz w:val="18"/>
        </w:rPr>
        <w:t>todo(온통) 부사적. 전치사 + 의문사 문미.</w:t>
      </w:r>
    </w:p>
    <w:p>
      <w:pPr>
        <w:spacing w:after="0" w:before="0"/>
        <w:ind w:left="283"/>
      </w:pPr>
      <w:r>
        <w:rPr>
          <w:rFonts w:ascii="Arial" w:hAnsi="Arial" w:eastAsia="Malgun Gothic"/>
          <w:b/>
          <w:sz w:val="18"/>
        </w:rPr>
        <w:t xml:space="preserve">· 시제: </w:t>
      </w:r>
      <w:r>
        <w:rPr>
          <w:rFonts w:ascii="Arial" w:hAnsi="Arial" w:eastAsia="Malgun Gothic"/>
          <w:sz w:val="18"/>
        </w:rPr>
        <w:t>현재 + 현재진행.</w:t>
      </w:r>
    </w:p>
    <w:p>
      <w:pPr>
        <w:spacing w:after="20" w:before="100"/>
      </w:pPr>
      <w:r>
        <w:rPr>
          <w:rFonts w:ascii="Arial" w:hAnsi="Arial" w:eastAsia="Malgun Gothic"/>
          <w:b/>
          <w:sz w:val="20"/>
        </w:rPr>
        <w:t xml:space="preserve">110. </w:t>
      </w:r>
      <w:r>
        <w:rPr>
          <w:rFonts w:ascii="Arial" w:hAnsi="Arial" w:eastAsia="Malgun Gothic"/>
          <w:b/>
          <w:color w:val="7F6000"/>
          <w:sz w:val="20"/>
        </w:rPr>
        <w:t>WESLEY</w:t>
      </w:r>
      <w:r>
        <w:rPr>
          <w:rFonts w:ascii="Arial" w:hAnsi="Arial" w:eastAsia="Malgun Gothic"/>
          <w:sz w:val="20"/>
        </w:rPr>
        <w:t xml:space="preserve">  "Do pessoal da segurança do porto. Eu tava trabalhando."</w:t>
      </w:r>
    </w:p>
    <w:p>
      <w:pPr>
        <w:spacing w:after="0" w:before="0"/>
        <w:ind w:left="283"/>
      </w:pPr>
      <w:r>
        <w:rPr>
          <w:rFonts w:ascii="Arial" w:hAnsi="Arial" w:eastAsia="Malgun Gothic"/>
          <w:b/>
          <w:sz w:val="18"/>
        </w:rPr>
        <w:t xml:space="preserve">· 단어: </w:t>
      </w:r>
      <w:r>
        <w:rPr>
          <w:rFonts w:ascii="Arial" w:hAnsi="Arial" w:eastAsia="Malgun Gothic"/>
          <w:sz w:val="18"/>
        </w:rPr>
        <w:t>pessoal(사람들)</w:t>
      </w:r>
    </w:p>
    <w:p>
      <w:pPr>
        <w:spacing w:after="0" w:before="0"/>
        <w:ind w:left="283"/>
      </w:pPr>
      <w:r>
        <w:rPr>
          <w:rFonts w:ascii="Arial" w:hAnsi="Arial" w:eastAsia="Malgun Gothic"/>
          <w:b/>
          <w:sz w:val="18"/>
        </w:rPr>
        <w:t xml:space="preserve">· 문법: </w:t>
      </w:r>
      <w:r>
        <w:rPr>
          <w:rFonts w:ascii="Arial" w:hAnsi="Arial" w:eastAsia="Malgun Gothic"/>
          <w:sz w:val="18"/>
        </w:rPr>
        <w:t>미완료 진행형(estava + gerúndio).</w:t>
      </w:r>
    </w:p>
    <w:p>
      <w:pPr>
        <w:spacing w:after="0" w:before="0"/>
        <w:ind w:left="283"/>
      </w:pPr>
      <w:r>
        <w:rPr>
          <w:rFonts w:ascii="Arial" w:hAnsi="Arial" w:eastAsia="Malgun Gothic"/>
          <w:b/>
          <w:sz w:val="18"/>
        </w:rPr>
        <w:t xml:space="preserve">· 시제: </w:t>
      </w:r>
      <w:r>
        <w:rPr>
          <w:rFonts w:ascii="Arial" w:hAnsi="Arial" w:eastAsia="Malgun Gothic"/>
          <w:sz w:val="18"/>
        </w:rPr>
        <w:t>미완료과거 진행 — 과거 진행 중 동작.</w:t>
      </w:r>
    </w:p>
    <w:p>
      <w:pPr>
        <w:spacing w:after="20" w:before="100"/>
      </w:pPr>
      <w:r>
        <w:rPr>
          <w:rFonts w:ascii="Arial" w:hAnsi="Arial" w:eastAsia="Malgun Gothic"/>
          <w:b/>
          <w:sz w:val="20"/>
        </w:rPr>
        <w:t xml:space="preserve">111. </w:t>
      </w:r>
      <w:r>
        <w:rPr>
          <w:rFonts w:ascii="Arial" w:hAnsi="Arial" w:eastAsia="Malgun Gothic"/>
          <w:b/>
          <w:color w:val="7F6000"/>
          <w:sz w:val="20"/>
        </w:rPr>
        <w:t>TICO</w:t>
      </w:r>
      <w:r>
        <w:rPr>
          <w:rFonts w:ascii="Arial" w:hAnsi="Arial" w:eastAsia="Malgun Gothic"/>
          <w:sz w:val="20"/>
        </w:rPr>
        <w:t xml:space="preserve">  "Trabalhando de madrugada no mangue? Que trabalho é esse?"</w:t>
      </w:r>
    </w:p>
    <w:p>
      <w:pPr>
        <w:spacing w:after="0" w:before="0"/>
        <w:ind w:left="283"/>
      </w:pPr>
      <w:r>
        <w:rPr>
          <w:rFonts w:ascii="Arial" w:hAnsi="Arial" w:eastAsia="Malgun Gothic"/>
          <w:b/>
          <w:sz w:val="18"/>
        </w:rPr>
        <w:t xml:space="preserve">· 단어: </w:t>
      </w:r>
      <w:r>
        <w:rPr>
          <w:rFonts w:ascii="Arial" w:hAnsi="Arial" w:eastAsia="Malgun Gothic"/>
          <w:sz w:val="18"/>
        </w:rPr>
        <w:t>madrugada(새벽)</w:t>
      </w:r>
    </w:p>
    <w:p>
      <w:pPr>
        <w:spacing w:after="0" w:before="0"/>
        <w:ind w:left="283"/>
      </w:pPr>
      <w:r>
        <w:rPr>
          <w:rFonts w:ascii="Arial" w:hAnsi="Arial" w:eastAsia="Malgun Gothic"/>
          <w:b/>
          <w:sz w:val="18"/>
        </w:rPr>
        <w:t xml:space="preserve">· 문법: </w:t>
      </w:r>
      <w:r>
        <w:rPr>
          <w:rFonts w:ascii="Arial" w:hAnsi="Arial" w:eastAsia="Malgun Gothic"/>
          <w:sz w:val="18"/>
        </w:rPr>
        <w:t>gerúndio 반복 반문.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112. </w:t>
      </w:r>
      <w:r>
        <w:rPr>
          <w:rFonts w:ascii="Arial" w:hAnsi="Arial" w:eastAsia="Malgun Gothic"/>
          <w:b/>
          <w:color w:val="7F6000"/>
          <w:sz w:val="20"/>
        </w:rPr>
        <w:t>WESLEY</w:t>
      </w:r>
      <w:r>
        <w:rPr>
          <w:rFonts w:ascii="Arial" w:hAnsi="Arial" w:eastAsia="Malgun Gothic"/>
          <w:sz w:val="20"/>
        </w:rPr>
        <w:t xml:space="preserve">  "Foto. Eu sou fotógrafo agora. De jornal."</w:t>
      </w:r>
    </w:p>
    <w:p>
      <w:pPr>
        <w:spacing w:after="0" w:before="0"/>
        <w:ind w:left="283"/>
      </w:pPr>
      <w:r>
        <w:rPr>
          <w:rFonts w:ascii="Arial" w:hAnsi="Arial" w:eastAsia="Malgun Gothic"/>
          <w:b/>
          <w:sz w:val="18"/>
        </w:rPr>
        <w:t xml:space="preserve">· 단어: </w:t>
      </w:r>
      <w:r>
        <w:rPr>
          <w:rFonts w:ascii="Arial" w:hAnsi="Arial" w:eastAsia="Malgun Gothic"/>
          <w:sz w:val="18"/>
        </w:rPr>
        <w:t>fotógrafo(사진가)</w:t>
      </w:r>
    </w:p>
    <w:p>
      <w:pPr>
        <w:spacing w:after="0" w:before="0"/>
        <w:ind w:left="283"/>
      </w:pPr>
      <w:r>
        <w:rPr>
          <w:rFonts w:ascii="Arial" w:hAnsi="Arial" w:eastAsia="Malgun Gothic"/>
          <w:b/>
          <w:sz w:val="18"/>
        </w:rPr>
        <w:t xml:space="preserve">· 문법: </w:t>
      </w:r>
      <w:r>
        <w:rPr>
          <w:rFonts w:ascii="Arial" w:hAnsi="Arial" w:eastAsia="Malgun Gothic"/>
          <w:sz w:val="18"/>
        </w:rPr>
        <w:t>무관사 직업.</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113. </w:t>
      </w:r>
      <w:r>
        <w:rPr>
          <w:rFonts w:ascii="Arial" w:hAnsi="Arial" w:eastAsia="Malgun Gothic"/>
          <w:b/>
          <w:color w:val="7F6000"/>
          <w:sz w:val="20"/>
        </w:rPr>
        <w:t>TICO</w:t>
      </w:r>
      <w:r>
        <w:rPr>
          <w:rFonts w:ascii="Arial" w:hAnsi="Arial" w:eastAsia="Malgun Gothic"/>
          <w:sz w:val="20"/>
        </w:rPr>
        <w:t xml:space="preserve">  "Fotógrafo! O Wes, que vivia quebrando a minha câmera de brinquedo!"</w:t>
      </w:r>
    </w:p>
    <w:p>
      <w:pPr>
        <w:spacing w:after="0" w:before="0"/>
        <w:ind w:left="283"/>
      </w:pPr>
      <w:r>
        <w:rPr>
          <w:rFonts w:ascii="Arial" w:hAnsi="Arial" w:eastAsia="Malgun Gothic"/>
          <w:b/>
          <w:sz w:val="18"/>
        </w:rPr>
        <w:t xml:space="preserve">· 단어: </w:t>
      </w:r>
      <w:r>
        <w:rPr>
          <w:rFonts w:ascii="Arial" w:hAnsi="Arial" w:eastAsia="Malgun Gothic"/>
          <w:sz w:val="18"/>
        </w:rPr>
        <w:t>viver + gerúndio(늘 ~하다) · quebrar(부수다) · brinquedo(장난감)</w:t>
      </w:r>
    </w:p>
    <w:p>
      <w:pPr>
        <w:spacing w:after="0" w:before="0"/>
        <w:ind w:left="283"/>
      </w:pPr>
      <w:r>
        <w:rPr>
          <w:rFonts w:ascii="Arial" w:hAnsi="Arial" w:eastAsia="Malgun Gothic"/>
          <w:b/>
          <w:sz w:val="18"/>
        </w:rPr>
        <w:t xml:space="preserve">· 문법: </w:t>
      </w:r>
      <w:r>
        <w:rPr>
          <w:rFonts w:ascii="Arial" w:hAnsi="Arial" w:eastAsia="Malgun Gothic"/>
          <w:sz w:val="18"/>
        </w:rPr>
        <w:t>viver + gerúndio = 늘 ~하곤 했다.</w:t>
      </w:r>
    </w:p>
    <w:p>
      <w:pPr>
        <w:spacing w:after="0" w:before="0"/>
        <w:ind w:left="283"/>
      </w:pPr>
      <w:r>
        <w:rPr>
          <w:rFonts w:ascii="Arial" w:hAnsi="Arial" w:eastAsia="Malgun Gothic"/>
          <w:b/>
          <w:sz w:val="18"/>
        </w:rPr>
        <w:t xml:space="preserve">· 시제: </w:t>
      </w:r>
      <w:r>
        <w:rPr>
          <w:rFonts w:ascii="Arial" w:hAnsi="Arial" w:eastAsia="Malgun Gothic"/>
          <w:sz w:val="18"/>
        </w:rPr>
        <w:t>미완료과거 — 반복 습관.</w:t>
      </w:r>
    </w:p>
    <w:p>
      <w:pPr>
        <w:spacing w:after="20" w:before="100"/>
      </w:pPr>
      <w:r>
        <w:rPr>
          <w:rFonts w:ascii="Arial" w:hAnsi="Arial" w:eastAsia="Malgun Gothic"/>
          <w:b/>
          <w:sz w:val="20"/>
        </w:rPr>
        <w:t xml:space="preserve">114. </w:t>
      </w:r>
      <w:r>
        <w:rPr>
          <w:rFonts w:ascii="Arial" w:hAnsi="Arial" w:eastAsia="Malgun Gothic"/>
          <w:b/>
          <w:color w:val="7F6000"/>
          <w:sz w:val="20"/>
        </w:rPr>
        <w:t>DONA NEIDE</w:t>
      </w:r>
      <w:r>
        <w:rPr>
          <w:rFonts w:ascii="Arial" w:hAnsi="Arial" w:eastAsia="Malgun Gothic"/>
          <w:sz w:val="20"/>
        </w:rPr>
        <w:t xml:space="preserve">  "Tico? Que barulho foi esse na porta? Ai, meu Deus... Wesley?"</w:t>
      </w:r>
    </w:p>
    <w:p>
      <w:pPr>
        <w:spacing w:after="0" w:before="0"/>
        <w:ind w:left="283"/>
      </w:pPr>
      <w:r>
        <w:rPr>
          <w:rFonts w:ascii="Arial" w:hAnsi="Arial" w:eastAsia="Malgun Gothic"/>
          <w:b/>
          <w:sz w:val="18"/>
        </w:rPr>
        <w:t xml:space="preserve">· 단어: </w:t>
      </w:r>
      <w:r>
        <w:rPr>
          <w:rFonts w:ascii="Arial" w:hAnsi="Arial" w:eastAsia="Malgun Gothic"/>
          <w:sz w:val="18"/>
        </w:rPr>
        <w:t>barulho(소음)</w:t>
      </w:r>
    </w:p>
    <w:p>
      <w:pPr>
        <w:spacing w:after="0" w:before="0"/>
        <w:ind w:left="283"/>
      </w:pPr>
      <w:r>
        <w:rPr>
          <w:rFonts w:ascii="Arial" w:hAnsi="Arial" w:eastAsia="Malgun Gothic"/>
          <w:b/>
          <w:sz w:val="18"/>
        </w:rPr>
        <w:t xml:space="preserve">· 문법: </w:t>
      </w:r>
      <w:r>
        <w:rPr>
          <w:rFonts w:ascii="Arial" w:hAnsi="Arial" w:eastAsia="Malgun Gothic"/>
          <w:sz w:val="18"/>
        </w:rPr>
        <w:t>Que + 명사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115. </w:t>
      </w:r>
      <w:r>
        <w:rPr>
          <w:rFonts w:ascii="Arial" w:hAnsi="Arial" w:eastAsia="Malgun Gothic"/>
          <w:b/>
          <w:color w:val="7F6000"/>
          <w:sz w:val="20"/>
        </w:rPr>
        <w:t>WESLEY</w:t>
      </w:r>
      <w:r>
        <w:rPr>
          <w:rFonts w:ascii="Arial" w:hAnsi="Arial" w:eastAsia="Malgun Gothic"/>
          <w:sz w:val="20"/>
        </w:rPr>
        <w:t xml:space="preserve">  "Oi, dona Neide. Desculpa a hora. Desculpa a lama."</w:t>
      </w:r>
    </w:p>
    <w:p>
      <w:pPr>
        <w:spacing w:after="0" w:before="0"/>
        <w:ind w:left="283"/>
      </w:pPr>
      <w:r>
        <w:rPr>
          <w:rFonts w:ascii="Arial" w:hAnsi="Arial" w:eastAsia="Malgun Gothic"/>
          <w:b/>
          <w:sz w:val="18"/>
        </w:rPr>
        <w:t xml:space="preserve">· 단어: </w:t>
      </w:r>
      <w:r>
        <w:rPr>
          <w:rFonts w:ascii="Arial" w:hAnsi="Arial" w:eastAsia="Malgun Gothic"/>
          <w:sz w:val="18"/>
        </w:rPr>
        <w:t>hora(시간)</w:t>
      </w:r>
    </w:p>
    <w:p>
      <w:pPr>
        <w:spacing w:after="0" w:before="0"/>
        <w:ind w:left="283"/>
      </w:pPr>
      <w:r>
        <w:rPr>
          <w:rFonts w:ascii="Arial" w:hAnsi="Arial" w:eastAsia="Malgun Gothic"/>
          <w:b/>
          <w:sz w:val="18"/>
        </w:rPr>
        <w:t xml:space="preserve">· 문법: </w:t>
      </w:r>
      <w:r>
        <w:rPr>
          <w:rFonts w:ascii="Arial" w:hAnsi="Arial" w:eastAsia="Malgun Gothic"/>
          <w:sz w:val="18"/>
        </w:rPr>
        <w:t>desculpa + 명사.</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116. </w:t>
      </w:r>
      <w:r>
        <w:rPr>
          <w:rFonts w:ascii="Arial" w:hAnsi="Arial" w:eastAsia="Malgun Gothic"/>
          <w:b/>
          <w:color w:val="7F6000"/>
          <w:sz w:val="20"/>
        </w:rPr>
        <w:t>DONA NEIDE</w:t>
      </w:r>
      <w:r>
        <w:rPr>
          <w:rFonts w:ascii="Arial" w:hAnsi="Arial" w:eastAsia="Malgun Gothic"/>
          <w:sz w:val="20"/>
        </w:rPr>
        <w:t xml:space="preserve">  "Menino, quanto tempo! Vocês dois viviam aqui, consertando moto velha."</w:t>
      </w:r>
    </w:p>
    <w:p>
      <w:pPr>
        <w:spacing w:after="0" w:before="0"/>
        <w:ind w:left="283"/>
      </w:pPr>
      <w:r>
        <w:rPr>
          <w:rFonts w:ascii="Arial" w:hAnsi="Arial" w:eastAsia="Malgun Gothic"/>
          <w:b/>
          <w:sz w:val="18"/>
        </w:rPr>
        <w:t xml:space="preserve">· 단어: </w:t>
      </w:r>
      <w:r>
        <w:rPr>
          <w:rFonts w:ascii="Arial" w:hAnsi="Arial" w:eastAsia="Malgun Gothic"/>
          <w:sz w:val="18"/>
        </w:rPr>
        <w:t>quanto tempo(오랜만이다) · consertar(고치다)</w:t>
      </w:r>
    </w:p>
    <w:p>
      <w:pPr>
        <w:spacing w:after="0" w:before="0"/>
        <w:ind w:left="283"/>
      </w:pPr>
      <w:r>
        <w:rPr>
          <w:rFonts w:ascii="Arial" w:hAnsi="Arial" w:eastAsia="Malgun Gothic"/>
          <w:b/>
          <w:sz w:val="18"/>
        </w:rPr>
        <w:t xml:space="preserve">· 문법: </w:t>
      </w:r>
      <w:r>
        <w:rPr>
          <w:rFonts w:ascii="Arial" w:hAnsi="Arial" w:eastAsia="Malgun Gothic"/>
          <w:sz w:val="18"/>
        </w:rPr>
        <w:t>viver + gerúndio.</w:t>
      </w:r>
    </w:p>
    <w:p>
      <w:pPr>
        <w:spacing w:after="0" w:before="0"/>
        <w:ind w:left="283"/>
      </w:pPr>
      <w:r>
        <w:rPr>
          <w:rFonts w:ascii="Arial" w:hAnsi="Arial" w:eastAsia="Malgun Gothic"/>
          <w:b/>
          <w:sz w:val="18"/>
        </w:rPr>
        <w:t xml:space="preserve">· 시제: </w:t>
      </w:r>
      <w:r>
        <w:rPr>
          <w:rFonts w:ascii="Arial" w:hAnsi="Arial" w:eastAsia="Malgun Gothic"/>
          <w:sz w:val="18"/>
        </w:rPr>
        <w:t>미완료과거 — 습관(문법 초점 2).</w:t>
      </w:r>
    </w:p>
    <w:p>
      <w:pPr>
        <w:spacing w:after="0" w:before="0"/>
        <w:ind w:left="283"/>
      </w:pPr>
      <w:r>
        <w:rPr>
          <w:rFonts w:ascii="Arial" w:hAnsi="Arial" w:eastAsia="Malgun Gothic"/>
          <w:b/>
          <w:sz w:val="18"/>
        </w:rPr>
        <w:t xml:space="preserve">· 표현: </w:t>
      </w:r>
      <w:r>
        <w:rPr>
          <w:rFonts w:ascii="Arial" w:hAnsi="Arial" w:eastAsia="Malgun Gothic"/>
          <w:sz w:val="18"/>
        </w:rPr>
        <w:t>"Quanto tempo!" = 오랜만이야.</w:t>
      </w:r>
    </w:p>
    <w:p>
      <w:pPr>
        <w:spacing w:after="20" w:before="100"/>
      </w:pPr>
      <w:r>
        <w:rPr>
          <w:rFonts w:ascii="Arial" w:hAnsi="Arial" w:eastAsia="Malgun Gothic"/>
          <w:b/>
          <w:sz w:val="20"/>
        </w:rPr>
        <w:t xml:space="preserve">117. </w:t>
      </w:r>
      <w:r>
        <w:rPr>
          <w:rFonts w:ascii="Arial" w:hAnsi="Arial" w:eastAsia="Malgun Gothic"/>
          <w:b/>
          <w:color w:val="7F6000"/>
          <w:sz w:val="20"/>
        </w:rPr>
        <w:t>DONA NEIDE</w:t>
      </w:r>
      <w:r>
        <w:rPr>
          <w:rFonts w:ascii="Arial" w:hAnsi="Arial" w:eastAsia="Malgun Gothic"/>
          <w:sz w:val="20"/>
        </w:rPr>
        <w:t xml:space="preserve">  "Senta. Vou passar um café. Tem bolo de fubá também."</w:t>
      </w:r>
    </w:p>
    <w:p>
      <w:pPr>
        <w:spacing w:after="0" w:before="0"/>
        <w:ind w:left="283"/>
      </w:pPr>
      <w:r>
        <w:rPr>
          <w:rFonts w:ascii="Arial" w:hAnsi="Arial" w:eastAsia="Malgun Gothic"/>
          <w:b/>
          <w:sz w:val="18"/>
        </w:rPr>
        <w:t xml:space="preserve">· 단어: </w:t>
      </w:r>
      <w:r>
        <w:rPr>
          <w:rFonts w:ascii="Arial" w:hAnsi="Arial" w:eastAsia="Malgun Gothic"/>
          <w:sz w:val="18"/>
        </w:rPr>
        <w:t>passar café(커피 내리다) · bolo de fubá(옥수수가루 케이크)</w:t>
      </w:r>
    </w:p>
    <w:p>
      <w:pPr>
        <w:spacing w:after="0" w:before="0"/>
        <w:ind w:left="283"/>
      </w:pPr>
      <w:r>
        <w:rPr>
          <w:rFonts w:ascii="Arial" w:hAnsi="Arial" w:eastAsia="Malgun Gothic"/>
          <w:b/>
          <w:sz w:val="18"/>
        </w:rPr>
        <w:t xml:space="preserve">· 문법: </w:t>
      </w:r>
      <w:r>
        <w:rPr>
          <w:rFonts w:ascii="Arial" w:hAnsi="Arial" w:eastAsia="Malgun Gothic"/>
          <w:sz w:val="18"/>
        </w:rPr>
        <w:t>ir + 부정사.</w:t>
      </w:r>
    </w:p>
    <w:p>
      <w:pPr>
        <w:spacing w:after="0" w:before="0"/>
        <w:ind w:left="283"/>
      </w:pPr>
      <w:r>
        <w:rPr>
          <w:rFonts w:ascii="Arial" w:hAnsi="Arial" w:eastAsia="Malgun Gothic"/>
          <w:b/>
          <w:sz w:val="18"/>
        </w:rPr>
        <w:t xml:space="preserve">· 시제: </w:t>
      </w:r>
      <w:r>
        <w:rPr>
          <w:rFonts w:ascii="Arial" w:hAnsi="Arial" w:eastAsia="Malgun Gothic"/>
          <w:sz w:val="18"/>
        </w:rPr>
        <w:t>명령법 + futuro próximo.</w:t>
      </w:r>
    </w:p>
    <w:p>
      <w:pPr>
        <w:spacing w:after="0" w:before="0"/>
        <w:ind w:left="283"/>
      </w:pPr>
      <w:r>
        <w:rPr>
          <w:rFonts w:ascii="Arial" w:hAnsi="Arial" w:eastAsia="Malgun Gothic"/>
          <w:b/>
          <w:sz w:val="18"/>
        </w:rPr>
        <w:t xml:space="preserve">· 표현: </w:t>
      </w:r>
      <w:r>
        <w:rPr>
          <w:rFonts w:ascii="Arial" w:hAnsi="Arial" w:eastAsia="Malgun Gothic"/>
          <w:sz w:val="18"/>
        </w:rPr>
        <w:t>브라질 가정의 환대(커피 + 케이크).</w:t>
      </w:r>
    </w:p>
    <w:p>
      <w:pPr>
        <w:spacing w:after="20" w:before="100"/>
      </w:pPr>
      <w:r>
        <w:rPr>
          <w:rFonts w:ascii="Arial" w:hAnsi="Arial" w:eastAsia="Malgun Gothic"/>
          <w:b/>
          <w:sz w:val="20"/>
        </w:rPr>
        <w:t xml:space="preserve">118. </w:t>
      </w:r>
      <w:r>
        <w:rPr>
          <w:rFonts w:ascii="Arial" w:hAnsi="Arial" w:eastAsia="Malgun Gothic"/>
          <w:b/>
          <w:color w:val="7F6000"/>
          <w:sz w:val="20"/>
        </w:rPr>
        <w:t>TICO</w:t>
      </w:r>
      <w:r>
        <w:rPr>
          <w:rFonts w:ascii="Arial" w:hAnsi="Arial" w:eastAsia="Malgun Gothic"/>
          <w:sz w:val="20"/>
        </w:rPr>
        <w:t xml:space="preserve">  "Mãe, fala baixo. E não abre a janela, tá?"</w:t>
      </w:r>
    </w:p>
    <w:p>
      <w:pPr>
        <w:spacing w:after="0" w:before="0"/>
        <w:ind w:left="283"/>
      </w:pPr>
      <w:r>
        <w:rPr>
          <w:rFonts w:ascii="Arial" w:hAnsi="Arial" w:eastAsia="Malgun Gothic"/>
          <w:b/>
          <w:sz w:val="18"/>
        </w:rPr>
        <w:t xml:space="preserve">· 단어: </w:t>
      </w:r>
      <w:r>
        <w:rPr>
          <w:rFonts w:ascii="Arial" w:hAnsi="Arial" w:eastAsia="Malgun Gothic"/>
          <w:sz w:val="18"/>
        </w:rPr>
        <w:t>baixo(작게) · janela(창문)</w:t>
      </w:r>
    </w:p>
    <w:p>
      <w:pPr>
        <w:spacing w:after="0" w:before="0"/>
        <w:ind w:left="283"/>
      </w:pPr>
      <w:r>
        <w:rPr>
          <w:rFonts w:ascii="Arial" w:hAnsi="Arial" w:eastAsia="Malgun Gothic"/>
          <w:b/>
          <w:sz w:val="18"/>
        </w:rPr>
        <w:t xml:space="preserve">· 문법: </w:t>
      </w:r>
      <w:r>
        <w:rPr>
          <w:rFonts w:ascii="Arial" w:hAnsi="Arial" w:eastAsia="Malgun Gothic"/>
          <w:sz w:val="18"/>
        </w:rPr>
        <w:t>부가 tá?(알았지?).</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119. </w:t>
      </w:r>
      <w:r>
        <w:rPr>
          <w:rFonts w:ascii="Arial" w:hAnsi="Arial" w:eastAsia="Malgun Gothic"/>
          <w:b/>
          <w:color w:val="7F6000"/>
          <w:sz w:val="20"/>
        </w:rPr>
        <w:t>WESLEY</w:t>
      </w:r>
      <w:r>
        <w:rPr>
          <w:rFonts w:ascii="Arial" w:hAnsi="Arial" w:eastAsia="Malgun Gothic"/>
          <w:sz w:val="20"/>
        </w:rPr>
        <w:t xml:space="preserve">  "Por que a janela, Tico? Tá com medo de quê?"</w:t>
      </w:r>
    </w:p>
    <w:p>
      <w:pPr>
        <w:spacing w:after="0" w:before="0"/>
        <w:ind w:left="283"/>
      </w:pPr>
      <w:r>
        <w:rPr>
          <w:rFonts w:ascii="Arial" w:hAnsi="Arial" w:eastAsia="Malgun Gothic"/>
          <w:b/>
          <w:sz w:val="18"/>
        </w:rPr>
        <w:t xml:space="preserve">· 단어: </w:t>
      </w:r>
      <w:r>
        <w:rPr>
          <w:rFonts w:ascii="Arial" w:hAnsi="Arial" w:eastAsia="Malgun Gothic"/>
          <w:sz w:val="18"/>
        </w:rPr>
        <w:t>estar com medo de(~를 두려워하다)</w:t>
      </w:r>
    </w:p>
    <w:p>
      <w:pPr>
        <w:spacing w:after="0" w:before="0"/>
        <w:ind w:left="283"/>
      </w:pPr>
      <w:r>
        <w:rPr>
          <w:rFonts w:ascii="Arial" w:hAnsi="Arial" w:eastAsia="Malgun Gothic"/>
          <w:b/>
          <w:sz w:val="18"/>
        </w:rPr>
        <w:t xml:space="preserve">· 문법: </w:t>
      </w:r>
      <w:r>
        <w:rPr>
          <w:rFonts w:ascii="Arial" w:hAnsi="Arial" w:eastAsia="Malgun Gothic"/>
          <w:sz w:val="18"/>
        </w:rPr>
        <w:t>의문 por que(두 단어, 문두).</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120. </w:t>
      </w:r>
      <w:r>
        <w:rPr>
          <w:rFonts w:ascii="Arial" w:hAnsi="Arial" w:eastAsia="Malgun Gothic"/>
          <w:b/>
          <w:color w:val="7F6000"/>
          <w:sz w:val="20"/>
        </w:rPr>
        <w:t>TICO</w:t>
      </w:r>
      <w:r>
        <w:rPr>
          <w:rFonts w:ascii="Arial" w:hAnsi="Arial" w:eastAsia="Malgun Gothic"/>
          <w:sz w:val="20"/>
        </w:rPr>
        <w:t xml:space="preserve">  "Operação Maré Alta, mano. Faz duas semanas. Toda noite a PM sobe o morro."</w:t>
      </w:r>
    </w:p>
    <w:p>
      <w:pPr>
        <w:spacing w:after="0" w:before="0"/>
        <w:ind w:left="283"/>
      </w:pPr>
      <w:r>
        <w:rPr>
          <w:rFonts w:ascii="Arial" w:hAnsi="Arial" w:eastAsia="Malgun Gothic"/>
          <w:b/>
          <w:sz w:val="18"/>
        </w:rPr>
        <w:t xml:space="preserve">· 단어: </w:t>
      </w:r>
      <w:r>
        <w:rPr>
          <w:rFonts w:ascii="Arial" w:hAnsi="Arial" w:eastAsia="Malgun Gothic"/>
          <w:sz w:val="18"/>
        </w:rPr>
        <w:t>maré alta(만조) · PM(Polícia Militar, 군경) · subir(오르다)</w:t>
      </w:r>
    </w:p>
    <w:p>
      <w:pPr>
        <w:spacing w:after="0" w:before="0"/>
        <w:ind w:left="283"/>
      </w:pPr>
      <w:r>
        <w:rPr>
          <w:rFonts w:ascii="Arial" w:hAnsi="Arial" w:eastAsia="Malgun Gothic"/>
          <w:b/>
          <w:sz w:val="18"/>
        </w:rPr>
        <w:t xml:space="preserve">· 문법: </w:t>
      </w:r>
      <w:r>
        <w:rPr>
          <w:rFonts w:ascii="Arial" w:hAnsi="Arial" w:eastAsia="Malgun Gothic"/>
          <w:sz w:val="18"/>
        </w:rPr>
        <w:t>faz + 기간.</w:t>
      </w:r>
    </w:p>
    <w:p>
      <w:pPr>
        <w:spacing w:after="0" w:before="0"/>
        <w:ind w:left="283"/>
      </w:pPr>
      <w:r>
        <w:rPr>
          <w:rFonts w:ascii="Arial" w:hAnsi="Arial" w:eastAsia="Malgun Gothic"/>
          <w:b/>
          <w:sz w:val="18"/>
        </w:rPr>
        <w:t xml:space="preserve">· 시제: </w:t>
      </w:r>
      <w:r>
        <w:rPr>
          <w:rFonts w:ascii="Arial" w:hAnsi="Arial" w:eastAsia="Malgun Gothic"/>
          <w:sz w:val="18"/>
        </w:rPr>
        <w:t>현재 — 지속·반복.</w:t>
      </w:r>
    </w:p>
    <w:p>
      <w:pPr>
        <w:spacing w:after="0" w:before="0"/>
        <w:ind w:left="283"/>
      </w:pPr>
      <w:r>
        <w:rPr>
          <w:rFonts w:ascii="Arial" w:hAnsi="Arial" w:eastAsia="Malgun Gothic"/>
          <w:b/>
          <w:sz w:val="18"/>
        </w:rPr>
        <w:t xml:space="preserve">· 표현: </w:t>
      </w:r>
      <w:r>
        <w:rPr>
          <w:rFonts w:ascii="Arial" w:hAnsi="Arial" w:eastAsia="Malgun Gothic"/>
          <w:sz w:val="18"/>
        </w:rPr>
        <w:t>PM은 여성(a Polícia).</w:t>
      </w:r>
    </w:p>
    <w:p>
      <w:pPr>
        <w:spacing w:after="20" w:before="100"/>
      </w:pPr>
      <w:r>
        <w:rPr>
          <w:rFonts w:ascii="Arial" w:hAnsi="Arial" w:eastAsia="Malgun Gothic"/>
          <w:b/>
          <w:sz w:val="20"/>
        </w:rPr>
        <w:t xml:space="preserve">121. </w:t>
      </w:r>
      <w:r>
        <w:rPr>
          <w:rFonts w:ascii="Arial" w:hAnsi="Arial" w:eastAsia="Malgun Gothic"/>
          <w:b/>
          <w:color w:val="7F6000"/>
          <w:sz w:val="20"/>
        </w:rPr>
        <w:t>TICO</w:t>
      </w:r>
      <w:r>
        <w:rPr>
          <w:rFonts w:ascii="Arial" w:hAnsi="Arial" w:eastAsia="Malgun Gothic"/>
          <w:sz w:val="20"/>
        </w:rPr>
        <w:t xml:space="preserve">  "Eles dizem que é guerra contra o tráfico. Mas quem apanha é a gente."</w:t>
      </w:r>
    </w:p>
    <w:p>
      <w:pPr>
        <w:spacing w:after="0" w:before="0"/>
        <w:ind w:left="283"/>
      </w:pPr>
      <w:r>
        <w:rPr>
          <w:rFonts w:ascii="Arial" w:hAnsi="Arial" w:eastAsia="Malgun Gothic"/>
          <w:b/>
          <w:sz w:val="18"/>
        </w:rPr>
        <w:t xml:space="preserve">· 단어: </w:t>
      </w:r>
      <w:r>
        <w:rPr>
          <w:rFonts w:ascii="Arial" w:hAnsi="Arial" w:eastAsia="Malgun Gothic"/>
          <w:sz w:val="18"/>
        </w:rPr>
        <w:t>tráfico(마약 밀매) · apanhar(얻어맞다)</w:t>
      </w:r>
    </w:p>
    <w:p>
      <w:pPr>
        <w:spacing w:after="0" w:before="0"/>
        <w:ind w:left="283"/>
      </w:pPr>
      <w:r>
        <w:rPr>
          <w:rFonts w:ascii="Arial" w:hAnsi="Arial" w:eastAsia="Malgun Gothic"/>
          <w:b/>
          <w:sz w:val="18"/>
        </w:rPr>
        <w:t xml:space="preserve">· 문법: </w:t>
      </w:r>
      <w:r>
        <w:rPr>
          <w:rFonts w:ascii="Arial" w:hAnsi="Arial" w:eastAsia="Malgun Gothic"/>
          <w:sz w:val="18"/>
        </w:rPr>
        <w:t>quem ~ é a gente(분열문).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122. </w:t>
      </w:r>
      <w:r>
        <w:rPr>
          <w:rFonts w:ascii="Arial" w:hAnsi="Arial" w:eastAsia="Malgun Gothic"/>
          <w:b/>
          <w:color w:val="7F6000"/>
          <w:sz w:val="20"/>
        </w:rPr>
        <w:t>DONA NEIDE</w:t>
      </w:r>
      <w:r>
        <w:rPr>
          <w:rFonts w:ascii="Arial" w:hAnsi="Arial" w:eastAsia="Malgun Gothic"/>
          <w:sz w:val="20"/>
        </w:rPr>
        <w:t xml:space="preserve">  "Semana passada mataram o Juninho, do bar da esquina. Dezoito anos."</w:t>
      </w:r>
    </w:p>
    <w:p>
      <w:pPr>
        <w:spacing w:after="0" w:before="0"/>
        <w:ind w:left="283"/>
      </w:pPr>
      <w:r>
        <w:rPr>
          <w:rFonts w:ascii="Arial" w:hAnsi="Arial" w:eastAsia="Malgun Gothic"/>
          <w:b/>
          <w:sz w:val="18"/>
        </w:rPr>
        <w:t xml:space="preserve">· 단어: </w:t>
      </w:r>
      <w:r>
        <w:rPr>
          <w:rFonts w:ascii="Arial" w:hAnsi="Arial" w:eastAsia="Malgun Gothic"/>
          <w:sz w:val="18"/>
        </w:rPr>
        <w:t>semana passada(지난주) · matar(죽이다) · esquina(모퉁이)</w:t>
      </w:r>
    </w:p>
    <w:p>
      <w:pPr>
        <w:spacing w:after="0" w:before="0"/>
        <w:ind w:left="283"/>
      </w:pPr>
      <w:r>
        <w:rPr>
          <w:rFonts w:ascii="Arial" w:hAnsi="Arial" w:eastAsia="Malgun Gothic"/>
          <w:b/>
          <w:sz w:val="18"/>
        </w:rPr>
        <w:t xml:space="preserve">· 문법: </w:t>
      </w:r>
      <w:r>
        <w:rPr>
          <w:rFonts w:ascii="Arial" w:hAnsi="Arial" w:eastAsia="Malgun Gothic"/>
          <w:sz w:val="18"/>
        </w:rPr>
        <w:t>불특정 3인칭 복수 주어(mataram).</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123. </w:t>
      </w:r>
      <w:r>
        <w:rPr>
          <w:rFonts w:ascii="Arial" w:hAnsi="Arial" w:eastAsia="Malgun Gothic"/>
          <w:b/>
          <w:color w:val="7F6000"/>
          <w:sz w:val="20"/>
        </w:rPr>
        <w:t>TICO</w:t>
      </w:r>
      <w:r>
        <w:rPr>
          <w:rFonts w:ascii="Arial" w:hAnsi="Arial" w:eastAsia="Malgun Gothic"/>
          <w:sz w:val="20"/>
        </w:rPr>
        <w:t xml:space="preserve">  "Disseram que ele atirou. O Juninho nunca pegou numa arma. Vendia suco."</w:t>
      </w:r>
    </w:p>
    <w:p>
      <w:pPr>
        <w:spacing w:after="0" w:before="0"/>
        <w:ind w:left="283"/>
      </w:pPr>
      <w:r>
        <w:rPr>
          <w:rFonts w:ascii="Arial" w:hAnsi="Arial" w:eastAsia="Malgun Gothic"/>
          <w:b/>
          <w:sz w:val="18"/>
        </w:rPr>
        <w:t xml:space="preserve">· 단어: </w:t>
      </w:r>
      <w:r>
        <w:rPr>
          <w:rFonts w:ascii="Arial" w:hAnsi="Arial" w:eastAsia="Malgun Gothic"/>
          <w:sz w:val="18"/>
        </w:rPr>
        <w:t>atirar(쏘다) · arma(총) · suco(주스)</w:t>
      </w:r>
    </w:p>
    <w:p>
      <w:pPr>
        <w:spacing w:after="0" w:before="0"/>
        <w:ind w:left="283"/>
      </w:pPr>
      <w:r>
        <w:rPr>
          <w:rFonts w:ascii="Arial" w:hAnsi="Arial" w:eastAsia="Malgun Gothic"/>
          <w:b/>
          <w:sz w:val="18"/>
        </w:rPr>
        <w:t xml:space="preserve">· 문법: </w:t>
      </w:r>
      <w:r>
        <w:rPr>
          <w:rFonts w:ascii="Arial" w:hAnsi="Arial" w:eastAsia="Malgun Gothic"/>
          <w:sz w:val="18"/>
        </w:rPr>
        <w:t>불특정 주어 disseram. pegar em(잡다).</w:t>
      </w:r>
    </w:p>
    <w:p>
      <w:pPr>
        <w:spacing w:after="0" w:before="0"/>
        <w:ind w:left="283"/>
      </w:pPr>
      <w:r>
        <w:rPr>
          <w:rFonts w:ascii="Arial" w:hAnsi="Arial" w:eastAsia="Malgun Gothic"/>
          <w:b/>
          <w:sz w:val="18"/>
        </w:rPr>
        <w:t xml:space="preserve">· 시제: </w:t>
      </w:r>
      <w:r>
        <w:rPr>
          <w:rFonts w:ascii="Arial" w:hAnsi="Arial" w:eastAsia="Malgun Gothic"/>
          <w:sz w:val="18"/>
        </w:rPr>
        <w:t>완료(사건) vs 미완료(vendia — 생업 배경).</w:t>
      </w:r>
    </w:p>
    <w:p>
      <w:pPr>
        <w:spacing w:after="20" w:before="100"/>
      </w:pPr>
      <w:r>
        <w:rPr>
          <w:rFonts w:ascii="Arial" w:hAnsi="Arial" w:eastAsia="Malgun Gothic"/>
          <w:b/>
          <w:sz w:val="20"/>
        </w:rPr>
        <w:t xml:space="preserve">124. </w:t>
      </w:r>
      <w:r>
        <w:rPr>
          <w:rFonts w:ascii="Arial" w:hAnsi="Arial" w:eastAsia="Malgun Gothic"/>
          <w:b/>
          <w:color w:val="7F6000"/>
          <w:sz w:val="20"/>
        </w:rPr>
        <w:t>WESLEY</w:t>
      </w:r>
      <w:r>
        <w:rPr>
          <w:rFonts w:ascii="Arial" w:hAnsi="Arial" w:eastAsia="Malgun Gothic"/>
          <w:sz w:val="20"/>
        </w:rPr>
        <w:t xml:space="preserve">  "E as câmeras? A PM agora usa câmera no peito, não usa?"</w:t>
      </w:r>
    </w:p>
    <w:p>
      <w:pPr>
        <w:spacing w:after="0" w:before="0"/>
        <w:ind w:left="283"/>
      </w:pPr>
      <w:r>
        <w:rPr>
          <w:rFonts w:ascii="Arial" w:hAnsi="Arial" w:eastAsia="Malgun Gothic"/>
          <w:b/>
          <w:sz w:val="18"/>
        </w:rPr>
        <w:t xml:space="preserve">· 단어: </w:t>
      </w:r>
      <w:r>
        <w:rPr>
          <w:rFonts w:ascii="Arial" w:hAnsi="Arial" w:eastAsia="Malgun Gothic"/>
          <w:sz w:val="18"/>
        </w:rPr>
        <w:t>usar(사용하다)</w:t>
      </w:r>
    </w:p>
    <w:p>
      <w:pPr>
        <w:spacing w:after="0" w:before="0"/>
        <w:ind w:left="283"/>
      </w:pPr>
      <w:r>
        <w:rPr>
          <w:rFonts w:ascii="Arial" w:hAnsi="Arial" w:eastAsia="Malgun Gothic"/>
          <w:b/>
          <w:sz w:val="18"/>
        </w:rPr>
        <w:t xml:space="preserve">· 문법: </w:t>
      </w:r>
      <w:r>
        <w:rPr>
          <w:rFonts w:ascii="Arial" w:hAnsi="Arial" w:eastAsia="Malgun Gothic"/>
          <w:sz w:val="18"/>
        </w:rPr>
        <w:t>부가 의문(não usa?).</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125. </w:t>
      </w:r>
      <w:r>
        <w:rPr>
          <w:rFonts w:ascii="Arial" w:hAnsi="Arial" w:eastAsia="Malgun Gothic"/>
          <w:b/>
          <w:color w:val="7F6000"/>
          <w:sz w:val="20"/>
        </w:rPr>
        <w:t>TICO</w:t>
      </w:r>
      <w:r>
        <w:rPr>
          <w:rFonts w:ascii="Arial" w:hAnsi="Arial" w:eastAsia="Malgun Gothic"/>
          <w:sz w:val="20"/>
        </w:rPr>
        <w:t xml:space="preserve">  "Usa. Uma luzinha vermelha. Mas quando chega aqui em cima, a luzinha apaga."</w:t>
      </w:r>
    </w:p>
    <w:p>
      <w:pPr>
        <w:spacing w:after="0" w:before="0"/>
        <w:ind w:left="283"/>
      </w:pPr>
      <w:r>
        <w:rPr>
          <w:rFonts w:ascii="Arial" w:hAnsi="Arial" w:eastAsia="Malgun Gothic"/>
          <w:b/>
          <w:sz w:val="18"/>
        </w:rPr>
        <w:t xml:space="preserve">· 단어: </w:t>
      </w:r>
      <w:r>
        <w:rPr>
          <w:rFonts w:ascii="Arial" w:hAnsi="Arial" w:eastAsia="Malgun Gothic"/>
          <w:sz w:val="18"/>
        </w:rPr>
        <w:t>luzinha(작은 불빛) · apagar(꺼지다)</w:t>
      </w:r>
    </w:p>
    <w:p>
      <w:pPr>
        <w:spacing w:after="0" w:before="0"/>
        <w:ind w:left="283"/>
      </w:pPr>
      <w:r>
        <w:rPr>
          <w:rFonts w:ascii="Arial" w:hAnsi="Arial" w:eastAsia="Malgun Gothic"/>
          <w:b/>
          <w:sz w:val="18"/>
        </w:rPr>
        <w:t xml:space="preserve">· 문법: </w:t>
      </w:r>
      <w:r>
        <w:rPr>
          <w:rFonts w:ascii="Arial" w:hAnsi="Arial" w:eastAsia="Malgun Gothic"/>
          <w:sz w:val="18"/>
        </w:rPr>
        <w:t>quando + 현재(반복 조건).</w:t>
      </w:r>
    </w:p>
    <w:p>
      <w:pPr>
        <w:spacing w:after="0" w:before="0"/>
        <w:ind w:left="283"/>
      </w:pPr>
      <w:r>
        <w:rPr>
          <w:rFonts w:ascii="Arial" w:hAnsi="Arial" w:eastAsia="Malgun Gothic"/>
          <w:b/>
          <w:sz w:val="18"/>
        </w:rPr>
        <w:t xml:space="preserve">· 시제: </w:t>
      </w:r>
      <w:r>
        <w:rPr>
          <w:rFonts w:ascii="Arial" w:hAnsi="Arial" w:eastAsia="Malgun Gothic"/>
          <w:sz w:val="18"/>
        </w:rPr>
        <w:t>현재 — 반복 사실.</w:t>
      </w:r>
    </w:p>
    <w:p>
      <w:pPr>
        <w:spacing w:after="20" w:before="100"/>
      </w:pPr>
      <w:r>
        <w:rPr>
          <w:rFonts w:ascii="Arial" w:hAnsi="Arial" w:eastAsia="Malgun Gothic"/>
          <w:b/>
          <w:sz w:val="20"/>
        </w:rPr>
        <w:t xml:space="preserve">126. </w:t>
      </w:r>
      <w:r>
        <w:rPr>
          <w:rFonts w:ascii="Arial" w:hAnsi="Arial" w:eastAsia="Malgun Gothic"/>
          <w:b/>
          <w:color w:val="7F6000"/>
          <w:sz w:val="20"/>
        </w:rPr>
        <w:t>DONA NEIDE</w:t>
      </w:r>
      <w:r>
        <w:rPr>
          <w:rFonts w:ascii="Arial" w:hAnsi="Arial" w:eastAsia="Malgun Gothic"/>
          <w:sz w:val="20"/>
        </w:rPr>
        <w:t xml:space="preserve">  "Eu tenho medo, Wesley. O Tico fica na oficina até tarde."</w:t>
      </w:r>
    </w:p>
    <w:p>
      <w:pPr>
        <w:spacing w:after="0" w:before="0"/>
        <w:ind w:left="283"/>
      </w:pPr>
      <w:r>
        <w:rPr>
          <w:rFonts w:ascii="Arial" w:hAnsi="Arial" w:eastAsia="Malgun Gothic"/>
          <w:b/>
          <w:sz w:val="18"/>
        </w:rPr>
        <w:t xml:space="preserve">· 단어: </w:t>
      </w:r>
      <w:r>
        <w:rPr>
          <w:rFonts w:ascii="Arial" w:hAnsi="Arial" w:eastAsia="Malgun Gothic"/>
          <w:sz w:val="18"/>
        </w:rPr>
        <w:t>ter medo(두렵다) · até tarde(늦게까지)</w:t>
      </w:r>
    </w:p>
    <w:p>
      <w:pPr>
        <w:spacing w:after="0" w:before="0"/>
        <w:ind w:left="283"/>
      </w:pPr>
      <w:r>
        <w:rPr>
          <w:rFonts w:ascii="Arial" w:hAnsi="Arial" w:eastAsia="Malgun Gothic"/>
          <w:b/>
          <w:sz w:val="18"/>
        </w:rPr>
        <w:t xml:space="preserve">· 문법: </w:t>
      </w:r>
      <w:r>
        <w:rPr>
          <w:rFonts w:ascii="Arial" w:hAnsi="Arial" w:eastAsia="Malgun Gothic"/>
          <w:sz w:val="18"/>
        </w:rPr>
        <w:t>ter + 명사.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127. </w:t>
      </w:r>
      <w:r>
        <w:rPr>
          <w:rFonts w:ascii="Arial" w:hAnsi="Arial" w:eastAsia="Malgun Gothic"/>
          <w:b/>
          <w:color w:val="7F6000"/>
          <w:sz w:val="20"/>
        </w:rPr>
        <w:t>TICO</w:t>
      </w:r>
      <w:r>
        <w:rPr>
          <w:rFonts w:ascii="Arial" w:hAnsi="Arial" w:eastAsia="Malgun Gothic"/>
          <w:sz w:val="20"/>
        </w:rPr>
        <w:t xml:space="preserve">  "Mãe, eu fecho a porta cedo. Já falei. Às nove tá tudo fechado."</w:t>
      </w:r>
    </w:p>
    <w:p>
      <w:pPr>
        <w:spacing w:after="0" w:before="0"/>
        <w:ind w:left="283"/>
      </w:pPr>
      <w:r>
        <w:rPr>
          <w:rFonts w:ascii="Arial" w:hAnsi="Arial" w:eastAsia="Malgun Gothic"/>
          <w:b/>
          <w:sz w:val="18"/>
        </w:rPr>
        <w:t xml:space="preserve">· 단어: </w:t>
      </w:r>
      <w:r>
        <w:rPr>
          <w:rFonts w:ascii="Arial" w:hAnsi="Arial" w:eastAsia="Malgun Gothic"/>
          <w:sz w:val="18"/>
        </w:rPr>
        <w:t>cedo(일찍)</w:t>
      </w:r>
    </w:p>
    <w:p>
      <w:pPr>
        <w:spacing w:after="0" w:before="0"/>
        <w:ind w:left="283"/>
      </w:pPr>
      <w:r>
        <w:rPr>
          <w:rFonts w:ascii="Arial" w:hAnsi="Arial" w:eastAsia="Malgun Gothic"/>
          <w:b/>
          <w:sz w:val="18"/>
        </w:rPr>
        <w:t xml:space="preserve">· 문법: </w:t>
      </w:r>
      <w:r>
        <w:rPr>
          <w:rFonts w:ascii="Arial" w:hAnsi="Arial" w:eastAsia="Malgun Gothic"/>
          <w:sz w:val="18"/>
        </w:rPr>
        <w:t>estar + 과거분사.</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20" w:before="100"/>
      </w:pPr>
      <w:r>
        <w:rPr>
          <w:rFonts w:ascii="Arial" w:hAnsi="Arial" w:eastAsia="Malgun Gothic"/>
          <w:b/>
          <w:sz w:val="20"/>
        </w:rPr>
        <w:t xml:space="preserve">128. </w:t>
      </w:r>
      <w:r>
        <w:rPr>
          <w:rFonts w:ascii="Arial" w:hAnsi="Arial" w:eastAsia="Malgun Gothic"/>
          <w:b/>
          <w:color w:val="7F6000"/>
          <w:sz w:val="20"/>
        </w:rPr>
        <w:t>DONA NEIDE</w:t>
      </w:r>
      <w:r>
        <w:rPr>
          <w:rFonts w:ascii="Arial" w:hAnsi="Arial" w:eastAsia="Malgun Gothic"/>
          <w:sz w:val="20"/>
        </w:rPr>
        <w:t xml:space="preserve">  "Às nove ou às onze? Eu escuto essa porta, meu filho."</w:t>
      </w:r>
    </w:p>
    <w:p>
      <w:pPr>
        <w:spacing w:after="0" w:before="0"/>
        <w:ind w:left="283"/>
      </w:pPr>
      <w:r>
        <w:rPr>
          <w:rFonts w:ascii="Arial" w:hAnsi="Arial" w:eastAsia="Malgun Gothic"/>
          <w:b/>
          <w:sz w:val="18"/>
        </w:rPr>
        <w:t xml:space="preserve">· 단어: </w:t>
      </w:r>
      <w:r>
        <w:rPr>
          <w:rFonts w:ascii="Arial" w:hAnsi="Arial" w:eastAsia="Malgun Gothic"/>
          <w:sz w:val="18"/>
        </w:rPr>
        <w:t>escutar(듣다) · meu filho(아들아)</w:t>
      </w:r>
    </w:p>
    <w:p>
      <w:pPr>
        <w:spacing w:after="0" w:before="0"/>
        <w:ind w:left="283"/>
      </w:pPr>
      <w:r>
        <w:rPr>
          <w:rFonts w:ascii="Arial" w:hAnsi="Arial" w:eastAsia="Malgun Gothic"/>
          <w:b/>
          <w:sz w:val="18"/>
        </w:rPr>
        <w:t xml:space="preserve">· 문법: </w:t>
      </w:r>
      <w:r>
        <w:rPr>
          <w:rFonts w:ascii="Arial" w:hAnsi="Arial" w:eastAsia="Malgun Gothic"/>
          <w:sz w:val="18"/>
        </w:rPr>
        <w:t>선택 의문.</w:t>
      </w:r>
    </w:p>
    <w:p>
      <w:pPr>
        <w:spacing w:after="0" w:before="0"/>
        <w:ind w:left="283"/>
      </w:pPr>
      <w:r>
        <w:rPr>
          <w:rFonts w:ascii="Arial" w:hAnsi="Arial" w:eastAsia="Malgun Gothic"/>
          <w:b/>
          <w:sz w:val="18"/>
        </w:rPr>
        <w:t xml:space="preserve">· 시제: </w:t>
      </w:r>
      <w:r>
        <w:rPr>
          <w:rFonts w:ascii="Arial" w:hAnsi="Arial" w:eastAsia="Malgun Gothic"/>
          <w:sz w:val="18"/>
        </w:rPr>
        <w:t>현재 — 습관.</w:t>
      </w:r>
    </w:p>
    <w:p>
      <w:pPr>
        <w:spacing w:after="20" w:before="100"/>
      </w:pPr>
      <w:r>
        <w:rPr>
          <w:rFonts w:ascii="Arial" w:hAnsi="Arial" w:eastAsia="Malgun Gothic"/>
          <w:b/>
          <w:sz w:val="20"/>
        </w:rPr>
        <w:t xml:space="preserve">129. </w:t>
      </w:r>
      <w:r>
        <w:rPr>
          <w:rFonts w:ascii="Arial" w:hAnsi="Arial" w:eastAsia="Malgun Gothic"/>
          <w:b/>
          <w:color w:val="7F6000"/>
          <w:sz w:val="20"/>
        </w:rPr>
        <w:t>WESLEY</w:t>
      </w:r>
      <w:r>
        <w:rPr>
          <w:rFonts w:ascii="Arial" w:hAnsi="Arial" w:eastAsia="Malgun Gothic"/>
          <w:sz w:val="20"/>
        </w:rPr>
        <w:t xml:space="preserve">  "Tico, me empresta o computador? Preciso ver uma coisa no cartão."</w:t>
      </w:r>
    </w:p>
    <w:p>
      <w:pPr>
        <w:spacing w:after="0" w:before="0"/>
        <w:ind w:left="283"/>
      </w:pPr>
      <w:r>
        <w:rPr>
          <w:rFonts w:ascii="Arial" w:hAnsi="Arial" w:eastAsia="Malgun Gothic"/>
          <w:b/>
          <w:sz w:val="18"/>
        </w:rPr>
        <w:t xml:space="preserve">· 단어: </w:t>
      </w:r>
      <w:r>
        <w:rPr>
          <w:rFonts w:ascii="Arial" w:hAnsi="Arial" w:eastAsia="Malgun Gothic"/>
          <w:sz w:val="18"/>
        </w:rPr>
        <w:t>emprestar(빌려주다) · cartão(메모리카드)</w:t>
      </w:r>
    </w:p>
    <w:p>
      <w:pPr>
        <w:spacing w:after="0" w:before="0"/>
        <w:ind w:left="283"/>
      </w:pPr>
      <w:r>
        <w:rPr>
          <w:rFonts w:ascii="Arial" w:hAnsi="Arial" w:eastAsia="Malgun Gothic"/>
          <w:b/>
          <w:sz w:val="18"/>
        </w:rPr>
        <w:t xml:space="preserve">· 문법: </w:t>
      </w:r>
      <w:r>
        <w:rPr>
          <w:rFonts w:ascii="Arial" w:hAnsi="Arial" w:eastAsia="Malgun Gothic"/>
          <w:sz w:val="18"/>
        </w:rPr>
        <w:t>문두 me(구어).</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130. </w:t>
      </w:r>
      <w:r>
        <w:rPr>
          <w:rFonts w:ascii="Arial" w:hAnsi="Arial" w:eastAsia="Malgun Gothic"/>
          <w:b/>
          <w:color w:val="7F6000"/>
          <w:sz w:val="20"/>
        </w:rPr>
        <w:t>TICO</w:t>
      </w:r>
      <w:r>
        <w:rPr>
          <w:rFonts w:ascii="Arial" w:hAnsi="Arial" w:eastAsia="Malgun Gothic"/>
          <w:sz w:val="20"/>
        </w:rPr>
        <w:t xml:space="preserve">  "Aquele velho ali, das notas fiscais. Liga devagar, ele é idoso."</w:t>
      </w:r>
    </w:p>
    <w:p>
      <w:pPr>
        <w:spacing w:after="0" w:before="0"/>
        <w:ind w:left="283"/>
      </w:pPr>
      <w:r>
        <w:rPr>
          <w:rFonts w:ascii="Arial" w:hAnsi="Arial" w:eastAsia="Malgun Gothic"/>
          <w:b/>
          <w:sz w:val="18"/>
        </w:rPr>
        <w:t xml:space="preserve">· 단어: </w:t>
      </w:r>
      <w:r>
        <w:rPr>
          <w:rFonts w:ascii="Arial" w:hAnsi="Arial" w:eastAsia="Malgun Gothic"/>
          <w:sz w:val="18"/>
        </w:rPr>
        <w:t>nota fiscal(세금계산서·영수증) · ligar(켜다) · idoso(노인)</w:t>
      </w:r>
    </w:p>
    <w:p>
      <w:pPr>
        <w:spacing w:after="0" w:before="0"/>
        <w:ind w:left="283"/>
      </w:pPr>
      <w:r>
        <w:rPr>
          <w:rFonts w:ascii="Arial" w:hAnsi="Arial" w:eastAsia="Malgun Gothic"/>
          <w:b/>
          <w:sz w:val="18"/>
        </w:rPr>
        <w:t xml:space="preserve">· 문법: </w:t>
      </w:r>
      <w:r>
        <w:rPr>
          <w:rFonts w:ascii="Arial" w:hAnsi="Arial" w:eastAsia="Malgun Gothic"/>
          <w:sz w:val="18"/>
        </w:rPr>
        <w:t>ligar 다의어(전화하다/켜다).</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20" w:before="100"/>
      </w:pPr>
      <w:r>
        <w:rPr>
          <w:rFonts w:ascii="Arial" w:hAnsi="Arial" w:eastAsia="Malgun Gothic"/>
          <w:b/>
          <w:sz w:val="20"/>
        </w:rPr>
        <w:t xml:space="preserve">131. </w:t>
      </w:r>
      <w:r>
        <w:rPr>
          <w:rFonts w:ascii="Arial" w:hAnsi="Arial" w:eastAsia="Malgun Gothic"/>
          <w:b/>
          <w:color w:val="7F6000"/>
          <w:sz w:val="20"/>
        </w:rPr>
        <w:t>WESLEY</w:t>
      </w:r>
      <w:r>
        <w:rPr>
          <w:rFonts w:ascii="Arial" w:hAnsi="Arial" w:eastAsia="Malgun Gothic"/>
          <w:sz w:val="20"/>
        </w:rPr>
        <w:t xml:space="preserve">  "Cartão dentro. Abriu. Quatrocentas e doze fotos."</w:t>
      </w:r>
    </w:p>
    <w:p>
      <w:pPr>
        <w:spacing w:after="0" w:before="0"/>
        <w:ind w:left="283"/>
      </w:pPr>
      <w:r>
        <w:rPr>
          <w:rFonts w:ascii="Arial" w:hAnsi="Arial" w:eastAsia="Malgun Gothic"/>
          <w:b/>
          <w:sz w:val="18"/>
        </w:rPr>
        <w:t xml:space="preserve">· 단어: </w:t>
      </w:r>
      <w:r>
        <w:rPr>
          <w:rFonts w:ascii="Arial" w:hAnsi="Arial" w:eastAsia="Malgun Gothic"/>
          <w:sz w:val="18"/>
        </w:rPr>
        <w:t>dentro(안에)</w:t>
      </w:r>
    </w:p>
    <w:p>
      <w:pPr>
        <w:spacing w:after="0" w:before="0"/>
        <w:ind w:left="283"/>
      </w:pPr>
      <w:r>
        <w:rPr>
          <w:rFonts w:ascii="Arial" w:hAnsi="Arial" w:eastAsia="Malgun Gothic"/>
          <w:b/>
          <w:sz w:val="18"/>
        </w:rPr>
        <w:t xml:space="preserve">· 문법: </w:t>
      </w:r>
      <w:r>
        <w:rPr>
          <w:rFonts w:ascii="Arial" w:hAnsi="Arial" w:eastAsia="Malgun Gothic"/>
          <w:sz w:val="18"/>
        </w:rPr>
        <w:t>수사 quatrocentas(여성 일치).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132. </w:t>
      </w:r>
      <w:r>
        <w:rPr>
          <w:rFonts w:ascii="Arial" w:hAnsi="Arial" w:eastAsia="Malgun Gothic"/>
          <w:b/>
          <w:color w:val="7F6000"/>
          <w:sz w:val="20"/>
        </w:rPr>
        <w:t>TICO</w:t>
      </w:r>
      <w:r>
        <w:rPr>
          <w:rFonts w:ascii="Arial" w:hAnsi="Arial" w:eastAsia="Malgun Gothic"/>
          <w:sz w:val="20"/>
        </w:rPr>
        <w:t xml:space="preserve">  "Que é isso, Wes? Um contêiner vermelho? Dois caras?"</w:t>
      </w:r>
    </w:p>
    <w:p>
      <w:pPr>
        <w:spacing w:after="0" w:before="0"/>
        <w:ind w:left="283"/>
      </w:pPr>
      <w:r>
        <w:rPr>
          <w:rFonts w:ascii="Arial" w:hAnsi="Arial" w:eastAsia="Malgun Gothic"/>
          <w:b/>
          <w:sz w:val="18"/>
        </w:rPr>
        <w:t xml:space="preserve">· 단어: </w:t>
      </w:r>
      <w:r>
        <w:rPr>
          <w:rFonts w:ascii="Arial" w:hAnsi="Arial" w:eastAsia="Malgun Gothic"/>
          <w:sz w:val="18"/>
        </w:rPr>
        <w:t>cara(남자)</w:t>
      </w:r>
    </w:p>
    <w:p>
      <w:pPr>
        <w:spacing w:after="0" w:before="0"/>
        <w:ind w:left="283"/>
      </w:pPr>
      <w:r>
        <w:rPr>
          <w:rFonts w:ascii="Arial" w:hAnsi="Arial" w:eastAsia="Malgun Gothic"/>
          <w:b/>
          <w:sz w:val="18"/>
        </w:rPr>
        <w:t xml:space="preserve">· 문법: </w:t>
      </w:r>
      <w:r>
        <w:rPr>
          <w:rFonts w:ascii="Arial" w:hAnsi="Arial" w:eastAsia="Malgun Gothic"/>
          <w:sz w:val="18"/>
        </w:rPr>
        <w:t>Que é isso? = O que é isso?</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133. </w:t>
      </w:r>
      <w:r>
        <w:rPr>
          <w:rFonts w:ascii="Arial" w:hAnsi="Arial" w:eastAsia="Malgun Gothic"/>
          <w:b/>
          <w:color w:val="7F6000"/>
          <w:sz w:val="20"/>
        </w:rPr>
        <w:t>WESLEY</w:t>
      </w:r>
      <w:r>
        <w:rPr>
          <w:rFonts w:ascii="Arial" w:hAnsi="Arial" w:eastAsia="Malgun Gothic"/>
          <w:sz w:val="20"/>
        </w:rPr>
        <w:t xml:space="preserve">  "O alicate. O lacre cortado. As mochilas. O lacre novo. Tá tudo aqui."</w:t>
      </w:r>
    </w:p>
    <w:p>
      <w:pPr>
        <w:spacing w:after="0" w:before="0"/>
        <w:ind w:left="283"/>
      </w:pPr>
      <w:r>
        <w:rPr>
          <w:rFonts w:ascii="Arial" w:hAnsi="Arial" w:eastAsia="Malgun Gothic"/>
          <w:b/>
          <w:sz w:val="18"/>
        </w:rPr>
        <w:t xml:space="preserve">· 단어: </w:t>
      </w:r>
      <w:r>
        <w:rPr>
          <w:rFonts w:ascii="Arial" w:hAnsi="Arial" w:eastAsia="Malgun Gothic"/>
          <w:sz w:val="18"/>
        </w:rPr>
        <w:t>tudo(전부)</w:t>
      </w:r>
    </w:p>
    <w:p>
      <w:pPr>
        <w:spacing w:after="0" w:before="0"/>
        <w:ind w:left="283"/>
      </w:pPr>
      <w:r>
        <w:rPr>
          <w:rFonts w:ascii="Arial" w:hAnsi="Arial" w:eastAsia="Malgun Gothic"/>
          <w:b/>
          <w:sz w:val="18"/>
        </w:rPr>
        <w:t xml:space="preserve">· 문법: </w:t>
      </w:r>
      <w:r>
        <w:rPr>
          <w:rFonts w:ascii="Arial" w:hAnsi="Arial" w:eastAsia="Malgun Gothic"/>
          <w:sz w:val="18"/>
        </w:rPr>
        <w:t>나열.</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134. </w:t>
      </w:r>
      <w:r>
        <w:rPr>
          <w:rFonts w:ascii="Arial" w:hAnsi="Arial" w:eastAsia="Malgun Gothic"/>
          <w:b/>
          <w:color w:val="7F6000"/>
          <w:sz w:val="20"/>
        </w:rPr>
        <w:t>WESLEY</w:t>
      </w:r>
      <w:r>
        <w:rPr>
          <w:rFonts w:ascii="Arial" w:hAnsi="Arial" w:eastAsia="Malgun Gothic"/>
          <w:sz w:val="20"/>
        </w:rPr>
        <w:t xml:space="preserve">  "E o número do contêiner, nítido. FRLU 482917. Foto boa é foto viva."</w:t>
      </w:r>
    </w:p>
    <w:p>
      <w:pPr>
        <w:spacing w:after="0" w:before="0"/>
        <w:ind w:left="283"/>
      </w:pPr>
      <w:r>
        <w:rPr>
          <w:rFonts w:ascii="Arial" w:hAnsi="Arial" w:eastAsia="Malgun Gothic"/>
          <w:b/>
          <w:sz w:val="18"/>
        </w:rPr>
        <w:t xml:space="preserve">· 단어: </w:t>
      </w:r>
      <w:r>
        <w:rPr>
          <w:rFonts w:ascii="Arial" w:hAnsi="Arial" w:eastAsia="Malgun Gothic"/>
          <w:sz w:val="18"/>
        </w:rPr>
        <w:t>nítido(선명한)</w:t>
      </w:r>
    </w:p>
    <w:p>
      <w:pPr>
        <w:spacing w:after="0" w:before="0"/>
        <w:ind w:left="283"/>
      </w:pPr>
      <w:r>
        <w:rPr>
          <w:rFonts w:ascii="Arial" w:hAnsi="Arial" w:eastAsia="Malgun Gothic"/>
          <w:b/>
          <w:sz w:val="18"/>
        </w:rPr>
        <w:t xml:space="preserve">· 문법: </w:t>
      </w:r>
      <w:r>
        <w:rPr>
          <w:rFonts w:ascii="Arial" w:hAnsi="Arial" w:eastAsia="Malgun Gothic"/>
          <w:sz w:val="18"/>
        </w:rPr>
        <w:t>동사 생략.</w:t>
      </w:r>
    </w:p>
    <w:p>
      <w:pPr>
        <w:spacing w:after="0" w:before="0"/>
        <w:ind w:left="283"/>
      </w:pPr>
      <w:r>
        <w:rPr>
          <w:rFonts w:ascii="Arial" w:hAnsi="Arial" w:eastAsia="Malgun Gothic"/>
          <w:b/>
          <w:sz w:val="18"/>
        </w:rPr>
        <w:t xml:space="preserve">· 시제: </w:t>
      </w:r>
      <w:r>
        <w:rPr>
          <w:rFonts w:ascii="Arial" w:hAnsi="Arial" w:eastAsia="Malgun Gothic"/>
          <w:sz w:val="18"/>
        </w:rPr>
        <w:t>현재(→ 56번 참고).</w:t>
      </w:r>
    </w:p>
    <w:p>
      <w:pPr>
        <w:spacing w:after="20" w:before="100"/>
      </w:pPr>
      <w:r>
        <w:rPr>
          <w:rFonts w:ascii="Arial" w:hAnsi="Arial" w:eastAsia="Malgun Gothic"/>
          <w:b/>
          <w:sz w:val="20"/>
        </w:rPr>
        <w:t xml:space="preserve">135. </w:t>
      </w:r>
      <w:r>
        <w:rPr>
          <w:rFonts w:ascii="Arial" w:hAnsi="Arial" w:eastAsia="Malgun Gothic"/>
          <w:b/>
          <w:color w:val="7F6000"/>
          <w:sz w:val="20"/>
        </w:rPr>
        <w:t>TICO</w:t>
      </w:r>
      <w:r>
        <w:rPr>
          <w:rFonts w:ascii="Arial" w:hAnsi="Arial" w:eastAsia="Malgun Gothic"/>
          <w:sz w:val="20"/>
        </w:rPr>
        <w:t xml:space="preserve">  "Mano... isso é coisa da Firma? Você tá mexendo com quem?"</w:t>
      </w:r>
    </w:p>
    <w:p>
      <w:pPr>
        <w:spacing w:after="0" w:before="0"/>
        <w:ind w:left="283"/>
      </w:pPr>
      <w:r>
        <w:rPr>
          <w:rFonts w:ascii="Arial" w:hAnsi="Arial" w:eastAsia="Malgun Gothic"/>
          <w:b/>
          <w:sz w:val="18"/>
        </w:rPr>
        <w:t xml:space="preserve">· 단어: </w:t>
      </w:r>
      <w:r>
        <w:rPr>
          <w:rFonts w:ascii="Arial" w:hAnsi="Arial" w:eastAsia="Malgun Gothic"/>
          <w:sz w:val="18"/>
        </w:rPr>
        <w:t>Firma(조직, 범죄조직 은어) · mexer com(~와 엮이다)</w:t>
      </w:r>
    </w:p>
    <w:p>
      <w:pPr>
        <w:spacing w:after="0" w:before="0"/>
        <w:ind w:left="283"/>
      </w:pPr>
      <w:r>
        <w:rPr>
          <w:rFonts w:ascii="Arial" w:hAnsi="Arial" w:eastAsia="Malgun Gothic"/>
          <w:b/>
          <w:sz w:val="18"/>
        </w:rPr>
        <w:t xml:space="preserve">· 문법: </w:t>
      </w:r>
      <w:r>
        <w:rPr>
          <w:rFonts w:ascii="Arial" w:hAnsi="Arial" w:eastAsia="Malgun Gothic"/>
          <w:sz w:val="18"/>
        </w:rPr>
        <w:t>전치사 + quem 문미.</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136. </w:t>
      </w:r>
      <w:r>
        <w:rPr>
          <w:rFonts w:ascii="Arial" w:hAnsi="Arial" w:eastAsia="Malgun Gothic"/>
          <w:b/>
          <w:color w:val="7F6000"/>
          <w:sz w:val="20"/>
        </w:rPr>
        <w:t>WESLEY</w:t>
      </w:r>
      <w:r>
        <w:rPr>
          <w:rFonts w:ascii="Arial" w:hAnsi="Arial" w:eastAsia="Malgun Gothic"/>
          <w:sz w:val="20"/>
        </w:rPr>
        <w:t xml:space="preserve">  "Com quem paga a Firma, eu acho. Gente de gravata."</w:t>
      </w:r>
    </w:p>
    <w:p>
      <w:pPr>
        <w:spacing w:after="0" w:before="0"/>
        <w:ind w:left="283"/>
      </w:pPr>
      <w:r>
        <w:rPr>
          <w:rFonts w:ascii="Arial" w:hAnsi="Arial" w:eastAsia="Malgun Gothic"/>
          <w:b/>
          <w:sz w:val="18"/>
        </w:rPr>
        <w:t xml:space="preserve">· 단어: </w:t>
      </w:r>
      <w:r>
        <w:rPr>
          <w:rFonts w:ascii="Arial" w:hAnsi="Arial" w:eastAsia="Malgun Gothic"/>
          <w:sz w:val="18"/>
        </w:rPr>
        <w:t>gravata(넥타이)</w:t>
      </w:r>
    </w:p>
    <w:p>
      <w:pPr>
        <w:spacing w:after="0" w:before="0"/>
        <w:ind w:left="283"/>
      </w:pPr>
      <w:r>
        <w:rPr>
          <w:rFonts w:ascii="Arial" w:hAnsi="Arial" w:eastAsia="Malgun Gothic"/>
          <w:b/>
          <w:sz w:val="18"/>
        </w:rPr>
        <w:t xml:space="preserve">· 문법: </w:t>
      </w:r>
      <w:r>
        <w:rPr>
          <w:rFonts w:ascii="Arial" w:hAnsi="Arial" w:eastAsia="Malgun Gothic"/>
          <w:sz w:val="18"/>
        </w:rPr>
        <w:t>quem 관계절.</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"gente de gravata" = 화이트칼라.</w:t>
      </w:r>
    </w:p>
    <w:p>
      <w:pPr>
        <w:spacing w:after="20" w:before="100"/>
      </w:pPr>
      <w:r>
        <w:rPr>
          <w:rFonts w:ascii="Arial" w:hAnsi="Arial" w:eastAsia="Malgun Gothic"/>
          <w:b/>
          <w:sz w:val="20"/>
        </w:rPr>
        <w:t xml:space="preserve">137. </w:t>
      </w:r>
      <w:r>
        <w:rPr>
          <w:rFonts w:ascii="Arial" w:hAnsi="Arial" w:eastAsia="Malgun Gothic"/>
          <w:b/>
          <w:color w:val="7F6000"/>
          <w:sz w:val="20"/>
        </w:rPr>
        <w:t>TICO</w:t>
      </w:r>
      <w:r>
        <w:rPr>
          <w:rFonts w:ascii="Arial" w:hAnsi="Arial" w:eastAsia="Malgun Gothic"/>
          <w:sz w:val="20"/>
        </w:rPr>
        <w:t xml:space="preserve">  "Pior ainda. Gente de gravata não aparece no morro. Manda os outros."</w:t>
      </w:r>
    </w:p>
    <w:p>
      <w:pPr>
        <w:spacing w:after="0" w:before="0"/>
        <w:ind w:left="283"/>
      </w:pPr>
      <w:r>
        <w:rPr>
          <w:rFonts w:ascii="Arial" w:hAnsi="Arial" w:eastAsia="Malgun Gothic"/>
          <w:b/>
          <w:sz w:val="18"/>
        </w:rPr>
        <w:t xml:space="preserve">· 단어: </w:t>
      </w:r>
      <w:r>
        <w:rPr>
          <w:rFonts w:ascii="Arial" w:hAnsi="Arial" w:eastAsia="Malgun Gothic"/>
          <w:sz w:val="18"/>
        </w:rPr>
        <w:t>pior(더 나쁜)</w:t>
      </w:r>
    </w:p>
    <w:p>
      <w:pPr>
        <w:spacing w:after="0" w:before="0"/>
        <w:ind w:left="283"/>
      </w:pPr>
      <w:r>
        <w:rPr>
          <w:rFonts w:ascii="Arial" w:hAnsi="Arial" w:eastAsia="Malgun Gothic"/>
          <w:b/>
          <w:sz w:val="18"/>
        </w:rPr>
        <w:t xml:space="preserve">· 문법: </w:t>
      </w:r>
      <w:r>
        <w:rPr>
          <w:rFonts w:ascii="Arial" w:hAnsi="Arial" w:eastAsia="Malgun Gothic"/>
          <w:sz w:val="18"/>
        </w:rPr>
        <w:t>비교급 불규칙.</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138. </w:t>
      </w:r>
      <w:r>
        <w:rPr>
          <w:rFonts w:ascii="Arial" w:hAnsi="Arial" w:eastAsia="Malgun Gothic"/>
          <w:b/>
          <w:color w:val="7F6000"/>
          <w:sz w:val="20"/>
        </w:rPr>
        <w:t>WESLEY</w:t>
      </w:r>
      <w:r>
        <w:rPr>
          <w:rFonts w:ascii="Arial" w:hAnsi="Arial" w:eastAsia="Malgun Gothic"/>
          <w:sz w:val="20"/>
        </w:rPr>
        <w:t xml:space="preserve">  "Vou fazer uma cópia. Uma no seu computador, outra no pen drive."</w:t>
      </w:r>
    </w:p>
    <w:p>
      <w:pPr>
        <w:spacing w:after="0" w:before="0"/>
        <w:ind w:left="283"/>
      </w:pPr>
      <w:r>
        <w:rPr>
          <w:rFonts w:ascii="Arial" w:hAnsi="Arial" w:eastAsia="Malgun Gothic"/>
          <w:b/>
          <w:sz w:val="18"/>
        </w:rPr>
        <w:t xml:space="preserve">· 단어: </w:t>
      </w:r>
      <w:r>
        <w:rPr>
          <w:rFonts w:ascii="Arial" w:hAnsi="Arial" w:eastAsia="Malgun Gothic"/>
          <w:sz w:val="18"/>
        </w:rPr>
        <w:t>cópia(복사본)</w:t>
      </w:r>
    </w:p>
    <w:p>
      <w:pPr>
        <w:spacing w:after="0" w:before="0"/>
        <w:ind w:left="283"/>
      </w:pPr>
      <w:r>
        <w:rPr>
          <w:rFonts w:ascii="Arial" w:hAnsi="Arial" w:eastAsia="Malgun Gothic"/>
          <w:b/>
          <w:sz w:val="18"/>
        </w:rPr>
        <w:t xml:space="preserve">· 문법: </w:t>
      </w:r>
      <w:r>
        <w:rPr>
          <w:rFonts w:ascii="Arial" w:hAnsi="Arial" w:eastAsia="Malgun Gothic"/>
          <w:sz w:val="18"/>
        </w:rPr>
        <w:t>ir + 부정사.</w:t>
      </w:r>
    </w:p>
    <w:p>
      <w:pPr>
        <w:spacing w:after="0" w:before="0"/>
        <w:ind w:left="283"/>
      </w:pPr>
      <w:r>
        <w:rPr>
          <w:rFonts w:ascii="Arial" w:hAnsi="Arial" w:eastAsia="Malgun Gothic"/>
          <w:b/>
          <w:sz w:val="18"/>
        </w:rPr>
        <w:t xml:space="preserve">· 시제: </w:t>
      </w:r>
      <w:r>
        <w:rPr>
          <w:rFonts w:ascii="Arial" w:hAnsi="Arial" w:eastAsia="Malgun Gothic"/>
          <w:sz w:val="18"/>
        </w:rPr>
        <w:t>futuro próximo(문법 초점 3).</w:t>
      </w:r>
    </w:p>
    <w:p>
      <w:pPr>
        <w:spacing w:after="20" w:before="100"/>
      </w:pPr>
      <w:r>
        <w:rPr>
          <w:rFonts w:ascii="Arial" w:hAnsi="Arial" w:eastAsia="Malgun Gothic"/>
          <w:b/>
          <w:sz w:val="20"/>
        </w:rPr>
        <w:t xml:space="preserve">139. </w:t>
      </w:r>
      <w:r>
        <w:rPr>
          <w:rFonts w:ascii="Arial" w:hAnsi="Arial" w:eastAsia="Malgun Gothic"/>
          <w:b/>
          <w:color w:val="7F6000"/>
          <w:sz w:val="20"/>
        </w:rPr>
        <w:t>TICO</w:t>
      </w:r>
      <w:r>
        <w:rPr>
          <w:rFonts w:ascii="Arial" w:hAnsi="Arial" w:eastAsia="Malgun Gothic"/>
          <w:sz w:val="20"/>
        </w:rPr>
        <w:t xml:space="preserve">  "Na minha máquina, não! Aqui a PM entra sem pedir licença."</w:t>
      </w:r>
    </w:p>
    <w:p>
      <w:pPr>
        <w:spacing w:after="0" w:before="0"/>
        <w:ind w:left="283"/>
      </w:pPr>
      <w:r>
        <w:rPr>
          <w:rFonts w:ascii="Arial" w:hAnsi="Arial" w:eastAsia="Malgun Gothic"/>
          <w:b/>
          <w:sz w:val="18"/>
        </w:rPr>
        <w:t xml:space="preserve">· 단어: </w:t>
      </w:r>
      <w:r>
        <w:rPr>
          <w:rFonts w:ascii="Arial" w:hAnsi="Arial" w:eastAsia="Malgun Gothic"/>
          <w:sz w:val="18"/>
        </w:rPr>
        <w:t>máquina(컴퓨터) · pedir licença(허락을 구하다)</w:t>
      </w:r>
    </w:p>
    <w:p>
      <w:pPr>
        <w:spacing w:after="0" w:before="0"/>
        <w:ind w:left="283"/>
      </w:pPr>
      <w:r>
        <w:rPr>
          <w:rFonts w:ascii="Arial" w:hAnsi="Arial" w:eastAsia="Malgun Gothic"/>
          <w:b/>
          <w:sz w:val="18"/>
        </w:rPr>
        <w:t xml:space="preserve">· 문법: </w:t>
      </w:r>
      <w:r>
        <w:rPr>
          <w:rFonts w:ascii="Arial" w:hAnsi="Arial" w:eastAsia="Malgun Gothic"/>
          <w:sz w:val="18"/>
        </w:rPr>
        <w:t>sem + 부정사.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140. </w:t>
      </w:r>
      <w:r>
        <w:rPr>
          <w:rFonts w:ascii="Arial" w:hAnsi="Arial" w:eastAsia="Malgun Gothic"/>
          <w:b/>
          <w:color w:val="7F6000"/>
          <w:sz w:val="20"/>
        </w:rPr>
        <w:t>WESLEY</w:t>
      </w:r>
      <w:r>
        <w:rPr>
          <w:rFonts w:ascii="Arial" w:hAnsi="Arial" w:eastAsia="Malgun Gothic"/>
          <w:sz w:val="20"/>
        </w:rPr>
        <w:t xml:space="preserve">  "Tá certo. Só pen drive. O cartão vai na minha bota."</w:t>
      </w:r>
    </w:p>
    <w:p>
      <w:pPr>
        <w:spacing w:after="0" w:before="0"/>
        <w:ind w:left="283"/>
      </w:pPr>
      <w:r>
        <w:rPr>
          <w:rFonts w:ascii="Arial" w:hAnsi="Arial" w:eastAsia="Malgun Gothic"/>
          <w:b/>
          <w:sz w:val="18"/>
        </w:rPr>
        <w:t xml:space="preserve">· 단어: </w:t>
      </w:r>
      <w:r>
        <w:rPr>
          <w:rFonts w:ascii="Arial" w:hAnsi="Arial" w:eastAsia="Malgun Gothic"/>
          <w:sz w:val="18"/>
        </w:rPr>
        <w:t>bota(장화)</w:t>
      </w:r>
    </w:p>
    <w:p>
      <w:pPr>
        <w:spacing w:after="0" w:before="0"/>
        <w:ind w:left="283"/>
      </w:pPr>
      <w:r>
        <w:rPr>
          <w:rFonts w:ascii="Arial" w:hAnsi="Arial" w:eastAsia="Malgun Gothic"/>
          <w:b/>
          <w:sz w:val="18"/>
        </w:rPr>
        <w:t xml:space="preserve">· 문법: </w:t>
      </w:r>
      <w:r>
        <w:rPr>
          <w:rFonts w:ascii="Arial" w:hAnsi="Arial" w:eastAsia="Malgun Gothic"/>
          <w:sz w:val="18"/>
        </w:rPr>
        <w:t>ir em(~에 들어가다).</w:t>
      </w:r>
    </w:p>
    <w:p>
      <w:pPr>
        <w:spacing w:after="0" w:before="0"/>
        <w:ind w:left="283"/>
      </w:pPr>
      <w:r>
        <w:rPr>
          <w:rFonts w:ascii="Arial" w:hAnsi="Arial" w:eastAsia="Malgun Gothic"/>
          <w:b/>
          <w:sz w:val="18"/>
        </w:rPr>
        <w:t xml:space="preserve">· 시제: </w:t>
      </w:r>
      <w:r>
        <w:rPr>
          <w:rFonts w:ascii="Arial" w:hAnsi="Arial" w:eastAsia="Malgun Gothic"/>
          <w:sz w:val="18"/>
        </w:rPr>
        <w:t>현재형 미래.</w:t>
      </w:r>
    </w:p>
    <w:p>
      <w:pPr>
        <w:spacing w:after="20" w:before="100"/>
      </w:pPr>
      <w:r>
        <w:rPr>
          <w:rFonts w:ascii="Arial" w:hAnsi="Arial" w:eastAsia="Malgun Gothic"/>
          <w:b/>
          <w:sz w:val="20"/>
        </w:rPr>
        <w:t xml:space="preserve">141. </w:t>
      </w:r>
      <w:r>
        <w:rPr>
          <w:rFonts w:ascii="Arial" w:hAnsi="Arial" w:eastAsia="Malgun Gothic"/>
          <w:b/>
          <w:color w:val="7F6000"/>
          <w:sz w:val="20"/>
        </w:rPr>
        <w:t>DONA NEIDE</w:t>
      </w:r>
      <w:r>
        <w:rPr>
          <w:rFonts w:ascii="Arial" w:hAnsi="Arial" w:eastAsia="Malgun Gothic"/>
          <w:sz w:val="20"/>
        </w:rPr>
        <w:t xml:space="preserve">  "Café, meninos. E bolo. Comam, que a noite foi longa."</w:t>
      </w:r>
    </w:p>
    <w:p>
      <w:pPr>
        <w:spacing w:after="0" w:before="0"/>
        <w:ind w:left="283"/>
      </w:pPr>
      <w:r>
        <w:rPr>
          <w:rFonts w:ascii="Arial" w:hAnsi="Arial" w:eastAsia="Malgun Gothic"/>
          <w:b/>
          <w:sz w:val="18"/>
        </w:rPr>
        <w:t xml:space="preserve">· 단어: </w:t>
      </w:r>
      <w:r>
        <w:rPr>
          <w:rFonts w:ascii="Arial" w:hAnsi="Arial" w:eastAsia="Malgun Gothic"/>
          <w:sz w:val="18"/>
        </w:rPr>
        <w:t>comer(먹다) · longo(긴)</w:t>
      </w:r>
    </w:p>
    <w:p>
      <w:pPr>
        <w:spacing w:after="0" w:before="0"/>
        <w:ind w:left="283"/>
      </w:pPr>
      <w:r>
        <w:rPr>
          <w:rFonts w:ascii="Arial" w:hAnsi="Arial" w:eastAsia="Malgun Gothic"/>
          <w:b/>
          <w:sz w:val="18"/>
        </w:rPr>
        <w:t xml:space="preserve">· 문법: </w:t>
      </w:r>
      <w:r>
        <w:rPr>
          <w:rFonts w:ascii="Arial" w:hAnsi="Arial" w:eastAsia="Malgun Gothic"/>
          <w:sz w:val="18"/>
        </w:rPr>
        <w:t>Comam = vocês 명령(접속법 형태). que = porque(이유).</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w:t>
      </w:r>
    </w:p>
    <w:p>
      <w:pPr>
        <w:spacing w:after="20" w:before="100"/>
      </w:pPr>
      <w:r>
        <w:rPr>
          <w:rFonts w:ascii="Arial" w:hAnsi="Arial" w:eastAsia="Malgun Gothic"/>
          <w:b/>
          <w:sz w:val="20"/>
        </w:rPr>
        <w:t xml:space="preserve">142. </w:t>
      </w:r>
      <w:r>
        <w:rPr>
          <w:rFonts w:ascii="Arial" w:hAnsi="Arial" w:eastAsia="Malgun Gothic"/>
          <w:b/>
          <w:color w:val="7F6000"/>
          <w:sz w:val="20"/>
        </w:rPr>
        <w:t>TICO</w:t>
      </w:r>
      <w:r>
        <w:rPr>
          <w:rFonts w:ascii="Arial" w:hAnsi="Arial" w:eastAsia="Malgun Gothic"/>
          <w:sz w:val="20"/>
        </w:rPr>
        <w:t xml:space="preserve">  "Ué. Meu celular tá vibrando sem parar. Às três e meia?"</w:t>
      </w:r>
    </w:p>
    <w:p>
      <w:pPr>
        <w:spacing w:after="0" w:before="0"/>
        <w:ind w:left="283"/>
      </w:pPr>
      <w:r>
        <w:rPr>
          <w:rFonts w:ascii="Arial" w:hAnsi="Arial" w:eastAsia="Malgun Gothic"/>
          <w:b/>
          <w:sz w:val="18"/>
        </w:rPr>
        <w:t xml:space="preserve">· 단어: </w:t>
      </w:r>
      <w:r>
        <w:rPr>
          <w:rFonts w:ascii="Arial" w:hAnsi="Arial" w:eastAsia="Malgun Gothic"/>
          <w:sz w:val="18"/>
        </w:rPr>
        <w:t>ué(어라) · vibrar(진동하다)</w:t>
      </w:r>
    </w:p>
    <w:p>
      <w:pPr>
        <w:spacing w:after="0" w:before="0"/>
        <w:ind w:left="283"/>
      </w:pPr>
      <w:r>
        <w:rPr>
          <w:rFonts w:ascii="Arial" w:hAnsi="Arial" w:eastAsia="Malgun Gothic"/>
          <w:b/>
          <w:sz w:val="18"/>
        </w:rPr>
        <w:t xml:space="preserve">· 문법: </w:t>
      </w:r>
      <w:r>
        <w:rPr>
          <w:rFonts w:ascii="Arial" w:hAnsi="Arial" w:eastAsia="Malgun Gothic"/>
          <w:sz w:val="18"/>
        </w:rPr>
        <w:t>sem + 부정사.</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143. </w:t>
      </w:r>
      <w:r>
        <w:rPr>
          <w:rFonts w:ascii="Arial" w:hAnsi="Arial" w:eastAsia="Malgun Gothic"/>
          <w:b/>
          <w:color w:val="7F6000"/>
          <w:sz w:val="20"/>
        </w:rPr>
        <w:t>WESLEY</w:t>
      </w:r>
      <w:r>
        <w:rPr>
          <w:rFonts w:ascii="Arial" w:hAnsi="Arial" w:eastAsia="Malgun Gothic"/>
          <w:sz w:val="20"/>
        </w:rPr>
        <w:t xml:space="preserve">  "Quem é?"</w:t>
      </w:r>
    </w:p>
    <w:p>
      <w:pPr>
        <w:spacing w:after="0" w:before="0"/>
        <w:ind w:left="283"/>
      </w:pPr>
      <w:r>
        <w:rPr>
          <w:rFonts w:ascii="Arial" w:hAnsi="Arial" w:eastAsia="Malgun Gothic"/>
          <w:b/>
          <w:sz w:val="18"/>
        </w:rPr>
        <w:t xml:space="preserve">· 단어: </w:t>
      </w:r>
      <w:r>
        <w:rPr>
          <w:rFonts w:ascii="Arial" w:hAnsi="Arial" w:eastAsia="Malgun Gothic"/>
          <w:sz w:val="18"/>
        </w:rPr>
        <w:t>quem(누구)</w:t>
      </w:r>
    </w:p>
    <w:p>
      <w:pPr>
        <w:spacing w:after="0" w:before="0"/>
        <w:ind w:left="283"/>
      </w:pPr>
      <w:r>
        <w:rPr>
          <w:rFonts w:ascii="Arial" w:hAnsi="Arial" w:eastAsia="Malgun Gothic"/>
          <w:b/>
          <w:sz w:val="18"/>
        </w:rPr>
        <w:t xml:space="preserve">· 문법: </w:t>
      </w:r>
      <w:r>
        <w:rPr>
          <w:rFonts w:ascii="Arial" w:hAnsi="Arial" w:eastAsia="Malgun Gothic"/>
          <w:sz w:val="18"/>
        </w:rPr>
        <w:t>의문문.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144. </w:t>
      </w:r>
      <w:r>
        <w:rPr>
          <w:rFonts w:ascii="Arial" w:hAnsi="Arial" w:eastAsia="Malgun Gothic"/>
          <w:b/>
          <w:color w:val="7F6000"/>
          <w:sz w:val="20"/>
        </w:rPr>
        <w:t>TICO</w:t>
      </w:r>
      <w:r>
        <w:rPr>
          <w:rFonts w:ascii="Arial" w:hAnsi="Arial" w:eastAsia="Malgun Gothic"/>
          <w:sz w:val="20"/>
        </w:rPr>
        <w:t xml:space="preserve">  "O grupo dos motoboys do Guarujá. Tem uma foto nova."</w:t>
      </w:r>
    </w:p>
    <w:p>
      <w:pPr>
        <w:spacing w:after="0" w:before="0"/>
        <w:ind w:left="283"/>
      </w:pPr>
      <w:r>
        <w:rPr>
          <w:rFonts w:ascii="Arial" w:hAnsi="Arial" w:eastAsia="Malgun Gothic"/>
          <w:b/>
          <w:sz w:val="18"/>
        </w:rPr>
        <w:t xml:space="preserve">· 단어: </w:t>
      </w:r>
      <w:r>
        <w:rPr>
          <w:rFonts w:ascii="Arial" w:hAnsi="Arial" w:eastAsia="Malgun Gothic"/>
          <w:sz w:val="18"/>
        </w:rPr>
        <w:t>grupo(단체방)</w:t>
      </w:r>
    </w:p>
    <w:p>
      <w:pPr>
        <w:spacing w:after="0" w:before="0"/>
        <w:ind w:left="283"/>
      </w:pPr>
      <w:r>
        <w:rPr>
          <w:rFonts w:ascii="Arial" w:hAnsi="Arial" w:eastAsia="Malgun Gothic"/>
          <w:b/>
          <w:sz w:val="18"/>
        </w:rPr>
        <w:t xml:space="preserve">· 문법: </w:t>
      </w:r>
      <w:r>
        <w:rPr>
          <w:rFonts w:ascii="Arial" w:hAnsi="Arial" w:eastAsia="Malgun Gothic"/>
          <w:sz w:val="18"/>
        </w:rPr>
        <w:t>존재 tem.</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145. </w:t>
      </w:r>
      <w:r>
        <w:rPr>
          <w:rFonts w:ascii="Arial" w:hAnsi="Arial" w:eastAsia="Malgun Gothic"/>
          <w:b/>
          <w:color w:val="7F6000"/>
          <w:sz w:val="20"/>
        </w:rPr>
        <w:t>TICO</w:t>
      </w:r>
      <w:r>
        <w:rPr>
          <w:rFonts w:ascii="Arial" w:hAnsi="Arial" w:eastAsia="Malgun Gothic"/>
          <w:sz w:val="20"/>
        </w:rPr>
        <w:t xml:space="preserve">  ""Alguém conhece essa moto? Pessoal da segurança do porto paga bem pela informação.""</w:t>
      </w:r>
    </w:p>
    <w:p>
      <w:pPr>
        <w:spacing w:after="0" w:before="0"/>
        <w:ind w:left="283"/>
      </w:pPr>
      <w:r>
        <w:rPr>
          <w:rFonts w:ascii="Arial" w:hAnsi="Arial" w:eastAsia="Malgun Gothic"/>
          <w:b/>
          <w:sz w:val="18"/>
        </w:rPr>
        <w:t xml:space="preserve">· 단어: </w:t>
      </w:r>
      <w:r>
        <w:rPr>
          <w:rFonts w:ascii="Arial" w:hAnsi="Arial" w:eastAsia="Malgun Gothic"/>
          <w:sz w:val="18"/>
        </w:rPr>
        <w:t>pagar bem(두둑이 주다) · informação(정보)</w:t>
      </w:r>
    </w:p>
    <w:p>
      <w:pPr>
        <w:spacing w:after="0" w:before="0"/>
        <w:ind w:left="283"/>
      </w:pPr>
      <w:r>
        <w:rPr>
          <w:rFonts w:ascii="Arial" w:hAnsi="Arial" w:eastAsia="Malgun Gothic"/>
          <w:b/>
          <w:sz w:val="18"/>
        </w:rPr>
        <w:t xml:space="preserve">· 문법: </w:t>
      </w:r>
      <w:r>
        <w:rPr>
          <w:rFonts w:ascii="Arial" w:hAnsi="Arial" w:eastAsia="Malgun Gothic"/>
          <w:sz w:val="18"/>
        </w:rPr>
        <w:t>pela = por + a(대가).</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메시지 낭독.</w:t>
      </w:r>
    </w:p>
    <w:p>
      <w:pPr>
        <w:spacing w:after="20" w:before="100"/>
      </w:pPr>
      <w:r>
        <w:rPr>
          <w:rFonts w:ascii="Arial" w:hAnsi="Arial" w:eastAsia="Malgun Gothic"/>
          <w:b/>
          <w:sz w:val="20"/>
        </w:rPr>
        <w:t xml:space="preserve">146. </w:t>
      </w:r>
      <w:r>
        <w:rPr>
          <w:rFonts w:ascii="Arial" w:hAnsi="Arial" w:eastAsia="Malgun Gothic"/>
          <w:b/>
          <w:color w:val="7F6000"/>
          <w:sz w:val="20"/>
        </w:rPr>
        <w:t>WESLEY</w:t>
      </w:r>
      <w:r>
        <w:rPr>
          <w:rFonts w:ascii="Arial" w:hAnsi="Arial" w:eastAsia="Malgun Gothic"/>
          <w:sz w:val="20"/>
        </w:rPr>
        <w:t xml:space="preserve">  "Deixa eu ver. A foto é da câmera da portaria do terminal."</w:t>
      </w:r>
    </w:p>
    <w:p>
      <w:pPr>
        <w:spacing w:after="0" w:before="0"/>
        <w:ind w:left="283"/>
      </w:pPr>
      <w:r>
        <w:rPr>
          <w:rFonts w:ascii="Arial" w:hAnsi="Arial" w:eastAsia="Malgun Gothic"/>
          <w:b/>
          <w:sz w:val="18"/>
        </w:rPr>
        <w:t xml:space="preserve">· 단어: </w:t>
      </w:r>
      <w:r>
        <w:rPr>
          <w:rFonts w:ascii="Arial" w:hAnsi="Arial" w:eastAsia="Malgun Gothic"/>
          <w:sz w:val="18"/>
        </w:rPr>
        <w:t>deixar(허락하다)</w:t>
      </w:r>
    </w:p>
    <w:p>
      <w:pPr>
        <w:spacing w:after="0" w:before="0"/>
        <w:ind w:left="283"/>
      </w:pPr>
      <w:r>
        <w:rPr>
          <w:rFonts w:ascii="Arial" w:hAnsi="Arial" w:eastAsia="Malgun Gothic"/>
          <w:b/>
          <w:sz w:val="18"/>
        </w:rPr>
        <w:t xml:space="preserve">· 문법: </w:t>
      </w:r>
      <w:r>
        <w:rPr>
          <w:rFonts w:ascii="Arial" w:hAnsi="Arial" w:eastAsia="Malgun Gothic"/>
          <w:sz w:val="18"/>
        </w:rPr>
        <w:t>"Deixa eu ver"(구어; 표준 Deixe-me ver).</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147. </w:t>
      </w:r>
      <w:r>
        <w:rPr>
          <w:rFonts w:ascii="Arial" w:hAnsi="Arial" w:eastAsia="Malgun Gothic"/>
          <w:b/>
          <w:color w:val="7F6000"/>
          <w:sz w:val="20"/>
        </w:rPr>
        <w:t>TICO</w:t>
      </w:r>
      <w:r>
        <w:rPr>
          <w:rFonts w:ascii="Arial" w:hAnsi="Arial" w:eastAsia="Malgun Gothic"/>
          <w:sz w:val="20"/>
        </w:rPr>
        <w:t xml:space="preserve">  "Moto preta. Sem baú. E a placa bem clarinha: FWR-2E81."</w:t>
      </w:r>
    </w:p>
    <w:p>
      <w:pPr>
        <w:spacing w:after="0" w:before="0"/>
        <w:ind w:left="283"/>
      </w:pPr>
      <w:r>
        <w:rPr>
          <w:rFonts w:ascii="Arial" w:hAnsi="Arial" w:eastAsia="Malgun Gothic"/>
          <w:b/>
          <w:sz w:val="18"/>
        </w:rPr>
        <w:t xml:space="preserve">· 단어: </w:t>
      </w:r>
      <w:r>
        <w:rPr>
          <w:rFonts w:ascii="Arial" w:hAnsi="Arial" w:eastAsia="Malgun Gothic"/>
          <w:sz w:val="18"/>
        </w:rPr>
        <w:t>clarinho(아주 또렷한, 지소사)</w:t>
      </w:r>
    </w:p>
    <w:p>
      <w:pPr>
        <w:spacing w:after="0" w:before="0"/>
        <w:ind w:left="283"/>
      </w:pPr>
      <w:r>
        <w:rPr>
          <w:rFonts w:ascii="Arial" w:hAnsi="Arial" w:eastAsia="Malgun Gothic"/>
          <w:b/>
          <w:sz w:val="18"/>
        </w:rPr>
        <w:t xml:space="preserve">· 문법: </w:t>
      </w:r>
      <w:r>
        <w:rPr>
          <w:rFonts w:ascii="Arial" w:hAnsi="Arial" w:eastAsia="Malgun Gothic"/>
          <w:sz w:val="18"/>
        </w:rPr>
        <w:t>지소사 강조.</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148. </w:t>
      </w:r>
      <w:r>
        <w:rPr>
          <w:rFonts w:ascii="Arial" w:hAnsi="Arial" w:eastAsia="Malgun Gothic"/>
          <w:b/>
          <w:color w:val="7F6000"/>
          <w:sz w:val="20"/>
        </w:rPr>
        <w:t>TICO</w:t>
      </w:r>
      <w:r>
        <w:rPr>
          <w:rFonts w:ascii="Arial" w:hAnsi="Arial" w:eastAsia="Malgun Gothic"/>
          <w:sz w:val="20"/>
        </w:rPr>
        <w:t xml:space="preserve">  "Wes... essa placa é tua."</w:t>
      </w:r>
    </w:p>
    <w:p>
      <w:pPr>
        <w:spacing w:after="0" w:before="0"/>
        <w:ind w:left="283"/>
      </w:pPr>
      <w:r>
        <w:rPr>
          <w:rFonts w:ascii="Arial" w:hAnsi="Arial" w:eastAsia="Malgun Gothic"/>
          <w:b/>
          <w:sz w:val="18"/>
        </w:rPr>
        <w:t xml:space="preserve">· 단어: </w:t>
      </w:r>
      <w:r>
        <w:rPr>
          <w:rFonts w:ascii="Arial" w:hAnsi="Arial" w:eastAsia="Malgun Gothic"/>
          <w:sz w:val="18"/>
        </w:rPr>
        <w:t>tua(너의)</w:t>
      </w:r>
    </w:p>
    <w:p>
      <w:pPr>
        <w:spacing w:after="0" w:before="0"/>
        <w:ind w:left="283"/>
      </w:pPr>
      <w:r>
        <w:rPr>
          <w:rFonts w:ascii="Arial" w:hAnsi="Arial" w:eastAsia="Malgun Gothic"/>
          <w:b/>
          <w:sz w:val="18"/>
        </w:rPr>
        <w:t xml:space="preserve">· 문법: </w:t>
      </w:r>
      <w:r>
        <w:rPr>
          <w:rFonts w:ascii="Arial" w:hAnsi="Arial" w:eastAsia="Malgun Gothic"/>
          <w:sz w:val="18"/>
        </w:rPr>
        <w:t>tu 소유형 tua를 você 화자도 구어로 섞어 씀.</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149. </w:t>
      </w:r>
      <w:r>
        <w:rPr>
          <w:rFonts w:ascii="Arial" w:hAnsi="Arial" w:eastAsia="Malgun Gothic"/>
          <w:b/>
          <w:color w:val="7F6000"/>
          <w:sz w:val="20"/>
        </w:rPr>
        <w:t>WESLEY</w:t>
      </w:r>
      <w:r>
        <w:rPr>
          <w:rFonts w:ascii="Arial" w:hAnsi="Arial" w:eastAsia="Malgun Gothic"/>
          <w:sz w:val="20"/>
        </w:rPr>
        <w:t xml:space="preserve">  "É. Passei na frente da portaria antes, pra ver a troca de turno."</w:t>
      </w:r>
    </w:p>
    <w:p>
      <w:pPr>
        <w:spacing w:after="0" w:before="0"/>
        <w:ind w:left="283"/>
      </w:pPr>
      <w:r>
        <w:rPr>
          <w:rFonts w:ascii="Arial" w:hAnsi="Arial" w:eastAsia="Malgun Gothic"/>
          <w:b/>
          <w:sz w:val="18"/>
        </w:rPr>
        <w:t xml:space="preserve">· 단어: </w:t>
      </w:r>
      <w:r>
        <w:rPr>
          <w:rFonts w:ascii="Arial" w:hAnsi="Arial" w:eastAsia="Malgun Gothic"/>
          <w:sz w:val="18"/>
        </w:rPr>
        <w:t>troca de turno(교대)</w:t>
      </w:r>
    </w:p>
    <w:p>
      <w:pPr>
        <w:spacing w:after="0" w:before="0"/>
        <w:ind w:left="283"/>
      </w:pPr>
      <w:r>
        <w:rPr>
          <w:rFonts w:ascii="Arial" w:hAnsi="Arial" w:eastAsia="Malgun Gothic"/>
          <w:b/>
          <w:sz w:val="18"/>
        </w:rPr>
        <w:t xml:space="preserve">· 문법: </w:t>
      </w:r>
      <w:r>
        <w:rPr>
          <w:rFonts w:ascii="Arial" w:hAnsi="Arial" w:eastAsia="Malgun Gothic"/>
          <w:sz w:val="18"/>
        </w:rPr>
        <w:t>pra + 부정사(목적).</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150. </w:t>
      </w:r>
      <w:r>
        <w:rPr>
          <w:rFonts w:ascii="Arial" w:hAnsi="Arial" w:eastAsia="Malgun Gothic"/>
          <w:b/>
          <w:color w:val="7F6000"/>
          <w:sz w:val="20"/>
        </w:rPr>
        <w:t>WESLEY</w:t>
      </w:r>
      <w:r>
        <w:rPr>
          <w:rFonts w:ascii="Arial" w:hAnsi="Arial" w:eastAsia="Malgun Gothic"/>
          <w:sz w:val="20"/>
        </w:rPr>
        <w:t xml:space="preserve">  "O cartão de memória tá salvo, Tico. Mas a minha placa... tá na mão deles."</w:t>
      </w:r>
    </w:p>
    <w:p>
      <w:pPr>
        <w:spacing w:after="0" w:before="0"/>
        <w:ind w:left="283"/>
      </w:pPr>
      <w:r>
        <w:rPr>
          <w:rFonts w:ascii="Arial" w:hAnsi="Arial" w:eastAsia="Malgun Gothic"/>
          <w:b/>
          <w:sz w:val="18"/>
        </w:rPr>
        <w:t xml:space="preserve">· 단어: </w:t>
      </w:r>
      <w:r>
        <w:rPr>
          <w:rFonts w:ascii="Arial" w:hAnsi="Arial" w:eastAsia="Malgun Gothic"/>
          <w:sz w:val="18"/>
        </w:rPr>
        <w:t>salvo(무사한)</w:t>
      </w:r>
    </w:p>
    <w:p>
      <w:pPr>
        <w:spacing w:after="0" w:before="0"/>
        <w:ind w:left="283"/>
      </w:pPr>
      <w:r>
        <w:rPr>
          <w:rFonts w:ascii="Arial" w:hAnsi="Arial" w:eastAsia="Malgun Gothic"/>
          <w:b/>
          <w:sz w:val="18"/>
        </w:rPr>
        <w:t xml:space="preserve">· 문법: </w:t>
      </w:r>
      <w:r>
        <w:rPr>
          <w:rFonts w:ascii="Arial" w:hAnsi="Arial" w:eastAsia="Malgun Gothic"/>
          <w:sz w:val="18"/>
        </w:rPr>
        <w:t>estar + 형용사.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"na mão deles" = 그들 손에.</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완료과거 vs 미완료과거: 배경·상태는 미완료(tinha dezenove anos, Entregava — 33), 완결 사건은 완료(cortou o lacre 49, Pegou de primeira 74, Perdi ele 93). 한 문장 안 대비: "Deixou o café e foi. O café tava frio."(5).</w:t>
      </w:r>
    </w:p>
    <w:p>
      <w:pPr>
        <w:spacing w:after="20" w:before="0"/>
      </w:pPr>
      <w:r>
        <w:rPr>
          <w:rFonts w:ascii="Arial" w:hAnsi="Arial" w:eastAsia="Malgun Gothic"/>
          <w:sz w:val="19"/>
        </w:rPr>
        <w:t>미완료과거의 습관: passava/ia(34), cortava caminho(90), fechava devagar(108), viviam + gerúndio(113·116).</w:t>
      </w:r>
    </w:p>
    <w:p>
      <w:pPr>
        <w:spacing w:after="20" w:before="0"/>
      </w:pPr>
      <w:r>
        <w:rPr>
          <w:rFonts w:ascii="Arial" w:hAnsi="Arial" w:eastAsia="Malgun Gothic"/>
          <w:sz w:val="19"/>
        </w:rPr>
        <w:t>ir + 부정사 / 현재형 미래: Vamos descobrir(92), Vou ver(94), Vou fazer uma cópia(138); 현재형 미래 Eu vou(12), Vou pro Tico(97), Eu ligo(99), Embarca amanhã(9).</w:t>
      </w:r>
    </w:p>
    <w:p>
      <w:pPr>
        <w:spacing w:after="20" w:before="0"/>
      </w:pPr>
      <w:r>
        <w:rPr>
          <w:rFonts w:ascii="Arial" w:hAnsi="Arial" w:eastAsia="Malgun Gothic"/>
          <w:sz w:val="19"/>
        </w:rPr>
        <w:t>접속법 미래·조건법: se precisar(20), quando chegar(98), seria ... se a gente provar(11).</w:t>
      </w:r>
    </w:p>
    <w:p>
      <w:pPr>
        <w:spacing w:after="20" w:before="0"/>
      </w:pPr>
      <w:r>
        <w:rPr>
          <w:rFonts w:ascii="Arial" w:hAnsi="Arial" w:eastAsia="Malgun Gothic"/>
          <w:sz w:val="19"/>
        </w:rPr>
        <w:t>구어 구문: dá pra + 부정사(42·93), deve tá(26), Deixa eu ver(146), Deixa que eu fecho(106), 목적어 ele(37·93).</w:t>
      </w:r>
    </w:p>
    <w:p>
      <w:pPr>
        <w:spacing w:after="20" w:before="0"/>
      </w:pPr>
      <w:r>
        <w:rPr>
          <w:rFonts w:ascii="Arial" w:hAnsi="Arial" w:eastAsia="Malgun Gothic"/>
          <w:sz w:val="19"/>
        </w:rPr>
        <w:t>비인칭·불특정 주어: faz + 기간(37·120), mataram/disseram(122·123), faltam(30).</w:t>
      </w:r>
    </w:p>
    <w:p>
      <w:pPr>
        <w:spacing w:after="20" w:before="0"/>
      </w:pPr>
      <w:r>
        <w:rPr>
          <w:rFonts w:ascii="Arial" w:hAnsi="Arial" w:eastAsia="Malgun Gothic"/>
          <w:sz w:val="19"/>
        </w:rPr>
        <w:t>지소사와 구어 호칭: baixinho(40), luzinha(125), clarinha(147); mano·cara·moleque.</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2부 9화 「O dinheiro volta como frete」 문장별 포르투갈어 분석</w:t>
      </w:r>
    </w:p>
    <w:p>
      <w:pPr>
        <w:spacing w:after="20" w:before="0"/>
      </w:pPr>
      <w:r>
        <w:rPr>
          <w:rFonts w:ascii="Arial" w:hAnsi="Arial" w:eastAsia="Malgun Gothic"/>
          <w:color w:val="595959"/>
          <w:sz w:val="18"/>
        </w:rPr>
        <w:t>대본 원문: Fonte_Sigilosa/대본/2부/9화_O_dinheiro_volta_como_frete.md (별도 분석 문서이며 원본 대본은 수정하지 않음)</w:t>
      </w:r>
    </w:p>
    <w:p>
      <w:pPr>
        <w:spacing w:after="20" w:before="0"/>
      </w:pPr>
      <w:r>
        <w:rPr>
          <w:rFonts w:ascii="Arial" w:hAnsi="Arial" w:eastAsia="Malgun Gothic"/>
          <w:color w:val="595959"/>
          <w:sz w:val="18"/>
        </w:rPr>
        <w:t>난이도: B1 · 이번 화 문법 초점: 완료과거 vs 미완료과거(회상 vs 사건), 「quando + 미완료과거, 완료과거」(배경 속 사건 돌출), ir + 부정사(Vou ligar, Vou guardar, vocês vão escrever, ele vai visitar)</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WESLEY</w:t>
      </w:r>
      <w:r>
        <w:rPr>
          <w:rFonts w:ascii="Arial" w:hAnsi="Arial" w:eastAsia="Malgun Gothic"/>
          <w:sz w:val="20"/>
        </w:rPr>
        <w:t xml:space="preserve">  "Bom dia, gente. Sete da manhã de sábado. Trouxe presente."</w:t>
      </w:r>
    </w:p>
    <w:p>
      <w:pPr>
        <w:spacing w:after="0" w:before="0"/>
        <w:ind w:left="283"/>
      </w:pPr>
      <w:r>
        <w:rPr>
          <w:rFonts w:ascii="Arial" w:hAnsi="Arial" w:eastAsia="Malgun Gothic"/>
          <w:b/>
          <w:sz w:val="18"/>
        </w:rPr>
        <w:t xml:space="preserve">· 단어: </w:t>
      </w:r>
      <w:r>
        <w:rPr>
          <w:rFonts w:ascii="Arial" w:hAnsi="Arial" w:eastAsia="Malgun Gothic"/>
          <w:sz w:val="18"/>
        </w:rPr>
        <w:t>bom dia(아침 인사) · sábado(토요일) · trazer(가져오다, 완료 trouxe) · presente(선물)</w:t>
      </w:r>
    </w:p>
    <w:p>
      <w:pPr>
        <w:spacing w:after="0" w:before="0"/>
        <w:ind w:left="283"/>
      </w:pPr>
      <w:r>
        <w:rPr>
          <w:rFonts w:ascii="Arial" w:hAnsi="Arial" w:eastAsia="Malgun Gothic"/>
          <w:b/>
          <w:sz w:val="18"/>
        </w:rPr>
        <w:t xml:space="preserve">· 문법: </w:t>
      </w:r>
      <w:r>
        <w:rPr>
          <w:rFonts w:ascii="Arial" w:hAnsi="Arial" w:eastAsia="Malgun Gothic"/>
          <w:sz w:val="18"/>
        </w:rPr>
        <w:t>시각 표현 "sete da manhã"(아침 7시). 주어 eu 생략. 무관사 presente = 선물이라는 것.</w:t>
      </w:r>
    </w:p>
    <w:p>
      <w:pPr>
        <w:spacing w:after="0" w:before="0"/>
        <w:ind w:left="283"/>
      </w:pPr>
      <w:r>
        <w:rPr>
          <w:rFonts w:ascii="Arial" w:hAnsi="Arial" w:eastAsia="Malgun Gothic"/>
          <w:b/>
          <w:sz w:val="18"/>
        </w:rPr>
        <w:t xml:space="preserve">· 시제: </w:t>
      </w:r>
      <w:r>
        <w:rPr>
          <w:rFonts w:ascii="Arial" w:hAnsi="Arial" w:eastAsia="Malgun Gothic"/>
          <w:sz w:val="18"/>
        </w:rPr>
        <w:t>완료과거(trouxe, trazer의 불규칙형) — 방금 가져온 행위.</w:t>
      </w:r>
    </w:p>
    <w:p>
      <w:pPr>
        <w:spacing w:after="0" w:before="0"/>
        <w:ind w:left="283"/>
      </w:pPr>
      <w:r>
        <w:rPr>
          <w:rFonts w:ascii="Arial" w:hAnsi="Arial" w:eastAsia="Malgun Gothic"/>
          <w:b/>
          <w:sz w:val="18"/>
        </w:rPr>
        <w:t xml:space="preserve">· 표현: </w:t>
      </w:r>
      <w:r>
        <w:rPr>
          <w:rFonts w:ascii="Arial" w:hAnsi="Arial" w:eastAsia="Malgun Gothic"/>
          <w:sz w:val="18"/>
        </w:rPr>
        <w:t>gente = 다들(호칭).</w:t>
      </w:r>
    </w:p>
    <w:p>
      <w:pPr>
        <w:spacing w:after="20" w:before="100"/>
      </w:pPr>
      <w:r>
        <w:rPr>
          <w:rFonts w:ascii="Arial" w:hAnsi="Arial" w:eastAsia="Malgun Gothic"/>
          <w:b/>
          <w:sz w:val="20"/>
        </w:rPr>
        <w:t xml:space="preserve">2. </w:t>
      </w:r>
      <w:r>
        <w:rPr>
          <w:rFonts w:ascii="Arial" w:hAnsi="Arial" w:eastAsia="Malgun Gothic"/>
          <w:b/>
          <w:color w:val="7F6000"/>
          <w:sz w:val="20"/>
        </w:rPr>
        <w:t>ZÉ</w:t>
      </w:r>
      <w:r>
        <w:rPr>
          <w:rFonts w:ascii="Arial" w:hAnsi="Arial" w:eastAsia="Malgun Gothic"/>
          <w:sz w:val="20"/>
        </w:rPr>
        <w:t xml:space="preserve">  "Presente? Você tá parecendo um caranguejo, Wesley. Lama até no cabelo."</w:t>
      </w:r>
    </w:p>
    <w:p>
      <w:pPr>
        <w:spacing w:after="0" w:before="0"/>
        <w:ind w:left="283"/>
      </w:pPr>
      <w:r>
        <w:rPr>
          <w:rFonts w:ascii="Arial" w:hAnsi="Arial" w:eastAsia="Malgun Gothic"/>
          <w:b/>
          <w:sz w:val="18"/>
        </w:rPr>
        <w:t xml:space="preserve">· 단어: </w:t>
      </w:r>
      <w:r>
        <w:rPr>
          <w:rFonts w:ascii="Arial" w:hAnsi="Arial" w:eastAsia="Malgun Gothic"/>
          <w:sz w:val="18"/>
        </w:rPr>
        <w:t>parecer(~처럼 보이다) · caranguejo(꽃게) · lama(진흙) · cabelo(머리카락)</w:t>
      </w:r>
    </w:p>
    <w:p>
      <w:pPr>
        <w:spacing w:after="0" w:before="0"/>
        <w:ind w:left="283"/>
      </w:pPr>
      <w:r>
        <w:rPr>
          <w:rFonts w:ascii="Arial" w:hAnsi="Arial" w:eastAsia="Malgun Gothic"/>
          <w:b/>
          <w:sz w:val="18"/>
        </w:rPr>
        <w:t xml:space="preserve">· 문법: </w:t>
      </w:r>
      <w:r>
        <w:rPr>
          <w:rFonts w:ascii="Arial" w:hAnsi="Arial" w:eastAsia="Malgun Gothic"/>
          <w:sz w:val="18"/>
        </w:rPr>
        <w:t>estar + parecendo(진행형) — 지금 그렇게 보인다는 일시적 모습 강조. até(~까지도).</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진흙투성이를 게에 비유한 농담(맹그로브 갯벌의 게).</w:t>
      </w:r>
    </w:p>
    <w:p>
      <w:pPr>
        <w:spacing w:after="20" w:before="100"/>
      </w:pPr>
      <w:r>
        <w:rPr>
          <w:rFonts w:ascii="Arial" w:hAnsi="Arial" w:eastAsia="Malgun Gothic"/>
          <w:b/>
          <w:sz w:val="20"/>
        </w:rPr>
        <w:t xml:space="preserve">3. </w:t>
      </w:r>
      <w:r>
        <w:rPr>
          <w:rFonts w:ascii="Arial" w:hAnsi="Arial" w:eastAsia="Malgun Gothic"/>
          <w:b/>
          <w:color w:val="7F6000"/>
          <w:sz w:val="20"/>
        </w:rPr>
        <w:t>WESLEY</w:t>
      </w:r>
      <w:r>
        <w:rPr>
          <w:rFonts w:ascii="Arial" w:hAnsi="Arial" w:eastAsia="Malgun Gothic"/>
          <w:sz w:val="20"/>
        </w:rPr>
        <w:t xml:space="preserve">  "É lama do mangue do Guarujá, Zé. Lama de qualidade."</w:t>
      </w:r>
    </w:p>
    <w:p>
      <w:pPr>
        <w:spacing w:after="0" w:before="0"/>
        <w:ind w:left="283"/>
      </w:pPr>
      <w:r>
        <w:rPr>
          <w:rFonts w:ascii="Arial" w:hAnsi="Arial" w:eastAsia="Malgun Gothic"/>
          <w:b/>
          <w:sz w:val="18"/>
        </w:rPr>
        <w:t xml:space="preserve">· 단어: </w:t>
      </w:r>
      <w:r>
        <w:rPr>
          <w:rFonts w:ascii="Arial" w:hAnsi="Arial" w:eastAsia="Malgun Gothic"/>
          <w:sz w:val="18"/>
        </w:rPr>
        <w:t>mangue(맹그로브) · qualidade(품질)</w:t>
      </w:r>
    </w:p>
    <w:p>
      <w:pPr>
        <w:spacing w:after="0" w:before="0"/>
        <w:ind w:left="283"/>
      </w:pPr>
      <w:r>
        <w:rPr>
          <w:rFonts w:ascii="Arial" w:hAnsi="Arial" w:eastAsia="Malgun Gothic"/>
          <w:b/>
          <w:sz w:val="18"/>
        </w:rPr>
        <w:t xml:space="preserve">· 문법: </w:t>
      </w:r>
      <w:r>
        <w:rPr>
          <w:rFonts w:ascii="Arial" w:hAnsi="Arial" w:eastAsia="Malgun Gothic"/>
          <w:sz w:val="18"/>
        </w:rPr>
        <w:t>de qualidade(고급의) = de + 명사로 형용사 역할. do Guarujá — 지명에 관사.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 </w:t>
      </w:r>
      <w:r>
        <w:rPr>
          <w:rFonts w:ascii="Arial" w:hAnsi="Arial" w:eastAsia="Malgun Gothic"/>
          <w:b/>
          <w:color w:val="7F6000"/>
          <w:sz w:val="20"/>
        </w:rPr>
        <w:t>ZÉ</w:t>
      </w:r>
      <w:r>
        <w:rPr>
          <w:rFonts w:ascii="Arial" w:hAnsi="Arial" w:eastAsia="Malgun Gothic"/>
          <w:sz w:val="20"/>
        </w:rPr>
        <w:t xml:space="preserve">  "Toma um pastel de carne. Por conta da casa. Você mereceu."</w:t>
      </w:r>
    </w:p>
    <w:p>
      <w:pPr>
        <w:spacing w:after="0" w:before="0"/>
        <w:ind w:left="283"/>
      </w:pPr>
      <w:r>
        <w:rPr>
          <w:rFonts w:ascii="Arial" w:hAnsi="Arial" w:eastAsia="Malgun Gothic"/>
          <w:b/>
          <w:sz w:val="18"/>
        </w:rPr>
        <w:t xml:space="preserve">· 단어: </w:t>
      </w:r>
      <w:r>
        <w:rPr>
          <w:rFonts w:ascii="Arial" w:hAnsi="Arial" w:eastAsia="Malgun Gothic"/>
          <w:sz w:val="18"/>
        </w:rPr>
        <w:t>tomar(받다·먹다) · carne(고기) · merecer(~할 자격이 있다)</w:t>
      </w:r>
    </w:p>
    <w:p>
      <w:pPr>
        <w:spacing w:after="0" w:before="0"/>
        <w:ind w:left="283"/>
      </w:pPr>
      <w:r>
        <w:rPr>
          <w:rFonts w:ascii="Arial" w:hAnsi="Arial" w:eastAsia="Malgun Gothic"/>
          <w:b/>
          <w:sz w:val="18"/>
        </w:rPr>
        <w:t xml:space="preserve">· 문법: </w:t>
      </w:r>
      <w:r>
        <w:rPr>
          <w:rFonts w:ascii="Arial" w:hAnsi="Arial" w:eastAsia="Malgun Gothic"/>
          <w:sz w:val="18"/>
        </w:rPr>
        <w:t xml:space="preserve">Toma는 명령법(받아). </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완료과거(mereceu — 어젯밤 한 일로 얻은 결과).</w:t>
      </w:r>
    </w:p>
    <w:p>
      <w:pPr>
        <w:spacing w:after="0" w:before="0"/>
        <w:ind w:left="283"/>
      </w:pPr>
      <w:r>
        <w:rPr>
          <w:rFonts w:ascii="Arial" w:hAnsi="Arial" w:eastAsia="Malgun Gothic"/>
          <w:b/>
          <w:sz w:val="18"/>
        </w:rPr>
        <w:t xml:space="preserve">· 표현: </w:t>
      </w:r>
      <w:r>
        <w:rPr>
          <w:rFonts w:ascii="Arial" w:hAnsi="Arial" w:eastAsia="Malgun Gothic"/>
          <w:sz w:val="18"/>
        </w:rPr>
        <w:t>"por conta da casa" = 가게가 내는 것(서비스).</w:t>
      </w:r>
    </w:p>
    <w:p>
      <w:pPr>
        <w:spacing w:after="20" w:before="100"/>
      </w:pPr>
      <w:r>
        <w:rPr>
          <w:rFonts w:ascii="Arial" w:hAnsi="Arial" w:eastAsia="Malgun Gothic"/>
          <w:b/>
          <w:sz w:val="20"/>
        </w:rPr>
        <w:t xml:space="preserve">5. </w:t>
      </w:r>
      <w:r>
        <w:rPr>
          <w:rFonts w:ascii="Arial" w:hAnsi="Arial" w:eastAsia="Malgun Gothic"/>
          <w:b/>
          <w:color w:val="7F6000"/>
          <w:sz w:val="20"/>
        </w:rPr>
        <w:t>FELIPE</w:t>
      </w:r>
      <w:r>
        <w:rPr>
          <w:rFonts w:ascii="Arial" w:hAnsi="Arial" w:eastAsia="Malgun Gothic"/>
          <w:sz w:val="20"/>
        </w:rPr>
        <w:t xml:space="preserve">  "E o café, Wesley. Preto, sem açúcar, bem forte. Igual ontem."</w:t>
      </w:r>
    </w:p>
    <w:p>
      <w:pPr>
        <w:spacing w:after="0" w:before="0"/>
        <w:ind w:left="283"/>
      </w:pPr>
      <w:r>
        <w:rPr>
          <w:rFonts w:ascii="Arial" w:hAnsi="Arial" w:eastAsia="Malgun Gothic"/>
          <w:b/>
          <w:sz w:val="18"/>
        </w:rPr>
        <w:t xml:space="preserve">· 단어: </w:t>
      </w:r>
      <w:r>
        <w:rPr>
          <w:rFonts w:ascii="Arial" w:hAnsi="Arial" w:eastAsia="Malgun Gothic"/>
          <w:sz w:val="18"/>
        </w:rPr>
        <w:t>igual(똑같이) · ontem(어제)</w:t>
      </w:r>
    </w:p>
    <w:p>
      <w:pPr>
        <w:spacing w:after="0" w:before="0"/>
        <w:ind w:left="283"/>
      </w:pPr>
      <w:r>
        <w:rPr>
          <w:rFonts w:ascii="Arial" w:hAnsi="Arial" w:eastAsia="Malgun Gothic"/>
          <w:b/>
          <w:sz w:val="18"/>
        </w:rPr>
        <w:t xml:space="preserve">· 문법: </w:t>
      </w:r>
      <w:r>
        <w:rPr>
          <w:rFonts w:ascii="Arial" w:hAnsi="Arial" w:eastAsia="Malgun Gothic"/>
          <w:sz w:val="18"/>
        </w:rPr>
        <w:t>"Igual ontem"은 구어(표준 igual a ontem / como ontem).</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펠리피의 '다 기억함' 복선.</w:t>
      </w:r>
    </w:p>
    <w:p>
      <w:pPr>
        <w:spacing w:after="20" w:before="100"/>
      </w:pPr>
      <w:r>
        <w:rPr>
          <w:rFonts w:ascii="Arial" w:hAnsi="Arial" w:eastAsia="Malgun Gothic"/>
          <w:b/>
          <w:sz w:val="20"/>
        </w:rPr>
        <w:t xml:space="preserve">6. </w:t>
      </w:r>
      <w:r>
        <w:rPr>
          <w:rFonts w:ascii="Arial" w:hAnsi="Arial" w:eastAsia="Malgun Gothic"/>
          <w:b/>
          <w:color w:val="7F6000"/>
          <w:sz w:val="20"/>
        </w:rPr>
        <w:t>FELIPE</w:t>
      </w:r>
      <w:r>
        <w:rPr>
          <w:rFonts w:ascii="Arial" w:hAnsi="Arial" w:eastAsia="Malgun Gothic"/>
          <w:sz w:val="20"/>
        </w:rPr>
        <w:t xml:space="preserve">  "Helena, com canela, sem açúcar. Digo, leite de aveia. Doutora Beatriz, chá."</w:t>
      </w:r>
    </w:p>
    <w:p>
      <w:pPr>
        <w:spacing w:after="0" w:before="0"/>
        <w:ind w:left="283"/>
      </w:pPr>
      <w:r>
        <w:rPr>
          <w:rFonts w:ascii="Arial" w:hAnsi="Arial" w:eastAsia="Malgun Gothic"/>
          <w:b/>
          <w:sz w:val="18"/>
        </w:rPr>
        <w:t xml:space="preserve">· 단어: </w:t>
      </w:r>
      <w:r>
        <w:rPr>
          <w:rFonts w:ascii="Arial" w:hAnsi="Arial" w:eastAsia="Malgun Gothic"/>
          <w:sz w:val="18"/>
        </w:rPr>
        <w:t>canela(시나몬) · leite de aveia(귀리 우유) · chá(차)</w:t>
      </w:r>
    </w:p>
    <w:p>
      <w:pPr>
        <w:spacing w:after="0" w:before="0"/>
        <w:ind w:left="283"/>
      </w:pPr>
      <w:r>
        <w:rPr>
          <w:rFonts w:ascii="Arial" w:hAnsi="Arial" w:eastAsia="Malgun Gothic"/>
          <w:b/>
          <w:sz w:val="18"/>
        </w:rPr>
        <w:t xml:space="preserve">· 문법: </w:t>
      </w:r>
      <w:r>
        <w:rPr>
          <w:rFonts w:ascii="Arial" w:hAnsi="Arial" w:eastAsia="Malgun Gothic"/>
          <w:sz w:val="18"/>
        </w:rPr>
        <w:t>이름 + 주문 나열(동사 생략). Digo는 이름(동사 dizer 1인칭과 동형).</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doutora는 변호사에 대한 관례적 존칭.</w:t>
      </w:r>
    </w:p>
    <w:p>
      <w:pPr>
        <w:spacing w:after="20" w:before="100"/>
      </w:pPr>
      <w:r>
        <w:rPr>
          <w:rFonts w:ascii="Arial" w:hAnsi="Arial" w:eastAsia="Malgun Gothic"/>
          <w:b/>
          <w:sz w:val="20"/>
        </w:rPr>
        <w:t xml:space="preserve">7. </w:t>
      </w:r>
      <w:r>
        <w:rPr>
          <w:rFonts w:ascii="Arial" w:hAnsi="Arial" w:eastAsia="Malgun Gothic"/>
          <w:b/>
          <w:color w:val="7F6000"/>
          <w:sz w:val="20"/>
        </w:rPr>
        <w:t>DIGO</w:t>
      </w:r>
      <w:r>
        <w:rPr>
          <w:rFonts w:ascii="Arial" w:hAnsi="Arial" w:eastAsia="Malgun Gothic"/>
          <w:sz w:val="20"/>
        </w:rPr>
        <w:t xml:space="preserve">  "Esse menino é assustador. Ele lembra até do meu leite de aveia."</w:t>
      </w:r>
    </w:p>
    <w:p>
      <w:pPr>
        <w:spacing w:after="0" w:before="0"/>
        <w:ind w:left="283"/>
      </w:pPr>
      <w:r>
        <w:rPr>
          <w:rFonts w:ascii="Arial" w:hAnsi="Arial" w:eastAsia="Malgun Gothic"/>
          <w:b/>
          <w:sz w:val="18"/>
        </w:rPr>
        <w:t xml:space="preserve">· 단어: </w:t>
      </w:r>
      <w:r>
        <w:rPr>
          <w:rFonts w:ascii="Arial" w:hAnsi="Arial" w:eastAsia="Malgun Gothic"/>
          <w:sz w:val="18"/>
        </w:rPr>
        <w:t>assustador(무서운) · lembrar de(기억하다)</w:t>
      </w:r>
    </w:p>
    <w:p>
      <w:pPr>
        <w:spacing w:after="0" w:before="0"/>
        <w:ind w:left="283"/>
      </w:pPr>
      <w:r>
        <w:rPr>
          <w:rFonts w:ascii="Arial" w:hAnsi="Arial" w:eastAsia="Malgun Gothic"/>
          <w:b/>
          <w:sz w:val="18"/>
        </w:rPr>
        <w:t xml:space="preserve">· 문법: </w:t>
      </w:r>
      <w:r>
        <w:rPr>
          <w:rFonts w:ascii="Arial" w:hAnsi="Arial" w:eastAsia="Malgun Gothic"/>
          <w:sz w:val="18"/>
        </w:rPr>
        <w:t>até(~까지도) 강조. lembra do = lembrar de + o.</w:t>
      </w:r>
    </w:p>
    <w:p>
      <w:pPr>
        <w:spacing w:after="0" w:before="0"/>
        <w:ind w:left="283"/>
      </w:pPr>
      <w:r>
        <w:rPr>
          <w:rFonts w:ascii="Arial" w:hAnsi="Arial" w:eastAsia="Malgun Gothic"/>
          <w:b/>
          <w:sz w:val="18"/>
        </w:rPr>
        <w:t xml:space="preserve">· 시제: </w:t>
      </w:r>
      <w:r>
        <w:rPr>
          <w:rFonts w:ascii="Arial" w:hAnsi="Arial" w:eastAsia="Malgun Gothic"/>
          <w:sz w:val="18"/>
        </w:rPr>
        <w:t>현재직설법 — 성질.</w:t>
      </w:r>
    </w:p>
    <w:p>
      <w:pPr>
        <w:spacing w:after="20" w:before="100"/>
      </w:pPr>
      <w:r>
        <w:rPr>
          <w:rFonts w:ascii="Arial" w:hAnsi="Arial" w:eastAsia="Malgun Gothic"/>
          <w:b/>
          <w:sz w:val="20"/>
        </w:rPr>
        <w:t xml:space="preserve">8. </w:t>
      </w:r>
      <w:r>
        <w:rPr>
          <w:rFonts w:ascii="Arial" w:hAnsi="Arial" w:eastAsia="Malgun Gothic"/>
          <w:b/>
          <w:color w:val="7F6000"/>
          <w:sz w:val="20"/>
        </w:rPr>
        <w:t>WESLEY</w:t>
      </w:r>
      <w:r>
        <w:rPr>
          <w:rFonts w:ascii="Arial" w:hAnsi="Arial" w:eastAsia="Malgun Gothic"/>
          <w:sz w:val="20"/>
        </w:rPr>
        <w:t xml:space="preserve">  "O cartão, Digo. Tava dentro da minha bota a noite toda."</w:t>
      </w:r>
    </w:p>
    <w:p>
      <w:pPr>
        <w:spacing w:after="0" w:before="0"/>
        <w:ind w:left="283"/>
      </w:pPr>
      <w:r>
        <w:rPr>
          <w:rFonts w:ascii="Arial" w:hAnsi="Arial" w:eastAsia="Malgun Gothic"/>
          <w:b/>
          <w:sz w:val="18"/>
        </w:rPr>
        <w:t xml:space="preserve">· 단어: </w:t>
      </w:r>
      <w:r>
        <w:rPr>
          <w:rFonts w:ascii="Arial" w:hAnsi="Arial" w:eastAsia="Malgun Gothic"/>
          <w:sz w:val="18"/>
        </w:rPr>
        <w:t>cartão(메모리카드) · bota(장화) · a noite toda(밤새)</w:t>
      </w:r>
    </w:p>
    <w:p>
      <w:pPr>
        <w:spacing w:after="0" w:before="0"/>
        <w:ind w:left="283"/>
      </w:pPr>
      <w:r>
        <w:rPr>
          <w:rFonts w:ascii="Arial" w:hAnsi="Arial" w:eastAsia="Malgun Gothic"/>
          <w:b/>
          <w:sz w:val="18"/>
        </w:rPr>
        <w:t xml:space="preserve">· 문법: </w:t>
      </w:r>
      <w:r>
        <w:rPr>
          <w:rFonts w:ascii="Arial" w:hAnsi="Arial" w:eastAsia="Malgun Gothic"/>
          <w:sz w:val="18"/>
        </w:rPr>
        <w:t>tava = estava.</w:t>
      </w:r>
    </w:p>
    <w:p>
      <w:pPr>
        <w:spacing w:after="0" w:before="0"/>
        <w:ind w:left="283"/>
      </w:pPr>
      <w:r>
        <w:rPr>
          <w:rFonts w:ascii="Arial" w:hAnsi="Arial" w:eastAsia="Malgun Gothic"/>
          <w:b/>
          <w:sz w:val="18"/>
        </w:rPr>
        <w:t xml:space="preserve">· 시제: </w:t>
      </w:r>
      <w:r>
        <w:rPr>
          <w:rFonts w:ascii="Arial" w:hAnsi="Arial" w:eastAsia="Malgun Gothic"/>
          <w:sz w:val="18"/>
        </w:rPr>
        <w:t>미완료과거 — 밤새 지속된 상태.</w:t>
      </w:r>
    </w:p>
    <w:p>
      <w:pPr>
        <w:spacing w:after="20" w:before="100"/>
      </w:pPr>
      <w:r>
        <w:rPr>
          <w:rFonts w:ascii="Arial" w:hAnsi="Arial" w:eastAsia="Malgun Gothic"/>
          <w:b/>
          <w:sz w:val="20"/>
        </w:rPr>
        <w:t xml:space="preserve">9. </w:t>
      </w:r>
      <w:r>
        <w:rPr>
          <w:rFonts w:ascii="Arial" w:hAnsi="Arial" w:eastAsia="Malgun Gothic"/>
          <w:b/>
          <w:color w:val="7F6000"/>
          <w:sz w:val="20"/>
        </w:rPr>
        <w:t>DIGO</w:t>
      </w:r>
      <w:r>
        <w:rPr>
          <w:rFonts w:ascii="Arial" w:hAnsi="Arial" w:eastAsia="Malgun Gothic"/>
          <w:sz w:val="20"/>
        </w:rPr>
        <w:t xml:space="preserve">  "Que cheiro... Tudo bem. Abriu. Contêiner FRLU 482917, lacre cortado, lacre novo."</w:t>
      </w:r>
    </w:p>
    <w:p>
      <w:pPr>
        <w:spacing w:after="0" w:before="0"/>
        <w:ind w:left="283"/>
      </w:pPr>
      <w:r>
        <w:rPr>
          <w:rFonts w:ascii="Arial" w:hAnsi="Arial" w:eastAsia="Malgun Gothic"/>
          <w:b/>
          <w:sz w:val="18"/>
        </w:rPr>
        <w:t xml:space="preserve">· 단어: </w:t>
      </w:r>
      <w:r>
        <w:rPr>
          <w:rFonts w:ascii="Arial" w:hAnsi="Arial" w:eastAsia="Malgun Gothic"/>
          <w:sz w:val="18"/>
        </w:rPr>
        <w:t>cheiro(냄새) · abrir(열리다) · cortado(잘린)</w:t>
      </w:r>
    </w:p>
    <w:p>
      <w:pPr>
        <w:spacing w:after="0" w:before="0"/>
        <w:ind w:left="283"/>
      </w:pPr>
      <w:r>
        <w:rPr>
          <w:rFonts w:ascii="Arial" w:hAnsi="Arial" w:eastAsia="Malgun Gothic"/>
          <w:b/>
          <w:sz w:val="18"/>
        </w:rPr>
        <w:t xml:space="preserve">· 문법: </w:t>
      </w:r>
      <w:r>
        <w:rPr>
          <w:rFonts w:ascii="Arial" w:hAnsi="Arial" w:eastAsia="Malgun Gothic"/>
          <w:sz w:val="18"/>
        </w:rPr>
        <w:t>"Que + 명사" 감탄. 과거분사 형용사.</w:t>
      </w:r>
    </w:p>
    <w:p>
      <w:pPr>
        <w:spacing w:after="0" w:before="0"/>
        <w:ind w:left="283"/>
      </w:pPr>
      <w:r>
        <w:rPr>
          <w:rFonts w:ascii="Arial" w:hAnsi="Arial" w:eastAsia="Malgun Gothic"/>
          <w:b/>
          <w:sz w:val="18"/>
        </w:rPr>
        <w:t xml:space="preserve">· 시제: </w:t>
      </w:r>
      <w:r>
        <w:rPr>
          <w:rFonts w:ascii="Arial" w:hAnsi="Arial" w:eastAsia="Malgun Gothic"/>
          <w:sz w:val="18"/>
        </w:rPr>
        <w:t>완료과거(abriu — 방금 파일이 열림).</w:t>
      </w:r>
    </w:p>
    <w:p>
      <w:pPr>
        <w:spacing w:after="20" w:before="100"/>
      </w:pPr>
      <w:r>
        <w:rPr>
          <w:rFonts w:ascii="Arial" w:hAnsi="Arial" w:eastAsia="Malgun Gothic"/>
          <w:b/>
          <w:sz w:val="20"/>
        </w:rPr>
        <w:t xml:space="preserve">10. </w:t>
      </w:r>
      <w:r>
        <w:rPr>
          <w:rFonts w:ascii="Arial" w:hAnsi="Arial" w:eastAsia="Malgun Gothic"/>
          <w:b/>
          <w:color w:val="7F6000"/>
          <w:sz w:val="20"/>
        </w:rPr>
        <w:t>DIGO</w:t>
      </w:r>
      <w:r>
        <w:rPr>
          <w:rFonts w:ascii="Arial" w:hAnsi="Arial" w:eastAsia="Malgun Gothic"/>
          <w:sz w:val="20"/>
        </w:rPr>
        <w:t xml:space="preserve">  "E o Stella Polaris saiu às seis em ponto. Rumo a Antuérpia."</w:t>
      </w:r>
    </w:p>
    <w:p>
      <w:pPr>
        <w:spacing w:after="0" w:before="0"/>
        <w:ind w:left="283"/>
      </w:pPr>
      <w:r>
        <w:rPr>
          <w:rFonts w:ascii="Arial" w:hAnsi="Arial" w:eastAsia="Malgun Gothic"/>
          <w:b/>
          <w:sz w:val="18"/>
        </w:rPr>
        <w:t xml:space="preserve">· 단어: </w:t>
      </w:r>
      <w:r>
        <w:rPr>
          <w:rFonts w:ascii="Arial" w:hAnsi="Arial" w:eastAsia="Malgun Gothic"/>
          <w:sz w:val="18"/>
        </w:rPr>
        <w:t>sair(떠나다) · em ponto(정각) · rumo a(~를 향해)</w:t>
      </w:r>
    </w:p>
    <w:p>
      <w:pPr>
        <w:spacing w:after="0" w:before="0"/>
        <w:ind w:left="283"/>
      </w:pPr>
      <w:r>
        <w:rPr>
          <w:rFonts w:ascii="Arial" w:hAnsi="Arial" w:eastAsia="Malgun Gothic"/>
          <w:b/>
          <w:sz w:val="18"/>
        </w:rPr>
        <w:t xml:space="preserve">· 문법: </w:t>
      </w:r>
      <w:r>
        <w:rPr>
          <w:rFonts w:ascii="Arial" w:hAnsi="Arial" w:eastAsia="Malgun Gothic"/>
          <w:sz w:val="18"/>
        </w:rPr>
        <w:t>선박 이름 앞 o(o navio 전제).</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11. </w:t>
      </w:r>
      <w:r>
        <w:rPr>
          <w:rFonts w:ascii="Arial" w:hAnsi="Arial" w:eastAsia="Malgun Gothic"/>
          <w:b/>
          <w:color w:val="7F6000"/>
          <w:sz w:val="20"/>
        </w:rPr>
        <w:t>BEATRIZ</w:t>
      </w:r>
      <w:r>
        <w:rPr>
          <w:rFonts w:ascii="Arial" w:hAnsi="Arial" w:eastAsia="Malgun Gothic"/>
          <w:sz w:val="20"/>
        </w:rPr>
        <w:t xml:space="preserve">  "Wesley, antes da comemoração. A moto tá no seu nome?"</w:t>
      </w:r>
    </w:p>
    <w:p>
      <w:pPr>
        <w:spacing w:after="0" w:before="0"/>
        <w:ind w:left="283"/>
      </w:pPr>
      <w:r>
        <w:rPr>
          <w:rFonts w:ascii="Arial" w:hAnsi="Arial" w:eastAsia="Malgun Gothic"/>
          <w:b/>
          <w:sz w:val="18"/>
        </w:rPr>
        <w:t xml:space="preserve">· 단어: </w:t>
      </w:r>
      <w:r>
        <w:rPr>
          <w:rFonts w:ascii="Arial" w:hAnsi="Arial" w:eastAsia="Malgun Gothic"/>
          <w:sz w:val="18"/>
        </w:rPr>
        <w:t>comemoração(축하) · estar no nome de(~ 명의다)</w:t>
      </w:r>
    </w:p>
    <w:p>
      <w:pPr>
        <w:spacing w:after="0" w:before="0"/>
        <w:ind w:left="283"/>
      </w:pPr>
      <w:r>
        <w:rPr>
          <w:rFonts w:ascii="Arial" w:hAnsi="Arial" w:eastAsia="Malgun Gothic"/>
          <w:b/>
          <w:sz w:val="18"/>
        </w:rPr>
        <w:t xml:space="preserve">· 문법: </w:t>
      </w:r>
      <w:r>
        <w:rPr>
          <w:rFonts w:ascii="Arial" w:hAnsi="Arial" w:eastAsia="Malgun Gothic"/>
          <w:sz w:val="18"/>
        </w:rPr>
        <w:t>antes de + 명사.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 </w:t>
      </w:r>
      <w:r>
        <w:rPr>
          <w:rFonts w:ascii="Arial" w:hAnsi="Arial" w:eastAsia="Malgun Gothic"/>
          <w:b/>
          <w:color w:val="7F6000"/>
          <w:sz w:val="20"/>
        </w:rPr>
        <w:t>WESLEY</w:t>
      </w:r>
      <w:r>
        <w:rPr>
          <w:rFonts w:ascii="Arial" w:hAnsi="Arial" w:eastAsia="Malgun Gothic"/>
          <w:sz w:val="20"/>
        </w:rPr>
        <w:t xml:space="preserve">  "Tá. Paguei em vinte e quatro vezes. Ainda faltam três."</w:t>
      </w:r>
    </w:p>
    <w:p>
      <w:pPr>
        <w:spacing w:after="0" w:before="0"/>
        <w:ind w:left="283"/>
      </w:pPr>
      <w:r>
        <w:rPr>
          <w:rFonts w:ascii="Arial" w:hAnsi="Arial" w:eastAsia="Malgun Gothic"/>
          <w:b/>
          <w:sz w:val="18"/>
        </w:rPr>
        <w:t xml:space="preserve">· 단어: </w:t>
      </w:r>
      <w:r>
        <w:rPr>
          <w:rFonts w:ascii="Arial" w:hAnsi="Arial" w:eastAsia="Malgun Gothic"/>
          <w:sz w:val="18"/>
        </w:rPr>
        <w:t>pagar(지불하다) · vez(회)</w:t>
      </w:r>
    </w:p>
    <w:p>
      <w:pPr>
        <w:spacing w:after="0" w:before="0"/>
        <w:ind w:left="283"/>
      </w:pPr>
      <w:r>
        <w:rPr>
          <w:rFonts w:ascii="Arial" w:hAnsi="Arial" w:eastAsia="Malgun Gothic"/>
          <w:b/>
          <w:sz w:val="18"/>
        </w:rPr>
        <w:t xml:space="preserve">· 문법: </w:t>
      </w:r>
      <w:r>
        <w:rPr>
          <w:rFonts w:ascii="Arial" w:hAnsi="Arial" w:eastAsia="Malgun Gothic"/>
          <w:sz w:val="18"/>
        </w:rPr>
        <w:t>em X vezes = X회 할부로. faltar 복수 일치(faltam três).</w:t>
      </w:r>
    </w:p>
    <w:p>
      <w:pPr>
        <w:spacing w:after="0" w:before="0"/>
        <w:ind w:left="283"/>
      </w:pPr>
      <w:r>
        <w:rPr>
          <w:rFonts w:ascii="Arial" w:hAnsi="Arial" w:eastAsia="Malgun Gothic"/>
          <w:b/>
          <w:sz w:val="18"/>
        </w:rPr>
        <w:t xml:space="preserve">· 시제: </w:t>
      </w:r>
      <w:r>
        <w:rPr>
          <w:rFonts w:ascii="Arial" w:hAnsi="Arial" w:eastAsia="Malgun Gothic"/>
          <w:sz w:val="18"/>
        </w:rPr>
        <w:t>완료(paguei — 구매 결정) + 현재(faltam).</w:t>
      </w:r>
    </w:p>
    <w:p>
      <w:pPr>
        <w:spacing w:after="0" w:before="0"/>
        <w:ind w:left="283"/>
      </w:pPr>
      <w:r>
        <w:rPr>
          <w:rFonts w:ascii="Arial" w:hAnsi="Arial" w:eastAsia="Malgun Gothic"/>
          <w:b/>
          <w:sz w:val="18"/>
        </w:rPr>
        <w:t xml:space="preserve">· 표현: </w:t>
      </w:r>
      <w:r>
        <w:rPr>
          <w:rFonts w:ascii="Arial" w:hAnsi="Arial" w:eastAsia="Malgun Gothic"/>
          <w:sz w:val="18"/>
        </w:rPr>
        <w:t>브라질의 할부 문화(parcelado).</w:t>
      </w:r>
    </w:p>
    <w:p>
      <w:pPr>
        <w:spacing w:after="20" w:before="100"/>
      </w:pPr>
      <w:r>
        <w:rPr>
          <w:rFonts w:ascii="Arial" w:hAnsi="Arial" w:eastAsia="Malgun Gothic"/>
          <w:b/>
          <w:sz w:val="20"/>
        </w:rPr>
        <w:t xml:space="preserve">13. </w:t>
      </w:r>
      <w:r>
        <w:rPr>
          <w:rFonts w:ascii="Arial" w:hAnsi="Arial" w:eastAsia="Malgun Gothic"/>
          <w:b/>
          <w:color w:val="7F6000"/>
          <w:sz w:val="20"/>
        </w:rPr>
        <w:t>BEATRIZ</w:t>
      </w:r>
      <w:r>
        <w:rPr>
          <w:rFonts w:ascii="Arial" w:hAnsi="Arial" w:eastAsia="Malgun Gothic"/>
          <w:sz w:val="20"/>
        </w:rPr>
        <w:t xml:space="preserve">  "Então eles já sabem o seu nome. E o seu endereço."</w:t>
      </w:r>
    </w:p>
    <w:p>
      <w:pPr>
        <w:spacing w:after="0" w:before="0"/>
        <w:ind w:left="283"/>
      </w:pPr>
      <w:r>
        <w:rPr>
          <w:rFonts w:ascii="Arial" w:hAnsi="Arial" w:eastAsia="Malgun Gothic"/>
          <w:b/>
          <w:sz w:val="18"/>
        </w:rPr>
        <w:t xml:space="preserve">· 단어: </w:t>
      </w:r>
      <w:r>
        <w:rPr>
          <w:rFonts w:ascii="Arial" w:hAnsi="Arial" w:eastAsia="Malgun Gothic"/>
          <w:sz w:val="18"/>
        </w:rPr>
        <w:t>endereço(주소)</w:t>
      </w:r>
    </w:p>
    <w:p>
      <w:pPr>
        <w:spacing w:after="0" w:before="0"/>
        <w:ind w:left="283"/>
      </w:pPr>
      <w:r>
        <w:rPr>
          <w:rFonts w:ascii="Arial" w:hAnsi="Arial" w:eastAsia="Malgun Gothic"/>
          <w:b/>
          <w:sz w:val="18"/>
        </w:rPr>
        <w:t xml:space="preserve">· 문법: </w:t>
      </w:r>
      <w:r>
        <w:rPr>
          <w:rFonts w:ascii="Arial" w:hAnsi="Arial" w:eastAsia="Malgun Gothic"/>
          <w:sz w:val="18"/>
        </w:rPr>
        <w:t>불특정 eles(저쪽 사람들).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 </w:t>
      </w:r>
      <w:r>
        <w:rPr>
          <w:rFonts w:ascii="Arial" w:hAnsi="Arial" w:eastAsia="Malgun Gothic"/>
          <w:b/>
          <w:color w:val="7F6000"/>
          <w:sz w:val="20"/>
        </w:rPr>
        <w:t>WESLEY</w:t>
      </w:r>
      <w:r>
        <w:rPr>
          <w:rFonts w:ascii="Arial" w:hAnsi="Arial" w:eastAsia="Malgun Gothic"/>
          <w:sz w:val="20"/>
        </w:rPr>
        <w:t xml:space="preserve">  "A moto ficou escondida na oficina do Tico. Deixa que eu resolvo."</w:t>
      </w:r>
    </w:p>
    <w:p>
      <w:pPr>
        <w:spacing w:after="0" w:before="0"/>
        <w:ind w:left="283"/>
      </w:pPr>
      <w:r>
        <w:rPr>
          <w:rFonts w:ascii="Arial" w:hAnsi="Arial" w:eastAsia="Malgun Gothic"/>
          <w:b/>
          <w:sz w:val="18"/>
        </w:rPr>
        <w:t xml:space="preserve">· 단어: </w:t>
      </w:r>
      <w:r>
        <w:rPr>
          <w:rFonts w:ascii="Arial" w:hAnsi="Arial" w:eastAsia="Malgun Gothic"/>
          <w:sz w:val="18"/>
        </w:rPr>
        <w:t>escondido(숨겨진) · resolver(해결하다)</w:t>
      </w:r>
    </w:p>
    <w:p>
      <w:pPr>
        <w:spacing w:after="0" w:before="0"/>
        <w:ind w:left="283"/>
      </w:pPr>
      <w:r>
        <w:rPr>
          <w:rFonts w:ascii="Arial" w:hAnsi="Arial" w:eastAsia="Malgun Gothic"/>
          <w:b/>
          <w:sz w:val="18"/>
        </w:rPr>
        <w:t xml:space="preserve">· 문법: </w:t>
      </w:r>
      <w:r>
        <w:rPr>
          <w:rFonts w:ascii="Arial" w:hAnsi="Arial" w:eastAsia="Malgun Gothic"/>
          <w:sz w:val="18"/>
        </w:rPr>
        <w:t>ficar + 과거분사(~된 상태로 남다). Deixa que eu + 직설법(→ 8화 106번).</w:t>
      </w:r>
    </w:p>
    <w:p>
      <w:pPr>
        <w:spacing w:after="0" w:before="0"/>
        <w:ind w:left="283"/>
      </w:pPr>
      <w:r>
        <w:rPr>
          <w:rFonts w:ascii="Arial" w:hAnsi="Arial" w:eastAsia="Malgun Gothic"/>
          <w:b/>
          <w:sz w:val="18"/>
        </w:rPr>
        <w:t xml:space="preserve">· 시제: </w:t>
      </w:r>
      <w:r>
        <w:rPr>
          <w:rFonts w:ascii="Arial" w:hAnsi="Arial" w:eastAsia="Malgun Gothic"/>
          <w:sz w:val="18"/>
        </w:rPr>
        <w:t>완료(ficou) + 현재형 미래(resolvo).</w:t>
      </w:r>
    </w:p>
    <w:p>
      <w:pPr>
        <w:spacing w:after="20" w:before="100"/>
      </w:pPr>
      <w:r>
        <w:rPr>
          <w:rFonts w:ascii="Arial" w:hAnsi="Arial" w:eastAsia="Malgun Gothic"/>
          <w:b/>
          <w:sz w:val="20"/>
        </w:rPr>
        <w:t xml:space="preserve">15. </w:t>
      </w:r>
      <w:r>
        <w:rPr>
          <w:rFonts w:ascii="Arial" w:hAnsi="Arial" w:eastAsia="Malgun Gothic"/>
          <w:b/>
          <w:color w:val="7F6000"/>
          <w:sz w:val="20"/>
        </w:rPr>
        <w:t>HELENA</w:t>
      </w:r>
      <w:r>
        <w:rPr>
          <w:rFonts w:ascii="Arial" w:hAnsi="Arial" w:eastAsia="Malgun Gothic"/>
          <w:sz w:val="20"/>
        </w:rPr>
        <w:t xml:space="preserve">  "Ninguém resolve nada sozinho, Wesley. Depois a gente conversa sobre isso."</w:t>
      </w:r>
    </w:p>
    <w:p>
      <w:pPr>
        <w:spacing w:after="0" w:before="0"/>
        <w:ind w:left="283"/>
      </w:pPr>
      <w:r>
        <w:rPr>
          <w:rFonts w:ascii="Arial" w:hAnsi="Arial" w:eastAsia="Malgun Gothic"/>
          <w:b/>
          <w:sz w:val="18"/>
        </w:rPr>
        <w:t xml:space="preserve">· 단어: </w:t>
      </w:r>
      <w:r>
        <w:rPr>
          <w:rFonts w:ascii="Arial" w:hAnsi="Arial" w:eastAsia="Malgun Gothic"/>
          <w:sz w:val="18"/>
        </w:rPr>
        <w:t>conversar sobre(~에 대해 이야기하다)</w:t>
      </w:r>
    </w:p>
    <w:p>
      <w:pPr>
        <w:spacing w:after="0" w:before="0"/>
        <w:ind w:left="283"/>
      </w:pPr>
      <w:r>
        <w:rPr>
          <w:rFonts w:ascii="Arial" w:hAnsi="Arial" w:eastAsia="Malgun Gothic"/>
          <w:b/>
          <w:sz w:val="18"/>
        </w:rPr>
        <w:t xml:space="preserve">· 문법: </w:t>
      </w:r>
      <w:r>
        <w:rPr>
          <w:rFonts w:ascii="Arial" w:hAnsi="Arial" w:eastAsia="Malgun Gothic"/>
          <w:sz w:val="18"/>
        </w:rPr>
        <w:t>ninguém + nada 이중 부정(포르투갈어에선 정상 부정).</w:t>
      </w:r>
    </w:p>
    <w:p>
      <w:pPr>
        <w:spacing w:after="0" w:before="0"/>
        <w:ind w:left="283"/>
      </w:pPr>
      <w:r>
        <w:rPr>
          <w:rFonts w:ascii="Arial" w:hAnsi="Arial" w:eastAsia="Malgun Gothic"/>
          <w:b/>
          <w:sz w:val="18"/>
        </w:rPr>
        <w:t xml:space="preserve">· 시제: </w:t>
      </w:r>
      <w:r>
        <w:rPr>
          <w:rFonts w:ascii="Arial" w:hAnsi="Arial" w:eastAsia="Malgun Gothic"/>
          <w:sz w:val="18"/>
        </w:rPr>
        <w:t>현재(일반 원칙) + 현재형 미래(conversa).</w:t>
      </w:r>
    </w:p>
    <w:p>
      <w:pPr>
        <w:spacing w:after="20" w:before="100"/>
      </w:pPr>
      <w:r>
        <w:rPr>
          <w:rFonts w:ascii="Arial" w:hAnsi="Arial" w:eastAsia="Malgun Gothic"/>
          <w:b/>
          <w:sz w:val="20"/>
        </w:rPr>
        <w:t xml:space="preserve">16. </w:t>
      </w:r>
      <w:r>
        <w:rPr>
          <w:rFonts w:ascii="Arial" w:hAnsi="Arial" w:eastAsia="Malgun Gothic"/>
          <w:b/>
          <w:color w:val="7F6000"/>
          <w:sz w:val="20"/>
        </w:rPr>
        <w:t>TIAGO</w:t>
      </w:r>
      <w:r>
        <w:rPr>
          <w:rFonts w:ascii="Arial" w:hAnsi="Arial" w:eastAsia="Malgun Gothic"/>
          <w:sz w:val="20"/>
        </w:rPr>
        <w:t xml:space="preserve">  "Hoje a Litoral tá fechada. Sábado. O Tiago Lemos tá de folga."</w:t>
      </w:r>
    </w:p>
    <w:p>
      <w:pPr>
        <w:spacing w:after="0" w:before="0"/>
        <w:ind w:left="283"/>
      </w:pPr>
      <w:r>
        <w:rPr>
          <w:rFonts w:ascii="Arial" w:hAnsi="Arial" w:eastAsia="Malgun Gothic"/>
          <w:b/>
          <w:sz w:val="18"/>
        </w:rPr>
        <w:t xml:space="preserve">· 단어: </w:t>
      </w:r>
      <w:r>
        <w:rPr>
          <w:rFonts w:ascii="Arial" w:hAnsi="Arial" w:eastAsia="Malgun Gothic"/>
          <w:sz w:val="18"/>
        </w:rPr>
        <w:t>fechado(닫힌) · estar de folga(쉬는 날이다)</w:t>
      </w:r>
    </w:p>
    <w:p>
      <w:pPr>
        <w:spacing w:after="0" w:before="0"/>
        <w:ind w:left="283"/>
      </w:pPr>
      <w:r>
        <w:rPr>
          <w:rFonts w:ascii="Arial" w:hAnsi="Arial" w:eastAsia="Malgun Gothic"/>
          <w:b/>
          <w:sz w:val="18"/>
        </w:rPr>
        <w:t xml:space="preserve">· 문법: </w:t>
      </w:r>
      <w:r>
        <w:rPr>
          <w:rFonts w:ascii="Arial" w:hAnsi="Arial" w:eastAsia="Malgun Gothic"/>
          <w:sz w:val="18"/>
        </w:rPr>
        <w:t>estar + 과거분사. 위장 신분을 3인칭으로 지칭.</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de folga = 비번.</w:t>
      </w:r>
    </w:p>
    <w:p>
      <w:pPr>
        <w:spacing w:after="20" w:before="100"/>
      </w:pPr>
      <w:r>
        <w:rPr>
          <w:rFonts w:ascii="Arial" w:hAnsi="Arial" w:eastAsia="Malgun Gothic"/>
          <w:b/>
          <w:sz w:val="20"/>
        </w:rPr>
        <w:t xml:space="preserve">17. </w:t>
      </w:r>
      <w:r>
        <w:rPr>
          <w:rFonts w:ascii="Arial" w:hAnsi="Arial" w:eastAsia="Malgun Gothic"/>
          <w:b/>
          <w:color w:val="7F6000"/>
          <w:sz w:val="20"/>
        </w:rPr>
        <w:t>HELENA</w:t>
      </w:r>
      <w:r>
        <w:rPr>
          <w:rFonts w:ascii="Arial" w:hAnsi="Arial" w:eastAsia="Malgun Gothic"/>
          <w:sz w:val="20"/>
        </w:rPr>
        <w:t xml:space="preserve">  "Ótimo. Porque às dez o Pieter liga de Antuérpia."</w:t>
      </w:r>
    </w:p>
    <w:p>
      <w:pPr>
        <w:spacing w:after="0" w:before="0"/>
        <w:ind w:left="283"/>
      </w:pPr>
      <w:r>
        <w:rPr>
          <w:rFonts w:ascii="Arial" w:hAnsi="Arial" w:eastAsia="Malgun Gothic"/>
          <w:b/>
          <w:sz w:val="18"/>
        </w:rPr>
        <w:t xml:space="preserve">· 단어: </w:t>
      </w:r>
      <w:r>
        <w:rPr>
          <w:rFonts w:ascii="Arial" w:hAnsi="Arial" w:eastAsia="Malgun Gothic"/>
          <w:sz w:val="18"/>
        </w:rPr>
        <w:t>ótimo(아주 좋은)</w:t>
      </w:r>
    </w:p>
    <w:p>
      <w:pPr>
        <w:spacing w:after="0" w:before="0"/>
        <w:ind w:left="283"/>
      </w:pPr>
      <w:r>
        <w:rPr>
          <w:rFonts w:ascii="Arial" w:hAnsi="Arial" w:eastAsia="Malgun Gothic"/>
          <w:b/>
          <w:sz w:val="18"/>
        </w:rPr>
        <w:t xml:space="preserve">· 문법: </w:t>
      </w:r>
      <w:r>
        <w:rPr>
          <w:rFonts w:ascii="Arial" w:hAnsi="Arial" w:eastAsia="Malgun Gothic"/>
          <w:sz w:val="18"/>
        </w:rPr>
        <w:t>porque + 이유.</w:t>
      </w:r>
    </w:p>
    <w:p>
      <w:pPr>
        <w:spacing w:after="0" w:before="0"/>
        <w:ind w:left="283"/>
      </w:pPr>
      <w:r>
        <w:rPr>
          <w:rFonts w:ascii="Arial" w:hAnsi="Arial" w:eastAsia="Malgun Gothic"/>
          <w:b/>
          <w:sz w:val="18"/>
        </w:rPr>
        <w:t xml:space="preserve">· 시제: </w:t>
      </w:r>
      <w:r>
        <w:rPr>
          <w:rFonts w:ascii="Arial" w:hAnsi="Arial" w:eastAsia="Malgun Gothic"/>
          <w:sz w:val="18"/>
        </w:rPr>
        <w:t>현재형 미래(liga — 예정된 일).</w:t>
      </w:r>
    </w:p>
    <w:p>
      <w:pPr>
        <w:spacing w:after="20" w:before="100"/>
      </w:pPr>
      <w:r>
        <w:rPr>
          <w:rFonts w:ascii="Arial" w:hAnsi="Arial" w:eastAsia="Malgun Gothic"/>
          <w:b/>
          <w:sz w:val="20"/>
        </w:rPr>
        <w:t xml:space="preserve">18. </w:t>
      </w:r>
      <w:r>
        <w:rPr>
          <w:rFonts w:ascii="Arial" w:hAnsi="Arial" w:eastAsia="Malgun Gothic"/>
          <w:b/>
          <w:color w:val="7F6000"/>
          <w:sz w:val="20"/>
        </w:rPr>
        <w:t>ANA CLARA</w:t>
      </w:r>
      <w:r>
        <w:rPr>
          <w:rFonts w:ascii="Arial" w:hAnsi="Arial" w:eastAsia="Malgun Gothic"/>
          <w:sz w:val="20"/>
        </w:rPr>
        <w:t xml:space="preserve">  "Pieter? É o seu amigo belga, Helena? O da foto na parede?"</w:t>
      </w:r>
    </w:p>
    <w:p>
      <w:pPr>
        <w:spacing w:after="0" w:before="0"/>
        <w:ind w:left="283"/>
      </w:pPr>
      <w:r>
        <w:rPr>
          <w:rFonts w:ascii="Arial" w:hAnsi="Arial" w:eastAsia="Malgun Gothic"/>
          <w:b/>
          <w:sz w:val="18"/>
        </w:rPr>
        <w:t xml:space="preserve">· 단어: </w:t>
      </w:r>
      <w:r>
        <w:rPr>
          <w:rFonts w:ascii="Arial" w:hAnsi="Arial" w:eastAsia="Malgun Gothic"/>
          <w:sz w:val="18"/>
        </w:rPr>
        <w:t>belga(벨기에인, 남녀공용) · parede(벽)</w:t>
      </w:r>
    </w:p>
    <w:p>
      <w:pPr>
        <w:spacing w:after="0" w:before="0"/>
        <w:ind w:left="283"/>
      </w:pPr>
      <w:r>
        <w:rPr>
          <w:rFonts w:ascii="Arial" w:hAnsi="Arial" w:eastAsia="Malgun Gothic"/>
          <w:b/>
          <w:sz w:val="18"/>
        </w:rPr>
        <w:t xml:space="preserve">· 문법: </w:t>
      </w:r>
      <w:r>
        <w:rPr>
          <w:rFonts w:ascii="Arial" w:hAnsi="Arial" w:eastAsia="Malgun Gothic"/>
          <w:sz w:val="18"/>
        </w:rPr>
        <w:t>O da foto = 사진 속 그 사람(명사 생략).</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19. </w:t>
      </w:r>
      <w:r>
        <w:rPr>
          <w:rFonts w:ascii="Arial" w:hAnsi="Arial" w:eastAsia="Malgun Gothic"/>
          <w:b/>
          <w:color w:val="7F6000"/>
          <w:sz w:val="20"/>
        </w:rPr>
        <w:t>HELENA</w:t>
      </w:r>
      <w:r>
        <w:rPr>
          <w:rFonts w:ascii="Arial" w:hAnsi="Arial" w:eastAsia="Malgun Gothic"/>
          <w:sz w:val="20"/>
        </w:rPr>
        <w:t xml:space="preserve">  "Esse. A gente trabalhava junto em Bruxelas, nos anos noventa."</w:t>
      </w:r>
    </w:p>
    <w:p>
      <w:pPr>
        <w:spacing w:after="0" w:before="0"/>
        <w:ind w:left="283"/>
      </w:pPr>
      <w:r>
        <w:rPr>
          <w:rFonts w:ascii="Arial" w:hAnsi="Arial" w:eastAsia="Malgun Gothic"/>
          <w:b/>
          <w:sz w:val="18"/>
        </w:rPr>
        <w:t xml:space="preserve">· 단어: </w:t>
      </w:r>
      <w:r>
        <w:rPr>
          <w:rFonts w:ascii="Arial" w:hAnsi="Arial" w:eastAsia="Malgun Gothic"/>
          <w:sz w:val="18"/>
        </w:rPr>
        <w:t>junto(함께) · Bruxelas(브뤼셀) · anos noventa(90년대)</w:t>
      </w:r>
    </w:p>
    <w:p>
      <w:pPr>
        <w:spacing w:after="0" w:before="0"/>
        <w:ind w:left="283"/>
      </w:pPr>
      <w:r>
        <w:rPr>
          <w:rFonts w:ascii="Arial" w:hAnsi="Arial" w:eastAsia="Malgun Gothic"/>
          <w:b/>
          <w:sz w:val="18"/>
        </w:rPr>
        <w:t xml:space="preserve">· 문법: </w:t>
      </w:r>
      <w:r>
        <w:rPr>
          <w:rFonts w:ascii="Arial" w:hAnsi="Arial" w:eastAsia="Malgun Gothic"/>
          <w:sz w:val="18"/>
        </w:rPr>
        <w:t>nos = em + os.</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지속적 상황(문법 초점 1).</w:t>
      </w:r>
    </w:p>
    <w:p>
      <w:pPr>
        <w:spacing w:after="20" w:before="100"/>
      </w:pPr>
      <w:r>
        <w:rPr>
          <w:rFonts w:ascii="Arial" w:hAnsi="Arial" w:eastAsia="Malgun Gothic"/>
          <w:b/>
          <w:sz w:val="20"/>
        </w:rPr>
        <w:t xml:space="preserve">20. </w:t>
      </w:r>
      <w:r>
        <w:rPr>
          <w:rFonts w:ascii="Arial" w:hAnsi="Arial" w:eastAsia="Malgun Gothic"/>
          <w:b/>
          <w:color w:val="7F6000"/>
          <w:sz w:val="20"/>
        </w:rPr>
        <w:t>HELENA</w:t>
      </w:r>
      <w:r>
        <w:rPr>
          <w:rFonts w:ascii="Arial" w:hAnsi="Arial" w:eastAsia="Malgun Gothic"/>
          <w:sz w:val="20"/>
        </w:rPr>
        <w:t xml:space="preserve">  "Ele prometeu olhar a Noordzee Trading. A empresa que compra o açúcar."</w:t>
      </w:r>
    </w:p>
    <w:p>
      <w:pPr>
        <w:spacing w:after="0" w:before="0"/>
        <w:ind w:left="283"/>
      </w:pPr>
      <w:r>
        <w:rPr>
          <w:rFonts w:ascii="Arial" w:hAnsi="Arial" w:eastAsia="Malgun Gothic"/>
          <w:b/>
          <w:sz w:val="18"/>
        </w:rPr>
        <w:t xml:space="preserve">· 단어: </w:t>
      </w:r>
      <w:r>
        <w:rPr>
          <w:rFonts w:ascii="Arial" w:hAnsi="Arial" w:eastAsia="Malgun Gothic"/>
          <w:sz w:val="18"/>
        </w:rPr>
        <w:t>prometer(약속하다) · olhar(살펴보다) · comprar(사다)</w:t>
      </w:r>
    </w:p>
    <w:p>
      <w:pPr>
        <w:spacing w:after="0" w:before="0"/>
        <w:ind w:left="283"/>
      </w:pPr>
      <w:r>
        <w:rPr>
          <w:rFonts w:ascii="Arial" w:hAnsi="Arial" w:eastAsia="Malgun Gothic"/>
          <w:b/>
          <w:sz w:val="18"/>
        </w:rPr>
        <w:t xml:space="preserve">· 문법: </w:t>
      </w:r>
      <w:r>
        <w:rPr>
          <w:rFonts w:ascii="Arial" w:hAnsi="Arial" w:eastAsia="Malgun Gothic"/>
          <w:sz w:val="18"/>
        </w:rPr>
        <w:t>prometer + 부정사. que 관계절.</w:t>
      </w:r>
    </w:p>
    <w:p>
      <w:pPr>
        <w:spacing w:after="0" w:before="0"/>
        <w:ind w:left="283"/>
      </w:pPr>
      <w:r>
        <w:rPr>
          <w:rFonts w:ascii="Arial" w:hAnsi="Arial" w:eastAsia="Malgun Gothic"/>
          <w:b/>
          <w:sz w:val="18"/>
        </w:rPr>
        <w:t xml:space="preserve">· 시제: </w:t>
      </w:r>
      <w:r>
        <w:rPr>
          <w:rFonts w:ascii="Arial" w:hAnsi="Arial" w:eastAsia="Malgun Gothic"/>
          <w:sz w:val="18"/>
        </w:rPr>
        <w:t>완료(prometeu) + 현재(compra).</w:t>
      </w:r>
    </w:p>
    <w:p>
      <w:pPr>
        <w:spacing w:after="20" w:before="100"/>
      </w:pPr>
      <w:r>
        <w:rPr>
          <w:rFonts w:ascii="Arial" w:hAnsi="Arial" w:eastAsia="Malgun Gothic"/>
          <w:b/>
          <w:sz w:val="20"/>
        </w:rPr>
        <w:t xml:space="preserve">21. </w:t>
      </w:r>
      <w:r>
        <w:rPr>
          <w:rFonts w:ascii="Arial" w:hAnsi="Arial" w:eastAsia="Malgun Gothic"/>
          <w:b/>
          <w:color w:val="7F6000"/>
          <w:sz w:val="20"/>
        </w:rPr>
        <w:t>PIETER</w:t>
      </w:r>
      <w:r>
        <w:rPr>
          <w:rFonts w:ascii="Arial" w:hAnsi="Arial" w:eastAsia="Malgun Gothic"/>
          <w:sz w:val="20"/>
        </w:rPr>
        <w:t xml:space="preserve">  "Bom dia, Helena. Você está velha. Eu também. Está bem."</w:t>
      </w:r>
    </w:p>
    <w:p>
      <w:pPr>
        <w:spacing w:after="0" w:before="0"/>
        <w:ind w:left="283"/>
      </w:pPr>
      <w:r>
        <w:rPr>
          <w:rFonts w:ascii="Arial" w:hAnsi="Arial" w:eastAsia="Malgun Gothic"/>
          <w:b/>
          <w:sz w:val="18"/>
        </w:rPr>
        <w:t xml:space="preserve">· 단어: </w:t>
      </w:r>
      <w:r>
        <w:rPr>
          <w:rFonts w:ascii="Arial" w:hAnsi="Arial" w:eastAsia="Malgun Gothic"/>
          <w:sz w:val="18"/>
        </w:rPr>
        <w:t>velho(늙은)</w:t>
      </w:r>
    </w:p>
    <w:p>
      <w:pPr>
        <w:spacing w:after="0" w:before="0"/>
        <w:ind w:left="283"/>
      </w:pPr>
      <w:r>
        <w:rPr>
          <w:rFonts w:ascii="Arial" w:hAnsi="Arial" w:eastAsia="Malgun Gothic"/>
          <w:b/>
          <w:sz w:val="18"/>
        </w:rPr>
        <w:t xml:space="preserve">· 문법: </w:t>
      </w:r>
      <w:r>
        <w:rPr>
          <w:rFonts w:ascii="Arial" w:hAnsi="Arial" w:eastAsia="Malgun Gothic"/>
          <w:sz w:val="18"/>
        </w:rPr>
        <w:t>estar + velha — 변화의 결과로서 '늙었다'(ser velha는 본질적 '늙은 사람이다').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외국인의 직설 화법; "Está bem"(괜찮아)는 유럽식에 가까운 완전형(브라질 구어는 tá bom).</w:t>
      </w:r>
    </w:p>
    <w:p>
      <w:pPr>
        <w:spacing w:after="20" w:before="100"/>
      </w:pPr>
      <w:r>
        <w:rPr>
          <w:rFonts w:ascii="Arial" w:hAnsi="Arial" w:eastAsia="Malgun Gothic"/>
          <w:b/>
          <w:sz w:val="20"/>
        </w:rPr>
        <w:t xml:space="preserve">22. </w:t>
      </w:r>
      <w:r>
        <w:rPr>
          <w:rFonts w:ascii="Arial" w:hAnsi="Arial" w:eastAsia="Malgun Gothic"/>
          <w:b/>
          <w:color w:val="7F6000"/>
          <w:sz w:val="20"/>
        </w:rPr>
        <w:t>HELENA</w:t>
      </w:r>
      <w:r>
        <w:rPr>
          <w:rFonts w:ascii="Arial" w:hAnsi="Arial" w:eastAsia="Malgun Gothic"/>
          <w:sz w:val="20"/>
        </w:rPr>
        <w:t xml:space="preserve">  "Bom dia, Pieter. Você continua sem educação. Que bom."</w:t>
      </w:r>
    </w:p>
    <w:p>
      <w:pPr>
        <w:spacing w:after="0" w:before="0"/>
        <w:ind w:left="283"/>
      </w:pPr>
      <w:r>
        <w:rPr>
          <w:rFonts w:ascii="Arial" w:hAnsi="Arial" w:eastAsia="Malgun Gothic"/>
          <w:b/>
          <w:sz w:val="18"/>
        </w:rPr>
        <w:t xml:space="preserve">· 단어: </w:t>
      </w:r>
      <w:r>
        <w:rPr>
          <w:rFonts w:ascii="Arial" w:hAnsi="Arial" w:eastAsia="Malgun Gothic"/>
          <w:sz w:val="18"/>
        </w:rPr>
        <w:t>continuar(여전히 ~이다) · educação(예의)</w:t>
      </w:r>
    </w:p>
    <w:p>
      <w:pPr>
        <w:spacing w:after="0" w:before="0"/>
        <w:ind w:left="283"/>
      </w:pPr>
      <w:r>
        <w:rPr>
          <w:rFonts w:ascii="Arial" w:hAnsi="Arial" w:eastAsia="Malgun Gothic"/>
          <w:b/>
          <w:sz w:val="18"/>
        </w:rPr>
        <w:t xml:space="preserve">· 문법: </w:t>
      </w:r>
      <w:r>
        <w:rPr>
          <w:rFonts w:ascii="Arial" w:hAnsi="Arial" w:eastAsia="Malgun Gothic"/>
          <w:sz w:val="18"/>
        </w:rPr>
        <w:t>continuar + 형용사구.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반어적 애정 표현.</w:t>
      </w:r>
    </w:p>
    <w:p>
      <w:pPr>
        <w:spacing w:after="20" w:before="100"/>
      </w:pPr>
      <w:r>
        <w:rPr>
          <w:rFonts w:ascii="Arial" w:hAnsi="Arial" w:eastAsia="Malgun Gothic"/>
          <w:b/>
          <w:sz w:val="20"/>
        </w:rPr>
        <w:t xml:space="preserve">23. </w:t>
      </w:r>
      <w:r>
        <w:rPr>
          <w:rFonts w:ascii="Arial" w:hAnsi="Arial" w:eastAsia="Malgun Gothic"/>
          <w:b/>
          <w:color w:val="7F6000"/>
          <w:sz w:val="20"/>
        </w:rPr>
        <w:t>PIETER</w:t>
      </w:r>
      <w:r>
        <w:rPr>
          <w:rFonts w:ascii="Arial" w:hAnsi="Arial" w:eastAsia="Malgun Gothic"/>
          <w:sz w:val="20"/>
        </w:rPr>
        <w:t xml:space="preserve">  "O meu português é ruim. Desculpa. Eu estudei em Lisboa, mas faz tempo."</w:t>
      </w:r>
    </w:p>
    <w:p>
      <w:pPr>
        <w:spacing w:after="0" w:before="0"/>
        <w:ind w:left="283"/>
      </w:pPr>
      <w:r>
        <w:rPr>
          <w:rFonts w:ascii="Arial" w:hAnsi="Arial" w:eastAsia="Malgun Gothic"/>
          <w:b/>
          <w:sz w:val="18"/>
        </w:rPr>
        <w:t xml:space="preserve">· 단어: </w:t>
      </w:r>
      <w:r>
        <w:rPr>
          <w:rFonts w:ascii="Arial" w:hAnsi="Arial" w:eastAsia="Malgun Gothic"/>
          <w:sz w:val="18"/>
        </w:rPr>
        <w:t>ruim(나쁜·서툰) · estudar(공부하다) · Lisboa(리스본)</w:t>
      </w:r>
    </w:p>
    <w:p>
      <w:pPr>
        <w:spacing w:after="0" w:before="0"/>
        <w:ind w:left="283"/>
      </w:pPr>
      <w:r>
        <w:rPr>
          <w:rFonts w:ascii="Arial" w:hAnsi="Arial" w:eastAsia="Malgun Gothic"/>
          <w:b/>
          <w:sz w:val="18"/>
        </w:rPr>
        <w:t xml:space="preserve">· 문법: </w:t>
      </w:r>
      <w:r>
        <w:rPr>
          <w:rFonts w:ascii="Arial" w:hAnsi="Arial" w:eastAsia="Malgun Gothic"/>
          <w:sz w:val="18"/>
        </w:rPr>
        <w:t>faz tempo(오래됐다).</w:t>
      </w:r>
    </w:p>
    <w:p>
      <w:pPr>
        <w:spacing w:after="0" w:before="0"/>
        <w:ind w:left="283"/>
      </w:pPr>
      <w:r>
        <w:rPr>
          <w:rFonts w:ascii="Arial" w:hAnsi="Arial" w:eastAsia="Malgun Gothic"/>
          <w:b/>
          <w:sz w:val="18"/>
        </w:rPr>
        <w:t xml:space="preserve">· 시제: </w:t>
      </w:r>
      <w:r>
        <w:rPr>
          <w:rFonts w:ascii="Arial" w:hAnsi="Arial" w:eastAsia="Malgun Gothic"/>
          <w:sz w:val="18"/>
        </w:rPr>
        <w:t>현재 + 완료과거(estudei — 끝난 일).</w:t>
      </w:r>
    </w:p>
    <w:p>
      <w:pPr>
        <w:spacing w:after="0" w:before="0"/>
        <w:ind w:left="283"/>
      </w:pPr>
      <w:r>
        <w:rPr>
          <w:rFonts w:ascii="Arial" w:hAnsi="Arial" w:eastAsia="Malgun Gothic"/>
          <w:b/>
          <w:sz w:val="18"/>
        </w:rPr>
        <w:t xml:space="preserve">· 표현: </w:t>
      </w:r>
      <w:r>
        <w:rPr>
          <w:rFonts w:ascii="Arial" w:hAnsi="Arial" w:eastAsia="Malgun Gothic"/>
          <w:sz w:val="18"/>
        </w:rPr>
        <w:t>리스본에서 배웠다 = 유럽 포르투갈어 영향 암시.</w:t>
      </w:r>
    </w:p>
    <w:p>
      <w:pPr>
        <w:spacing w:after="20" w:before="100"/>
      </w:pPr>
      <w:r>
        <w:rPr>
          <w:rFonts w:ascii="Arial" w:hAnsi="Arial" w:eastAsia="Malgun Gothic"/>
          <w:b/>
          <w:sz w:val="20"/>
        </w:rPr>
        <w:t xml:space="preserve">24. </w:t>
      </w:r>
      <w:r>
        <w:rPr>
          <w:rFonts w:ascii="Arial" w:hAnsi="Arial" w:eastAsia="Malgun Gothic"/>
          <w:b/>
          <w:color w:val="7F6000"/>
          <w:sz w:val="20"/>
        </w:rPr>
        <w:t>TIAGO</w:t>
      </w:r>
      <w:r>
        <w:rPr>
          <w:rFonts w:ascii="Arial" w:hAnsi="Arial" w:eastAsia="Malgun Gothic"/>
          <w:sz w:val="20"/>
        </w:rPr>
        <w:t xml:space="preserve">  "O seu português é ótimo, Pieter. Eu sou o Tiago."</w:t>
      </w:r>
    </w:p>
    <w:p>
      <w:pPr>
        <w:spacing w:after="0" w:before="0"/>
        <w:ind w:left="283"/>
      </w:pPr>
      <w:r>
        <w:rPr>
          <w:rFonts w:ascii="Arial" w:hAnsi="Arial" w:eastAsia="Malgun Gothic"/>
          <w:b/>
          <w:sz w:val="18"/>
        </w:rPr>
        <w:t xml:space="preserve">· 단어: </w:t>
      </w:r>
      <w:r>
        <w:rPr>
          <w:rFonts w:ascii="Arial" w:hAnsi="Arial" w:eastAsia="Malgun Gothic"/>
          <w:sz w:val="18"/>
        </w:rPr>
        <w:t>ótimo(훌륭한)</w:t>
      </w:r>
    </w:p>
    <w:p>
      <w:pPr>
        <w:spacing w:after="0" w:before="0"/>
        <w:ind w:left="283"/>
      </w:pPr>
      <w:r>
        <w:rPr>
          <w:rFonts w:ascii="Arial" w:hAnsi="Arial" w:eastAsia="Malgun Gothic"/>
          <w:b/>
          <w:sz w:val="18"/>
        </w:rPr>
        <w:t xml:space="preserve">· 문법: </w:t>
      </w:r>
      <w:r>
        <w:rPr>
          <w:rFonts w:ascii="Arial" w:hAnsi="Arial" w:eastAsia="Malgun Gothic"/>
          <w:sz w:val="18"/>
        </w:rPr>
        <w:t>자기소개 "Eu sou o + 이름".</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25. </w:t>
      </w:r>
      <w:r>
        <w:rPr>
          <w:rFonts w:ascii="Arial" w:hAnsi="Arial" w:eastAsia="Malgun Gothic"/>
          <w:b/>
          <w:color w:val="7F6000"/>
          <w:sz w:val="20"/>
        </w:rPr>
        <w:t>PIETER</w:t>
      </w:r>
      <w:r>
        <w:rPr>
          <w:rFonts w:ascii="Arial" w:hAnsi="Arial" w:eastAsia="Malgun Gothic"/>
          <w:sz w:val="20"/>
        </w:rPr>
        <w:t xml:space="preserve">  "O famoso Tiago. A Helena falava de você. Ela dizia: "Ele é teimoso.""</w:t>
      </w:r>
    </w:p>
    <w:p>
      <w:pPr>
        <w:spacing w:after="0" w:before="0"/>
        <w:ind w:left="283"/>
      </w:pPr>
      <w:r>
        <w:rPr>
          <w:rFonts w:ascii="Arial" w:hAnsi="Arial" w:eastAsia="Malgun Gothic"/>
          <w:b/>
          <w:sz w:val="18"/>
        </w:rPr>
        <w:t xml:space="preserve">· 단어: </w:t>
      </w:r>
      <w:r>
        <w:rPr>
          <w:rFonts w:ascii="Arial" w:hAnsi="Arial" w:eastAsia="Malgun Gothic"/>
          <w:sz w:val="18"/>
        </w:rPr>
        <w:t>famoso(유명한) · teimoso(고집 센)</w:t>
      </w:r>
    </w:p>
    <w:p>
      <w:pPr>
        <w:spacing w:after="0" w:before="0"/>
        <w:ind w:left="283"/>
      </w:pPr>
      <w:r>
        <w:rPr>
          <w:rFonts w:ascii="Arial" w:hAnsi="Arial" w:eastAsia="Malgun Gothic"/>
          <w:b/>
          <w:sz w:val="18"/>
        </w:rPr>
        <w:t xml:space="preserve">· 문법: </w:t>
      </w:r>
      <w:r>
        <w:rPr>
          <w:rFonts w:ascii="Arial" w:hAnsi="Arial" w:eastAsia="Malgun Gothic"/>
          <w:sz w:val="18"/>
        </w:rPr>
        <w:t>직접 인용.</w:t>
      </w:r>
    </w:p>
    <w:p>
      <w:pPr>
        <w:spacing w:after="0" w:before="0"/>
        <w:ind w:left="283"/>
      </w:pPr>
      <w:r>
        <w:rPr>
          <w:rFonts w:ascii="Arial" w:hAnsi="Arial" w:eastAsia="Malgun Gothic"/>
          <w:b/>
          <w:sz w:val="18"/>
        </w:rPr>
        <w:t xml:space="preserve">· 시제: </w:t>
      </w:r>
      <w:r>
        <w:rPr>
          <w:rFonts w:ascii="Arial" w:hAnsi="Arial" w:eastAsia="Malgun Gothic"/>
          <w:sz w:val="18"/>
        </w:rPr>
        <w:t>미완료과거(falava, dizia) — 과거에 반복적으로 하던 말.</w:t>
      </w:r>
    </w:p>
    <w:p>
      <w:pPr>
        <w:spacing w:after="20" w:before="100"/>
      </w:pPr>
      <w:r>
        <w:rPr>
          <w:rFonts w:ascii="Arial" w:hAnsi="Arial" w:eastAsia="Malgun Gothic"/>
          <w:b/>
          <w:sz w:val="20"/>
        </w:rPr>
        <w:t xml:space="preserve">26. </w:t>
      </w:r>
      <w:r>
        <w:rPr>
          <w:rFonts w:ascii="Arial" w:hAnsi="Arial" w:eastAsia="Malgun Gothic"/>
          <w:b/>
          <w:color w:val="7F6000"/>
          <w:sz w:val="20"/>
        </w:rPr>
        <w:t>TIAGO</w:t>
      </w:r>
      <w:r>
        <w:rPr>
          <w:rFonts w:ascii="Arial" w:hAnsi="Arial" w:eastAsia="Malgun Gothic"/>
          <w:sz w:val="20"/>
        </w:rPr>
        <w:t xml:space="preserve">  "Ela ainda diz. Toda semana."</w:t>
      </w:r>
    </w:p>
    <w:p>
      <w:pPr>
        <w:spacing w:after="0" w:before="0"/>
        <w:ind w:left="283"/>
      </w:pPr>
      <w:r>
        <w:rPr>
          <w:rFonts w:ascii="Arial" w:hAnsi="Arial" w:eastAsia="Malgun Gothic"/>
          <w:b/>
          <w:sz w:val="18"/>
        </w:rPr>
        <w:t xml:space="preserve">· 단어: </w:t>
      </w:r>
      <w:r>
        <w:rPr>
          <w:rFonts w:ascii="Arial" w:hAnsi="Arial" w:eastAsia="Malgun Gothic"/>
          <w:sz w:val="18"/>
        </w:rPr>
        <w:t>ainda(아직도) · toda semana(매주)</w:t>
      </w:r>
    </w:p>
    <w:p>
      <w:pPr>
        <w:spacing w:after="0" w:before="0"/>
        <w:ind w:left="283"/>
      </w:pPr>
      <w:r>
        <w:rPr>
          <w:rFonts w:ascii="Arial" w:hAnsi="Arial" w:eastAsia="Malgun Gothic"/>
          <w:b/>
          <w:sz w:val="18"/>
        </w:rPr>
        <w:t xml:space="preserve">· 문법: </w:t>
      </w:r>
      <w:r>
        <w:rPr>
          <w:rFonts w:ascii="Arial" w:hAnsi="Arial" w:eastAsia="Malgun Gothic"/>
          <w:sz w:val="18"/>
        </w:rPr>
        <w:t>앞 dizia를 현재로 받아 대조.</w:t>
      </w:r>
    </w:p>
    <w:p>
      <w:pPr>
        <w:spacing w:after="0" w:before="0"/>
        <w:ind w:left="283"/>
      </w:pPr>
      <w:r>
        <w:rPr>
          <w:rFonts w:ascii="Arial" w:hAnsi="Arial" w:eastAsia="Malgun Gothic"/>
          <w:b/>
          <w:sz w:val="18"/>
        </w:rPr>
        <w:t xml:space="preserve">· 시제: </w:t>
      </w:r>
      <w:r>
        <w:rPr>
          <w:rFonts w:ascii="Arial" w:hAnsi="Arial" w:eastAsia="Malgun Gothic"/>
          <w:sz w:val="18"/>
        </w:rPr>
        <w:t>현재 — 지금도 반복.</w:t>
      </w:r>
    </w:p>
    <w:p>
      <w:pPr>
        <w:spacing w:after="20" w:before="100"/>
      </w:pPr>
      <w:r>
        <w:rPr>
          <w:rFonts w:ascii="Arial" w:hAnsi="Arial" w:eastAsia="Malgun Gothic"/>
          <w:b/>
          <w:sz w:val="20"/>
        </w:rPr>
        <w:t xml:space="preserve">27. </w:t>
      </w:r>
      <w:r>
        <w:rPr>
          <w:rFonts w:ascii="Arial" w:hAnsi="Arial" w:eastAsia="Malgun Gothic"/>
          <w:b/>
          <w:color w:val="7F6000"/>
          <w:sz w:val="20"/>
        </w:rPr>
        <w:t>PIETER</w:t>
      </w:r>
      <w:r>
        <w:rPr>
          <w:rFonts w:ascii="Arial" w:hAnsi="Arial" w:eastAsia="Malgun Gothic"/>
          <w:sz w:val="20"/>
        </w:rPr>
        <w:t xml:space="preserve">  "Em Bruxelas, a Helena fumava dois maços por dia. E escrevia muito rápido."</w:t>
      </w:r>
    </w:p>
    <w:p>
      <w:pPr>
        <w:spacing w:after="0" w:before="0"/>
        <w:ind w:left="283"/>
      </w:pPr>
      <w:r>
        <w:rPr>
          <w:rFonts w:ascii="Arial" w:hAnsi="Arial" w:eastAsia="Malgun Gothic"/>
          <w:b/>
          <w:sz w:val="18"/>
        </w:rPr>
        <w:t xml:space="preserve">· 단어: </w:t>
      </w:r>
      <w:r>
        <w:rPr>
          <w:rFonts w:ascii="Arial" w:hAnsi="Arial" w:eastAsia="Malgun Gothic"/>
          <w:sz w:val="18"/>
        </w:rPr>
        <w:t>fumar(피우다) · maço(담뱃갑) · por dia(하루에)</w:t>
      </w:r>
    </w:p>
    <w:p>
      <w:pPr>
        <w:spacing w:after="0" w:before="0"/>
        <w:ind w:left="283"/>
      </w:pPr>
      <w:r>
        <w:rPr>
          <w:rFonts w:ascii="Arial" w:hAnsi="Arial" w:eastAsia="Malgun Gothic"/>
          <w:b/>
          <w:sz w:val="18"/>
        </w:rPr>
        <w:t xml:space="preserve">· 문법: </w:t>
      </w:r>
      <w:r>
        <w:rPr>
          <w:rFonts w:ascii="Arial" w:hAnsi="Arial" w:eastAsia="Malgun Gothic"/>
          <w:sz w:val="18"/>
        </w:rPr>
        <w:t>rápido 부사적.</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습관(문법 초점 1).</w:t>
      </w:r>
    </w:p>
    <w:p>
      <w:pPr>
        <w:spacing w:after="20" w:before="100"/>
      </w:pPr>
      <w:r>
        <w:rPr>
          <w:rFonts w:ascii="Arial" w:hAnsi="Arial" w:eastAsia="Malgun Gothic"/>
          <w:b/>
          <w:sz w:val="20"/>
        </w:rPr>
        <w:t xml:space="preserve">28. </w:t>
      </w:r>
      <w:r>
        <w:rPr>
          <w:rFonts w:ascii="Arial" w:hAnsi="Arial" w:eastAsia="Malgun Gothic"/>
          <w:b/>
          <w:color w:val="7F6000"/>
          <w:sz w:val="20"/>
        </w:rPr>
        <w:t>HELENA</w:t>
      </w:r>
      <w:r>
        <w:rPr>
          <w:rFonts w:ascii="Arial" w:hAnsi="Arial" w:eastAsia="Malgun Gothic"/>
          <w:sz w:val="20"/>
        </w:rPr>
        <w:t xml:space="preserve">  "E você só bebia chá. Ninguém na redação confiava em você."</w:t>
      </w:r>
    </w:p>
    <w:p>
      <w:pPr>
        <w:spacing w:after="0" w:before="0"/>
        <w:ind w:left="283"/>
      </w:pPr>
      <w:r>
        <w:rPr>
          <w:rFonts w:ascii="Arial" w:hAnsi="Arial" w:eastAsia="Malgun Gothic"/>
          <w:b/>
          <w:sz w:val="18"/>
        </w:rPr>
        <w:t xml:space="preserve">· 단어: </w:t>
      </w:r>
      <w:r>
        <w:rPr>
          <w:rFonts w:ascii="Arial" w:hAnsi="Arial" w:eastAsia="Malgun Gothic"/>
          <w:sz w:val="18"/>
        </w:rPr>
        <w:t>beber(마시다) · redação(편집국) · confiar em(~를 믿다)</w:t>
      </w:r>
    </w:p>
    <w:p>
      <w:pPr>
        <w:spacing w:after="0" w:before="0"/>
        <w:ind w:left="283"/>
      </w:pPr>
      <w:r>
        <w:rPr>
          <w:rFonts w:ascii="Arial" w:hAnsi="Arial" w:eastAsia="Malgun Gothic"/>
          <w:b/>
          <w:sz w:val="18"/>
        </w:rPr>
        <w:t xml:space="preserve">· 문법: </w:t>
      </w:r>
      <w:r>
        <w:rPr>
          <w:rFonts w:ascii="Arial" w:hAnsi="Arial" w:eastAsia="Malgun Gothic"/>
          <w:sz w:val="18"/>
        </w:rPr>
        <w:t>confiar는 em 동반.</w:t>
      </w:r>
    </w:p>
    <w:p>
      <w:pPr>
        <w:spacing w:after="0" w:before="0"/>
        <w:ind w:left="283"/>
      </w:pPr>
      <w:r>
        <w:rPr>
          <w:rFonts w:ascii="Arial" w:hAnsi="Arial" w:eastAsia="Malgun Gothic"/>
          <w:b/>
          <w:sz w:val="18"/>
        </w:rPr>
        <w:t xml:space="preserve">· 시제: </w:t>
      </w:r>
      <w:r>
        <w:rPr>
          <w:rFonts w:ascii="Arial" w:hAnsi="Arial" w:eastAsia="Malgun Gothic"/>
          <w:sz w:val="18"/>
        </w:rPr>
        <w:t>미완료과거 — 습관·상태.</w:t>
      </w:r>
    </w:p>
    <w:p>
      <w:pPr>
        <w:spacing w:after="20" w:before="100"/>
      </w:pPr>
      <w:r>
        <w:rPr>
          <w:rFonts w:ascii="Arial" w:hAnsi="Arial" w:eastAsia="Malgun Gothic"/>
          <w:b/>
          <w:sz w:val="20"/>
        </w:rPr>
        <w:t xml:space="preserve">29. </w:t>
      </w:r>
      <w:r>
        <w:rPr>
          <w:rFonts w:ascii="Arial" w:hAnsi="Arial" w:eastAsia="Malgun Gothic"/>
          <w:b/>
          <w:color w:val="7F6000"/>
          <w:sz w:val="20"/>
        </w:rPr>
        <w:t>PIETER</w:t>
      </w:r>
      <w:r>
        <w:rPr>
          <w:rFonts w:ascii="Arial" w:hAnsi="Arial" w:eastAsia="Malgun Gothic"/>
          <w:sz w:val="20"/>
        </w:rPr>
        <w:t xml:space="preserve">  "Ainda bebo chá. Bom. Vamos ao trabalho. A Noordzee Trading BV."</w:t>
      </w:r>
    </w:p>
    <w:p>
      <w:pPr>
        <w:spacing w:after="0" w:before="0"/>
        <w:ind w:left="283"/>
      </w:pPr>
      <w:r>
        <w:rPr>
          <w:rFonts w:ascii="Arial" w:hAnsi="Arial" w:eastAsia="Malgun Gothic"/>
          <w:b/>
          <w:sz w:val="18"/>
        </w:rPr>
        <w:t xml:space="preserve">· 단어: </w:t>
      </w:r>
      <w:r>
        <w:rPr>
          <w:rFonts w:ascii="Arial" w:hAnsi="Arial" w:eastAsia="Malgun Gothic"/>
          <w:sz w:val="18"/>
        </w:rPr>
        <w:t>trabalho(일)</w:t>
      </w:r>
    </w:p>
    <w:p>
      <w:pPr>
        <w:spacing w:after="0" w:before="0"/>
        <w:ind w:left="283"/>
      </w:pPr>
      <w:r>
        <w:rPr>
          <w:rFonts w:ascii="Arial" w:hAnsi="Arial" w:eastAsia="Malgun Gothic"/>
          <w:b/>
          <w:sz w:val="18"/>
        </w:rPr>
        <w:t xml:space="preserve">· 문법: </w:t>
      </w:r>
      <w:r>
        <w:rPr>
          <w:rFonts w:ascii="Arial" w:hAnsi="Arial" w:eastAsia="Malgun Gothic"/>
          <w:sz w:val="18"/>
        </w:rPr>
        <w:t>Vamos a + 명사 = ~ 하러 갑시다(청유). ao = a + o.</w:t>
      </w:r>
    </w:p>
    <w:p>
      <w:pPr>
        <w:spacing w:after="0" w:before="0"/>
        <w:ind w:left="283"/>
      </w:pPr>
      <w:r>
        <w:rPr>
          <w:rFonts w:ascii="Arial" w:hAnsi="Arial" w:eastAsia="Malgun Gothic"/>
          <w:b/>
          <w:sz w:val="18"/>
        </w:rPr>
        <w:t xml:space="preserve">· 시제: </w:t>
      </w:r>
      <w:r>
        <w:rPr>
          <w:rFonts w:ascii="Arial" w:hAnsi="Arial" w:eastAsia="Malgun Gothic"/>
          <w:sz w:val="18"/>
        </w:rPr>
        <w:t>현재 + 청유.</w:t>
      </w:r>
    </w:p>
    <w:p>
      <w:pPr>
        <w:spacing w:after="20" w:before="100"/>
      </w:pPr>
      <w:r>
        <w:rPr>
          <w:rFonts w:ascii="Arial" w:hAnsi="Arial" w:eastAsia="Malgun Gothic"/>
          <w:b/>
          <w:sz w:val="20"/>
        </w:rPr>
        <w:t xml:space="preserve">30. </w:t>
      </w:r>
      <w:r>
        <w:rPr>
          <w:rFonts w:ascii="Arial" w:hAnsi="Arial" w:eastAsia="Malgun Gothic"/>
          <w:b/>
          <w:color w:val="7F6000"/>
          <w:sz w:val="20"/>
        </w:rPr>
        <w:t>PIETER</w:t>
      </w:r>
      <w:r>
        <w:rPr>
          <w:rFonts w:ascii="Arial" w:hAnsi="Arial" w:eastAsia="Malgun Gothic"/>
          <w:sz w:val="20"/>
        </w:rPr>
        <w:t xml:space="preserve">  "Eu fui ao endereço ontem. Rua perto do porto de Antuérpia."</w:t>
      </w:r>
    </w:p>
    <w:p>
      <w:pPr>
        <w:spacing w:after="0" w:before="0"/>
        <w:ind w:left="283"/>
      </w:pPr>
      <w:r>
        <w:rPr>
          <w:rFonts w:ascii="Arial" w:hAnsi="Arial" w:eastAsia="Malgun Gothic"/>
          <w:b/>
          <w:sz w:val="18"/>
        </w:rPr>
        <w:t xml:space="preserve">· 단어: </w:t>
      </w:r>
      <w:r>
        <w:rPr>
          <w:rFonts w:ascii="Arial" w:hAnsi="Arial" w:eastAsia="Malgun Gothic"/>
          <w:sz w:val="18"/>
        </w:rPr>
        <w:t>endereço(주소) · perto de(~ 근처)</w:t>
      </w:r>
    </w:p>
    <w:p>
      <w:pPr>
        <w:spacing w:after="0" w:before="0"/>
        <w:ind w:left="283"/>
      </w:pPr>
      <w:r>
        <w:rPr>
          <w:rFonts w:ascii="Arial" w:hAnsi="Arial" w:eastAsia="Malgun Gothic"/>
          <w:b/>
          <w:sz w:val="18"/>
        </w:rPr>
        <w:t xml:space="preserve">· 문법: </w:t>
      </w:r>
      <w:r>
        <w:rPr>
          <w:rFonts w:ascii="Arial" w:hAnsi="Arial" w:eastAsia="Malgun Gothic"/>
          <w:sz w:val="18"/>
        </w:rPr>
        <w:t xml:space="preserve">ir a + 장소(방문). </w:t>
      </w:r>
    </w:p>
    <w:p>
      <w:pPr>
        <w:spacing w:after="0" w:before="0"/>
        <w:ind w:left="283"/>
      </w:pPr>
      <w:r>
        <w:rPr>
          <w:rFonts w:ascii="Arial" w:hAnsi="Arial" w:eastAsia="Malgun Gothic"/>
          <w:b/>
          <w:sz w:val="18"/>
        </w:rPr>
        <w:t xml:space="preserve">· 시제: </w:t>
      </w:r>
      <w:r>
        <w:rPr>
          <w:rFonts w:ascii="Arial" w:hAnsi="Arial" w:eastAsia="Malgun Gothic"/>
          <w:sz w:val="18"/>
        </w:rPr>
        <w:t>완료과거 — 어제의 일회 행위(문법 초점 1).</w:t>
      </w:r>
    </w:p>
    <w:p>
      <w:pPr>
        <w:spacing w:after="0" w:before="0"/>
        <w:ind w:left="283"/>
      </w:pPr>
      <w:r>
        <w:rPr>
          <w:rFonts w:ascii="Arial" w:hAnsi="Arial" w:eastAsia="Malgun Gothic"/>
          <w:b/>
          <w:sz w:val="18"/>
        </w:rPr>
        <w:t xml:space="preserve">· 표현: </w:t>
      </w:r>
      <w:r>
        <w:rPr>
          <w:rFonts w:ascii="Arial" w:hAnsi="Arial" w:eastAsia="Malgun Gothic"/>
          <w:sz w:val="18"/>
        </w:rPr>
        <w:t>ir a는 짧은 방문, ir para는 머무는 이동(구어에선 혼용).</w:t>
      </w:r>
    </w:p>
    <w:p>
      <w:pPr>
        <w:spacing w:after="20" w:before="100"/>
      </w:pPr>
      <w:r>
        <w:rPr>
          <w:rFonts w:ascii="Arial" w:hAnsi="Arial" w:eastAsia="Malgun Gothic"/>
          <w:b/>
          <w:sz w:val="20"/>
        </w:rPr>
        <w:t xml:space="preserve">31. </w:t>
      </w:r>
      <w:r>
        <w:rPr>
          <w:rFonts w:ascii="Arial" w:hAnsi="Arial" w:eastAsia="Malgun Gothic"/>
          <w:b/>
          <w:color w:val="7F6000"/>
          <w:sz w:val="20"/>
        </w:rPr>
        <w:t>DIGO</w:t>
      </w:r>
      <w:r>
        <w:rPr>
          <w:rFonts w:ascii="Arial" w:hAnsi="Arial" w:eastAsia="Malgun Gothic"/>
          <w:sz w:val="20"/>
        </w:rPr>
        <w:t xml:space="preserve">  "E aí? Tem armazém? Tem escritório?"</w:t>
      </w:r>
    </w:p>
    <w:p>
      <w:pPr>
        <w:spacing w:after="0" w:before="0"/>
        <w:ind w:left="283"/>
      </w:pPr>
      <w:r>
        <w:rPr>
          <w:rFonts w:ascii="Arial" w:hAnsi="Arial" w:eastAsia="Malgun Gothic"/>
          <w:b/>
          <w:sz w:val="18"/>
        </w:rPr>
        <w:t xml:space="preserve">· 단어: </w:t>
      </w:r>
      <w:r>
        <w:rPr>
          <w:rFonts w:ascii="Arial" w:hAnsi="Arial" w:eastAsia="Malgun Gothic"/>
          <w:sz w:val="18"/>
        </w:rPr>
        <w:t>armazém(창고) · escritório(사무실)</w:t>
      </w:r>
    </w:p>
    <w:p>
      <w:pPr>
        <w:spacing w:after="0" w:before="0"/>
        <w:ind w:left="283"/>
      </w:pPr>
      <w:r>
        <w:rPr>
          <w:rFonts w:ascii="Arial" w:hAnsi="Arial" w:eastAsia="Malgun Gothic"/>
          <w:b/>
          <w:sz w:val="18"/>
        </w:rPr>
        <w:t xml:space="preserve">· 문법: </w:t>
      </w:r>
      <w:r>
        <w:rPr>
          <w:rFonts w:ascii="Arial" w:hAnsi="Arial" w:eastAsia="Malgun Gothic"/>
          <w:sz w:val="18"/>
        </w:rPr>
        <w:t>존재의 tem.</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32. </w:t>
      </w:r>
      <w:r>
        <w:rPr>
          <w:rFonts w:ascii="Arial" w:hAnsi="Arial" w:eastAsia="Malgun Gothic"/>
          <w:b/>
          <w:color w:val="7F6000"/>
          <w:sz w:val="20"/>
        </w:rPr>
        <w:t>PIETER</w:t>
      </w:r>
      <w:r>
        <w:rPr>
          <w:rFonts w:ascii="Arial" w:hAnsi="Arial" w:eastAsia="Malgun Gothic"/>
          <w:sz w:val="20"/>
        </w:rPr>
        <w:t xml:space="preserve">  "Não. Tem uma porta. E na porta tem quarenta... como se diz... caixas de correio."</w:t>
      </w:r>
    </w:p>
    <w:p>
      <w:pPr>
        <w:spacing w:after="0" w:before="0"/>
        <w:ind w:left="283"/>
      </w:pPr>
      <w:r>
        <w:rPr>
          <w:rFonts w:ascii="Arial" w:hAnsi="Arial" w:eastAsia="Malgun Gothic"/>
          <w:b/>
          <w:sz w:val="18"/>
        </w:rPr>
        <w:t xml:space="preserve">· 단어: </w:t>
      </w:r>
      <w:r>
        <w:rPr>
          <w:rFonts w:ascii="Arial" w:hAnsi="Arial" w:eastAsia="Malgun Gothic"/>
          <w:sz w:val="18"/>
        </w:rPr>
        <w:t>caixa de correio(우편함)</w:t>
      </w:r>
    </w:p>
    <w:p>
      <w:pPr>
        <w:spacing w:after="0" w:before="0"/>
        <w:ind w:left="283"/>
      </w:pPr>
      <w:r>
        <w:rPr>
          <w:rFonts w:ascii="Arial" w:hAnsi="Arial" w:eastAsia="Malgun Gothic"/>
          <w:b/>
          <w:sz w:val="18"/>
        </w:rPr>
        <w:t xml:space="preserve">· 문법: </w:t>
      </w:r>
      <w:r>
        <w:rPr>
          <w:rFonts w:ascii="Arial" w:hAnsi="Arial" w:eastAsia="Malgun Gothic"/>
          <w:sz w:val="18"/>
        </w:rPr>
        <w:t>como se diz = 뭐라고 하더라(수동 se).</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외국인의 단어 찾기.</w:t>
      </w:r>
    </w:p>
    <w:p>
      <w:pPr>
        <w:spacing w:after="20" w:before="100"/>
      </w:pPr>
      <w:r>
        <w:rPr>
          <w:rFonts w:ascii="Arial" w:hAnsi="Arial" w:eastAsia="Malgun Gothic"/>
          <w:b/>
          <w:sz w:val="20"/>
        </w:rPr>
        <w:t xml:space="preserve">33. </w:t>
      </w:r>
      <w:r>
        <w:rPr>
          <w:rFonts w:ascii="Arial" w:hAnsi="Arial" w:eastAsia="Malgun Gothic"/>
          <w:b/>
          <w:color w:val="7F6000"/>
          <w:sz w:val="20"/>
        </w:rPr>
        <w:t>DIGO</w:t>
      </w:r>
      <w:r>
        <w:rPr>
          <w:rFonts w:ascii="Arial" w:hAnsi="Arial" w:eastAsia="Malgun Gothic"/>
          <w:sz w:val="20"/>
        </w:rPr>
        <w:t xml:space="preserve">  "Quarenta empresas no mesmo endereço. Escritório virtual."</w:t>
      </w:r>
    </w:p>
    <w:p>
      <w:pPr>
        <w:spacing w:after="0" w:before="0"/>
        <w:ind w:left="283"/>
      </w:pPr>
      <w:r>
        <w:rPr>
          <w:rFonts w:ascii="Arial" w:hAnsi="Arial" w:eastAsia="Malgun Gothic"/>
          <w:b/>
          <w:sz w:val="18"/>
        </w:rPr>
        <w:t xml:space="preserve">· 단어: </w:t>
      </w:r>
      <w:r>
        <w:rPr>
          <w:rFonts w:ascii="Arial" w:hAnsi="Arial" w:eastAsia="Malgun Gothic"/>
          <w:sz w:val="18"/>
        </w:rPr>
        <w:t>virtual(가상의)</w:t>
      </w:r>
    </w:p>
    <w:p>
      <w:pPr>
        <w:spacing w:after="0" w:before="0"/>
        <w:ind w:left="283"/>
      </w:pPr>
      <w:r>
        <w:rPr>
          <w:rFonts w:ascii="Arial" w:hAnsi="Arial" w:eastAsia="Malgun Gothic"/>
          <w:b/>
          <w:sz w:val="18"/>
        </w:rPr>
        <w:t xml:space="preserve">· 문법: </w:t>
      </w:r>
      <w:r>
        <w:rPr>
          <w:rFonts w:ascii="Arial" w:hAnsi="Arial" w:eastAsia="Malgun Gothic"/>
          <w:sz w:val="18"/>
        </w:rPr>
        <w:t>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34. </w:t>
      </w:r>
      <w:r>
        <w:rPr>
          <w:rFonts w:ascii="Arial" w:hAnsi="Arial" w:eastAsia="Malgun Gothic"/>
          <w:b/>
          <w:color w:val="7F6000"/>
          <w:sz w:val="20"/>
        </w:rPr>
        <w:t>PIETER</w:t>
      </w:r>
      <w:r>
        <w:rPr>
          <w:rFonts w:ascii="Arial" w:hAnsi="Arial" w:eastAsia="Malgun Gothic"/>
          <w:sz w:val="20"/>
        </w:rPr>
        <w:t xml:space="preserve">  "Sim. Escritório virtual. Ninguém trabalha lá. Só o carteiro."</w:t>
      </w:r>
    </w:p>
    <w:p>
      <w:pPr>
        <w:spacing w:after="0" w:before="0"/>
        <w:ind w:left="283"/>
      </w:pPr>
      <w:r>
        <w:rPr>
          <w:rFonts w:ascii="Arial" w:hAnsi="Arial" w:eastAsia="Malgun Gothic"/>
          <w:b/>
          <w:sz w:val="18"/>
        </w:rPr>
        <w:t xml:space="preserve">· 단어: </w:t>
      </w:r>
      <w:r>
        <w:rPr>
          <w:rFonts w:ascii="Arial" w:hAnsi="Arial" w:eastAsia="Malgun Gothic"/>
          <w:sz w:val="18"/>
        </w:rPr>
        <w:t>carteiro(우체부)</w:t>
      </w:r>
    </w:p>
    <w:p>
      <w:pPr>
        <w:spacing w:after="0" w:before="0"/>
        <w:ind w:left="283"/>
      </w:pPr>
      <w:r>
        <w:rPr>
          <w:rFonts w:ascii="Arial" w:hAnsi="Arial" w:eastAsia="Malgun Gothic"/>
          <w:b/>
          <w:sz w:val="18"/>
        </w:rPr>
        <w:t xml:space="preserve">· 문법: </w:t>
      </w:r>
      <w:r>
        <w:rPr>
          <w:rFonts w:ascii="Arial" w:hAnsi="Arial" w:eastAsia="Malgun Gothic"/>
          <w:sz w:val="18"/>
        </w:rPr>
        <w:t>ninguém 단독 부정.</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35. </w:t>
      </w:r>
      <w:r>
        <w:rPr>
          <w:rFonts w:ascii="Arial" w:hAnsi="Arial" w:eastAsia="Malgun Gothic"/>
          <w:b/>
          <w:color w:val="7F6000"/>
          <w:sz w:val="20"/>
        </w:rPr>
        <w:t>ANA CLARA</w:t>
      </w:r>
      <w:r>
        <w:rPr>
          <w:rFonts w:ascii="Arial" w:hAnsi="Arial" w:eastAsia="Malgun Gothic"/>
          <w:sz w:val="20"/>
        </w:rPr>
        <w:t xml:space="preserve">  "Igual à Rua das Pitangueiras, Tiago. Endereço sem gente."</w:t>
      </w:r>
    </w:p>
    <w:p>
      <w:pPr>
        <w:spacing w:after="0" w:before="0"/>
        <w:ind w:left="283"/>
      </w:pPr>
      <w:r>
        <w:rPr>
          <w:rFonts w:ascii="Arial" w:hAnsi="Arial" w:eastAsia="Malgun Gothic"/>
          <w:b/>
          <w:sz w:val="18"/>
        </w:rPr>
        <w:t xml:space="preserve">· 단어: </w:t>
      </w:r>
      <w:r>
        <w:rPr>
          <w:rFonts w:ascii="Arial" w:hAnsi="Arial" w:eastAsia="Malgun Gothic"/>
          <w:sz w:val="18"/>
        </w:rPr>
        <w:t>igual a(~와 같은)</w:t>
      </w:r>
    </w:p>
    <w:p>
      <w:pPr>
        <w:spacing w:after="0" w:before="0"/>
        <w:ind w:left="283"/>
      </w:pPr>
      <w:r>
        <w:rPr>
          <w:rFonts w:ascii="Arial" w:hAnsi="Arial" w:eastAsia="Malgun Gothic"/>
          <w:b/>
          <w:sz w:val="18"/>
        </w:rPr>
        <w:t xml:space="preserve">· 문법: </w:t>
      </w:r>
      <w:r>
        <w:rPr>
          <w:rFonts w:ascii="Arial" w:hAnsi="Arial" w:eastAsia="Malgun Gothic"/>
          <w:sz w:val="18"/>
        </w:rPr>
        <w:t>à = a + a(crase).</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36. </w:t>
      </w:r>
      <w:r>
        <w:rPr>
          <w:rFonts w:ascii="Arial" w:hAnsi="Arial" w:eastAsia="Malgun Gothic"/>
          <w:b/>
          <w:color w:val="7F6000"/>
          <w:sz w:val="20"/>
        </w:rPr>
        <w:t>TIAGO</w:t>
      </w:r>
      <w:r>
        <w:rPr>
          <w:rFonts w:ascii="Arial" w:hAnsi="Arial" w:eastAsia="Malgun Gothic"/>
          <w:sz w:val="20"/>
        </w:rPr>
        <w:t xml:space="preserve">  "Só que em holandês. E com mais zeros no fim."</w:t>
      </w:r>
    </w:p>
    <w:p>
      <w:pPr>
        <w:spacing w:after="0" w:before="0"/>
        <w:ind w:left="283"/>
      </w:pPr>
      <w:r>
        <w:rPr>
          <w:rFonts w:ascii="Arial" w:hAnsi="Arial" w:eastAsia="Malgun Gothic"/>
          <w:b/>
          <w:sz w:val="18"/>
        </w:rPr>
        <w:t xml:space="preserve">· 단어: </w:t>
      </w:r>
      <w:r>
        <w:rPr>
          <w:rFonts w:ascii="Arial" w:hAnsi="Arial" w:eastAsia="Malgun Gothic"/>
          <w:sz w:val="18"/>
        </w:rPr>
        <w:t>só que(다만) · holandês(네덜란드어) · fim(끝)</w:t>
      </w:r>
    </w:p>
    <w:p>
      <w:pPr>
        <w:spacing w:after="0" w:before="0"/>
        <w:ind w:left="283"/>
      </w:pPr>
      <w:r>
        <w:rPr>
          <w:rFonts w:ascii="Arial" w:hAnsi="Arial" w:eastAsia="Malgun Gothic"/>
          <w:b/>
          <w:sz w:val="18"/>
        </w:rPr>
        <w:t xml:space="preserve">· 문법: </w:t>
      </w:r>
      <w:r>
        <w:rPr>
          <w:rFonts w:ascii="Arial" w:hAnsi="Arial" w:eastAsia="Malgun Gothic"/>
          <w:sz w:val="18"/>
        </w:rPr>
        <w:t>só que = 다만 ~라는 점.</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37. </w:t>
      </w:r>
      <w:r>
        <w:rPr>
          <w:rFonts w:ascii="Arial" w:hAnsi="Arial" w:eastAsia="Malgun Gothic"/>
          <w:b/>
          <w:color w:val="7F6000"/>
          <w:sz w:val="20"/>
        </w:rPr>
        <w:t>HELENA</w:t>
      </w:r>
      <w:r>
        <w:rPr>
          <w:rFonts w:ascii="Arial" w:hAnsi="Arial" w:eastAsia="Malgun Gothic"/>
          <w:sz w:val="20"/>
        </w:rPr>
        <w:t xml:space="preserve">  "E o diretor da empresa, Pieter? Quem assina?"</w:t>
      </w:r>
    </w:p>
    <w:p>
      <w:pPr>
        <w:spacing w:after="0" w:before="0"/>
        <w:ind w:left="283"/>
      </w:pPr>
      <w:r>
        <w:rPr>
          <w:rFonts w:ascii="Arial" w:hAnsi="Arial" w:eastAsia="Malgun Gothic"/>
          <w:b/>
          <w:sz w:val="18"/>
        </w:rPr>
        <w:t xml:space="preserve">· 단어: </w:t>
      </w:r>
      <w:r>
        <w:rPr>
          <w:rFonts w:ascii="Arial" w:hAnsi="Arial" w:eastAsia="Malgun Gothic"/>
          <w:sz w:val="18"/>
        </w:rPr>
        <w:t>assinar(서명하다)</w:t>
      </w:r>
    </w:p>
    <w:p>
      <w:pPr>
        <w:spacing w:after="0" w:before="0"/>
        <w:ind w:left="283"/>
      </w:pPr>
      <w:r>
        <w:rPr>
          <w:rFonts w:ascii="Arial" w:hAnsi="Arial" w:eastAsia="Malgun Gothic"/>
          <w:b/>
          <w:sz w:val="18"/>
        </w:rPr>
        <w:t xml:space="preserve">· 문법: </w:t>
      </w:r>
      <w:r>
        <w:rPr>
          <w:rFonts w:ascii="Arial" w:hAnsi="Arial" w:eastAsia="Malgun Gothic"/>
          <w:sz w:val="18"/>
        </w:rPr>
        <w:t>의문사 quem 주어.</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38. </w:t>
      </w:r>
      <w:r>
        <w:rPr>
          <w:rFonts w:ascii="Arial" w:hAnsi="Arial" w:eastAsia="Malgun Gothic"/>
          <w:b/>
          <w:color w:val="7F6000"/>
          <w:sz w:val="20"/>
        </w:rPr>
        <w:t>PIETER</w:t>
      </w:r>
      <w:r>
        <w:rPr>
          <w:rFonts w:ascii="Arial" w:hAnsi="Arial" w:eastAsia="Malgun Gothic"/>
          <w:sz w:val="20"/>
        </w:rPr>
        <w:t xml:space="preserve">  "Um senhor holandês. Oitenta e um anos. Ele mora num asilo em Roterdã."</w:t>
      </w:r>
    </w:p>
    <w:p>
      <w:pPr>
        <w:spacing w:after="0" w:before="0"/>
        <w:ind w:left="283"/>
      </w:pPr>
      <w:r>
        <w:rPr>
          <w:rFonts w:ascii="Arial" w:hAnsi="Arial" w:eastAsia="Malgun Gothic"/>
          <w:b/>
          <w:sz w:val="18"/>
        </w:rPr>
        <w:t xml:space="preserve">· 단어: </w:t>
      </w:r>
      <w:r>
        <w:rPr>
          <w:rFonts w:ascii="Arial" w:hAnsi="Arial" w:eastAsia="Malgun Gothic"/>
          <w:sz w:val="18"/>
        </w:rPr>
        <w:t>senhor(노신사) · asilo(요양원) · Roterdã(로테르담)</w:t>
      </w:r>
    </w:p>
    <w:p>
      <w:pPr>
        <w:spacing w:after="0" w:before="0"/>
        <w:ind w:left="283"/>
      </w:pPr>
      <w:r>
        <w:rPr>
          <w:rFonts w:ascii="Arial" w:hAnsi="Arial" w:eastAsia="Malgun Gothic"/>
          <w:b/>
          <w:sz w:val="18"/>
        </w:rPr>
        <w:t xml:space="preserve">· 문법: </w:t>
      </w:r>
      <w:r>
        <w:rPr>
          <w:rFonts w:ascii="Arial" w:hAnsi="Arial" w:eastAsia="Malgun Gothic"/>
          <w:sz w:val="18"/>
        </w:rPr>
        <w:t>num = em + um.</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39. </w:t>
      </w:r>
      <w:r>
        <w:rPr>
          <w:rFonts w:ascii="Arial" w:hAnsi="Arial" w:eastAsia="Malgun Gothic"/>
          <w:b/>
          <w:color w:val="7F6000"/>
          <w:sz w:val="20"/>
        </w:rPr>
        <w:t>PIETER</w:t>
      </w:r>
      <w:r>
        <w:rPr>
          <w:rFonts w:ascii="Arial" w:hAnsi="Arial" w:eastAsia="Malgun Gothic"/>
          <w:sz w:val="20"/>
        </w:rPr>
        <w:t xml:space="preserve">  "Eu liguei para o asilo. A enfermeira riu. Ele não sabe o próprio nome."</w:t>
      </w:r>
    </w:p>
    <w:p>
      <w:pPr>
        <w:spacing w:after="0" w:before="0"/>
        <w:ind w:left="283"/>
      </w:pPr>
      <w:r>
        <w:rPr>
          <w:rFonts w:ascii="Arial" w:hAnsi="Arial" w:eastAsia="Malgun Gothic"/>
          <w:b/>
          <w:sz w:val="18"/>
        </w:rPr>
        <w:t xml:space="preserve">· 단어: </w:t>
      </w:r>
      <w:r>
        <w:rPr>
          <w:rFonts w:ascii="Arial" w:hAnsi="Arial" w:eastAsia="Malgun Gothic"/>
          <w:sz w:val="18"/>
        </w:rPr>
        <w:t>enfermeira(간호사) · próprio(자기 자신의)</w:t>
      </w:r>
    </w:p>
    <w:p>
      <w:pPr>
        <w:spacing w:after="0" w:before="0"/>
        <w:ind w:left="283"/>
      </w:pPr>
      <w:r>
        <w:rPr>
          <w:rFonts w:ascii="Arial" w:hAnsi="Arial" w:eastAsia="Malgun Gothic"/>
          <w:b/>
          <w:sz w:val="18"/>
        </w:rPr>
        <w:t xml:space="preserve">· 문법: </w:t>
      </w:r>
      <w:r>
        <w:rPr>
          <w:rFonts w:ascii="Arial" w:hAnsi="Arial" w:eastAsia="Malgun Gothic"/>
          <w:sz w:val="18"/>
        </w:rPr>
        <w:t>ligar para(전화하다).</w:t>
      </w:r>
    </w:p>
    <w:p>
      <w:pPr>
        <w:spacing w:after="0" w:before="0"/>
        <w:ind w:left="283"/>
      </w:pPr>
      <w:r>
        <w:rPr>
          <w:rFonts w:ascii="Arial" w:hAnsi="Arial" w:eastAsia="Malgun Gothic"/>
          <w:b/>
          <w:sz w:val="18"/>
        </w:rPr>
        <w:t xml:space="preserve">· 시제: </w:t>
      </w:r>
      <w:r>
        <w:rPr>
          <w:rFonts w:ascii="Arial" w:hAnsi="Arial" w:eastAsia="Malgun Gothic"/>
          <w:sz w:val="18"/>
        </w:rPr>
        <w:t>완료과거(liguei, riu — 연속 사건) + 현재(sabe — 지금 상태).</w:t>
      </w:r>
    </w:p>
    <w:p>
      <w:pPr>
        <w:spacing w:after="20" w:before="100"/>
      </w:pPr>
      <w:r>
        <w:rPr>
          <w:rFonts w:ascii="Arial" w:hAnsi="Arial" w:eastAsia="Malgun Gothic"/>
          <w:b/>
          <w:sz w:val="20"/>
        </w:rPr>
        <w:t xml:space="preserve">40. </w:t>
      </w:r>
      <w:r>
        <w:rPr>
          <w:rFonts w:ascii="Arial" w:hAnsi="Arial" w:eastAsia="Malgun Gothic"/>
          <w:b/>
          <w:color w:val="7F6000"/>
          <w:sz w:val="20"/>
        </w:rPr>
        <w:t>BEATRIZ</w:t>
      </w:r>
      <w:r>
        <w:rPr>
          <w:rFonts w:ascii="Arial" w:hAnsi="Arial" w:eastAsia="Malgun Gothic"/>
          <w:sz w:val="20"/>
        </w:rPr>
        <w:t xml:space="preserve">  "Um diretor laranja. Isso existe na Europa também?"</w:t>
      </w:r>
    </w:p>
    <w:p>
      <w:pPr>
        <w:spacing w:after="0" w:before="0"/>
        <w:ind w:left="283"/>
      </w:pPr>
      <w:r>
        <w:rPr>
          <w:rFonts w:ascii="Arial" w:hAnsi="Arial" w:eastAsia="Malgun Gothic"/>
          <w:b/>
          <w:sz w:val="18"/>
        </w:rPr>
        <w:t xml:space="preserve">· 단어: </w:t>
      </w:r>
      <w:r>
        <w:rPr>
          <w:rFonts w:ascii="Arial" w:hAnsi="Arial" w:eastAsia="Malgun Gothic"/>
          <w:sz w:val="18"/>
        </w:rPr>
        <w:t>laranja(오렌지; 은어 '명의대여자')</w:t>
      </w:r>
    </w:p>
    <w:p>
      <w:pPr>
        <w:spacing w:after="0" w:before="0"/>
        <w:ind w:left="283"/>
      </w:pPr>
      <w:r>
        <w:rPr>
          <w:rFonts w:ascii="Arial" w:hAnsi="Arial" w:eastAsia="Malgun Gothic"/>
          <w:b/>
          <w:sz w:val="18"/>
        </w:rPr>
        <w:t xml:space="preserve">· 문법: </w:t>
      </w:r>
      <w:r>
        <w:rPr>
          <w:rFonts w:ascii="Arial" w:hAnsi="Arial" w:eastAsia="Malgun Gothic"/>
          <w:sz w:val="18"/>
        </w:rPr>
        <w:t>명사 laranja가 형용사처럼 뒤에서 수식(성수 불변).</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laranja = 바지 사장(브라질 은어).</w:t>
      </w:r>
    </w:p>
    <w:p>
      <w:pPr>
        <w:spacing w:after="20" w:before="100"/>
      </w:pPr>
      <w:r>
        <w:rPr>
          <w:rFonts w:ascii="Arial" w:hAnsi="Arial" w:eastAsia="Malgun Gothic"/>
          <w:b/>
          <w:sz w:val="20"/>
        </w:rPr>
        <w:t xml:space="preserve">41. </w:t>
      </w:r>
      <w:r>
        <w:rPr>
          <w:rFonts w:ascii="Arial" w:hAnsi="Arial" w:eastAsia="Malgun Gothic"/>
          <w:b/>
          <w:color w:val="7F6000"/>
          <w:sz w:val="20"/>
        </w:rPr>
        <w:t>PIETER</w:t>
      </w:r>
      <w:r>
        <w:rPr>
          <w:rFonts w:ascii="Arial" w:hAnsi="Arial" w:eastAsia="Malgun Gothic"/>
          <w:sz w:val="20"/>
        </w:rPr>
        <w:t xml:space="preserve">  "Laranja? Fruta?"</w:t>
      </w:r>
    </w:p>
    <w:p>
      <w:pPr>
        <w:spacing w:after="0" w:before="0"/>
        <w:ind w:left="283"/>
      </w:pPr>
      <w:r>
        <w:rPr>
          <w:rFonts w:ascii="Arial" w:hAnsi="Arial" w:eastAsia="Malgun Gothic"/>
          <w:b/>
          <w:sz w:val="18"/>
        </w:rPr>
        <w:t xml:space="preserve">· 단어: </w:t>
      </w:r>
      <w:r>
        <w:rPr>
          <w:rFonts w:ascii="Arial" w:hAnsi="Arial" w:eastAsia="Malgun Gothic"/>
          <w:sz w:val="18"/>
        </w:rPr>
        <w:t>fruta(과일)</w:t>
      </w:r>
    </w:p>
    <w:p>
      <w:pPr>
        <w:spacing w:after="0" w:before="0"/>
        <w:ind w:left="283"/>
      </w:pPr>
      <w:r>
        <w:rPr>
          <w:rFonts w:ascii="Arial" w:hAnsi="Arial" w:eastAsia="Malgun Gothic"/>
          <w:b/>
          <w:sz w:val="18"/>
        </w:rPr>
        <w:t xml:space="preserve">· 문법: </w:t>
      </w:r>
      <w:r>
        <w:rPr>
          <w:rFonts w:ascii="Arial" w:hAnsi="Arial" w:eastAsia="Malgun Gothic"/>
          <w:sz w:val="18"/>
        </w:rPr>
        <w:t>되묻기.</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42. </w:t>
      </w:r>
      <w:r>
        <w:rPr>
          <w:rFonts w:ascii="Arial" w:hAnsi="Arial" w:eastAsia="Malgun Gothic"/>
          <w:b/>
          <w:color w:val="7F6000"/>
          <w:sz w:val="20"/>
        </w:rPr>
        <w:t>TIAGO</w:t>
      </w:r>
      <w:r>
        <w:rPr>
          <w:rFonts w:ascii="Arial" w:hAnsi="Arial" w:eastAsia="Malgun Gothic"/>
          <w:sz w:val="20"/>
        </w:rPr>
        <w:t xml:space="preserve">  "No Brasil, "laranja" é quem empresta o nome. Pra esconder o dono."</w:t>
      </w:r>
    </w:p>
    <w:p>
      <w:pPr>
        <w:spacing w:after="0" w:before="0"/>
        <w:ind w:left="283"/>
      </w:pPr>
      <w:r>
        <w:rPr>
          <w:rFonts w:ascii="Arial" w:hAnsi="Arial" w:eastAsia="Malgun Gothic"/>
          <w:b/>
          <w:sz w:val="18"/>
        </w:rPr>
        <w:t xml:space="preserve">· 단어: </w:t>
      </w:r>
      <w:r>
        <w:rPr>
          <w:rFonts w:ascii="Arial" w:hAnsi="Arial" w:eastAsia="Malgun Gothic"/>
          <w:sz w:val="18"/>
        </w:rPr>
        <w:t>emprestar(빌려주다) · esconder(숨기다) · dono(주인)</w:t>
      </w:r>
    </w:p>
    <w:p>
      <w:pPr>
        <w:spacing w:after="0" w:before="0"/>
        <w:ind w:left="283"/>
      </w:pPr>
      <w:r>
        <w:rPr>
          <w:rFonts w:ascii="Arial" w:hAnsi="Arial" w:eastAsia="Malgun Gothic"/>
          <w:b/>
          <w:sz w:val="18"/>
        </w:rPr>
        <w:t xml:space="preserve">· 문법: </w:t>
      </w:r>
      <w:r>
        <w:rPr>
          <w:rFonts w:ascii="Arial" w:hAnsi="Arial" w:eastAsia="Malgun Gothic"/>
          <w:sz w:val="18"/>
        </w:rPr>
        <w:t>quem 관계절 보어. pra + 부정사(목적).</w:t>
      </w:r>
    </w:p>
    <w:p>
      <w:pPr>
        <w:spacing w:after="0" w:before="0"/>
        <w:ind w:left="283"/>
      </w:pPr>
      <w:r>
        <w:rPr>
          <w:rFonts w:ascii="Arial" w:hAnsi="Arial" w:eastAsia="Malgun Gothic"/>
          <w:b/>
          <w:sz w:val="18"/>
        </w:rPr>
        <w:t xml:space="preserve">· 시제: </w:t>
      </w:r>
      <w:r>
        <w:rPr>
          <w:rFonts w:ascii="Arial" w:hAnsi="Arial" w:eastAsia="Malgun Gothic"/>
          <w:sz w:val="18"/>
        </w:rPr>
        <w:t>현재 — 정의.</w:t>
      </w:r>
    </w:p>
    <w:p>
      <w:pPr>
        <w:spacing w:after="20" w:before="100"/>
      </w:pPr>
      <w:r>
        <w:rPr>
          <w:rFonts w:ascii="Arial" w:hAnsi="Arial" w:eastAsia="Malgun Gothic"/>
          <w:b/>
          <w:sz w:val="20"/>
        </w:rPr>
        <w:t xml:space="preserve">43. </w:t>
      </w:r>
      <w:r>
        <w:rPr>
          <w:rFonts w:ascii="Arial" w:hAnsi="Arial" w:eastAsia="Malgun Gothic"/>
          <w:b/>
          <w:color w:val="7F6000"/>
          <w:sz w:val="20"/>
        </w:rPr>
        <w:t>PIETER</w:t>
      </w:r>
      <w:r>
        <w:rPr>
          <w:rFonts w:ascii="Arial" w:hAnsi="Arial" w:eastAsia="Malgun Gothic"/>
          <w:sz w:val="20"/>
        </w:rPr>
        <w:t xml:space="preserve">  "Ah. Laranja. Que bonito. Em flamengo dizemos "homem de palha"."</w:t>
      </w:r>
    </w:p>
    <w:p>
      <w:pPr>
        <w:spacing w:after="0" w:before="0"/>
        <w:ind w:left="283"/>
      </w:pPr>
      <w:r>
        <w:rPr>
          <w:rFonts w:ascii="Arial" w:hAnsi="Arial" w:eastAsia="Malgun Gothic"/>
          <w:b/>
          <w:sz w:val="18"/>
        </w:rPr>
        <w:t xml:space="preserve">· 단어: </w:t>
      </w:r>
      <w:r>
        <w:rPr>
          <w:rFonts w:ascii="Arial" w:hAnsi="Arial" w:eastAsia="Malgun Gothic"/>
          <w:sz w:val="18"/>
        </w:rPr>
        <w:t>flamengo(플라망어) · palha(지푸라기)</w:t>
      </w:r>
    </w:p>
    <w:p>
      <w:pPr>
        <w:spacing w:after="0" w:before="0"/>
        <w:ind w:left="283"/>
      </w:pPr>
      <w:r>
        <w:rPr>
          <w:rFonts w:ascii="Arial" w:hAnsi="Arial" w:eastAsia="Malgun Gothic"/>
          <w:b/>
          <w:sz w:val="18"/>
        </w:rPr>
        <w:t xml:space="preserve">· 문법: </w:t>
      </w:r>
      <w:r>
        <w:rPr>
          <w:rFonts w:ascii="Arial" w:hAnsi="Arial" w:eastAsia="Malgun Gothic"/>
          <w:sz w:val="18"/>
        </w:rPr>
        <w:t>주어 nós 생략(dizemos).</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homem de palha = straw man.</w:t>
      </w:r>
    </w:p>
    <w:p>
      <w:pPr>
        <w:spacing w:after="20" w:before="100"/>
      </w:pPr>
      <w:r>
        <w:rPr>
          <w:rFonts w:ascii="Arial" w:hAnsi="Arial" w:eastAsia="Malgun Gothic"/>
          <w:b/>
          <w:sz w:val="20"/>
        </w:rPr>
        <w:t xml:space="preserve">44. </w:t>
      </w:r>
      <w:r>
        <w:rPr>
          <w:rFonts w:ascii="Arial" w:hAnsi="Arial" w:eastAsia="Malgun Gothic"/>
          <w:b/>
          <w:color w:val="7F6000"/>
          <w:sz w:val="20"/>
        </w:rPr>
        <w:t>HELENA</w:t>
      </w:r>
      <w:r>
        <w:rPr>
          <w:rFonts w:ascii="Arial" w:hAnsi="Arial" w:eastAsia="Malgun Gothic"/>
          <w:sz w:val="20"/>
        </w:rPr>
        <w:t xml:space="preserve">  "Palha ou laranja, tanto faz. E a empresa compra o quê?"</w:t>
      </w:r>
    </w:p>
    <w:p>
      <w:pPr>
        <w:spacing w:after="0" w:before="0"/>
        <w:ind w:left="283"/>
      </w:pPr>
      <w:r>
        <w:rPr>
          <w:rFonts w:ascii="Arial" w:hAnsi="Arial" w:eastAsia="Malgun Gothic"/>
          <w:b/>
          <w:sz w:val="18"/>
        </w:rPr>
        <w:t xml:space="preserve">· 단어: </w:t>
      </w:r>
      <w:r>
        <w:rPr>
          <w:rFonts w:ascii="Arial" w:hAnsi="Arial" w:eastAsia="Malgun Gothic"/>
          <w:sz w:val="18"/>
        </w:rPr>
        <w:t>tanto faz(상관없다)</w:t>
      </w:r>
    </w:p>
    <w:p>
      <w:pPr>
        <w:spacing w:after="0" w:before="0"/>
        <w:ind w:left="283"/>
      </w:pPr>
      <w:r>
        <w:rPr>
          <w:rFonts w:ascii="Arial" w:hAnsi="Arial" w:eastAsia="Malgun Gothic"/>
          <w:b/>
          <w:sz w:val="18"/>
        </w:rPr>
        <w:t xml:space="preserve">· 문법: </w:t>
      </w:r>
      <w:r>
        <w:rPr>
          <w:rFonts w:ascii="Arial" w:hAnsi="Arial" w:eastAsia="Malgun Gothic"/>
          <w:sz w:val="18"/>
        </w:rPr>
        <w:t>의문사 o quê 문미(악센트).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"tanto faz" 관용구.</w:t>
      </w:r>
    </w:p>
    <w:p>
      <w:pPr>
        <w:spacing w:after="20" w:before="100"/>
      </w:pPr>
      <w:r>
        <w:rPr>
          <w:rFonts w:ascii="Arial" w:hAnsi="Arial" w:eastAsia="Malgun Gothic"/>
          <w:b/>
          <w:sz w:val="20"/>
        </w:rPr>
        <w:t xml:space="preserve">45. </w:t>
      </w:r>
      <w:r>
        <w:rPr>
          <w:rFonts w:ascii="Arial" w:hAnsi="Arial" w:eastAsia="Malgun Gothic"/>
          <w:b/>
          <w:color w:val="7F6000"/>
          <w:sz w:val="20"/>
        </w:rPr>
        <w:t>PIETER</w:t>
      </w:r>
      <w:r>
        <w:rPr>
          <w:rFonts w:ascii="Arial" w:hAnsi="Arial" w:eastAsia="Malgun Gothic"/>
          <w:sz w:val="20"/>
        </w:rPr>
        <w:t xml:space="preserve">  "Açúcar do Brasil. Só açúcar. Sempre pela FerrazLog."</w:t>
      </w:r>
    </w:p>
    <w:p>
      <w:pPr>
        <w:spacing w:after="0" w:before="0"/>
        <w:ind w:left="283"/>
      </w:pPr>
      <w:r>
        <w:rPr>
          <w:rFonts w:ascii="Arial" w:hAnsi="Arial" w:eastAsia="Malgun Gothic"/>
          <w:b/>
          <w:sz w:val="18"/>
        </w:rPr>
        <w:t xml:space="preserve">· 단어: </w:t>
      </w:r>
      <w:r>
        <w:rPr>
          <w:rFonts w:ascii="Arial" w:hAnsi="Arial" w:eastAsia="Malgun Gothic"/>
          <w:sz w:val="18"/>
        </w:rPr>
        <w:t>sempre(항상)</w:t>
      </w:r>
    </w:p>
    <w:p>
      <w:pPr>
        <w:spacing w:after="0" w:before="0"/>
        <w:ind w:left="283"/>
      </w:pPr>
      <w:r>
        <w:rPr>
          <w:rFonts w:ascii="Arial" w:hAnsi="Arial" w:eastAsia="Malgun Gothic"/>
          <w:b/>
          <w:sz w:val="18"/>
        </w:rPr>
        <w:t xml:space="preserve">· 문법: </w:t>
      </w:r>
      <w:r>
        <w:rPr>
          <w:rFonts w:ascii="Arial" w:hAnsi="Arial" w:eastAsia="Malgun Gothic"/>
          <w:sz w:val="18"/>
        </w:rPr>
        <w:t>pela = por + a(~를 통해).</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46. </w:t>
      </w:r>
      <w:r>
        <w:rPr>
          <w:rFonts w:ascii="Arial" w:hAnsi="Arial" w:eastAsia="Malgun Gothic"/>
          <w:b/>
          <w:color w:val="7F6000"/>
          <w:sz w:val="20"/>
        </w:rPr>
        <w:t>DIGO</w:t>
      </w:r>
      <w:r>
        <w:rPr>
          <w:rFonts w:ascii="Arial" w:hAnsi="Arial" w:eastAsia="Malgun Gothic"/>
          <w:sz w:val="20"/>
        </w:rPr>
        <w:t xml:space="preserve">  "Quantos contêineres?"</w:t>
      </w:r>
    </w:p>
    <w:p>
      <w:pPr>
        <w:spacing w:after="0" w:before="0"/>
        <w:ind w:left="283"/>
      </w:pPr>
      <w:r>
        <w:rPr>
          <w:rFonts w:ascii="Arial" w:hAnsi="Arial" w:eastAsia="Malgun Gothic"/>
          <w:b/>
          <w:sz w:val="18"/>
        </w:rPr>
        <w:t xml:space="preserve">· 단어: </w:t>
      </w:r>
      <w:r>
        <w:rPr>
          <w:rFonts w:ascii="Arial" w:hAnsi="Arial" w:eastAsia="Malgun Gothic"/>
          <w:sz w:val="18"/>
        </w:rPr>
        <w:t>quantos(몇 개)</w:t>
      </w:r>
    </w:p>
    <w:p>
      <w:pPr>
        <w:spacing w:after="0" w:before="0"/>
        <w:ind w:left="283"/>
      </w:pPr>
      <w:r>
        <w:rPr>
          <w:rFonts w:ascii="Arial" w:hAnsi="Arial" w:eastAsia="Malgun Gothic"/>
          <w:b/>
          <w:sz w:val="18"/>
        </w:rPr>
        <w:t xml:space="preserve">· 문법: </w:t>
      </w:r>
      <w:r>
        <w:rPr>
          <w:rFonts w:ascii="Arial" w:hAnsi="Arial" w:eastAsia="Malgun Gothic"/>
          <w:sz w:val="18"/>
        </w:rPr>
        <w:t>quantos + 남성 복수.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47. </w:t>
      </w:r>
      <w:r>
        <w:rPr>
          <w:rFonts w:ascii="Arial" w:hAnsi="Arial" w:eastAsia="Malgun Gothic"/>
          <w:b/>
          <w:color w:val="7F6000"/>
          <w:sz w:val="20"/>
        </w:rPr>
        <w:t>PIETER</w:t>
      </w:r>
      <w:r>
        <w:rPr>
          <w:rFonts w:ascii="Arial" w:hAnsi="Arial" w:eastAsia="Malgun Gothic"/>
          <w:sz w:val="20"/>
        </w:rPr>
        <w:t xml:space="preserve">  "Em dois anos, quatrocentos. Eu tenho os documentos da alfândega belga."</w:t>
      </w:r>
    </w:p>
    <w:p>
      <w:pPr>
        <w:spacing w:after="0" w:before="0"/>
        <w:ind w:left="283"/>
      </w:pPr>
      <w:r>
        <w:rPr>
          <w:rFonts w:ascii="Arial" w:hAnsi="Arial" w:eastAsia="Malgun Gothic"/>
          <w:b/>
          <w:sz w:val="18"/>
        </w:rPr>
        <w:t xml:space="preserve">· 단어: </w:t>
      </w:r>
      <w:r>
        <w:rPr>
          <w:rFonts w:ascii="Arial" w:hAnsi="Arial" w:eastAsia="Malgun Gothic"/>
          <w:sz w:val="18"/>
        </w:rPr>
        <w:t>documento(서류) · alfândega(세관)</w:t>
      </w:r>
    </w:p>
    <w:p>
      <w:pPr>
        <w:spacing w:after="0" w:before="0"/>
        <w:ind w:left="283"/>
      </w:pPr>
      <w:r>
        <w:rPr>
          <w:rFonts w:ascii="Arial" w:hAnsi="Arial" w:eastAsia="Malgun Gothic"/>
          <w:b/>
          <w:sz w:val="18"/>
        </w:rPr>
        <w:t xml:space="preserve">· 문법: </w:t>
      </w:r>
      <w:r>
        <w:rPr>
          <w:rFonts w:ascii="Arial" w:hAnsi="Arial" w:eastAsia="Malgun Gothic"/>
          <w:sz w:val="18"/>
        </w:rPr>
        <w:t>em + 기간(~ 동안에).</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48. </w:t>
      </w:r>
      <w:r>
        <w:rPr>
          <w:rFonts w:ascii="Arial" w:hAnsi="Arial" w:eastAsia="Malgun Gothic"/>
          <w:b/>
          <w:color w:val="7F6000"/>
          <w:sz w:val="20"/>
        </w:rPr>
        <w:t>DIGO</w:t>
      </w:r>
      <w:r>
        <w:rPr>
          <w:rFonts w:ascii="Arial" w:hAnsi="Arial" w:eastAsia="Malgun Gothic"/>
          <w:sz w:val="20"/>
        </w:rPr>
        <w:t xml:space="preserve">  "Quatrocentos. E a gente achou catorze lacres trocados. Quinze, com o de ontem."</w:t>
      </w:r>
    </w:p>
    <w:p>
      <w:pPr>
        <w:spacing w:after="0" w:before="0"/>
        <w:ind w:left="283"/>
      </w:pPr>
      <w:r>
        <w:rPr>
          <w:rFonts w:ascii="Arial" w:hAnsi="Arial" w:eastAsia="Malgun Gothic"/>
          <w:b/>
          <w:sz w:val="18"/>
        </w:rPr>
        <w:t xml:space="preserve">· 단어: </w:t>
      </w:r>
      <w:r>
        <w:rPr>
          <w:rFonts w:ascii="Arial" w:hAnsi="Arial" w:eastAsia="Malgun Gothic"/>
          <w:sz w:val="18"/>
        </w:rPr>
        <w:t>trocado(바뀐)</w:t>
      </w:r>
    </w:p>
    <w:p>
      <w:pPr>
        <w:spacing w:after="0" w:before="0"/>
        <w:ind w:left="283"/>
      </w:pPr>
      <w:r>
        <w:rPr>
          <w:rFonts w:ascii="Arial" w:hAnsi="Arial" w:eastAsia="Malgun Gothic"/>
          <w:b/>
          <w:sz w:val="18"/>
        </w:rPr>
        <w:t xml:space="preserve">· 문법: </w:t>
      </w:r>
      <w:r>
        <w:rPr>
          <w:rFonts w:ascii="Arial" w:hAnsi="Arial" w:eastAsia="Malgun Gothic"/>
          <w:sz w:val="18"/>
        </w:rPr>
        <w:t>o de ontem = 어제의 것.</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49. </w:t>
      </w:r>
      <w:r>
        <w:rPr>
          <w:rFonts w:ascii="Arial" w:hAnsi="Arial" w:eastAsia="Malgun Gothic"/>
          <w:b/>
          <w:color w:val="7F6000"/>
          <w:sz w:val="20"/>
        </w:rPr>
        <w:t>PIETER</w:t>
      </w:r>
      <w:r>
        <w:rPr>
          <w:rFonts w:ascii="Arial" w:hAnsi="Arial" w:eastAsia="Malgun Gothic"/>
          <w:sz w:val="20"/>
        </w:rPr>
        <w:t xml:space="preserve">  "E o açúcar, depois? Isso é o estranho."</w:t>
      </w:r>
    </w:p>
    <w:p>
      <w:pPr>
        <w:spacing w:after="0" w:before="0"/>
        <w:ind w:left="283"/>
      </w:pPr>
      <w:r>
        <w:rPr>
          <w:rFonts w:ascii="Arial" w:hAnsi="Arial" w:eastAsia="Malgun Gothic"/>
          <w:b/>
          <w:sz w:val="18"/>
        </w:rPr>
        <w:t xml:space="preserve">· 단어: </w:t>
      </w:r>
      <w:r>
        <w:rPr>
          <w:rFonts w:ascii="Arial" w:hAnsi="Arial" w:eastAsia="Malgun Gothic"/>
          <w:sz w:val="18"/>
        </w:rPr>
        <w:t>estranho(이상한)</w:t>
      </w:r>
    </w:p>
    <w:p>
      <w:pPr>
        <w:spacing w:after="0" w:before="0"/>
        <w:ind w:left="283"/>
      </w:pPr>
      <w:r>
        <w:rPr>
          <w:rFonts w:ascii="Arial" w:hAnsi="Arial" w:eastAsia="Malgun Gothic"/>
          <w:b/>
          <w:sz w:val="18"/>
        </w:rPr>
        <w:t xml:space="preserve">· 문법: </w:t>
      </w:r>
      <w:r>
        <w:rPr>
          <w:rFonts w:ascii="Arial" w:hAnsi="Arial" w:eastAsia="Malgun Gothic"/>
          <w:sz w:val="18"/>
        </w:rPr>
        <w:t>o + 형용사 = ~한 점(명사화).</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50. </w:t>
      </w:r>
      <w:r>
        <w:rPr>
          <w:rFonts w:ascii="Arial" w:hAnsi="Arial" w:eastAsia="Malgun Gothic"/>
          <w:b/>
          <w:color w:val="7F6000"/>
          <w:sz w:val="20"/>
        </w:rPr>
        <w:t>HELENA</w:t>
      </w:r>
      <w:r>
        <w:rPr>
          <w:rFonts w:ascii="Arial" w:hAnsi="Arial" w:eastAsia="Malgun Gothic"/>
          <w:sz w:val="20"/>
        </w:rPr>
        <w:t xml:space="preserve">  "O que acontece com ele?"</w:t>
      </w:r>
    </w:p>
    <w:p>
      <w:pPr>
        <w:spacing w:after="0" w:before="0"/>
        <w:ind w:left="283"/>
      </w:pPr>
      <w:r>
        <w:rPr>
          <w:rFonts w:ascii="Arial" w:hAnsi="Arial" w:eastAsia="Malgun Gothic"/>
          <w:b/>
          <w:sz w:val="18"/>
        </w:rPr>
        <w:t xml:space="preserve">· 단어: </w:t>
      </w:r>
      <w:r>
        <w:rPr>
          <w:rFonts w:ascii="Arial" w:hAnsi="Arial" w:eastAsia="Malgun Gothic"/>
          <w:sz w:val="18"/>
        </w:rPr>
        <w:t>acontecer com(~에게 일어나다)</w:t>
      </w:r>
    </w:p>
    <w:p>
      <w:pPr>
        <w:spacing w:after="0" w:before="0"/>
        <w:ind w:left="283"/>
      </w:pPr>
      <w:r>
        <w:rPr>
          <w:rFonts w:ascii="Arial" w:hAnsi="Arial" w:eastAsia="Malgun Gothic"/>
          <w:b/>
          <w:sz w:val="18"/>
        </w:rPr>
        <w:t xml:space="preserve">· 문법: </w:t>
      </w:r>
      <w:r>
        <w:rPr>
          <w:rFonts w:ascii="Arial" w:hAnsi="Arial" w:eastAsia="Malgun Gothic"/>
          <w:sz w:val="18"/>
        </w:rPr>
        <w:t>O que 주어 의문.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51. </w:t>
      </w:r>
      <w:r>
        <w:rPr>
          <w:rFonts w:ascii="Arial" w:hAnsi="Arial" w:eastAsia="Malgun Gothic"/>
          <w:b/>
          <w:color w:val="7F6000"/>
          <w:sz w:val="20"/>
        </w:rPr>
        <w:t>PIETER</w:t>
      </w:r>
      <w:r>
        <w:rPr>
          <w:rFonts w:ascii="Arial" w:hAnsi="Arial" w:eastAsia="Malgun Gothic"/>
          <w:sz w:val="20"/>
        </w:rPr>
        <w:t xml:space="preserve">  "Nada. O açúcar chega. Ninguém busca. Fica três meses no armazém."</w:t>
      </w:r>
    </w:p>
    <w:p>
      <w:pPr>
        <w:spacing w:after="0" w:before="0"/>
        <w:ind w:left="283"/>
      </w:pPr>
      <w:r>
        <w:rPr>
          <w:rFonts w:ascii="Arial" w:hAnsi="Arial" w:eastAsia="Malgun Gothic"/>
          <w:b/>
          <w:sz w:val="18"/>
        </w:rPr>
        <w:t xml:space="preserve">· 단어: </w:t>
      </w:r>
      <w:r>
        <w:rPr>
          <w:rFonts w:ascii="Arial" w:hAnsi="Arial" w:eastAsia="Malgun Gothic"/>
          <w:sz w:val="18"/>
        </w:rPr>
        <w:t>chegar(도착하다) · buscar(가져가다) · ficar(머물다)</w:t>
      </w:r>
    </w:p>
    <w:p>
      <w:pPr>
        <w:spacing w:after="0" w:before="0"/>
        <w:ind w:left="283"/>
      </w:pPr>
      <w:r>
        <w:rPr>
          <w:rFonts w:ascii="Arial" w:hAnsi="Arial" w:eastAsia="Malgun Gothic"/>
          <w:b/>
          <w:sz w:val="18"/>
        </w:rPr>
        <w:t xml:space="preserve">· 문법: </w:t>
      </w:r>
      <w:r>
        <w:rPr>
          <w:rFonts w:ascii="Arial" w:hAnsi="Arial" w:eastAsia="Malgun Gothic"/>
          <w:sz w:val="18"/>
        </w:rPr>
        <w:t>짧은 단문 나열.</w:t>
      </w:r>
    </w:p>
    <w:p>
      <w:pPr>
        <w:spacing w:after="0" w:before="0"/>
        <w:ind w:left="283"/>
      </w:pPr>
      <w:r>
        <w:rPr>
          <w:rFonts w:ascii="Arial" w:hAnsi="Arial" w:eastAsia="Malgun Gothic"/>
          <w:b/>
          <w:sz w:val="18"/>
        </w:rPr>
        <w:t xml:space="preserve">· 시제: </w:t>
      </w:r>
      <w:r>
        <w:rPr>
          <w:rFonts w:ascii="Arial" w:hAnsi="Arial" w:eastAsia="Malgun Gothic"/>
          <w:sz w:val="18"/>
        </w:rPr>
        <w:t>현재 — 반복되는 과정.</w:t>
      </w:r>
    </w:p>
    <w:p>
      <w:pPr>
        <w:spacing w:after="20" w:before="100"/>
      </w:pPr>
      <w:r>
        <w:rPr>
          <w:rFonts w:ascii="Arial" w:hAnsi="Arial" w:eastAsia="Malgun Gothic"/>
          <w:b/>
          <w:sz w:val="20"/>
        </w:rPr>
        <w:t xml:space="preserve">52. </w:t>
      </w:r>
      <w:r>
        <w:rPr>
          <w:rFonts w:ascii="Arial" w:hAnsi="Arial" w:eastAsia="Malgun Gothic"/>
          <w:b/>
          <w:color w:val="7F6000"/>
          <w:sz w:val="20"/>
        </w:rPr>
        <w:t>PIETER</w:t>
      </w:r>
      <w:r>
        <w:rPr>
          <w:rFonts w:ascii="Arial" w:hAnsi="Arial" w:eastAsia="Malgun Gothic"/>
          <w:sz w:val="20"/>
        </w:rPr>
        <w:t xml:space="preserve">  "Depois a Noordzee vende tudo muito barato. Para uma fábrica de ração."</w:t>
      </w:r>
    </w:p>
    <w:p>
      <w:pPr>
        <w:spacing w:after="0" w:before="0"/>
        <w:ind w:left="283"/>
      </w:pPr>
      <w:r>
        <w:rPr>
          <w:rFonts w:ascii="Arial" w:hAnsi="Arial" w:eastAsia="Malgun Gothic"/>
          <w:b/>
          <w:sz w:val="18"/>
        </w:rPr>
        <w:t xml:space="preserve">· 단어: </w:t>
      </w:r>
      <w:r>
        <w:rPr>
          <w:rFonts w:ascii="Arial" w:hAnsi="Arial" w:eastAsia="Malgun Gothic"/>
          <w:sz w:val="18"/>
        </w:rPr>
        <w:t>vender(팔다) · barato(싸게) · fábrica(공장) · ração(사료)</w:t>
      </w:r>
    </w:p>
    <w:p>
      <w:pPr>
        <w:spacing w:after="0" w:before="0"/>
        <w:ind w:left="283"/>
      </w:pPr>
      <w:r>
        <w:rPr>
          <w:rFonts w:ascii="Arial" w:hAnsi="Arial" w:eastAsia="Malgun Gothic"/>
          <w:b/>
          <w:sz w:val="18"/>
        </w:rPr>
        <w:t xml:space="preserve">· 문법: </w:t>
      </w:r>
      <w:r>
        <w:rPr>
          <w:rFonts w:ascii="Arial" w:hAnsi="Arial" w:eastAsia="Malgun Gothic"/>
          <w:sz w:val="18"/>
        </w:rPr>
        <w:t>barato 부사적.</w:t>
      </w:r>
    </w:p>
    <w:p>
      <w:pPr>
        <w:spacing w:after="0" w:before="0"/>
        <w:ind w:left="283"/>
      </w:pPr>
      <w:r>
        <w:rPr>
          <w:rFonts w:ascii="Arial" w:hAnsi="Arial" w:eastAsia="Malgun Gothic"/>
          <w:b/>
          <w:sz w:val="18"/>
        </w:rPr>
        <w:t xml:space="preserve">· 시제: </w:t>
      </w:r>
      <w:r>
        <w:rPr>
          <w:rFonts w:ascii="Arial" w:hAnsi="Arial" w:eastAsia="Malgun Gothic"/>
          <w:sz w:val="18"/>
        </w:rPr>
        <w:t>현재 — 반복 패턴.</w:t>
      </w:r>
    </w:p>
    <w:p>
      <w:pPr>
        <w:spacing w:after="20" w:before="100"/>
      </w:pPr>
      <w:r>
        <w:rPr>
          <w:rFonts w:ascii="Arial" w:hAnsi="Arial" w:eastAsia="Malgun Gothic"/>
          <w:b/>
          <w:sz w:val="20"/>
        </w:rPr>
        <w:t xml:space="preserve">53. </w:t>
      </w:r>
      <w:r>
        <w:rPr>
          <w:rFonts w:ascii="Arial" w:hAnsi="Arial" w:eastAsia="Malgun Gothic"/>
          <w:b/>
          <w:color w:val="7F6000"/>
          <w:sz w:val="20"/>
        </w:rPr>
        <w:t>WESLEY</w:t>
      </w:r>
      <w:r>
        <w:rPr>
          <w:rFonts w:ascii="Arial" w:hAnsi="Arial" w:eastAsia="Malgun Gothic"/>
          <w:sz w:val="20"/>
        </w:rPr>
        <w:t xml:space="preserve">  "Compra açúcar e não quer o açúcar. Então quer o quê?"</w:t>
      </w:r>
    </w:p>
    <w:p>
      <w:pPr>
        <w:spacing w:after="0" w:before="0"/>
        <w:ind w:left="283"/>
      </w:pPr>
      <w:r>
        <w:rPr>
          <w:rFonts w:ascii="Arial" w:hAnsi="Arial" w:eastAsia="Malgun Gothic"/>
          <w:b/>
          <w:sz w:val="18"/>
        </w:rPr>
        <w:t xml:space="preserve">· 단어: </w:t>
      </w:r>
      <w:r>
        <w:rPr>
          <w:rFonts w:ascii="Arial" w:hAnsi="Arial" w:eastAsia="Malgun Gothic"/>
          <w:sz w:val="18"/>
        </w:rPr>
        <w:t>querer(원하다)</w:t>
      </w:r>
    </w:p>
    <w:p>
      <w:pPr>
        <w:spacing w:after="0" w:before="0"/>
        <w:ind w:left="283"/>
      </w:pPr>
      <w:r>
        <w:rPr>
          <w:rFonts w:ascii="Arial" w:hAnsi="Arial" w:eastAsia="Malgun Gothic"/>
          <w:b/>
          <w:sz w:val="18"/>
        </w:rPr>
        <w:t xml:space="preserve">· 문법: </w:t>
      </w:r>
      <w:r>
        <w:rPr>
          <w:rFonts w:ascii="Arial" w:hAnsi="Arial" w:eastAsia="Malgun Gothic"/>
          <w:sz w:val="18"/>
        </w:rPr>
        <w:t>무관사 açúcar(설탕 일반) vs o açúcar(그 설탕).</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54. </w:t>
      </w:r>
      <w:r>
        <w:rPr>
          <w:rFonts w:ascii="Arial" w:hAnsi="Arial" w:eastAsia="Malgun Gothic"/>
          <w:b/>
          <w:color w:val="7F6000"/>
          <w:sz w:val="20"/>
        </w:rPr>
        <w:t>TIAGO</w:t>
      </w:r>
      <w:r>
        <w:rPr>
          <w:rFonts w:ascii="Arial" w:hAnsi="Arial" w:eastAsia="Malgun Gothic"/>
          <w:sz w:val="20"/>
        </w:rPr>
        <w:t xml:space="preserve">  "O que vem dentro, Wesley. Duzentos quilos por contêiner."</w:t>
      </w:r>
    </w:p>
    <w:p>
      <w:pPr>
        <w:spacing w:after="0" w:before="0"/>
        <w:ind w:left="283"/>
      </w:pPr>
      <w:r>
        <w:rPr>
          <w:rFonts w:ascii="Arial" w:hAnsi="Arial" w:eastAsia="Malgun Gothic"/>
          <w:b/>
          <w:sz w:val="18"/>
        </w:rPr>
        <w:t xml:space="preserve">· 단어: </w:t>
      </w:r>
      <w:r>
        <w:rPr>
          <w:rFonts w:ascii="Arial" w:hAnsi="Arial" w:eastAsia="Malgun Gothic"/>
          <w:sz w:val="18"/>
        </w:rPr>
        <w:t>vir(오다) · dentro(안에)</w:t>
      </w:r>
    </w:p>
    <w:p>
      <w:pPr>
        <w:spacing w:after="0" w:before="0"/>
        <w:ind w:left="283"/>
      </w:pPr>
      <w:r>
        <w:rPr>
          <w:rFonts w:ascii="Arial" w:hAnsi="Arial" w:eastAsia="Malgun Gothic"/>
          <w:b/>
          <w:sz w:val="18"/>
        </w:rPr>
        <w:t xml:space="preserve">· 문법: </w:t>
      </w:r>
      <w:r>
        <w:rPr>
          <w:rFonts w:ascii="Arial" w:hAnsi="Arial" w:eastAsia="Malgun Gothic"/>
          <w:sz w:val="18"/>
        </w:rPr>
        <w:t>o que 관계절(~하는 것).</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55. </w:t>
      </w:r>
      <w:r>
        <w:rPr>
          <w:rFonts w:ascii="Arial" w:hAnsi="Arial" w:eastAsia="Malgun Gothic"/>
          <w:b/>
          <w:color w:val="7F6000"/>
          <w:sz w:val="20"/>
        </w:rPr>
        <w:t>PIETER</w:t>
      </w:r>
      <w:r>
        <w:rPr>
          <w:rFonts w:ascii="Arial" w:hAnsi="Arial" w:eastAsia="Malgun Gothic"/>
          <w:sz w:val="20"/>
        </w:rPr>
        <w:t xml:space="preserve">  "Sim. Mas agora vem a parte mais interessante. O frete."</w:t>
      </w:r>
    </w:p>
    <w:p>
      <w:pPr>
        <w:spacing w:after="0" w:before="0"/>
        <w:ind w:left="283"/>
      </w:pPr>
      <w:r>
        <w:rPr>
          <w:rFonts w:ascii="Arial" w:hAnsi="Arial" w:eastAsia="Malgun Gothic"/>
          <w:b/>
          <w:sz w:val="18"/>
        </w:rPr>
        <w:t xml:space="preserve">· 단어: </w:t>
      </w:r>
      <w:r>
        <w:rPr>
          <w:rFonts w:ascii="Arial" w:hAnsi="Arial" w:eastAsia="Malgun Gothic"/>
          <w:sz w:val="18"/>
        </w:rPr>
        <w:t>parte(부분) · interessante(흥미로운) · frete(운임)</w:t>
      </w:r>
    </w:p>
    <w:p>
      <w:pPr>
        <w:spacing w:after="0" w:before="0"/>
        <w:ind w:left="283"/>
      </w:pPr>
      <w:r>
        <w:rPr>
          <w:rFonts w:ascii="Arial" w:hAnsi="Arial" w:eastAsia="Malgun Gothic"/>
          <w:b/>
          <w:sz w:val="18"/>
        </w:rPr>
        <w:t xml:space="preserve">· 문법: </w:t>
      </w:r>
      <w:r>
        <w:rPr>
          <w:rFonts w:ascii="Arial" w:hAnsi="Arial" w:eastAsia="Malgun Gothic"/>
          <w:sz w:val="18"/>
        </w:rPr>
        <w:t>동사-주어 도치(vem a parte). 최상급 a + mais + 형용사.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56. </w:t>
      </w:r>
      <w:r>
        <w:rPr>
          <w:rFonts w:ascii="Arial" w:hAnsi="Arial" w:eastAsia="Malgun Gothic"/>
          <w:b/>
          <w:color w:val="7F6000"/>
          <w:sz w:val="20"/>
        </w:rPr>
        <w:t>FELIPE</w:t>
      </w:r>
      <w:r>
        <w:rPr>
          <w:rFonts w:ascii="Arial" w:hAnsi="Arial" w:eastAsia="Malgun Gothic"/>
          <w:sz w:val="20"/>
        </w:rPr>
        <w:t xml:space="preserve">  "Desculpa, Pieter. Noordzee se escreve com dois "o" e dois "e"?"</w:t>
      </w:r>
    </w:p>
    <w:p>
      <w:pPr>
        <w:spacing w:after="0" w:before="0"/>
        <w:ind w:left="283"/>
      </w:pPr>
      <w:r>
        <w:rPr>
          <w:rFonts w:ascii="Arial" w:hAnsi="Arial" w:eastAsia="Malgun Gothic"/>
          <w:b/>
          <w:sz w:val="18"/>
        </w:rPr>
        <w:t xml:space="preserve">· 단어: </w:t>
      </w:r>
      <w:r>
        <w:rPr>
          <w:rFonts w:ascii="Arial" w:hAnsi="Arial" w:eastAsia="Malgun Gothic"/>
          <w:sz w:val="18"/>
        </w:rPr>
        <w:t>escrever(쓰다)</w:t>
      </w:r>
    </w:p>
    <w:p>
      <w:pPr>
        <w:spacing w:after="0" w:before="0"/>
        <w:ind w:left="283"/>
      </w:pPr>
      <w:r>
        <w:rPr>
          <w:rFonts w:ascii="Arial" w:hAnsi="Arial" w:eastAsia="Malgun Gothic"/>
          <w:b/>
          <w:sz w:val="18"/>
        </w:rPr>
        <w:t xml:space="preserve">· 문법: </w:t>
      </w:r>
      <w:r>
        <w:rPr>
          <w:rFonts w:ascii="Arial" w:hAnsi="Arial" w:eastAsia="Malgun Gothic"/>
          <w:sz w:val="18"/>
        </w:rPr>
        <w:t>수동 se(se escreve = 쓰인다).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정보 수집 복선.</w:t>
      </w:r>
    </w:p>
    <w:p>
      <w:pPr>
        <w:spacing w:after="20" w:before="100"/>
      </w:pPr>
      <w:r>
        <w:rPr>
          <w:rFonts w:ascii="Arial" w:hAnsi="Arial" w:eastAsia="Malgun Gothic"/>
          <w:b/>
          <w:sz w:val="20"/>
        </w:rPr>
        <w:t xml:space="preserve">57. </w:t>
      </w:r>
      <w:r>
        <w:rPr>
          <w:rFonts w:ascii="Arial" w:hAnsi="Arial" w:eastAsia="Malgun Gothic"/>
          <w:b/>
          <w:color w:val="7F6000"/>
          <w:sz w:val="20"/>
        </w:rPr>
        <w:t>PIETER</w:t>
      </w:r>
      <w:r>
        <w:rPr>
          <w:rFonts w:ascii="Arial" w:hAnsi="Arial" w:eastAsia="Malgun Gothic"/>
          <w:sz w:val="20"/>
        </w:rPr>
        <w:t xml:space="preserve">  "Sim. N-o-o-r-d-z-e-e. Mar do Norte. Você é quem?"</w:t>
      </w:r>
    </w:p>
    <w:p>
      <w:pPr>
        <w:spacing w:after="0" w:before="0"/>
        <w:ind w:left="283"/>
      </w:pPr>
      <w:r>
        <w:rPr>
          <w:rFonts w:ascii="Arial" w:hAnsi="Arial" w:eastAsia="Malgun Gothic"/>
          <w:b/>
          <w:sz w:val="18"/>
        </w:rPr>
        <w:t xml:space="preserve">· 단어: </w:t>
      </w:r>
      <w:r>
        <w:rPr>
          <w:rFonts w:ascii="Arial" w:hAnsi="Arial" w:eastAsia="Malgun Gothic"/>
          <w:sz w:val="18"/>
        </w:rPr>
        <w:t>mar(바다) · norte(북)</w:t>
      </w:r>
    </w:p>
    <w:p>
      <w:pPr>
        <w:spacing w:after="0" w:before="0"/>
        <w:ind w:left="283"/>
      </w:pPr>
      <w:r>
        <w:rPr>
          <w:rFonts w:ascii="Arial" w:hAnsi="Arial" w:eastAsia="Malgun Gothic"/>
          <w:b/>
          <w:sz w:val="18"/>
        </w:rPr>
        <w:t xml:space="preserve">· 문법: </w:t>
      </w:r>
      <w:r>
        <w:rPr>
          <w:rFonts w:ascii="Arial" w:hAnsi="Arial" w:eastAsia="Malgun Gothic"/>
          <w:sz w:val="18"/>
        </w:rPr>
        <w:t>의문사 문미(Você é quem?) — 구어 반문.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58. </w:t>
      </w:r>
      <w:r>
        <w:rPr>
          <w:rFonts w:ascii="Arial" w:hAnsi="Arial" w:eastAsia="Malgun Gothic"/>
          <w:b/>
          <w:color w:val="7F6000"/>
          <w:sz w:val="20"/>
        </w:rPr>
        <w:t>FELIPE</w:t>
      </w:r>
      <w:r>
        <w:rPr>
          <w:rFonts w:ascii="Arial" w:hAnsi="Arial" w:eastAsia="Malgun Gothic"/>
          <w:sz w:val="20"/>
        </w:rPr>
        <w:t xml:space="preserve">  "Felipe, o estagiário. Tô fazendo a ata da reunião."</w:t>
      </w:r>
    </w:p>
    <w:p>
      <w:pPr>
        <w:spacing w:after="0" w:before="0"/>
        <w:ind w:left="283"/>
      </w:pPr>
      <w:r>
        <w:rPr>
          <w:rFonts w:ascii="Arial" w:hAnsi="Arial" w:eastAsia="Malgun Gothic"/>
          <w:b/>
          <w:sz w:val="18"/>
        </w:rPr>
        <w:t xml:space="preserve">· 단어: </w:t>
      </w:r>
      <w:r>
        <w:rPr>
          <w:rFonts w:ascii="Arial" w:hAnsi="Arial" w:eastAsia="Malgun Gothic"/>
          <w:sz w:val="18"/>
        </w:rPr>
        <w:t>estagiário(인턴) · ata(회의록) · reunião(회의)</w:t>
      </w:r>
    </w:p>
    <w:p>
      <w:pPr>
        <w:spacing w:after="0" w:before="0"/>
        <w:ind w:left="283"/>
      </w:pPr>
      <w:r>
        <w:rPr>
          <w:rFonts w:ascii="Arial" w:hAnsi="Arial" w:eastAsia="Malgun Gothic"/>
          <w:b/>
          <w:sz w:val="18"/>
        </w:rPr>
        <w:t xml:space="preserve">· 문법: </w:t>
      </w:r>
      <w:r>
        <w:rPr>
          <w:rFonts w:ascii="Arial" w:hAnsi="Arial" w:eastAsia="Malgun Gothic"/>
          <w:sz w:val="18"/>
        </w:rPr>
        <w:t>진행형.</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59. </w:t>
      </w:r>
      <w:r>
        <w:rPr>
          <w:rFonts w:ascii="Arial" w:hAnsi="Arial" w:eastAsia="Malgun Gothic"/>
          <w:b/>
          <w:color w:val="7F6000"/>
          <w:sz w:val="20"/>
        </w:rPr>
        <w:t>PIETER</w:t>
      </w:r>
      <w:r>
        <w:rPr>
          <w:rFonts w:ascii="Arial" w:hAnsi="Arial" w:eastAsia="Malgun Gothic"/>
          <w:sz w:val="20"/>
        </w:rPr>
        <w:t xml:space="preserve">  "Muito bem. Estagiário bom escreve tudo. Eu também era assim."</w:t>
      </w:r>
    </w:p>
    <w:p>
      <w:pPr>
        <w:spacing w:after="0" w:before="0"/>
        <w:ind w:left="283"/>
      </w:pPr>
      <w:r>
        <w:rPr>
          <w:rFonts w:ascii="Arial" w:hAnsi="Arial" w:eastAsia="Malgun Gothic"/>
          <w:b/>
          <w:sz w:val="18"/>
        </w:rPr>
        <w:t xml:space="preserve">· 단어: </w:t>
      </w:r>
      <w:r>
        <w:rPr>
          <w:rFonts w:ascii="Arial" w:hAnsi="Arial" w:eastAsia="Malgun Gothic"/>
          <w:sz w:val="18"/>
        </w:rPr>
        <w:t>assim(그렇게)</w:t>
      </w:r>
    </w:p>
    <w:p>
      <w:pPr>
        <w:spacing w:after="0" w:before="0"/>
        <w:ind w:left="283"/>
      </w:pPr>
      <w:r>
        <w:rPr>
          <w:rFonts w:ascii="Arial" w:hAnsi="Arial" w:eastAsia="Malgun Gothic"/>
          <w:b/>
          <w:sz w:val="18"/>
        </w:rPr>
        <w:t xml:space="preserve">· 문법: </w:t>
      </w:r>
      <w:r>
        <w:rPr>
          <w:rFonts w:ascii="Arial" w:hAnsi="Arial" w:eastAsia="Malgun Gothic"/>
          <w:sz w:val="18"/>
        </w:rPr>
        <w:t>무관사 일반 주어.</w:t>
      </w:r>
    </w:p>
    <w:p>
      <w:pPr>
        <w:spacing w:after="0" w:before="0"/>
        <w:ind w:left="283"/>
      </w:pPr>
      <w:r>
        <w:rPr>
          <w:rFonts w:ascii="Arial" w:hAnsi="Arial" w:eastAsia="Malgun Gothic"/>
          <w:b/>
          <w:sz w:val="18"/>
        </w:rPr>
        <w:t xml:space="preserve">· 시제: </w:t>
      </w:r>
      <w:r>
        <w:rPr>
          <w:rFonts w:ascii="Arial" w:hAnsi="Arial" w:eastAsia="Malgun Gothic"/>
          <w:sz w:val="18"/>
        </w:rPr>
        <w:t>현재 + 미완료과거(era — 과거의 성향).</w:t>
      </w:r>
    </w:p>
    <w:p>
      <w:pPr>
        <w:spacing w:after="20" w:before="100"/>
      </w:pPr>
      <w:r>
        <w:rPr>
          <w:rFonts w:ascii="Arial" w:hAnsi="Arial" w:eastAsia="Malgun Gothic"/>
          <w:b/>
          <w:sz w:val="20"/>
        </w:rPr>
        <w:t xml:space="preserve">60. </w:t>
      </w:r>
      <w:r>
        <w:rPr>
          <w:rFonts w:ascii="Arial" w:hAnsi="Arial" w:eastAsia="Malgun Gothic"/>
          <w:b/>
          <w:color w:val="7F6000"/>
          <w:sz w:val="20"/>
        </w:rPr>
        <w:t>HELENA</w:t>
      </w:r>
      <w:r>
        <w:rPr>
          <w:rFonts w:ascii="Arial" w:hAnsi="Arial" w:eastAsia="Malgun Gothic"/>
          <w:sz w:val="20"/>
        </w:rPr>
        <w:t xml:space="preserve">  "Continua, Pieter. O frete."</w:t>
      </w:r>
    </w:p>
    <w:p>
      <w:pPr>
        <w:spacing w:after="0" w:before="0"/>
        <w:ind w:left="283"/>
      </w:pPr>
      <w:r>
        <w:rPr>
          <w:rFonts w:ascii="Arial" w:hAnsi="Arial" w:eastAsia="Malgun Gothic"/>
          <w:b/>
          <w:sz w:val="18"/>
        </w:rPr>
        <w:t xml:space="preserve">· 단어: </w:t>
      </w:r>
      <w:r>
        <w:rPr>
          <w:rFonts w:ascii="Arial" w:hAnsi="Arial" w:eastAsia="Malgun Gothic"/>
          <w:sz w:val="18"/>
        </w:rPr>
        <w:t>continuar(계속하다)</w:t>
      </w:r>
    </w:p>
    <w:p>
      <w:pPr>
        <w:spacing w:after="0" w:before="0"/>
        <w:ind w:left="283"/>
      </w:pPr>
      <w:r>
        <w:rPr>
          <w:rFonts w:ascii="Arial" w:hAnsi="Arial" w:eastAsia="Malgun Gothic"/>
          <w:b/>
          <w:sz w:val="18"/>
        </w:rPr>
        <w:t xml:space="preserve">· 문법: </w:t>
      </w:r>
      <w:r>
        <w:rPr>
          <w:rFonts w:ascii="Arial" w:hAnsi="Arial" w:eastAsia="Malgun Gothic"/>
          <w:sz w:val="18"/>
        </w:rPr>
        <w:t>명령법.</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61. </w:t>
      </w:r>
      <w:r>
        <w:rPr>
          <w:rFonts w:ascii="Arial" w:hAnsi="Arial" w:eastAsia="Malgun Gothic"/>
          <w:b/>
          <w:color w:val="7F6000"/>
          <w:sz w:val="20"/>
        </w:rPr>
        <w:t>PIETER</w:t>
      </w:r>
      <w:r>
        <w:rPr>
          <w:rFonts w:ascii="Arial" w:hAnsi="Arial" w:eastAsia="Malgun Gothic"/>
          <w:sz w:val="20"/>
        </w:rPr>
        <w:t xml:space="preserve">  "Um contêiner de Santos para Antuérpia. Quanto custa o frete normal?"</w:t>
      </w:r>
    </w:p>
    <w:p>
      <w:pPr>
        <w:spacing w:after="0" w:before="0"/>
        <w:ind w:left="283"/>
      </w:pPr>
      <w:r>
        <w:rPr>
          <w:rFonts w:ascii="Arial" w:hAnsi="Arial" w:eastAsia="Malgun Gothic"/>
          <w:b/>
          <w:sz w:val="18"/>
        </w:rPr>
        <w:t xml:space="preserve">· 단어: </w:t>
      </w:r>
      <w:r>
        <w:rPr>
          <w:rFonts w:ascii="Arial" w:hAnsi="Arial" w:eastAsia="Malgun Gothic"/>
          <w:sz w:val="18"/>
        </w:rPr>
        <w:t>custar(비용이 들다)</w:t>
      </w:r>
    </w:p>
    <w:p>
      <w:pPr>
        <w:spacing w:after="0" w:before="0"/>
        <w:ind w:left="283"/>
      </w:pPr>
      <w:r>
        <w:rPr>
          <w:rFonts w:ascii="Arial" w:hAnsi="Arial" w:eastAsia="Malgun Gothic"/>
          <w:b/>
          <w:sz w:val="18"/>
        </w:rPr>
        <w:t xml:space="preserve">· 문법: </w:t>
      </w:r>
      <w:r>
        <w:rPr>
          <w:rFonts w:ascii="Arial" w:hAnsi="Arial" w:eastAsia="Malgun Gothic"/>
          <w:sz w:val="18"/>
        </w:rPr>
        <w:t>de ~ para ~(~에서 ~까지).</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62. </w:t>
      </w:r>
      <w:r>
        <w:rPr>
          <w:rFonts w:ascii="Arial" w:hAnsi="Arial" w:eastAsia="Malgun Gothic"/>
          <w:b/>
          <w:color w:val="7F6000"/>
          <w:sz w:val="20"/>
        </w:rPr>
        <w:t>TIAGO</w:t>
      </w:r>
      <w:r>
        <w:rPr>
          <w:rFonts w:ascii="Arial" w:hAnsi="Arial" w:eastAsia="Malgun Gothic"/>
          <w:sz w:val="20"/>
        </w:rPr>
        <w:t xml:space="preserve">  "Na Litoral eu carimbei uns vinte conhecimentos de embarque. Uns dois mil e quinhentos dólares."</w:t>
      </w:r>
    </w:p>
    <w:p>
      <w:pPr>
        <w:spacing w:after="0" w:before="0"/>
        <w:ind w:left="283"/>
      </w:pPr>
      <w:r>
        <w:rPr>
          <w:rFonts w:ascii="Arial" w:hAnsi="Arial" w:eastAsia="Malgun Gothic"/>
          <w:b/>
          <w:sz w:val="18"/>
        </w:rPr>
        <w:t xml:space="preserve">· 단어: </w:t>
      </w:r>
      <w:r>
        <w:rPr>
          <w:rFonts w:ascii="Arial" w:hAnsi="Arial" w:eastAsia="Malgun Gothic"/>
          <w:sz w:val="18"/>
        </w:rPr>
        <w:t>carimbar(도장 찍다) · conhecimento de embarque(선하증권)</w:t>
      </w:r>
    </w:p>
    <w:p>
      <w:pPr>
        <w:spacing w:after="0" w:before="0"/>
        <w:ind w:left="283"/>
      </w:pPr>
      <w:r>
        <w:rPr>
          <w:rFonts w:ascii="Arial" w:hAnsi="Arial" w:eastAsia="Malgun Gothic"/>
          <w:b/>
          <w:sz w:val="18"/>
        </w:rPr>
        <w:t xml:space="preserve">· 문법: </w:t>
      </w:r>
      <w:r>
        <w:rPr>
          <w:rFonts w:ascii="Arial" w:hAnsi="Arial" w:eastAsia="Malgun Gothic"/>
          <w:sz w:val="18"/>
        </w:rPr>
        <w:t>uns + 수사 = 약.</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conhecimento = '지식'이 아닌 무역 서류.</w:t>
      </w:r>
    </w:p>
    <w:p>
      <w:pPr>
        <w:spacing w:after="20" w:before="100"/>
      </w:pPr>
      <w:r>
        <w:rPr>
          <w:rFonts w:ascii="Arial" w:hAnsi="Arial" w:eastAsia="Malgun Gothic"/>
          <w:b/>
          <w:sz w:val="20"/>
        </w:rPr>
        <w:t xml:space="preserve">63. </w:t>
      </w:r>
      <w:r>
        <w:rPr>
          <w:rFonts w:ascii="Arial" w:hAnsi="Arial" w:eastAsia="Malgun Gothic"/>
          <w:b/>
          <w:color w:val="7F6000"/>
          <w:sz w:val="20"/>
        </w:rPr>
        <w:t>PIETER</w:t>
      </w:r>
      <w:r>
        <w:rPr>
          <w:rFonts w:ascii="Arial" w:hAnsi="Arial" w:eastAsia="Malgun Gothic"/>
          <w:sz w:val="20"/>
        </w:rPr>
        <w:t xml:space="preserve">  "Correto. Dois mil e quinhentos. A Noordzee paga doze mil e quinhentos."</w:t>
      </w:r>
    </w:p>
    <w:p>
      <w:pPr>
        <w:spacing w:after="0" w:before="0"/>
        <w:ind w:left="283"/>
      </w:pPr>
      <w:r>
        <w:rPr>
          <w:rFonts w:ascii="Arial" w:hAnsi="Arial" w:eastAsia="Malgun Gothic"/>
          <w:b/>
          <w:sz w:val="18"/>
        </w:rPr>
        <w:t xml:space="preserve">· 단어: </w:t>
      </w:r>
      <w:r>
        <w:rPr>
          <w:rFonts w:ascii="Arial" w:hAnsi="Arial" w:eastAsia="Malgun Gothic"/>
          <w:sz w:val="18"/>
        </w:rPr>
        <w:t>correto(맞다)</w:t>
      </w:r>
    </w:p>
    <w:p>
      <w:pPr>
        <w:spacing w:after="0" w:before="0"/>
        <w:ind w:left="283"/>
      </w:pPr>
      <w:r>
        <w:rPr>
          <w:rFonts w:ascii="Arial" w:hAnsi="Arial" w:eastAsia="Malgun Gothic"/>
          <w:b/>
          <w:sz w:val="18"/>
        </w:rPr>
        <w:t xml:space="preserve">· 문법: </w:t>
      </w:r>
      <w:r>
        <w:rPr>
          <w:rFonts w:ascii="Arial" w:hAnsi="Arial" w:eastAsia="Malgun Gothic"/>
          <w:sz w:val="18"/>
        </w:rPr>
        <w:t>숫자 표현.</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64. </w:t>
      </w:r>
      <w:r>
        <w:rPr>
          <w:rFonts w:ascii="Arial" w:hAnsi="Arial" w:eastAsia="Malgun Gothic"/>
          <w:b/>
          <w:color w:val="7F6000"/>
          <w:sz w:val="20"/>
        </w:rPr>
        <w:t>DIGO</w:t>
      </w:r>
      <w:r>
        <w:rPr>
          <w:rFonts w:ascii="Arial" w:hAnsi="Arial" w:eastAsia="Malgun Gothic"/>
          <w:sz w:val="20"/>
        </w:rPr>
        <w:t xml:space="preserve">  "Doze e meio dividido por dois e meio... Cinco. Cinco vezes o preço normal."</w:t>
      </w:r>
    </w:p>
    <w:p>
      <w:pPr>
        <w:spacing w:after="0" w:before="0"/>
        <w:ind w:left="283"/>
      </w:pPr>
      <w:r>
        <w:rPr>
          <w:rFonts w:ascii="Arial" w:hAnsi="Arial" w:eastAsia="Malgun Gothic"/>
          <w:b/>
          <w:sz w:val="18"/>
        </w:rPr>
        <w:t xml:space="preserve">· 단어: </w:t>
      </w:r>
      <w:r>
        <w:rPr>
          <w:rFonts w:ascii="Arial" w:hAnsi="Arial" w:eastAsia="Malgun Gothic"/>
          <w:sz w:val="18"/>
        </w:rPr>
        <w:t>dividido por(나누기) · preço(가격)</w:t>
      </w:r>
    </w:p>
    <w:p>
      <w:pPr>
        <w:spacing w:after="0" w:before="0"/>
        <w:ind w:left="283"/>
      </w:pPr>
      <w:r>
        <w:rPr>
          <w:rFonts w:ascii="Arial" w:hAnsi="Arial" w:eastAsia="Malgun Gothic"/>
          <w:b/>
          <w:sz w:val="18"/>
        </w:rPr>
        <w:t xml:space="preserve">· 문법: </w:t>
      </w:r>
      <w:r>
        <w:rPr>
          <w:rFonts w:ascii="Arial" w:hAnsi="Arial" w:eastAsia="Malgun Gothic"/>
          <w:sz w:val="18"/>
        </w:rPr>
        <w:t>X vezes(~배).</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65. </w:t>
      </w:r>
      <w:r>
        <w:rPr>
          <w:rFonts w:ascii="Arial" w:hAnsi="Arial" w:eastAsia="Malgun Gothic"/>
          <w:b/>
          <w:color w:val="7F6000"/>
          <w:sz w:val="20"/>
        </w:rPr>
        <w:t>ANA CLARA</w:t>
      </w:r>
      <w:r>
        <w:rPr>
          <w:rFonts w:ascii="Arial" w:hAnsi="Arial" w:eastAsia="Malgun Gothic"/>
          <w:sz w:val="20"/>
        </w:rPr>
        <w:t xml:space="preserve">  "Quem paga cinco vezes mais por um frete? Ninguém é tão burro."</w:t>
      </w:r>
    </w:p>
    <w:p>
      <w:pPr>
        <w:spacing w:after="0" w:before="0"/>
        <w:ind w:left="283"/>
      </w:pPr>
      <w:r>
        <w:rPr>
          <w:rFonts w:ascii="Arial" w:hAnsi="Arial" w:eastAsia="Malgun Gothic"/>
          <w:b/>
          <w:sz w:val="18"/>
        </w:rPr>
        <w:t xml:space="preserve">· 단어: </w:t>
      </w:r>
      <w:r>
        <w:rPr>
          <w:rFonts w:ascii="Arial" w:hAnsi="Arial" w:eastAsia="Malgun Gothic"/>
          <w:sz w:val="18"/>
        </w:rPr>
        <w:t>burro(멍청한)</w:t>
      </w:r>
    </w:p>
    <w:p>
      <w:pPr>
        <w:spacing w:after="0" w:before="0"/>
        <w:ind w:left="283"/>
      </w:pPr>
      <w:r>
        <w:rPr>
          <w:rFonts w:ascii="Arial" w:hAnsi="Arial" w:eastAsia="Malgun Gothic"/>
          <w:b/>
          <w:sz w:val="18"/>
        </w:rPr>
        <w:t xml:space="preserve">· 문법: </w:t>
      </w:r>
      <w:r>
        <w:rPr>
          <w:rFonts w:ascii="Arial" w:hAnsi="Arial" w:eastAsia="Malgun Gothic"/>
          <w:sz w:val="18"/>
        </w:rPr>
        <w:t>tão + 형용사(그렇게 ~한).</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66. </w:t>
      </w:r>
      <w:r>
        <w:rPr>
          <w:rFonts w:ascii="Arial" w:hAnsi="Arial" w:eastAsia="Malgun Gothic"/>
          <w:b/>
          <w:color w:val="7F6000"/>
          <w:sz w:val="20"/>
        </w:rPr>
        <w:t>HELENA</w:t>
      </w:r>
      <w:r>
        <w:rPr>
          <w:rFonts w:ascii="Arial" w:hAnsi="Arial" w:eastAsia="Malgun Gothic"/>
          <w:sz w:val="20"/>
        </w:rPr>
        <w:t xml:space="preserve">  "Ninguém é burro. É de propósito."</w:t>
      </w:r>
    </w:p>
    <w:p>
      <w:pPr>
        <w:spacing w:after="0" w:before="0"/>
        <w:ind w:left="283"/>
      </w:pPr>
      <w:r>
        <w:rPr>
          <w:rFonts w:ascii="Arial" w:hAnsi="Arial" w:eastAsia="Malgun Gothic"/>
          <w:b/>
          <w:sz w:val="18"/>
        </w:rPr>
        <w:t xml:space="preserve">· 단어: </w:t>
      </w:r>
      <w:r>
        <w:rPr>
          <w:rFonts w:ascii="Arial" w:hAnsi="Arial" w:eastAsia="Malgun Gothic"/>
          <w:sz w:val="18"/>
        </w:rPr>
        <w:t>de propósito(일부러)</w:t>
      </w:r>
    </w:p>
    <w:p>
      <w:pPr>
        <w:spacing w:after="0" w:before="0"/>
        <w:ind w:left="283"/>
      </w:pPr>
      <w:r>
        <w:rPr>
          <w:rFonts w:ascii="Arial" w:hAnsi="Arial" w:eastAsia="Malgun Gothic"/>
          <w:b/>
          <w:sz w:val="18"/>
        </w:rPr>
        <w:t xml:space="preserve">· 문법: </w:t>
      </w:r>
      <w:r>
        <w:rPr>
          <w:rFonts w:ascii="Arial" w:hAnsi="Arial" w:eastAsia="Malgun Gothic"/>
          <w:sz w:val="18"/>
        </w:rPr>
        <w:t>비인칭 é.</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67. </w:t>
      </w:r>
      <w:r>
        <w:rPr>
          <w:rFonts w:ascii="Arial" w:hAnsi="Arial" w:eastAsia="Malgun Gothic"/>
          <w:b/>
          <w:color w:val="7F6000"/>
          <w:sz w:val="20"/>
        </w:rPr>
        <w:t>PIETER</w:t>
      </w:r>
      <w:r>
        <w:rPr>
          <w:rFonts w:ascii="Arial" w:hAnsi="Arial" w:eastAsia="Malgun Gothic"/>
          <w:sz w:val="20"/>
        </w:rPr>
        <w:t xml:space="preserve">  "Exatamente. O frete é o caminho do dinheiro."</w:t>
      </w:r>
    </w:p>
    <w:p>
      <w:pPr>
        <w:spacing w:after="0" w:before="0"/>
        <w:ind w:left="283"/>
      </w:pPr>
      <w:r>
        <w:rPr>
          <w:rFonts w:ascii="Arial" w:hAnsi="Arial" w:eastAsia="Malgun Gothic"/>
          <w:b/>
          <w:sz w:val="18"/>
        </w:rPr>
        <w:t xml:space="preserve">· 단어: </w:t>
      </w:r>
      <w:r>
        <w:rPr>
          <w:rFonts w:ascii="Arial" w:hAnsi="Arial" w:eastAsia="Malgun Gothic"/>
          <w:sz w:val="18"/>
        </w:rPr>
        <w:t>caminho(길)</w:t>
      </w:r>
    </w:p>
    <w:p>
      <w:pPr>
        <w:spacing w:after="0" w:before="0"/>
        <w:ind w:left="283"/>
      </w:pPr>
      <w:r>
        <w:rPr>
          <w:rFonts w:ascii="Arial" w:hAnsi="Arial" w:eastAsia="Malgun Gothic"/>
          <w:b/>
          <w:sz w:val="18"/>
        </w:rPr>
        <w:t xml:space="preserve">· 문법: </w:t>
      </w:r>
      <w:r>
        <w:rPr>
          <w:rFonts w:ascii="Arial" w:hAnsi="Arial" w:eastAsia="Malgun Gothic"/>
          <w:sz w:val="18"/>
        </w:rPr>
        <w:t>정의 구문.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68. </w:t>
      </w:r>
      <w:r>
        <w:rPr>
          <w:rFonts w:ascii="Arial" w:hAnsi="Arial" w:eastAsia="Malgun Gothic"/>
          <w:b/>
          <w:color w:val="7F6000"/>
          <w:sz w:val="20"/>
        </w:rPr>
        <w:t>TIAGO</w:t>
      </w:r>
      <w:r>
        <w:rPr>
          <w:rFonts w:ascii="Arial" w:hAnsi="Arial" w:eastAsia="Malgun Gothic"/>
          <w:sz w:val="20"/>
        </w:rPr>
        <w:t xml:space="preserve">  "Deixa eu ver se eu entendi. A droga chega em Antuérpia dentro do açúcar."</w:t>
      </w:r>
    </w:p>
    <w:p>
      <w:pPr>
        <w:spacing w:after="0" w:before="0"/>
        <w:ind w:left="283"/>
      </w:pPr>
      <w:r>
        <w:rPr>
          <w:rFonts w:ascii="Arial" w:hAnsi="Arial" w:eastAsia="Malgun Gothic"/>
          <w:b/>
          <w:sz w:val="18"/>
        </w:rPr>
        <w:t xml:space="preserve">· 단어: </w:t>
      </w:r>
      <w:r>
        <w:rPr>
          <w:rFonts w:ascii="Arial" w:hAnsi="Arial" w:eastAsia="Malgun Gothic"/>
          <w:sz w:val="18"/>
        </w:rPr>
        <w:t>entender(이해하다) · droga(마약)</w:t>
      </w:r>
    </w:p>
    <w:p>
      <w:pPr>
        <w:spacing w:after="0" w:before="0"/>
        <w:ind w:left="283"/>
      </w:pPr>
      <w:r>
        <w:rPr>
          <w:rFonts w:ascii="Arial" w:hAnsi="Arial" w:eastAsia="Malgun Gothic"/>
          <w:b/>
          <w:sz w:val="18"/>
        </w:rPr>
        <w:t xml:space="preserve">· 문법: </w:t>
      </w:r>
      <w:r>
        <w:rPr>
          <w:rFonts w:ascii="Arial" w:hAnsi="Arial" w:eastAsia="Malgun Gothic"/>
          <w:sz w:val="18"/>
        </w:rPr>
        <w:t>Deixa eu ver se ~(간접 의문 se = ~인지).</w:t>
      </w:r>
    </w:p>
    <w:p>
      <w:pPr>
        <w:spacing w:after="0" w:before="0"/>
        <w:ind w:left="283"/>
      </w:pPr>
      <w:r>
        <w:rPr>
          <w:rFonts w:ascii="Arial" w:hAnsi="Arial" w:eastAsia="Malgun Gothic"/>
          <w:b/>
          <w:sz w:val="18"/>
        </w:rPr>
        <w:t xml:space="preserve">· 시제: </w:t>
      </w:r>
      <w:r>
        <w:rPr>
          <w:rFonts w:ascii="Arial" w:hAnsi="Arial" w:eastAsia="Malgun Gothic"/>
          <w:sz w:val="18"/>
        </w:rPr>
        <w:t>명령법 + 완료(entendi) + 현재.</w:t>
      </w:r>
    </w:p>
    <w:p>
      <w:pPr>
        <w:spacing w:after="20" w:before="100"/>
      </w:pPr>
      <w:r>
        <w:rPr>
          <w:rFonts w:ascii="Arial" w:hAnsi="Arial" w:eastAsia="Malgun Gothic"/>
          <w:b/>
          <w:sz w:val="20"/>
        </w:rPr>
        <w:t xml:space="preserve">69. </w:t>
      </w:r>
      <w:r>
        <w:rPr>
          <w:rFonts w:ascii="Arial" w:hAnsi="Arial" w:eastAsia="Malgun Gothic"/>
          <w:b/>
          <w:color w:val="7F6000"/>
          <w:sz w:val="20"/>
        </w:rPr>
        <w:t>TIAGO</w:t>
      </w:r>
      <w:r>
        <w:rPr>
          <w:rFonts w:ascii="Arial" w:hAnsi="Arial" w:eastAsia="Malgun Gothic"/>
          <w:sz w:val="20"/>
        </w:rPr>
        <w:t xml:space="preserve">  "Alguém tira a droga no porto. Vende na Europa. Ganha em euro."</w:t>
      </w:r>
    </w:p>
    <w:p>
      <w:pPr>
        <w:spacing w:after="0" w:before="0"/>
        <w:ind w:left="283"/>
      </w:pPr>
      <w:r>
        <w:rPr>
          <w:rFonts w:ascii="Arial" w:hAnsi="Arial" w:eastAsia="Malgun Gothic"/>
          <w:b/>
          <w:sz w:val="18"/>
        </w:rPr>
        <w:t xml:space="preserve">· 단어: </w:t>
      </w:r>
      <w:r>
        <w:rPr>
          <w:rFonts w:ascii="Arial" w:hAnsi="Arial" w:eastAsia="Malgun Gothic"/>
          <w:sz w:val="18"/>
        </w:rPr>
        <w:t>tirar(빼내다) · ganhar(벌다)</w:t>
      </w:r>
    </w:p>
    <w:p>
      <w:pPr>
        <w:spacing w:after="0" w:before="0"/>
        <w:ind w:left="283"/>
      </w:pPr>
      <w:r>
        <w:rPr>
          <w:rFonts w:ascii="Arial" w:hAnsi="Arial" w:eastAsia="Malgun Gothic"/>
          <w:b/>
          <w:sz w:val="18"/>
        </w:rPr>
        <w:t xml:space="preserve">· 문법: </w:t>
      </w:r>
      <w:r>
        <w:rPr>
          <w:rFonts w:ascii="Arial" w:hAnsi="Arial" w:eastAsia="Malgun Gothic"/>
          <w:sz w:val="18"/>
        </w:rPr>
        <w:t>주어 반복 생략.</w:t>
      </w:r>
    </w:p>
    <w:p>
      <w:pPr>
        <w:spacing w:after="0" w:before="0"/>
        <w:ind w:left="283"/>
      </w:pPr>
      <w:r>
        <w:rPr>
          <w:rFonts w:ascii="Arial" w:hAnsi="Arial" w:eastAsia="Malgun Gothic"/>
          <w:b/>
          <w:sz w:val="18"/>
        </w:rPr>
        <w:t xml:space="preserve">· 시제: </w:t>
      </w:r>
      <w:r>
        <w:rPr>
          <w:rFonts w:ascii="Arial" w:hAnsi="Arial" w:eastAsia="Malgun Gothic"/>
          <w:sz w:val="18"/>
        </w:rPr>
        <w:t>현재 — 과정 설명.</w:t>
      </w:r>
    </w:p>
    <w:p>
      <w:pPr>
        <w:spacing w:after="20" w:before="100"/>
      </w:pPr>
      <w:r>
        <w:rPr>
          <w:rFonts w:ascii="Arial" w:hAnsi="Arial" w:eastAsia="Malgun Gothic"/>
          <w:b/>
          <w:sz w:val="20"/>
        </w:rPr>
        <w:t xml:space="preserve">70. </w:t>
      </w:r>
      <w:r>
        <w:rPr>
          <w:rFonts w:ascii="Arial" w:hAnsi="Arial" w:eastAsia="Malgun Gothic"/>
          <w:b/>
          <w:color w:val="7F6000"/>
          <w:sz w:val="20"/>
        </w:rPr>
        <w:t>PIETER</w:t>
      </w:r>
      <w:r>
        <w:rPr>
          <w:rFonts w:ascii="Arial" w:hAnsi="Arial" w:eastAsia="Malgun Gothic"/>
          <w:sz w:val="20"/>
        </w:rPr>
        <w:t xml:space="preserve">  "Sim. E esse dinheiro precisa voltar ao Brasil. Para pagar a... como vocês dizem... a Firma."</w:t>
      </w:r>
    </w:p>
    <w:p>
      <w:pPr>
        <w:spacing w:after="0" w:before="0"/>
        <w:ind w:left="283"/>
      </w:pPr>
      <w:r>
        <w:rPr>
          <w:rFonts w:ascii="Arial" w:hAnsi="Arial" w:eastAsia="Malgun Gothic"/>
          <w:b/>
          <w:sz w:val="18"/>
        </w:rPr>
        <w:t xml:space="preserve">· 단어: </w:t>
      </w:r>
      <w:r>
        <w:rPr>
          <w:rFonts w:ascii="Arial" w:hAnsi="Arial" w:eastAsia="Malgun Gothic"/>
          <w:sz w:val="18"/>
        </w:rPr>
        <w:t>voltar(돌아가다) · pagar(지불하다)</w:t>
      </w:r>
    </w:p>
    <w:p>
      <w:pPr>
        <w:spacing w:after="0" w:before="0"/>
        <w:ind w:left="283"/>
      </w:pPr>
      <w:r>
        <w:rPr>
          <w:rFonts w:ascii="Arial" w:hAnsi="Arial" w:eastAsia="Malgun Gothic"/>
          <w:b/>
          <w:sz w:val="18"/>
        </w:rPr>
        <w:t xml:space="preserve">· 문법: </w:t>
      </w:r>
      <w:r>
        <w:rPr>
          <w:rFonts w:ascii="Arial" w:hAnsi="Arial" w:eastAsia="Malgun Gothic"/>
          <w:sz w:val="18"/>
        </w:rPr>
        <w:t>precisar + 부정사, para + 부정사.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71. </w:t>
      </w:r>
      <w:r>
        <w:rPr>
          <w:rFonts w:ascii="Arial" w:hAnsi="Arial" w:eastAsia="Malgun Gothic"/>
          <w:b/>
          <w:color w:val="7F6000"/>
          <w:sz w:val="20"/>
        </w:rPr>
        <w:t>TIAGO</w:t>
      </w:r>
      <w:r>
        <w:rPr>
          <w:rFonts w:ascii="Arial" w:hAnsi="Arial" w:eastAsia="Malgun Gothic"/>
          <w:sz w:val="20"/>
        </w:rPr>
        <w:t xml:space="preserve">  "Então a Noordzee paga um frete gordo. E o dinheiro volta como frete."</w:t>
      </w:r>
    </w:p>
    <w:p>
      <w:pPr>
        <w:spacing w:after="0" w:before="0"/>
        <w:ind w:left="283"/>
      </w:pPr>
      <w:r>
        <w:rPr>
          <w:rFonts w:ascii="Arial" w:hAnsi="Arial" w:eastAsia="Malgun Gothic"/>
          <w:b/>
          <w:sz w:val="18"/>
        </w:rPr>
        <w:t xml:space="preserve">· 단어: </w:t>
      </w:r>
      <w:r>
        <w:rPr>
          <w:rFonts w:ascii="Arial" w:hAnsi="Arial" w:eastAsia="Malgun Gothic"/>
          <w:sz w:val="18"/>
        </w:rPr>
        <w:t>gordo(살찐) · como(~로서)</w:t>
      </w:r>
    </w:p>
    <w:p>
      <w:pPr>
        <w:spacing w:after="0" w:before="0"/>
        <w:ind w:left="283"/>
      </w:pPr>
      <w:r>
        <w:rPr>
          <w:rFonts w:ascii="Arial" w:hAnsi="Arial" w:eastAsia="Malgun Gothic"/>
          <w:b/>
          <w:sz w:val="18"/>
        </w:rPr>
        <w:t xml:space="preserve">· 문법: </w:t>
      </w:r>
      <w:r>
        <w:rPr>
          <w:rFonts w:ascii="Arial" w:hAnsi="Arial" w:eastAsia="Malgun Gothic"/>
          <w:sz w:val="18"/>
        </w:rPr>
        <w:t>como + 명사(자격).</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제목 문장.</w:t>
      </w:r>
    </w:p>
    <w:p>
      <w:pPr>
        <w:spacing w:after="20" w:before="100"/>
      </w:pPr>
      <w:r>
        <w:rPr>
          <w:rFonts w:ascii="Arial" w:hAnsi="Arial" w:eastAsia="Malgun Gothic"/>
          <w:b/>
          <w:sz w:val="20"/>
        </w:rPr>
        <w:t xml:space="preserve">72. </w:t>
      </w:r>
      <w:r>
        <w:rPr>
          <w:rFonts w:ascii="Arial" w:hAnsi="Arial" w:eastAsia="Malgun Gothic"/>
          <w:b/>
          <w:color w:val="7F6000"/>
          <w:sz w:val="20"/>
        </w:rPr>
        <w:t>HELENA</w:t>
      </w:r>
      <w:r>
        <w:rPr>
          <w:rFonts w:ascii="Arial" w:hAnsi="Arial" w:eastAsia="Malgun Gothic"/>
          <w:sz w:val="20"/>
        </w:rPr>
        <w:t xml:space="preserve">  "Limpo. Com nota, com contrato, com carimbo da Receita."</w:t>
      </w:r>
    </w:p>
    <w:p>
      <w:pPr>
        <w:spacing w:after="0" w:before="0"/>
        <w:ind w:left="283"/>
      </w:pPr>
      <w:r>
        <w:rPr>
          <w:rFonts w:ascii="Arial" w:hAnsi="Arial" w:eastAsia="Malgun Gothic"/>
          <w:b/>
          <w:sz w:val="18"/>
        </w:rPr>
        <w:t xml:space="preserve">· 단어: </w:t>
      </w:r>
      <w:r>
        <w:rPr>
          <w:rFonts w:ascii="Arial" w:hAnsi="Arial" w:eastAsia="Malgun Gothic"/>
          <w:sz w:val="18"/>
        </w:rPr>
        <w:t>limpo(깨끗한) · nota(송장)</w:t>
      </w:r>
    </w:p>
    <w:p>
      <w:pPr>
        <w:spacing w:after="0" w:before="0"/>
        <w:ind w:left="283"/>
      </w:pPr>
      <w:r>
        <w:rPr>
          <w:rFonts w:ascii="Arial" w:hAnsi="Arial" w:eastAsia="Malgun Gothic"/>
          <w:b/>
          <w:sz w:val="18"/>
        </w:rPr>
        <w:t xml:space="preserve">· 문법: </w:t>
      </w:r>
      <w:r>
        <w:rPr>
          <w:rFonts w:ascii="Arial" w:hAnsi="Arial" w:eastAsia="Malgun Gothic"/>
          <w:sz w:val="18"/>
        </w:rPr>
        <w:t>형용사 단독.</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73. </w:t>
      </w:r>
      <w:r>
        <w:rPr>
          <w:rFonts w:ascii="Arial" w:hAnsi="Arial" w:eastAsia="Malgun Gothic"/>
          <w:b/>
          <w:color w:val="7F6000"/>
          <w:sz w:val="20"/>
        </w:rPr>
        <w:t>BEATRIZ</w:t>
      </w:r>
      <w:r>
        <w:rPr>
          <w:rFonts w:ascii="Arial" w:hAnsi="Arial" w:eastAsia="Malgun Gothic"/>
          <w:sz w:val="20"/>
        </w:rPr>
        <w:t xml:space="preserve">  "Dinheiro sujo que entra pela porta da frente. Vestido de serviço."</w:t>
      </w:r>
    </w:p>
    <w:p>
      <w:pPr>
        <w:spacing w:after="0" w:before="0"/>
        <w:ind w:left="283"/>
      </w:pPr>
      <w:r>
        <w:rPr>
          <w:rFonts w:ascii="Arial" w:hAnsi="Arial" w:eastAsia="Malgun Gothic"/>
          <w:b/>
          <w:sz w:val="18"/>
        </w:rPr>
        <w:t xml:space="preserve">· 단어: </w:t>
      </w:r>
      <w:r>
        <w:rPr>
          <w:rFonts w:ascii="Arial" w:hAnsi="Arial" w:eastAsia="Malgun Gothic"/>
          <w:sz w:val="18"/>
        </w:rPr>
        <w:t>sujo(더러운) · vestido de(~로 차려입은)</w:t>
      </w:r>
    </w:p>
    <w:p>
      <w:pPr>
        <w:spacing w:after="0" w:before="0"/>
        <w:ind w:left="283"/>
      </w:pPr>
      <w:r>
        <w:rPr>
          <w:rFonts w:ascii="Arial" w:hAnsi="Arial" w:eastAsia="Malgun Gothic"/>
          <w:b/>
          <w:sz w:val="18"/>
        </w:rPr>
        <w:t xml:space="preserve">· 문법: </w:t>
      </w:r>
      <w:r>
        <w:rPr>
          <w:rFonts w:ascii="Arial" w:hAnsi="Arial" w:eastAsia="Malgun Gothic"/>
          <w:sz w:val="18"/>
        </w:rPr>
        <w:t>que 관계절. 과거분사 vestido.</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"pela porta da frente" = 정문으로(공공연히).</w:t>
      </w:r>
    </w:p>
    <w:p>
      <w:pPr>
        <w:spacing w:after="20" w:before="100"/>
      </w:pPr>
      <w:r>
        <w:rPr>
          <w:rFonts w:ascii="Arial" w:hAnsi="Arial" w:eastAsia="Malgun Gothic"/>
          <w:b/>
          <w:sz w:val="20"/>
        </w:rPr>
        <w:t xml:space="preserve">74. </w:t>
      </w:r>
      <w:r>
        <w:rPr>
          <w:rFonts w:ascii="Arial" w:hAnsi="Arial" w:eastAsia="Malgun Gothic"/>
          <w:b/>
          <w:color w:val="7F6000"/>
          <w:sz w:val="20"/>
        </w:rPr>
        <w:t>DIGO</w:t>
      </w:r>
      <w:r>
        <w:rPr>
          <w:rFonts w:ascii="Arial" w:hAnsi="Arial" w:eastAsia="Malgun Gothic"/>
          <w:sz w:val="20"/>
        </w:rPr>
        <w:t xml:space="preserve">  "Quatrocentos contêineres. Dez mil dólares a mais em cada um."</w:t>
      </w:r>
    </w:p>
    <w:p>
      <w:pPr>
        <w:spacing w:after="0" w:before="0"/>
        <w:ind w:left="283"/>
      </w:pPr>
      <w:r>
        <w:rPr>
          <w:rFonts w:ascii="Arial" w:hAnsi="Arial" w:eastAsia="Malgun Gothic"/>
          <w:b/>
          <w:sz w:val="18"/>
        </w:rPr>
        <w:t xml:space="preserve">· 단어: </w:t>
      </w:r>
      <w:r>
        <w:rPr>
          <w:rFonts w:ascii="Arial" w:hAnsi="Arial" w:eastAsia="Malgun Gothic"/>
          <w:sz w:val="18"/>
        </w:rPr>
        <w:t>a mais(더)</w:t>
      </w:r>
    </w:p>
    <w:p>
      <w:pPr>
        <w:spacing w:after="0" w:before="0"/>
        <w:ind w:left="283"/>
      </w:pPr>
      <w:r>
        <w:rPr>
          <w:rFonts w:ascii="Arial" w:hAnsi="Arial" w:eastAsia="Malgun Gothic"/>
          <w:b/>
          <w:sz w:val="18"/>
        </w:rPr>
        <w:t xml:space="preserve">· 문법: </w:t>
      </w:r>
      <w:r>
        <w:rPr>
          <w:rFonts w:ascii="Arial" w:hAnsi="Arial" w:eastAsia="Malgun Gothic"/>
          <w:sz w:val="18"/>
        </w:rPr>
        <w:t>cada um.</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75. </w:t>
      </w:r>
      <w:r>
        <w:rPr>
          <w:rFonts w:ascii="Arial" w:hAnsi="Arial" w:eastAsia="Malgun Gothic"/>
          <w:b/>
          <w:color w:val="7F6000"/>
          <w:sz w:val="20"/>
        </w:rPr>
        <w:t>DIGO</w:t>
      </w:r>
      <w:r>
        <w:rPr>
          <w:rFonts w:ascii="Arial" w:hAnsi="Arial" w:eastAsia="Malgun Gothic"/>
          <w:sz w:val="20"/>
        </w:rPr>
        <w:t xml:space="preserve">  "Quatro milhões de dólares em dois anos. Só no frete extra."</w:t>
      </w:r>
    </w:p>
    <w:p>
      <w:pPr>
        <w:spacing w:after="0" w:before="0"/>
        <w:ind w:left="283"/>
      </w:pPr>
      <w:r>
        <w:rPr>
          <w:rFonts w:ascii="Arial" w:hAnsi="Arial" w:eastAsia="Malgun Gothic"/>
          <w:b/>
          <w:sz w:val="18"/>
        </w:rPr>
        <w:t xml:space="preserve">· 단어: </w:t>
      </w:r>
      <w:r>
        <w:rPr>
          <w:rFonts w:ascii="Arial" w:hAnsi="Arial" w:eastAsia="Malgun Gothic"/>
          <w:sz w:val="18"/>
        </w:rPr>
        <w:t>milhão(백만, 복수 milhões)</w:t>
      </w:r>
    </w:p>
    <w:p>
      <w:pPr>
        <w:spacing w:after="0" w:before="0"/>
        <w:ind w:left="283"/>
      </w:pPr>
      <w:r>
        <w:rPr>
          <w:rFonts w:ascii="Arial" w:hAnsi="Arial" w:eastAsia="Malgun Gothic"/>
          <w:b/>
          <w:sz w:val="18"/>
        </w:rPr>
        <w:t xml:space="preserve">· 문법: </w:t>
      </w:r>
      <w:r>
        <w:rPr>
          <w:rFonts w:ascii="Arial" w:hAnsi="Arial" w:eastAsia="Malgun Gothic"/>
          <w:sz w:val="18"/>
        </w:rPr>
        <w:t>milhões de + 명사(de 필수).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76. </w:t>
      </w:r>
      <w:r>
        <w:rPr>
          <w:rFonts w:ascii="Arial" w:hAnsi="Arial" w:eastAsia="Malgun Gothic"/>
          <w:b/>
          <w:color w:val="7F6000"/>
          <w:sz w:val="20"/>
        </w:rPr>
        <w:t>FELIPE</w:t>
      </w:r>
      <w:r>
        <w:rPr>
          <w:rFonts w:ascii="Arial" w:hAnsi="Arial" w:eastAsia="Malgun Gothic"/>
          <w:sz w:val="20"/>
        </w:rPr>
        <w:t xml:space="preserve">  "Quatro milhões... Desculpa. Quatro milhões em dois anos, foi isso?"</w:t>
      </w:r>
    </w:p>
    <w:p>
      <w:pPr>
        <w:spacing w:after="0" w:before="0"/>
        <w:ind w:left="283"/>
      </w:pPr>
      <w:r>
        <w:rPr>
          <w:rFonts w:ascii="Arial" w:hAnsi="Arial" w:eastAsia="Malgun Gothic"/>
          <w:b/>
          <w:sz w:val="18"/>
        </w:rPr>
        <w:t xml:space="preserve">· 단어: </w:t>
      </w:r>
      <w:r>
        <w:rPr>
          <w:rFonts w:ascii="Arial" w:hAnsi="Arial" w:eastAsia="Malgun Gothic"/>
          <w:sz w:val="18"/>
        </w:rPr>
        <w:t>isso(그것)</w:t>
      </w:r>
    </w:p>
    <w:p>
      <w:pPr>
        <w:spacing w:after="0" w:before="0"/>
        <w:ind w:left="283"/>
      </w:pPr>
      <w:r>
        <w:rPr>
          <w:rFonts w:ascii="Arial" w:hAnsi="Arial" w:eastAsia="Malgun Gothic"/>
          <w:b/>
          <w:sz w:val="18"/>
        </w:rPr>
        <w:t xml:space="preserve">· 문법: </w:t>
      </w:r>
      <w:r>
        <w:rPr>
          <w:rFonts w:ascii="Arial" w:hAnsi="Arial" w:eastAsia="Malgun Gothic"/>
          <w:sz w:val="18"/>
        </w:rPr>
        <w:t>부가 확인 "foi isso?".</w:t>
      </w:r>
    </w:p>
    <w:p>
      <w:pPr>
        <w:spacing w:after="0" w:before="0"/>
        <w:ind w:left="283"/>
      </w:pPr>
      <w:r>
        <w:rPr>
          <w:rFonts w:ascii="Arial" w:hAnsi="Arial" w:eastAsia="Malgun Gothic"/>
          <w:b/>
          <w:sz w:val="18"/>
        </w:rPr>
        <w:t xml:space="preserve">· 시제: </w:t>
      </w:r>
      <w:r>
        <w:rPr>
          <w:rFonts w:ascii="Arial" w:hAnsi="Arial" w:eastAsia="Malgun Gothic"/>
          <w:sz w:val="18"/>
        </w:rPr>
        <w:t>완료과거 — 방금 한 말 확인.</w:t>
      </w:r>
    </w:p>
    <w:p>
      <w:pPr>
        <w:spacing w:after="20" w:before="100"/>
      </w:pPr>
      <w:r>
        <w:rPr>
          <w:rFonts w:ascii="Arial" w:hAnsi="Arial" w:eastAsia="Malgun Gothic"/>
          <w:b/>
          <w:sz w:val="20"/>
        </w:rPr>
        <w:t xml:space="preserve">77. </w:t>
      </w:r>
      <w:r>
        <w:rPr>
          <w:rFonts w:ascii="Arial" w:hAnsi="Arial" w:eastAsia="Malgun Gothic"/>
          <w:b/>
          <w:color w:val="7F6000"/>
          <w:sz w:val="20"/>
        </w:rPr>
        <w:t>BEATRIZ</w:t>
      </w:r>
      <w:r>
        <w:rPr>
          <w:rFonts w:ascii="Arial" w:hAnsi="Arial" w:eastAsia="Malgun Gothic"/>
          <w:sz w:val="20"/>
        </w:rPr>
        <w:t xml:space="preserve">  "Felipe, você tá anotando tudo isso? Os números também?"</w:t>
      </w:r>
    </w:p>
    <w:p>
      <w:pPr>
        <w:spacing w:after="0" w:before="0"/>
        <w:ind w:left="283"/>
      </w:pPr>
      <w:r>
        <w:rPr>
          <w:rFonts w:ascii="Arial" w:hAnsi="Arial" w:eastAsia="Malgun Gothic"/>
          <w:b/>
          <w:sz w:val="18"/>
        </w:rPr>
        <w:t xml:space="preserve">· 단어: </w:t>
      </w:r>
      <w:r>
        <w:rPr>
          <w:rFonts w:ascii="Arial" w:hAnsi="Arial" w:eastAsia="Malgun Gothic"/>
          <w:sz w:val="18"/>
        </w:rPr>
        <w:t>anotar(적다)</w:t>
      </w:r>
    </w:p>
    <w:p>
      <w:pPr>
        <w:spacing w:after="0" w:before="0"/>
        <w:ind w:left="283"/>
      </w:pPr>
      <w:r>
        <w:rPr>
          <w:rFonts w:ascii="Arial" w:hAnsi="Arial" w:eastAsia="Malgun Gothic"/>
          <w:b/>
          <w:sz w:val="18"/>
        </w:rPr>
        <w:t xml:space="preserve">· 문법: </w:t>
      </w:r>
      <w:r>
        <w:rPr>
          <w:rFonts w:ascii="Arial" w:hAnsi="Arial" w:eastAsia="Malgun Gothic"/>
          <w:sz w:val="18"/>
        </w:rPr>
        <w:t>진행형 의문.</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78. </w:t>
      </w:r>
      <w:r>
        <w:rPr>
          <w:rFonts w:ascii="Arial" w:hAnsi="Arial" w:eastAsia="Malgun Gothic"/>
          <w:b/>
          <w:color w:val="7F6000"/>
          <w:sz w:val="20"/>
        </w:rPr>
        <w:t>FELIPE</w:t>
      </w:r>
      <w:r>
        <w:rPr>
          <w:rFonts w:ascii="Arial" w:hAnsi="Arial" w:eastAsia="Malgun Gothic"/>
          <w:sz w:val="20"/>
        </w:rPr>
        <w:t xml:space="preserve">  "Tô. Pra ata. Na faculdade a gente sempre fazia ata das reuniões."</w:t>
      </w:r>
    </w:p>
    <w:p>
      <w:pPr>
        <w:spacing w:after="0" w:before="0"/>
        <w:ind w:left="283"/>
      </w:pPr>
      <w:r>
        <w:rPr>
          <w:rFonts w:ascii="Arial" w:hAnsi="Arial" w:eastAsia="Malgun Gothic"/>
          <w:b/>
          <w:sz w:val="18"/>
        </w:rPr>
        <w:t xml:space="preserve">· 단어: </w:t>
      </w:r>
      <w:r>
        <w:rPr>
          <w:rFonts w:ascii="Arial" w:hAnsi="Arial" w:eastAsia="Malgun Gothic"/>
          <w:sz w:val="18"/>
        </w:rPr>
        <w:t>faculdade(대학)</w:t>
      </w:r>
    </w:p>
    <w:p>
      <w:pPr>
        <w:spacing w:after="0" w:before="0"/>
        <w:ind w:left="283"/>
      </w:pPr>
      <w:r>
        <w:rPr>
          <w:rFonts w:ascii="Arial" w:hAnsi="Arial" w:eastAsia="Malgun Gothic"/>
          <w:b/>
          <w:sz w:val="18"/>
        </w:rPr>
        <w:t xml:space="preserve">· 문법: </w:t>
      </w:r>
      <w:r>
        <w:rPr>
          <w:rFonts w:ascii="Arial" w:hAnsi="Arial" w:eastAsia="Malgun Gothic"/>
          <w:sz w:val="18"/>
        </w:rPr>
        <w:t>sempre + 미완료.</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습관.</w:t>
      </w:r>
    </w:p>
    <w:p>
      <w:pPr>
        <w:spacing w:after="20" w:before="100"/>
      </w:pPr>
      <w:r>
        <w:rPr>
          <w:rFonts w:ascii="Arial" w:hAnsi="Arial" w:eastAsia="Malgun Gothic"/>
          <w:b/>
          <w:sz w:val="20"/>
        </w:rPr>
        <w:t xml:space="preserve">79. </w:t>
      </w:r>
      <w:r>
        <w:rPr>
          <w:rFonts w:ascii="Arial" w:hAnsi="Arial" w:eastAsia="Malgun Gothic"/>
          <w:b/>
          <w:color w:val="7F6000"/>
          <w:sz w:val="20"/>
        </w:rPr>
        <w:t>BEATRIZ</w:t>
      </w:r>
      <w:r>
        <w:rPr>
          <w:rFonts w:ascii="Arial" w:hAnsi="Arial" w:eastAsia="Malgun Gothic"/>
          <w:sz w:val="20"/>
        </w:rPr>
        <w:t xml:space="preserve">  "Aqui reunião sensível não tem ata. Nem papel. Fica na cabeça."</w:t>
      </w:r>
    </w:p>
    <w:p>
      <w:pPr>
        <w:spacing w:after="0" w:before="0"/>
        <w:ind w:left="283"/>
      </w:pPr>
      <w:r>
        <w:rPr>
          <w:rFonts w:ascii="Arial" w:hAnsi="Arial" w:eastAsia="Malgun Gothic"/>
          <w:b/>
          <w:sz w:val="18"/>
        </w:rPr>
        <w:t xml:space="preserve">· 단어: </w:t>
      </w:r>
      <w:r>
        <w:rPr>
          <w:rFonts w:ascii="Arial" w:hAnsi="Arial" w:eastAsia="Malgun Gothic"/>
          <w:sz w:val="18"/>
        </w:rPr>
        <w:t>sensível(민감한) · nem(~도 아니다) · cabeça(머리)</w:t>
      </w:r>
    </w:p>
    <w:p>
      <w:pPr>
        <w:spacing w:after="0" w:before="0"/>
        <w:ind w:left="283"/>
      </w:pPr>
      <w:r>
        <w:rPr>
          <w:rFonts w:ascii="Arial" w:hAnsi="Arial" w:eastAsia="Malgun Gothic"/>
          <w:b/>
          <w:sz w:val="18"/>
        </w:rPr>
        <w:t xml:space="preserve">· 문법: </w:t>
      </w:r>
      <w:r>
        <w:rPr>
          <w:rFonts w:ascii="Arial" w:hAnsi="Arial" w:eastAsia="Malgun Gothic"/>
          <w:sz w:val="18"/>
        </w:rPr>
        <w:t>nem + 명사.</w:t>
      </w:r>
    </w:p>
    <w:p>
      <w:pPr>
        <w:spacing w:after="0" w:before="0"/>
        <w:ind w:left="283"/>
      </w:pPr>
      <w:r>
        <w:rPr>
          <w:rFonts w:ascii="Arial" w:hAnsi="Arial" w:eastAsia="Malgun Gothic"/>
          <w:b/>
          <w:sz w:val="18"/>
        </w:rPr>
        <w:t xml:space="preserve">· 시제: </w:t>
      </w:r>
      <w:r>
        <w:rPr>
          <w:rFonts w:ascii="Arial" w:hAnsi="Arial" w:eastAsia="Malgun Gothic"/>
          <w:sz w:val="18"/>
        </w:rPr>
        <w:t>현재 — 규칙.</w:t>
      </w:r>
    </w:p>
    <w:p>
      <w:pPr>
        <w:spacing w:after="20" w:before="100"/>
      </w:pPr>
      <w:r>
        <w:rPr>
          <w:rFonts w:ascii="Arial" w:hAnsi="Arial" w:eastAsia="Malgun Gothic"/>
          <w:b/>
          <w:sz w:val="20"/>
        </w:rPr>
        <w:t xml:space="preserve">80. </w:t>
      </w:r>
      <w:r>
        <w:rPr>
          <w:rFonts w:ascii="Arial" w:hAnsi="Arial" w:eastAsia="Malgun Gothic"/>
          <w:b/>
          <w:color w:val="7F6000"/>
          <w:sz w:val="20"/>
        </w:rPr>
        <w:t>FELIPE</w:t>
      </w:r>
      <w:r>
        <w:rPr>
          <w:rFonts w:ascii="Arial" w:hAnsi="Arial" w:eastAsia="Malgun Gothic"/>
          <w:sz w:val="20"/>
        </w:rPr>
        <w:t xml:space="preserve">  "Desculpa, doutora. Mania de faculdade. Vou guardar o caderno."</w:t>
      </w:r>
    </w:p>
    <w:p>
      <w:pPr>
        <w:spacing w:after="0" w:before="0"/>
        <w:ind w:left="283"/>
      </w:pPr>
      <w:r>
        <w:rPr>
          <w:rFonts w:ascii="Arial" w:hAnsi="Arial" w:eastAsia="Malgun Gothic"/>
          <w:b/>
          <w:sz w:val="18"/>
        </w:rPr>
        <w:t xml:space="preserve">· 단어: </w:t>
      </w:r>
      <w:r>
        <w:rPr>
          <w:rFonts w:ascii="Arial" w:hAnsi="Arial" w:eastAsia="Malgun Gothic"/>
          <w:sz w:val="18"/>
        </w:rPr>
        <w:t>mania(버릇) · guardar(넣어 두다) · caderno(노트)</w:t>
      </w:r>
    </w:p>
    <w:p>
      <w:pPr>
        <w:spacing w:after="0" w:before="0"/>
        <w:ind w:left="283"/>
      </w:pPr>
      <w:r>
        <w:rPr>
          <w:rFonts w:ascii="Arial" w:hAnsi="Arial" w:eastAsia="Malgun Gothic"/>
          <w:b/>
          <w:sz w:val="18"/>
        </w:rPr>
        <w:t xml:space="preserve">· 문법: </w:t>
      </w:r>
      <w:r>
        <w:rPr>
          <w:rFonts w:ascii="Arial" w:hAnsi="Arial" w:eastAsia="Malgun Gothic"/>
          <w:sz w:val="18"/>
        </w:rPr>
        <w:t>ir + 부정사.</w:t>
      </w:r>
    </w:p>
    <w:p>
      <w:pPr>
        <w:spacing w:after="0" w:before="0"/>
        <w:ind w:left="283"/>
      </w:pPr>
      <w:r>
        <w:rPr>
          <w:rFonts w:ascii="Arial" w:hAnsi="Arial" w:eastAsia="Malgun Gothic"/>
          <w:b/>
          <w:sz w:val="18"/>
        </w:rPr>
        <w:t xml:space="preserve">· 시제: </w:t>
      </w:r>
      <w:r>
        <w:rPr>
          <w:rFonts w:ascii="Arial" w:hAnsi="Arial" w:eastAsia="Malgun Gothic"/>
          <w:sz w:val="18"/>
        </w:rPr>
        <w:t>futuro próximo(문법 초점 3).</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"Pieter, quem recebe esse frete aqui? Só a FerrazLog?"</w:t>
      </w:r>
    </w:p>
    <w:p>
      <w:pPr>
        <w:spacing w:after="0" w:before="0"/>
        <w:ind w:left="283"/>
      </w:pPr>
      <w:r>
        <w:rPr>
          <w:rFonts w:ascii="Arial" w:hAnsi="Arial" w:eastAsia="Malgun Gothic"/>
          <w:b/>
          <w:sz w:val="18"/>
        </w:rPr>
        <w:t xml:space="preserve">· 단어: </w:t>
      </w:r>
      <w:r>
        <w:rPr>
          <w:rFonts w:ascii="Arial" w:hAnsi="Arial" w:eastAsia="Malgun Gothic"/>
          <w:sz w:val="18"/>
        </w:rPr>
        <w:t>receber(받다)</w:t>
      </w:r>
    </w:p>
    <w:p>
      <w:pPr>
        <w:spacing w:after="0" w:before="0"/>
        <w:ind w:left="283"/>
      </w:pPr>
      <w:r>
        <w:rPr>
          <w:rFonts w:ascii="Arial" w:hAnsi="Arial" w:eastAsia="Malgun Gothic"/>
          <w:b/>
          <w:sz w:val="18"/>
        </w:rPr>
        <w:t xml:space="preserve">· 문법: </w:t>
      </w:r>
      <w:r>
        <w:rPr>
          <w:rFonts w:ascii="Arial" w:hAnsi="Arial" w:eastAsia="Malgun Gothic"/>
          <w:sz w:val="18"/>
        </w:rPr>
        <w:t>quem 주어.</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82. </w:t>
      </w:r>
      <w:r>
        <w:rPr>
          <w:rFonts w:ascii="Arial" w:hAnsi="Arial" w:eastAsia="Malgun Gothic"/>
          <w:b/>
          <w:color w:val="7F6000"/>
          <w:sz w:val="20"/>
        </w:rPr>
        <w:t>PIETER</w:t>
      </w:r>
      <w:r>
        <w:rPr>
          <w:rFonts w:ascii="Arial" w:hAnsi="Arial" w:eastAsia="Malgun Gothic"/>
          <w:sz w:val="20"/>
        </w:rPr>
        <w:t xml:space="preserve">  "Não. Isso é importante. O pagamento vai para três contas no Brasil."</w:t>
      </w:r>
    </w:p>
    <w:p>
      <w:pPr>
        <w:spacing w:after="0" w:before="0"/>
        <w:ind w:left="283"/>
      </w:pPr>
      <w:r>
        <w:rPr>
          <w:rFonts w:ascii="Arial" w:hAnsi="Arial" w:eastAsia="Malgun Gothic"/>
          <w:b/>
          <w:sz w:val="18"/>
        </w:rPr>
        <w:t xml:space="preserve">· 단어: </w:t>
      </w:r>
      <w:r>
        <w:rPr>
          <w:rFonts w:ascii="Arial" w:hAnsi="Arial" w:eastAsia="Malgun Gothic"/>
          <w:sz w:val="18"/>
        </w:rPr>
        <w:t>pagamento(지불) · conta(계좌)</w:t>
      </w:r>
    </w:p>
    <w:p>
      <w:pPr>
        <w:spacing w:after="0" w:before="0"/>
        <w:ind w:left="283"/>
      </w:pPr>
      <w:r>
        <w:rPr>
          <w:rFonts w:ascii="Arial" w:hAnsi="Arial" w:eastAsia="Malgun Gothic"/>
          <w:b/>
          <w:sz w:val="18"/>
        </w:rPr>
        <w:t xml:space="preserve">· 문법: </w:t>
      </w:r>
      <w:r>
        <w:rPr>
          <w:rFonts w:ascii="Arial" w:hAnsi="Arial" w:eastAsia="Malgun Gothic"/>
          <w:sz w:val="18"/>
        </w:rPr>
        <w:t>ir para(~로 가다).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83. </w:t>
      </w:r>
      <w:r>
        <w:rPr>
          <w:rFonts w:ascii="Arial" w:hAnsi="Arial" w:eastAsia="Malgun Gothic"/>
          <w:b/>
          <w:color w:val="7F6000"/>
          <w:sz w:val="20"/>
        </w:rPr>
        <w:t>HELENA</w:t>
      </w:r>
      <w:r>
        <w:rPr>
          <w:rFonts w:ascii="Arial" w:hAnsi="Arial" w:eastAsia="Malgun Gothic"/>
          <w:sz w:val="20"/>
        </w:rPr>
        <w:t xml:space="preserve">  "Três contas. Como você sabe disso?"</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w:t>
      </w:r>
    </w:p>
    <w:p>
      <w:pPr>
        <w:spacing w:after="0" w:before="0"/>
        <w:ind w:left="283"/>
      </w:pPr>
      <w:r>
        <w:rPr>
          <w:rFonts w:ascii="Arial" w:hAnsi="Arial" w:eastAsia="Malgun Gothic"/>
          <w:b/>
          <w:sz w:val="18"/>
        </w:rPr>
        <w:t xml:space="preserve">· 문법: </w:t>
      </w:r>
      <w:r>
        <w:rPr>
          <w:rFonts w:ascii="Arial" w:hAnsi="Arial" w:eastAsia="Malgun Gothic"/>
          <w:sz w:val="18"/>
        </w:rPr>
        <w:t>disso = de + isso.</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84. </w:t>
      </w:r>
      <w:r>
        <w:rPr>
          <w:rFonts w:ascii="Arial" w:hAnsi="Arial" w:eastAsia="Malgun Gothic"/>
          <w:b/>
          <w:color w:val="7F6000"/>
          <w:sz w:val="20"/>
        </w:rPr>
        <w:t>PIETER</w:t>
      </w:r>
      <w:r>
        <w:rPr>
          <w:rFonts w:ascii="Arial" w:hAnsi="Arial" w:eastAsia="Malgun Gothic"/>
          <w:sz w:val="20"/>
        </w:rPr>
        <w:t xml:space="preserve">  "Um processo na Justiça belga. Uma briga entre sócios. Documentos públicos."</w:t>
      </w:r>
    </w:p>
    <w:p>
      <w:pPr>
        <w:spacing w:after="0" w:before="0"/>
        <w:ind w:left="283"/>
      </w:pPr>
      <w:r>
        <w:rPr>
          <w:rFonts w:ascii="Arial" w:hAnsi="Arial" w:eastAsia="Malgun Gothic"/>
          <w:b/>
          <w:sz w:val="18"/>
        </w:rPr>
        <w:t xml:space="preserve">· 단어: </w:t>
      </w:r>
      <w:r>
        <w:rPr>
          <w:rFonts w:ascii="Arial" w:hAnsi="Arial" w:eastAsia="Malgun Gothic"/>
          <w:sz w:val="18"/>
        </w:rPr>
        <w:t>processo(소송) · Justiça(법원) · briga(싸움) · sócio(동업자)</w:t>
      </w:r>
    </w:p>
    <w:p>
      <w:pPr>
        <w:spacing w:after="0" w:before="0"/>
        <w:ind w:left="283"/>
      </w:pPr>
      <w:r>
        <w:rPr>
          <w:rFonts w:ascii="Arial" w:hAnsi="Arial" w:eastAsia="Malgun Gothic"/>
          <w:b/>
          <w:sz w:val="18"/>
        </w:rPr>
        <w:t xml:space="preserve">· 문법: </w:t>
      </w:r>
      <w:r>
        <w:rPr>
          <w:rFonts w:ascii="Arial" w:hAnsi="Arial" w:eastAsia="Malgun Gothic"/>
          <w:sz w:val="18"/>
        </w:rPr>
        <w:t>명사구 나열.</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85. </w:t>
      </w:r>
      <w:r>
        <w:rPr>
          <w:rFonts w:ascii="Arial" w:hAnsi="Arial" w:eastAsia="Malgun Gothic"/>
          <w:b/>
          <w:color w:val="7F6000"/>
          <w:sz w:val="20"/>
        </w:rPr>
        <w:t>PIETER</w:t>
      </w:r>
      <w:r>
        <w:rPr>
          <w:rFonts w:ascii="Arial" w:hAnsi="Arial" w:eastAsia="Malgun Gothic"/>
          <w:sz w:val="20"/>
        </w:rPr>
        <w:t xml:space="preserve">  "Duzentas páginas em flamengo. Ninguém leu. Só eu. Três noites."</w:t>
      </w:r>
    </w:p>
    <w:p>
      <w:pPr>
        <w:spacing w:after="0" w:before="0"/>
        <w:ind w:left="283"/>
      </w:pPr>
      <w:r>
        <w:rPr>
          <w:rFonts w:ascii="Arial" w:hAnsi="Arial" w:eastAsia="Malgun Gothic"/>
          <w:b/>
          <w:sz w:val="18"/>
        </w:rPr>
        <w:t xml:space="preserve">· 단어: </w:t>
      </w:r>
      <w:r>
        <w:rPr>
          <w:rFonts w:ascii="Arial" w:hAnsi="Arial" w:eastAsia="Malgun Gothic"/>
          <w:sz w:val="18"/>
        </w:rPr>
        <w:t>página(쪽) · ler(읽다, 완료 leu)</w:t>
      </w:r>
    </w:p>
    <w:p>
      <w:pPr>
        <w:spacing w:after="0" w:before="0"/>
        <w:ind w:left="283"/>
      </w:pPr>
      <w:r>
        <w:rPr>
          <w:rFonts w:ascii="Arial" w:hAnsi="Arial" w:eastAsia="Malgun Gothic"/>
          <w:b/>
          <w:sz w:val="18"/>
        </w:rPr>
        <w:t xml:space="preserve">· 문법: </w:t>
      </w:r>
      <w:r>
        <w:rPr>
          <w:rFonts w:ascii="Arial" w:hAnsi="Arial" w:eastAsia="Malgun Gothic"/>
          <w:sz w:val="18"/>
        </w:rPr>
        <w:t>duzentas(여성 일치).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86. </w:t>
      </w:r>
      <w:r>
        <w:rPr>
          <w:rFonts w:ascii="Arial" w:hAnsi="Arial" w:eastAsia="Malgun Gothic"/>
          <w:b/>
          <w:color w:val="7F6000"/>
          <w:sz w:val="20"/>
        </w:rPr>
        <w:t>HELENA</w:t>
      </w:r>
      <w:r>
        <w:rPr>
          <w:rFonts w:ascii="Arial" w:hAnsi="Arial" w:eastAsia="Malgun Gothic"/>
          <w:sz w:val="20"/>
        </w:rPr>
        <w:t xml:space="preserve">  "Você continua lendo o que ninguém lê."</w:t>
      </w:r>
    </w:p>
    <w:p>
      <w:pPr>
        <w:spacing w:after="0" w:before="0"/>
        <w:ind w:left="283"/>
      </w:pPr>
      <w:r>
        <w:rPr>
          <w:rFonts w:ascii="Arial" w:hAnsi="Arial" w:eastAsia="Malgun Gothic"/>
          <w:b/>
          <w:sz w:val="18"/>
        </w:rPr>
        <w:t xml:space="preserve">· 단어: </w:t>
      </w:r>
      <w:r>
        <w:rPr>
          <w:rFonts w:ascii="Arial" w:hAnsi="Arial" w:eastAsia="Malgun Gothic"/>
          <w:sz w:val="18"/>
        </w:rPr>
        <w:t>continuar + gerúndio(계속 ~하다)</w:t>
      </w:r>
    </w:p>
    <w:p>
      <w:pPr>
        <w:spacing w:after="0" w:before="0"/>
        <w:ind w:left="283"/>
      </w:pPr>
      <w:r>
        <w:rPr>
          <w:rFonts w:ascii="Arial" w:hAnsi="Arial" w:eastAsia="Malgun Gothic"/>
          <w:b/>
          <w:sz w:val="18"/>
        </w:rPr>
        <w:t xml:space="preserve">· 문법: </w:t>
      </w:r>
      <w:r>
        <w:rPr>
          <w:rFonts w:ascii="Arial" w:hAnsi="Arial" w:eastAsia="Malgun Gothic"/>
          <w:sz w:val="18"/>
        </w:rPr>
        <w:t>o que 관계절.</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87. </w:t>
      </w:r>
      <w:r>
        <w:rPr>
          <w:rFonts w:ascii="Arial" w:hAnsi="Arial" w:eastAsia="Malgun Gothic"/>
          <w:b/>
          <w:color w:val="7F6000"/>
          <w:sz w:val="20"/>
        </w:rPr>
        <w:t>PIETER</w:t>
      </w:r>
      <w:r>
        <w:rPr>
          <w:rFonts w:ascii="Arial" w:hAnsi="Arial" w:eastAsia="Malgun Gothic"/>
          <w:sz w:val="20"/>
        </w:rPr>
        <w:t xml:space="preserve">  "Você me ensinou. Em Bruxelas. Você dizia: "Leia o anexo, Pieter.""</w:t>
      </w:r>
    </w:p>
    <w:p>
      <w:pPr>
        <w:spacing w:after="0" w:before="0"/>
        <w:ind w:left="283"/>
      </w:pPr>
      <w:r>
        <w:rPr>
          <w:rFonts w:ascii="Arial" w:hAnsi="Arial" w:eastAsia="Malgun Gothic"/>
          <w:b/>
          <w:sz w:val="18"/>
        </w:rPr>
        <w:t xml:space="preserve">· 단어: </w:t>
      </w:r>
      <w:r>
        <w:rPr>
          <w:rFonts w:ascii="Arial" w:hAnsi="Arial" w:eastAsia="Malgun Gothic"/>
          <w:sz w:val="18"/>
        </w:rPr>
        <w:t>ensinar(가르치다) · anexo(부록)</w:t>
      </w:r>
    </w:p>
    <w:p>
      <w:pPr>
        <w:spacing w:after="0" w:before="0"/>
        <w:ind w:left="283"/>
      </w:pPr>
      <w:r>
        <w:rPr>
          <w:rFonts w:ascii="Arial" w:hAnsi="Arial" w:eastAsia="Malgun Gothic"/>
          <w:b/>
          <w:sz w:val="18"/>
        </w:rPr>
        <w:t xml:space="preserve">· 문법: </w:t>
      </w:r>
      <w:r>
        <w:rPr>
          <w:rFonts w:ascii="Arial" w:hAnsi="Arial" w:eastAsia="Malgun Gothic"/>
          <w:sz w:val="18"/>
        </w:rPr>
        <w:t>Leia — 명령법(접속법 형태).</w:t>
      </w:r>
    </w:p>
    <w:p>
      <w:pPr>
        <w:spacing w:after="0" w:before="0"/>
        <w:ind w:left="283"/>
      </w:pPr>
      <w:r>
        <w:rPr>
          <w:rFonts w:ascii="Arial" w:hAnsi="Arial" w:eastAsia="Malgun Gothic"/>
          <w:b/>
          <w:sz w:val="18"/>
        </w:rPr>
        <w:t xml:space="preserve">· 시제: </w:t>
      </w:r>
      <w:r>
        <w:rPr>
          <w:rFonts w:ascii="Arial" w:hAnsi="Arial" w:eastAsia="Malgun Gothic"/>
          <w:sz w:val="18"/>
        </w:rPr>
        <w:t>완료(ensinou) vs 미완료(dizia — 반복하던 말).</w:t>
      </w:r>
    </w:p>
    <w:p>
      <w:pPr>
        <w:spacing w:after="20" w:before="100"/>
      </w:pPr>
      <w:r>
        <w:rPr>
          <w:rFonts w:ascii="Arial" w:hAnsi="Arial" w:eastAsia="Malgun Gothic"/>
          <w:b/>
          <w:sz w:val="20"/>
        </w:rPr>
        <w:t xml:space="preserve">88. </w:t>
      </w:r>
      <w:r>
        <w:rPr>
          <w:rFonts w:ascii="Arial" w:hAnsi="Arial" w:eastAsia="Malgun Gothic"/>
          <w:b/>
          <w:color w:val="7F6000"/>
          <w:sz w:val="20"/>
        </w:rPr>
        <w:t>TIAGO</w:t>
      </w:r>
      <w:r>
        <w:rPr>
          <w:rFonts w:ascii="Arial" w:hAnsi="Arial" w:eastAsia="Malgun Gothic"/>
          <w:sz w:val="20"/>
        </w:rPr>
        <w:t xml:space="preserve">  "E as três contas? De quem são?"</w:t>
      </w:r>
    </w:p>
    <w:p>
      <w:pPr>
        <w:spacing w:after="0" w:before="0"/>
        <w:ind w:left="283"/>
      </w:pPr>
      <w:r>
        <w:rPr>
          <w:rFonts w:ascii="Arial" w:hAnsi="Arial" w:eastAsia="Malgun Gothic"/>
          <w:b/>
          <w:sz w:val="18"/>
        </w:rPr>
        <w:t xml:space="preserve">· 단어: </w:t>
      </w:r>
      <w:r>
        <w:rPr>
          <w:rFonts w:ascii="Arial" w:hAnsi="Arial" w:eastAsia="Malgun Gothic"/>
          <w:sz w:val="18"/>
        </w:rPr>
        <w:t>de quem(누구의)</w:t>
      </w:r>
    </w:p>
    <w:p>
      <w:pPr>
        <w:spacing w:after="0" w:before="0"/>
        <w:ind w:left="283"/>
      </w:pPr>
      <w:r>
        <w:rPr>
          <w:rFonts w:ascii="Arial" w:hAnsi="Arial" w:eastAsia="Malgun Gothic"/>
          <w:b/>
          <w:sz w:val="18"/>
        </w:rPr>
        <w:t xml:space="preserve">· 문법: </w:t>
      </w:r>
      <w:r>
        <w:rPr>
          <w:rFonts w:ascii="Arial" w:hAnsi="Arial" w:eastAsia="Malgun Gothic"/>
          <w:sz w:val="18"/>
        </w:rPr>
        <w:t>전치사 + quem 문두.</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89. </w:t>
      </w:r>
      <w:r>
        <w:rPr>
          <w:rFonts w:ascii="Arial" w:hAnsi="Arial" w:eastAsia="Malgun Gothic"/>
          <w:b/>
          <w:color w:val="7F6000"/>
          <w:sz w:val="20"/>
        </w:rPr>
        <w:t>PIETER</w:t>
      </w:r>
      <w:r>
        <w:rPr>
          <w:rFonts w:ascii="Arial" w:hAnsi="Arial" w:eastAsia="Malgun Gothic"/>
          <w:sz w:val="20"/>
        </w:rPr>
        <w:t xml:space="preserve">  "Os números estão no processo. Os nomes, nem todos. Eu mando o arquivo hoje."</w:t>
      </w:r>
    </w:p>
    <w:p>
      <w:pPr>
        <w:spacing w:after="0" w:before="0"/>
        <w:ind w:left="283"/>
      </w:pPr>
      <w:r>
        <w:rPr>
          <w:rFonts w:ascii="Arial" w:hAnsi="Arial" w:eastAsia="Malgun Gothic"/>
          <w:b/>
          <w:sz w:val="18"/>
        </w:rPr>
        <w:t xml:space="preserve">· 단어: </w:t>
      </w:r>
      <w:r>
        <w:rPr>
          <w:rFonts w:ascii="Arial" w:hAnsi="Arial" w:eastAsia="Malgun Gothic"/>
          <w:sz w:val="18"/>
        </w:rPr>
        <w:t>arquivo(파일) · nem todos(전부는 아닌)</w:t>
      </w:r>
    </w:p>
    <w:p>
      <w:pPr>
        <w:spacing w:after="0" w:before="0"/>
        <w:ind w:left="283"/>
      </w:pPr>
      <w:r>
        <w:rPr>
          <w:rFonts w:ascii="Arial" w:hAnsi="Arial" w:eastAsia="Malgun Gothic"/>
          <w:b/>
          <w:sz w:val="18"/>
        </w:rPr>
        <w:t xml:space="preserve">· 문법: </w:t>
      </w:r>
      <w:r>
        <w:rPr>
          <w:rFonts w:ascii="Arial" w:hAnsi="Arial" w:eastAsia="Malgun Gothic"/>
          <w:sz w:val="18"/>
        </w:rPr>
        <w:t>화제화(Os nomes, ...).</w:t>
      </w:r>
    </w:p>
    <w:p>
      <w:pPr>
        <w:spacing w:after="0" w:before="0"/>
        <w:ind w:left="283"/>
      </w:pPr>
      <w:r>
        <w:rPr>
          <w:rFonts w:ascii="Arial" w:hAnsi="Arial" w:eastAsia="Malgun Gothic"/>
          <w:b/>
          <w:sz w:val="18"/>
        </w:rPr>
        <w:t xml:space="preserve">· 시제: </w:t>
      </w:r>
      <w:r>
        <w:rPr>
          <w:rFonts w:ascii="Arial" w:hAnsi="Arial" w:eastAsia="Malgun Gothic"/>
          <w:sz w:val="18"/>
        </w:rPr>
        <w:t>현재 + 현재형 미래(mando).</w:t>
      </w:r>
    </w:p>
    <w:p>
      <w:pPr>
        <w:spacing w:after="20" w:before="100"/>
      </w:pPr>
      <w:r>
        <w:rPr>
          <w:rFonts w:ascii="Arial" w:hAnsi="Arial" w:eastAsia="Malgun Gothic"/>
          <w:b/>
          <w:sz w:val="20"/>
        </w:rPr>
        <w:t xml:space="preserve">90. </w:t>
      </w:r>
      <w:r>
        <w:rPr>
          <w:rFonts w:ascii="Arial" w:hAnsi="Arial" w:eastAsia="Malgun Gothic"/>
          <w:b/>
          <w:color w:val="7F6000"/>
          <w:sz w:val="20"/>
        </w:rPr>
        <w:t>DIGO</w:t>
      </w:r>
      <w:r>
        <w:rPr>
          <w:rFonts w:ascii="Arial" w:hAnsi="Arial" w:eastAsia="Malgun Gothic"/>
          <w:sz w:val="20"/>
        </w:rPr>
        <w:t xml:space="preserve">  "Manda pra mim, Pieter. Eu cruzo com a Receita e com a Junta Comercial."</w:t>
      </w:r>
    </w:p>
    <w:p>
      <w:pPr>
        <w:spacing w:after="0" w:before="0"/>
        <w:ind w:left="283"/>
      </w:pPr>
      <w:r>
        <w:rPr>
          <w:rFonts w:ascii="Arial" w:hAnsi="Arial" w:eastAsia="Malgun Gothic"/>
          <w:b/>
          <w:sz w:val="18"/>
        </w:rPr>
        <w:t xml:space="preserve">· 단어: </w:t>
      </w:r>
      <w:r>
        <w:rPr>
          <w:rFonts w:ascii="Arial" w:hAnsi="Arial" w:eastAsia="Malgun Gothic"/>
          <w:sz w:val="18"/>
        </w:rPr>
        <w:t>cruzar(대조하다) · Junta Comercial(상업등기소)</w:t>
      </w:r>
    </w:p>
    <w:p>
      <w:pPr>
        <w:spacing w:after="0" w:before="0"/>
        <w:ind w:left="283"/>
      </w:pPr>
      <w:r>
        <w:rPr>
          <w:rFonts w:ascii="Arial" w:hAnsi="Arial" w:eastAsia="Malgun Gothic"/>
          <w:b/>
          <w:sz w:val="18"/>
        </w:rPr>
        <w:t xml:space="preserve">· 문법: </w:t>
      </w:r>
      <w:r>
        <w:rPr>
          <w:rFonts w:ascii="Arial" w:hAnsi="Arial" w:eastAsia="Malgun Gothic"/>
          <w:sz w:val="18"/>
        </w:rPr>
        <w:t>명령 + 현재형 미래.</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20" w:before="100"/>
      </w:pPr>
      <w:r>
        <w:rPr>
          <w:rFonts w:ascii="Arial" w:hAnsi="Arial" w:eastAsia="Malgun Gothic"/>
          <w:b/>
          <w:sz w:val="20"/>
        </w:rPr>
        <w:t xml:space="preserve">91. </w:t>
      </w:r>
      <w:r>
        <w:rPr>
          <w:rFonts w:ascii="Arial" w:hAnsi="Arial" w:eastAsia="Malgun Gothic"/>
          <w:b/>
          <w:color w:val="7F6000"/>
          <w:sz w:val="20"/>
        </w:rPr>
        <w:t>PIETER</w:t>
      </w:r>
      <w:r>
        <w:rPr>
          <w:rFonts w:ascii="Arial" w:hAnsi="Arial" w:eastAsia="Malgun Gothic"/>
          <w:sz w:val="20"/>
        </w:rPr>
        <w:t xml:space="preserve">  "Uma coisa, Helena. Cuidado. Aqui em Antuérpia, porto é guerra."</w:t>
      </w:r>
    </w:p>
    <w:p>
      <w:pPr>
        <w:spacing w:after="0" w:before="0"/>
        <w:ind w:left="283"/>
      </w:pPr>
      <w:r>
        <w:rPr>
          <w:rFonts w:ascii="Arial" w:hAnsi="Arial" w:eastAsia="Malgun Gothic"/>
          <w:b/>
          <w:sz w:val="18"/>
        </w:rPr>
        <w:t xml:space="preserve">· 단어: </w:t>
      </w:r>
      <w:r>
        <w:rPr>
          <w:rFonts w:ascii="Arial" w:hAnsi="Arial" w:eastAsia="Malgun Gothic"/>
          <w:sz w:val="18"/>
        </w:rPr>
        <w:t>guerra(전쟁)</w:t>
      </w:r>
    </w:p>
    <w:p>
      <w:pPr>
        <w:spacing w:after="0" w:before="0"/>
        <w:ind w:left="283"/>
      </w:pPr>
      <w:r>
        <w:rPr>
          <w:rFonts w:ascii="Arial" w:hAnsi="Arial" w:eastAsia="Malgun Gothic"/>
          <w:b/>
          <w:sz w:val="18"/>
        </w:rPr>
        <w:t xml:space="preserve">· 문법: </w:t>
      </w:r>
      <w:r>
        <w:rPr>
          <w:rFonts w:ascii="Arial" w:hAnsi="Arial" w:eastAsia="Malgun Gothic"/>
          <w:sz w:val="18"/>
        </w:rPr>
        <w:t>무관사 porto(항구라는 곳 일반).</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92. </w:t>
      </w:r>
      <w:r>
        <w:rPr>
          <w:rFonts w:ascii="Arial" w:hAnsi="Arial" w:eastAsia="Malgun Gothic"/>
          <w:b/>
          <w:color w:val="7F6000"/>
          <w:sz w:val="20"/>
        </w:rPr>
        <w:t>PIETER</w:t>
      </w:r>
      <w:r>
        <w:rPr>
          <w:rFonts w:ascii="Arial" w:hAnsi="Arial" w:eastAsia="Malgun Gothic"/>
          <w:sz w:val="20"/>
        </w:rPr>
        <w:t xml:space="preserve">  "Ano passado queimaram o carro de um colega. Ele escrevia sobre o porto."</w:t>
      </w:r>
    </w:p>
    <w:p>
      <w:pPr>
        <w:spacing w:after="0" w:before="0"/>
        <w:ind w:left="283"/>
      </w:pPr>
      <w:r>
        <w:rPr>
          <w:rFonts w:ascii="Arial" w:hAnsi="Arial" w:eastAsia="Malgun Gothic"/>
          <w:b/>
          <w:sz w:val="18"/>
        </w:rPr>
        <w:t xml:space="preserve">· 단어: </w:t>
      </w:r>
      <w:r>
        <w:rPr>
          <w:rFonts w:ascii="Arial" w:hAnsi="Arial" w:eastAsia="Malgun Gothic"/>
          <w:sz w:val="18"/>
        </w:rPr>
        <w:t>queimar(불태우다) · colega(동료)</w:t>
      </w:r>
    </w:p>
    <w:p>
      <w:pPr>
        <w:spacing w:after="0" w:before="0"/>
        <w:ind w:left="283"/>
      </w:pPr>
      <w:r>
        <w:rPr>
          <w:rFonts w:ascii="Arial" w:hAnsi="Arial" w:eastAsia="Malgun Gothic"/>
          <w:b/>
          <w:sz w:val="18"/>
        </w:rPr>
        <w:t xml:space="preserve">· 문법: </w:t>
      </w:r>
      <w:r>
        <w:rPr>
          <w:rFonts w:ascii="Arial" w:hAnsi="Arial" w:eastAsia="Malgun Gothic"/>
          <w:sz w:val="18"/>
        </w:rPr>
        <w:t>불특정 주어(queimaram).</w:t>
      </w:r>
    </w:p>
    <w:p>
      <w:pPr>
        <w:spacing w:after="0" w:before="0"/>
        <w:ind w:left="283"/>
      </w:pPr>
      <w:r>
        <w:rPr>
          <w:rFonts w:ascii="Arial" w:hAnsi="Arial" w:eastAsia="Malgun Gothic"/>
          <w:b/>
          <w:sz w:val="18"/>
        </w:rPr>
        <w:t xml:space="preserve">· 시제: </w:t>
      </w:r>
      <w:r>
        <w:rPr>
          <w:rFonts w:ascii="Arial" w:hAnsi="Arial" w:eastAsia="Malgun Gothic"/>
          <w:sz w:val="18"/>
        </w:rPr>
        <w:t>완료(사건) vs 미완료(escrevia — 그 당시 하던 일).</w:t>
      </w:r>
    </w:p>
    <w:p>
      <w:pPr>
        <w:spacing w:after="20" w:before="100"/>
      </w:pPr>
      <w:r>
        <w:rPr>
          <w:rFonts w:ascii="Arial" w:hAnsi="Arial" w:eastAsia="Malgun Gothic"/>
          <w:b/>
          <w:sz w:val="20"/>
        </w:rPr>
        <w:t xml:space="preserve">93. </w:t>
      </w:r>
      <w:r>
        <w:rPr>
          <w:rFonts w:ascii="Arial" w:hAnsi="Arial" w:eastAsia="Malgun Gothic"/>
          <w:b/>
          <w:color w:val="7F6000"/>
          <w:sz w:val="20"/>
        </w:rPr>
        <w:t>HELENA</w:t>
      </w:r>
      <w:r>
        <w:rPr>
          <w:rFonts w:ascii="Arial" w:hAnsi="Arial" w:eastAsia="Malgun Gothic"/>
          <w:sz w:val="20"/>
        </w:rPr>
        <w:t xml:space="preserve">  "E ele?"</w:t>
      </w:r>
    </w:p>
    <w:p>
      <w:pPr>
        <w:spacing w:after="0" w:before="0"/>
        <w:ind w:left="283"/>
      </w:pPr>
      <w:r>
        <w:rPr>
          <w:rFonts w:ascii="Arial" w:hAnsi="Arial" w:eastAsia="Malgun Gothic"/>
          <w:b/>
          <w:sz w:val="18"/>
        </w:rPr>
        <w:t xml:space="preserve">· 단어: </w:t>
      </w:r>
      <w:r>
        <w:rPr>
          <w:rFonts w:ascii="Arial" w:hAnsi="Arial" w:eastAsia="Malgun Gothic"/>
          <w:sz w:val="18"/>
        </w:rPr>
        <w:t>ele(그)</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94. </w:t>
      </w:r>
      <w:r>
        <w:rPr>
          <w:rFonts w:ascii="Arial" w:hAnsi="Arial" w:eastAsia="Malgun Gothic"/>
          <w:b/>
          <w:color w:val="7F6000"/>
          <w:sz w:val="20"/>
        </w:rPr>
        <w:t>PIETER</w:t>
      </w:r>
      <w:r>
        <w:rPr>
          <w:rFonts w:ascii="Arial" w:hAnsi="Arial" w:eastAsia="Malgun Gothic"/>
          <w:sz w:val="20"/>
        </w:rPr>
        <w:t xml:space="preserve">  "Ele está vivo. Mas agora escreve sobre futebol."</w:t>
      </w:r>
    </w:p>
    <w:p>
      <w:pPr>
        <w:spacing w:after="0" w:before="0"/>
        <w:ind w:left="283"/>
      </w:pPr>
      <w:r>
        <w:rPr>
          <w:rFonts w:ascii="Arial" w:hAnsi="Arial" w:eastAsia="Malgun Gothic"/>
          <w:b/>
          <w:sz w:val="18"/>
        </w:rPr>
        <w:t xml:space="preserve">· 단어: </w:t>
      </w:r>
      <w:r>
        <w:rPr>
          <w:rFonts w:ascii="Arial" w:hAnsi="Arial" w:eastAsia="Malgun Gothic"/>
          <w:sz w:val="18"/>
        </w:rPr>
        <w:t>vivo(살아 있는)</w:t>
      </w:r>
    </w:p>
    <w:p>
      <w:pPr>
        <w:spacing w:after="0" w:before="0"/>
        <w:ind w:left="283"/>
      </w:pPr>
      <w:r>
        <w:rPr>
          <w:rFonts w:ascii="Arial" w:hAnsi="Arial" w:eastAsia="Malgun Gothic"/>
          <w:b/>
          <w:sz w:val="18"/>
        </w:rPr>
        <w:t xml:space="preserve">· 문법: </w:t>
      </w:r>
      <w:r>
        <w:rPr>
          <w:rFonts w:ascii="Arial" w:hAnsi="Arial" w:eastAsia="Malgun Gothic"/>
          <w:sz w:val="18"/>
        </w:rPr>
        <w:t>estar + vivo.</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95. </w:t>
      </w:r>
      <w:r>
        <w:rPr>
          <w:rFonts w:ascii="Arial" w:hAnsi="Arial" w:eastAsia="Malgun Gothic"/>
          <w:b/>
          <w:color w:val="7F6000"/>
          <w:sz w:val="20"/>
        </w:rPr>
        <w:t>TIAGO</w:t>
      </w:r>
      <w:r>
        <w:rPr>
          <w:rFonts w:ascii="Arial" w:hAnsi="Arial" w:eastAsia="Malgun Gothic"/>
          <w:sz w:val="20"/>
        </w:rPr>
        <w:t xml:space="preserve">  "Aqui eles cortaram os meus pneus. Acho que o próximo passo é o carro."</w:t>
      </w:r>
    </w:p>
    <w:p>
      <w:pPr>
        <w:spacing w:after="0" w:before="0"/>
        <w:ind w:left="283"/>
      </w:pPr>
      <w:r>
        <w:rPr>
          <w:rFonts w:ascii="Arial" w:hAnsi="Arial" w:eastAsia="Malgun Gothic"/>
          <w:b/>
          <w:sz w:val="18"/>
        </w:rPr>
        <w:t xml:space="preserve">· 단어: </w:t>
      </w:r>
      <w:r>
        <w:rPr>
          <w:rFonts w:ascii="Arial" w:hAnsi="Arial" w:eastAsia="Malgun Gothic"/>
          <w:sz w:val="18"/>
        </w:rPr>
        <w:t>próximo passo(다음 단계)</w:t>
      </w:r>
    </w:p>
    <w:p>
      <w:pPr>
        <w:spacing w:after="0" w:before="0"/>
        <w:ind w:left="283"/>
      </w:pPr>
      <w:r>
        <w:rPr>
          <w:rFonts w:ascii="Arial" w:hAnsi="Arial" w:eastAsia="Malgun Gothic"/>
          <w:b/>
          <w:sz w:val="18"/>
        </w:rPr>
        <w:t xml:space="preserve">· 문법: </w:t>
      </w:r>
      <w:r>
        <w:rPr>
          <w:rFonts w:ascii="Arial" w:hAnsi="Arial" w:eastAsia="Malgun Gothic"/>
          <w:sz w:val="18"/>
        </w:rPr>
        <w:t>achar que + 직설법.</w:t>
      </w:r>
    </w:p>
    <w:p>
      <w:pPr>
        <w:spacing w:after="0" w:before="0"/>
        <w:ind w:left="283"/>
      </w:pPr>
      <w:r>
        <w:rPr>
          <w:rFonts w:ascii="Arial" w:hAnsi="Arial" w:eastAsia="Malgun Gothic"/>
          <w:b/>
          <w:sz w:val="18"/>
        </w:rPr>
        <w:t xml:space="preserve">· 시제: </w:t>
      </w:r>
      <w:r>
        <w:rPr>
          <w:rFonts w:ascii="Arial" w:hAnsi="Arial" w:eastAsia="Malgun Gothic"/>
          <w:sz w:val="18"/>
        </w:rPr>
        <w:t>완료 + 현재.</w:t>
      </w:r>
    </w:p>
    <w:p>
      <w:pPr>
        <w:spacing w:after="20" w:before="100"/>
      </w:pPr>
      <w:r>
        <w:rPr>
          <w:rFonts w:ascii="Arial" w:hAnsi="Arial" w:eastAsia="Malgun Gothic"/>
          <w:b/>
          <w:sz w:val="20"/>
        </w:rPr>
        <w:t xml:space="preserve">96. </w:t>
      </w:r>
      <w:r>
        <w:rPr>
          <w:rFonts w:ascii="Arial" w:hAnsi="Arial" w:eastAsia="Malgun Gothic"/>
          <w:b/>
          <w:color w:val="7F6000"/>
          <w:sz w:val="20"/>
        </w:rPr>
        <w:t>PIETER</w:t>
      </w:r>
      <w:r>
        <w:rPr>
          <w:rFonts w:ascii="Arial" w:hAnsi="Arial" w:eastAsia="Malgun Gothic"/>
          <w:sz w:val="20"/>
        </w:rPr>
        <w:t xml:space="preserve">  "Então vocês vão escrever rápido. E bem. Tchau, Helena. Pare de fumar."</w:t>
      </w:r>
    </w:p>
    <w:p>
      <w:pPr>
        <w:spacing w:after="0" w:before="0"/>
        <w:ind w:left="283"/>
      </w:pPr>
      <w:r>
        <w:rPr>
          <w:rFonts w:ascii="Arial" w:hAnsi="Arial" w:eastAsia="Malgun Gothic"/>
          <w:b/>
          <w:sz w:val="18"/>
        </w:rPr>
        <w:t xml:space="preserve">· 단어: </w:t>
      </w:r>
      <w:r>
        <w:rPr>
          <w:rFonts w:ascii="Arial" w:hAnsi="Arial" w:eastAsia="Malgun Gothic"/>
          <w:sz w:val="18"/>
        </w:rPr>
        <w:t>parar de(그만두다)</w:t>
      </w:r>
    </w:p>
    <w:p>
      <w:pPr>
        <w:spacing w:after="0" w:before="0"/>
        <w:ind w:left="283"/>
      </w:pPr>
      <w:r>
        <w:rPr>
          <w:rFonts w:ascii="Arial" w:hAnsi="Arial" w:eastAsia="Malgun Gothic"/>
          <w:b/>
          <w:sz w:val="18"/>
        </w:rPr>
        <w:t xml:space="preserve">· 문법: </w:t>
      </w:r>
      <w:r>
        <w:rPr>
          <w:rFonts w:ascii="Arial" w:hAnsi="Arial" w:eastAsia="Malgun Gothic"/>
          <w:sz w:val="18"/>
        </w:rPr>
        <w:t>ir + 부정사(당위적 미래). Pare = 명령(접속법 형태).</w:t>
      </w:r>
    </w:p>
    <w:p>
      <w:pPr>
        <w:spacing w:after="0" w:before="0"/>
        <w:ind w:left="283"/>
      </w:pPr>
      <w:r>
        <w:rPr>
          <w:rFonts w:ascii="Arial" w:hAnsi="Arial" w:eastAsia="Malgun Gothic"/>
          <w:b/>
          <w:sz w:val="18"/>
        </w:rPr>
        <w:t xml:space="preserve">· 시제: </w:t>
      </w:r>
      <w:r>
        <w:rPr>
          <w:rFonts w:ascii="Arial" w:hAnsi="Arial" w:eastAsia="Malgun Gothic"/>
          <w:sz w:val="18"/>
        </w:rPr>
        <w:t>futuro próximo + 명령법.</w:t>
      </w:r>
    </w:p>
    <w:p>
      <w:pPr>
        <w:spacing w:after="20" w:before="100"/>
      </w:pPr>
      <w:r>
        <w:rPr>
          <w:rFonts w:ascii="Arial" w:hAnsi="Arial" w:eastAsia="Malgun Gothic"/>
          <w:b/>
          <w:sz w:val="20"/>
        </w:rPr>
        <w:t xml:space="preserve">97. </w:t>
      </w:r>
      <w:r>
        <w:rPr>
          <w:rFonts w:ascii="Arial" w:hAnsi="Arial" w:eastAsia="Malgun Gothic"/>
          <w:b/>
          <w:color w:val="7F6000"/>
          <w:sz w:val="20"/>
        </w:rPr>
        <w:t>HELENA</w:t>
      </w:r>
      <w:r>
        <w:rPr>
          <w:rFonts w:ascii="Arial" w:hAnsi="Arial" w:eastAsia="Malgun Gothic"/>
          <w:sz w:val="20"/>
        </w:rPr>
        <w:t xml:space="preserve">  "Eu parei há doze anos, seu chato. Tchau, Pieter. Obrigada."</w:t>
      </w:r>
    </w:p>
    <w:p>
      <w:pPr>
        <w:spacing w:after="0" w:before="0"/>
        <w:ind w:left="283"/>
      </w:pPr>
      <w:r>
        <w:rPr>
          <w:rFonts w:ascii="Arial" w:hAnsi="Arial" w:eastAsia="Malgun Gothic"/>
          <w:b/>
          <w:sz w:val="18"/>
        </w:rPr>
        <w:t xml:space="preserve">· 단어: </w:t>
      </w:r>
      <w:r>
        <w:rPr>
          <w:rFonts w:ascii="Arial" w:hAnsi="Arial" w:eastAsia="Malgun Gothic"/>
          <w:sz w:val="18"/>
        </w:rPr>
        <w:t>há(~ 전에) · chato(귀찮은 사람)</w:t>
      </w:r>
    </w:p>
    <w:p>
      <w:pPr>
        <w:spacing w:after="0" w:before="0"/>
        <w:ind w:left="283"/>
      </w:pPr>
      <w:r>
        <w:rPr>
          <w:rFonts w:ascii="Arial" w:hAnsi="Arial" w:eastAsia="Malgun Gothic"/>
          <w:b/>
          <w:sz w:val="18"/>
        </w:rPr>
        <w:t xml:space="preserve">· 문법: </w:t>
      </w:r>
      <w:r>
        <w:rPr>
          <w:rFonts w:ascii="Arial" w:hAnsi="Arial" w:eastAsia="Malgun Gothic"/>
          <w:sz w:val="18"/>
        </w:rPr>
        <w:t>há + 기간 = ~전에. "seu + 형용사" 욕설형 호칭.</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obrigada(여성 화자).</w:t>
      </w:r>
    </w:p>
    <w:p>
      <w:pPr>
        <w:spacing w:after="20" w:before="100"/>
      </w:pPr>
      <w:r>
        <w:rPr>
          <w:rFonts w:ascii="Arial" w:hAnsi="Arial" w:eastAsia="Malgun Gothic"/>
          <w:b/>
          <w:sz w:val="20"/>
        </w:rPr>
        <w:t xml:space="preserve">98. </w:t>
      </w:r>
      <w:r>
        <w:rPr>
          <w:rFonts w:ascii="Arial" w:hAnsi="Arial" w:eastAsia="Malgun Gothic"/>
          <w:b/>
          <w:color w:val="7F6000"/>
          <w:sz w:val="20"/>
        </w:rPr>
        <w:t>BEATRIZ</w:t>
      </w:r>
      <w:r>
        <w:rPr>
          <w:rFonts w:ascii="Arial" w:hAnsi="Arial" w:eastAsia="Malgun Gothic"/>
          <w:sz w:val="20"/>
        </w:rPr>
        <w:t xml:space="preserve">  "Pergunta obrigatória. Isso é publicável?"</w:t>
      </w:r>
    </w:p>
    <w:p>
      <w:pPr>
        <w:spacing w:after="0" w:before="0"/>
        <w:ind w:left="283"/>
      </w:pPr>
      <w:r>
        <w:rPr>
          <w:rFonts w:ascii="Arial" w:hAnsi="Arial" w:eastAsia="Malgun Gothic"/>
          <w:b/>
          <w:sz w:val="18"/>
        </w:rPr>
        <w:t xml:space="preserve">· 단어: </w:t>
      </w:r>
      <w:r>
        <w:rPr>
          <w:rFonts w:ascii="Arial" w:hAnsi="Arial" w:eastAsia="Malgun Gothic"/>
          <w:sz w:val="18"/>
        </w:rPr>
        <w:t>obrigatório(의무적) · publicável(게재 가능한)</w:t>
      </w:r>
    </w:p>
    <w:p>
      <w:pPr>
        <w:spacing w:after="0" w:before="0"/>
        <w:ind w:left="283"/>
      </w:pPr>
      <w:r>
        <w:rPr>
          <w:rFonts w:ascii="Arial" w:hAnsi="Arial" w:eastAsia="Malgun Gothic"/>
          <w:b/>
          <w:sz w:val="18"/>
        </w:rPr>
        <w:t xml:space="preserve">· 문법: </w:t>
      </w:r>
      <w:r>
        <w:rPr>
          <w:rFonts w:ascii="Arial" w:hAnsi="Arial" w:eastAsia="Malgun Gothic"/>
          <w:sz w:val="18"/>
        </w:rPr>
        <w:t>-ável 접미사(가능).</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99. </w:t>
      </w:r>
      <w:r>
        <w:rPr>
          <w:rFonts w:ascii="Arial" w:hAnsi="Arial" w:eastAsia="Malgun Gothic"/>
          <w:b/>
          <w:color w:val="7F6000"/>
          <w:sz w:val="20"/>
        </w:rPr>
        <w:t>BEATRIZ</w:t>
      </w:r>
      <w:r>
        <w:rPr>
          <w:rFonts w:ascii="Arial" w:hAnsi="Arial" w:eastAsia="Malgun Gothic"/>
          <w:sz w:val="20"/>
        </w:rPr>
        <w:t xml:space="preserve">  "Hoje temos uma fonte estrangeira e um processo em flamengo. Não basta."</w:t>
      </w:r>
    </w:p>
    <w:p>
      <w:pPr>
        <w:spacing w:after="0" w:before="0"/>
        <w:ind w:left="283"/>
      </w:pPr>
      <w:r>
        <w:rPr>
          <w:rFonts w:ascii="Arial" w:hAnsi="Arial" w:eastAsia="Malgun Gothic"/>
          <w:b/>
          <w:sz w:val="18"/>
        </w:rPr>
        <w:t xml:space="preserve">· 단어: </w:t>
      </w:r>
      <w:r>
        <w:rPr>
          <w:rFonts w:ascii="Arial" w:hAnsi="Arial" w:eastAsia="Malgun Gothic"/>
          <w:sz w:val="18"/>
        </w:rPr>
        <w:t>estrangeiro(외국의) · bastar(충분하다)</w:t>
      </w:r>
    </w:p>
    <w:p>
      <w:pPr>
        <w:spacing w:after="0" w:before="0"/>
        <w:ind w:left="283"/>
      </w:pPr>
      <w:r>
        <w:rPr>
          <w:rFonts w:ascii="Arial" w:hAnsi="Arial" w:eastAsia="Malgun Gothic"/>
          <w:b/>
          <w:sz w:val="18"/>
        </w:rPr>
        <w:t xml:space="preserve">· 문법: </w:t>
      </w:r>
      <w:r>
        <w:rPr>
          <w:rFonts w:ascii="Arial" w:hAnsi="Arial" w:eastAsia="Malgun Gothic"/>
          <w:sz w:val="18"/>
        </w:rPr>
        <w:t>주어 nós 생략.</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100. </w:t>
      </w:r>
      <w:r>
        <w:rPr>
          <w:rFonts w:ascii="Arial" w:hAnsi="Arial" w:eastAsia="Malgun Gothic"/>
          <w:b/>
          <w:color w:val="7F6000"/>
          <w:sz w:val="20"/>
        </w:rPr>
        <w:t>HELENA</w:t>
      </w:r>
      <w:r>
        <w:rPr>
          <w:rFonts w:ascii="Arial" w:hAnsi="Arial" w:eastAsia="Malgun Gothic"/>
          <w:sz w:val="20"/>
        </w:rPr>
        <w:t xml:space="preserve">  "Duas fontes, Tiago. Quem aqui no Brasil entende de frete?"</w:t>
      </w:r>
    </w:p>
    <w:p>
      <w:pPr>
        <w:spacing w:after="0" w:before="0"/>
        <w:ind w:left="283"/>
      </w:pPr>
      <w:r>
        <w:rPr>
          <w:rFonts w:ascii="Arial" w:hAnsi="Arial" w:eastAsia="Malgun Gothic"/>
          <w:b/>
          <w:sz w:val="18"/>
        </w:rPr>
        <w:t xml:space="preserve">· 단어: </w:t>
      </w:r>
      <w:r>
        <w:rPr>
          <w:rFonts w:ascii="Arial" w:hAnsi="Arial" w:eastAsia="Malgun Gothic"/>
          <w:sz w:val="18"/>
        </w:rPr>
        <w:t>entender de(~에 정통하다)</w:t>
      </w:r>
    </w:p>
    <w:p>
      <w:pPr>
        <w:spacing w:after="0" w:before="0"/>
        <w:ind w:left="283"/>
      </w:pPr>
      <w:r>
        <w:rPr>
          <w:rFonts w:ascii="Arial" w:hAnsi="Arial" w:eastAsia="Malgun Gothic"/>
          <w:b/>
          <w:sz w:val="18"/>
        </w:rPr>
        <w:t xml:space="preserve">· 문법: </w:t>
      </w:r>
      <w:r>
        <w:rPr>
          <w:rFonts w:ascii="Arial" w:hAnsi="Arial" w:eastAsia="Malgun Gothic"/>
          <w:sz w:val="18"/>
        </w:rPr>
        <w:t>entender de + 분야.</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101. </w:t>
      </w:r>
      <w:r>
        <w:rPr>
          <w:rFonts w:ascii="Arial" w:hAnsi="Arial" w:eastAsia="Malgun Gothic"/>
          <w:b/>
          <w:color w:val="7F6000"/>
          <w:sz w:val="20"/>
        </w:rPr>
        <w:t>TIAGO</w:t>
      </w:r>
      <w:r>
        <w:rPr>
          <w:rFonts w:ascii="Arial" w:hAnsi="Arial" w:eastAsia="Malgun Gothic"/>
          <w:sz w:val="20"/>
        </w:rPr>
        <w:t xml:space="preserve">  "Só um. Vou ligar pro seu Arlindo."</w:t>
      </w:r>
    </w:p>
    <w:p>
      <w:pPr>
        <w:spacing w:after="0" w:before="0"/>
        <w:ind w:left="283"/>
      </w:pPr>
      <w:r>
        <w:rPr>
          <w:rFonts w:ascii="Arial" w:hAnsi="Arial" w:eastAsia="Malgun Gothic"/>
          <w:b/>
          <w:sz w:val="18"/>
        </w:rPr>
        <w:t xml:space="preserve">· 단어: </w:t>
      </w:r>
      <w:r>
        <w:rPr>
          <w:rFonts w:ascii="Arial" w:hAnsi="Arial" w:eastAsia="Malgun Gothic"/>
          <w:sz w:val="18"/>
        </w:rPr>
        <w:t>seu(~씨, senhor의 구어형)</w:t>
      </w:r>
    </w:p>
    <w:p>
      <w:pPr>
        <w:spacing w:after="0" w:before="0"/>
        <w:ind w:left="283"/>
      </w:pPr>
      <w:r>
        <w:rPr>
          <w:rFonts w:ascii="Arial" w:hAnsi="Arial" w:eastAsia="Malgun Gothic"/>
          <w:b/>
          <w:sz w:val="18"/>
        </w:rPr>
        <w:t xml:space="preserve">· 문법: </w:t>
      </w:r>
      <w:r>
        <w:rPr>
          <w:rFonts w:ascii="Arial" w:hAnsi="Arial" w:eastAsia="Malgun Gothic"/>
          <w:sz w:val="18"/>
        </w:rPr>
        <w:t>ir + 부정사.</w:t>
      </w:r>
    </w:p>
    <w:p>
      <w:pPr>
        <w:spacing w:after="0" w:before="0"/>
        <w:ind w:left="283"/>
      </w:pPr>
      <w:r>
        <w:rPr>
          <w:rFonts w:ascii="Arial" w:hAnsi="Arial" w:eastAsia="Malgun Gothic"/>
          <w:b/>
          <w:sz w:val="18"/>
        </w:rPr>
        <w:t xml:space="preserve">· 시제: </w:t>
      </w:r>
      <w:r>
        <w:rPr>
          <w:rFonts w:ascii="Arial" w:hAnsi="Arial" w:eastAsia="Malgun Gothic"/>
          <w:sz w:val="18"/>
        </w:rPr>
        <w:t>futuro próximo(문법 초점 3).</w:t>
      </w:r>
    </w:p>
    <w:p>
      <w:pPr>
        <w:spacing w:after="0" w:before="0"/>
        <w:ind w:left="283"/>
      </w:pPr>
      <w:r>
        <w:rPr>
          <w:rFonts w:ascii="Arial" w:hAnsi="Arial" w:eastAsia="Malgun Gothic"/>
          <w:b/>
          <w:sz w:val="18"/>
        </w:rPr>
        <w:t xml:space="preserve">· 표현: </w:t>
      </w:r>
      <w:r>
        <w:rPr>
          <w:rFonts w:ascii="Arial" w:hAnsi="Arial" w:eastAsia="Malgun Gothic"/>
          <w:sz w:val="18"/>
        </w:rPr>
        <w:t>seu + 이름 = 연장자 남성 존칭(소유사 seu와 다름).</w:t>
      </w:r>
    </w:p>
    <w:p>
      <w:pPr>
        <w:spacing w:after="20" w:before="100"/>
      </w:pPr>
      <w:r>
        <w:rPr>
          <w:rFonts w:ascii="Arial" w:hAnsi="Arial" w:eastAsia="Malgun Gothic"/>
          <w:b/>
          <w:sz w:val="20"/>
        </w:rPr>
        <w:t xml:space="preserve">102. </w:t>
      </w:r>
      <w:r>
        <w:rPr>
          <w:rFonts w:ascii="Arial" w:hAnsi="Arial" w:eastAsia="Malgun Gothic"/>
          <w:b/>
          <w:color w:val="7F6000"/>
          <w:sz w:val="20"/>
        </w:rPr>
        <w:t>ARLINDO</w:t>
      </w:r>
      <w:r>
        <w:rPr>
          <w:rFonts w:ascii="Arial" w:hAnsi="Arial" w:eastAsia="Malgun Gothic"/>
          <w:sz w:val="20"/>
        </w:rPr>
        <w:t xml:space="preserve">  "Alô? Quem fala? Se for banco, eu já morri."</w:t>
      </w:r>
    </w:p>
    <w:p>
      <w:pPr>
        <w:spacing w:after="0" w:before="0"/>
        <w:ind w:left="283"/>
      </w:pPr>
      <w:r>
        <w:rPr>
          <w:rFonts w:ascii="Arial" w:hAnsi="Arial" w:eastAsia="Malgun Gothic"/>
          <w:b/>
          <w:sz w:val="18"/>
        </w:rPr>
        <w:t xml:space="preserve">· 단어: </w:t>
      </w:r>
      <w:r>
        <w:rPr>
          <w:rFonts w:ascii="Arial" w:hAnsi="Arial" w:eastAsia="Malgun Gothic"/>
          <w:sz w:val="18"/>
        </w:rPr>
        <w:t>morrer(죽다)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미래(for).</w:t>
      </w:r>
    </w:p>
    <w:p>
      <w:pPr>
        <w:spacing w:after="0" w:before="0"/>
        <w:ind w:left="283"/>
      </w:pPr>
      <w:r>
        <w:rPr>
          <w:rFonts w:ascii="Arial" w:hAnsi="Arial" w:eastAsia="Malgun Gothic"/>
          <w:b/>
          <w:sz w:val="18"/>
        </w:rPr>
        <w:t xml:space="preserve">· 시제: </w:t>
      </w:r>
      <w:r>
        <w:rPr>
          <w:rFonts w:ascii="Arial" w:hAnsi="Arial" w:eastAsia="Malgun Gothic"/>
          <w:sz w:val="18"/>
        </w:rPr>
        <w:t>접속법 미래 + 완료과거(농담).</w:t>
      </w:r>
    </w:p>
    <w:p>
      <w:pPr>
        <w:spacing w:after="0" w:before="0"/>
        <w:ind w:left="283"/>
      </w:pPr>
      <w:r>
        <w:rPr>
          <w:rFonts w:ascii="Arial" w:hAnsi="Arial" w:eastAsia="Malgun Gothic"/>
          <w:b/>
          <w:sz w:val="18"/>
        </w:rPr>
        <w:t xml:space="preserve">· 표현: </w:t>
      </w:r>
      <w:r>
        <w:rPr>
          <w:rFonts w:ascii="Arial" w:hAnsi="Arial" w:eastAsia="Malgun Gothic"/>
          <w:sz w:val="18"/>
        </w:rPr>
        <w:t>"Quem fala?" = 누구세요(전화).</w:t>
      </w:r>
    </w:p>
    <w:p>
      <w:pPr>
        <w:spacing w:after="20" w:before="100"/>
      </w:pPr>
      <w:r>
        <w:rPr>
          <w:rFonts w:ascii="Arial" w:hAnsi="Arial" w:eastAsia="Malgun Gothic"/>
          <w:b/>
          <w:sz w:val="20"/>
        </w:rPr>
        <w:t xml:space="preserve">103. </w:t>
      </w:r>
      <w:r>
        <w:rPr>
          <w:rFonts w:ascii="Arial" w:hAnsi="Arial" w:eastAsia="Malgun Gothic"/>
          <w:b/>
          <w:color w:val="7F6000"/>
          <w:sz w:val="20"/>
        </w:rPr>
        <w:t>TIAGO</w:t>
      </w:r>
      <w:r>
        <w:rPr>
          <w:rFonts w:ascii="Arial" w:hAnsi="Arial" w:eastAsia="Malgun Gothic"/>
          <w:sz w:val="20"/>
        </w:rPr>
        <w:t xml:space="preserve">  "Seu Arlindo, é o Tiago. Do jornal. Tudo bem com o senhor?"</w:t>
      </w:r>
    </w:p>
    <w:p>
      <w:pPr>
        <w:spacing w:after="0" w:before="0"/>
        <w:ind w:left="283"/>
      </w:pPr>
      <w:r>
        <w:rPr>
          <w:rFonts w:ascii="Arial" w:hAnsi="Arial" w:eastAsia="Malgun Gothic"/>
          <w:b/>
          <w:sz w:val="18"/>
        </w:rPr>
        <w:t xml:space="preserve">· 단어: </w:t>
      </w:r>
      <w:r>
        <w:rPr>
          <w:rFonts w:ascii="Arial" w:hAnsi="Arial" w:eastAsia="Malgun Gothic"/>
          <w:sz w:val="18"/>
        </w:rPr>
        <w:t>jornal(신문사)</w:t>
      </w:r>
    </w:p>
    <w:p>
      <w:pPr>
        <w:spacing w:after="0" w:before="0"/>
        <w:ind w:left="283"/>
      </w:pPr>
      <w:r>
        <w:rPr>
          <w:rFonts w:ascii="Arial" w:hAnsi="Arial" w:eastAsia="Malgun Gothic"/>
          <w:b/>
          <w:sz w:val="18"/>
        </w:rPr>
        <w:t xml:space="preserve">· 문법: </w:t>
      </w:r>
      <w:r>
        <w:rPr>
          <w:rFonts w:ascii="Arial" w:hAnsi="Arial" w:eastAsia="Malgun Gothic"/>
          <w:sz w:val="18"/>
        </w:rPr>
        <w:t>전화 자기소개 "é o + 이름".</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104. </w:t>
      </w:r>
      <w:r>
        <w:rPr>
          <w:rFonts w:ascii="Arial" w:hAnsi="Arial" w:eastAsia="Malgun Gothic"/>
          <w:b/>
          <w:color w:val="7F6000"/>
          <w:sz w:val="20"/>
        </w:rPr>
        <w:t>ARLINDO</w:t>
      </w:r>
      <w:r>
        <w:rPr>
          <w:rFonts w:ascii="Arial" w:hAnsi="Arial" w:eastAsia="Malgun Gothic"/>
          <w:sz w:val="20"/>
        </w:rPr>
        <w:t xml:space="preserve">  "Tudo bem não, tudo velho. Fala, meu filho. O que você quer?"</w:t>
      </w:r>
    </w:p>
    <w:p>
      <w:pPr>
        <w:spacing w:after="0" w:before="0"/>
        <w:ind w:left="283"/>
      </w:pPr>
      <w:r>
        <w:rPr>
          <w:rFonts w:ascii="Arial" w:hAnsi="Arial" w:eastAsia="Malgun Gothic"/>
          <w:b/>
          <w:sz w:val="18"/>
        </w:rPr>
        <w:t xml:space="preserve">· 단어: </w:t>
      </w:r>
      <w:r>
        <w:rPr>
          <w:rFonts w:ascii="Arial" w:hAnsi="Arial" w:eastAsia="Malgun Gothic"/>
          <w:sz w:val="18"/>
        </w:rPr>
        <w:t>velho(늙은)</w:t>
      </w:r>
    </w:p>
    <w:p>
      <w:pPr>
        <w:spacing w:after="0" w:before="0"/>
        <w:ind w:left="283"/>
      </w:pPr>
      <w:r>
        <w:rPr>
          <w:rFonts w:ascii="Arial" w:hAnsi="Arial" w:eastAsia="Malgun Gothic"/>
          <w:b/>
          <w:sz w:val="18"/>
        </w:rPr>
        <w:t xml:space="preserve">· 문법: </w:t>
      </w:r>
      <w:r>
        <w:rPr>
          <w:rFonts w:ascii="Arial" w:hAnsi="Arial" w:eastAsia="Malgun Gothic"/>
          <w:sz w:val="18"/>
        </w:rPr>
        <w:t>"Tudo bem"을 비튼 말장난.</w:t>
      </w:r>
    </w:p>
    <w:p>
      <w:pPr>
        <w:spacing w:after="0" w:before="0"/>
        <w:ind w:left="283"/>
      </w:pPr>
      <w:r>
        <w:rPr>
          <w:rFonts w:ascii="Arial" w:hAnsi="Arial" w:eastAsia="Malgun Gothic"/>
          <w:b/>
          <w:sz w:val="18"/>
        </w:rPr>
        <w:t xml:space="preserve">· 시제: </w:t>
      </w:r>
      <w:r>
        <w:rPr>
          <w:rFonts w:ascii="Arial" w:hAnsi="Arial" w:eastAsia="Malgun Gothic"/>
          <w:sz w:val="18"/>
        </w:rPr>
        <w:t>현재 + 명령.</w:t>
      </w:r>
    </w:p>
    <w:p>
      <w:pPr>
        <w:spacing w:after="0" w:before="0"/>
        <w:ind w:left="283"/>
      </w:pPr>
      <w:r>
        <w:rPr>
          <w:rFonts w:ascii="Arial" w:hAnsi="Arial" w:eastAsia="Malgun Gothic"/>
          <w:b/>
          <w:sz w:val="18"/>
        </w:rPr>
        <w:t xml:space="preserve">· 표현: </w:t>
      </w:r>
      <w:r>
        <w:rPr>
          <w:rFonts w:ascii="Arial" w:hAnsi="Arial" w:eastAsia="Malgun Gothic"/>
          <w:sz w:val="18"/>
        </w:rPr>
        <w:t>meu filho = 연장자가 젊은이를 부르는 정감 호칭.</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"Uma pergunta. Frete de Santos pra Antuérpia, pago cinco vezes acima do preço."</w:t>
      </w:r>
    </w:p>
    <w:p>
      <w:pPr>
        <w:spacing w:after="0" w:before="0"/>
        <w:ind w:left="283"/>
      </w:pPr>
      <w:r>
        <w:rPr>
          <w:rFonts w:ascii="Arial" w:hAnsi="Arial" w:eastAsia="Malgun Gothic"/>
          <w:b/>
          <w:sz w:val="18"/>
        </w:rPr>
        <w:t xml:space="preserve">· 단어: </w:t>
      </w:r>
      <w:r>
        <w:rPr>
          <w:rFonts w:ascii="Arial" w:hAnsi="Arial" w:eastAsia="Malgun Gothic"/>
          <w:sz w:val="18"/>
        </w:rPr>
        <w:t>pago(지불된, pagar의 불규칙 과거분사) · acima de(~ 이상)</w:t>
      </w:r>
    </w:p>
    <w:p>
      <w:pPr>
        <w:spacing w:after="0" w:before="0"/>
        <w:ind w:left="283"/>
      </w:pPr>
      <w:r>
        <w:rPr>
          <w:rFonts w:ascii="Arial" w:hAnsi="Arial" w:eastAsia="Malgun Gothic"/>
          <w:b/>
          <w:sz w:val="18"/>
        </w:rPr>
        <w:t xml:space="preserve">· 문법: </w:t>
      </w:r>
      <w:r>
        <w:rPr>
          <w:rFonts w:ascii="Arial" w:hAnsi="Arial" w:eastAsia="Malgun Gothic"/>
          <w:sz w:val="18"/>
        </w:rPr>
        <w:t>과거분사 pago가 frete 수식.</w:t>
      </w:r>
    </w:p>
    <w:p>
      <w:pPr>
        <w:spacing w:after="0" w:before="0"/>
        <w:ind w:left="283"/>
      </w:pPr>
      <w:r>
        <w:rPr>
          <w:rFonts w:ascii="Arial" w:hAnsi="Arial" w:eastAsia="Malgun Gothic"/>
          <w:b/>
          <w:sz w:val="18"/>
        </w:rPr>
        <w:t xml:space="preserve">· 시제: </w:t>
      </w:r>
      <w:r>
        <w:rPr>
          <w:rFonts w:ascii="Arial" w:hAnsi="Arial" w:eastAsia="Malgun Gothic"/>
          <w:sz w:val="18"/>
        </w:rPr>
        <w:t>해당 없음(분사).</w:t>
      </w:r>
    </w:p>
    <w:p>
      <w:pPr>
        <w:spacing w:after="20" w:before="100"/>
      </w:pPr>
      <w:r>
        <w:rPr>
          <w:rFonts w:ascii="Arial" w:hAnsi="Arial" w:eastAsia="Malgun Gothic"/>
          <w:b/>
          <w:sz w:val="20"/>
        </w:rPr>
        <w:t xml:space="preserve">106. </w:t>
      </w:r>
      <w:r>
        <w:rPr>
          <w:rFonts w:ascii="Arial" w:hAnsi="Arial" w:eastAsia="Malgun Gothic"/>
          <w:b/>
          <w:color w:val="7F6000"/>
          <w:sz w:val="20"/>
        </w:rPr>
        <w:t>ARLINDO</w:t>
      </w:r>
      <w:r>
        <w:rPr>
          <w:rFonts w:ascii="Arial" w:hAnsi="Arial" w:eastAsia="Malgun Gothic"/>
          <w:sz w:val="20"/>
        </w:rPr>
        <w:t xml:space="preserve">  "Cinco vezes? Ah, meu filho. Na minha época a gente chamava isso de frete gordo."</w:t>
      </w:r>
    </w:p>
    <w:p>
      <w:pPr>
        <w:spacing w:after="0" w:before="0"/>
        <w:ind w:left="283"/>
      </w:pPr>
      <w:r>
        <w:rPr>
          <w:rFonts w:ascii="Arial" w:hAnsi="Arial" w:eastAsia="Malgun Gothic"/>
          <w:b/>
          <w:sz w:val="18"/>
        </w:rPr>
        <w:t xml:space="preserve">· 단어: </w:t>
      </w:r>
      <w:r>
        <w:rPr>
          <w:rFonts w:ascii="Arial" w:hAnsi="Arial" w:eastAsia="Malgun Gothic"/>
          <w:sz w:val="18"/>
        </w:rPr>
        <w:t>época(시절) · chamar X de Y(X를 Y라 부르다)</w:t>
      </w:r>
    </w:p>
    <w:p>
      <w:pPr>
        <w:spacing w:after="0" w:before="0"/>
        <w:ind w:left="283"/>
      </w:pPr>
      <w:r>
        <w:rPr>
          <w:rFonts w:ascii="Arial" w:hAnsi="Arial" w:eastAsia="Malgun Gothic"/>
          <w:b/>
          <w:sz w:val="18"/>
        </w:rPr>
        <w:t xml:space="preserve">· 문법: </w:t>
      </w:r>
      <w:r>
        <w:rPr>
          <w:rFonts w:ascii="Arial" w:hAnsi="Arial" w:eastAsia="Malgun Gothic"/>
          <w:sz w:val="18"/>
        </w:rPr>
        <w:t>chamar + 목적어 + de + 명칭.</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관습.</w:t>
      </w:r>
    </w:p>
    <w:p>
      <w:pPr>
        <w:spacing w:after="20" w:before="100"/>
      </w:pPr>
      <w:r>
        <w:rPr>
          <w:rFonts w:ascii="Arial" w:hAnsi="Arial" w:eastAsia="Malgun Gothic"/>
          <w:b/>
          <w:sz w:val="20"/>
        </w:rPr>
        <w:t xml:space="preserve">107. </w:t>
      </w:r>
      <w:r>
        <w:rPr>
          <w:rFonts w:ascii="Arial" w:hAnsi="Arial" w:eastAsia="Malgun Gothic"/>
          <w:b/>
          <w:color w:val="7F6000"/>
          <w:sz w:val="20"/>
        </w:rPr>
        <w:t>TIAGO</w:t>
      </w:r>
      <w:r>
        <w:rPr>
          <w:rFonts w:ascii="Arial" w:hAnsi="Arial" w:eastAsia="Malgun Gothic"/>
          <w:sz w:val="20"/>
        </w:rPr>
        <w:t xml:space="preserve">  "Frete gordo. O senhor já viu isso antes?"</w:t>
      </w:r>
    </w:p>
    <w:p>
      <w:pPr>
        <w:spacing w:after="0" w:before="0"/>
        <w:ind w:left="283"/>
      </w:pPr>
      <w:r>
        <w:rPr>
          <w:rFonts w:ascii="Arial" w:hAnsi="Arial" w:eastAsia="Malgun Gothic"/>
          <w:b/>
          <w:sz w:val="18"/>
        </w:rPr>
        <w:t xml:space="preserve">· 단어: </w:t>
      </w:r>
      <w:r>
        <w:rPr>
          <w:rFonts w:ascii="Arial" w:hAnsi="Arial" w:eastAsia="Malgun Gothic"/>
          <w:sz w:val="18"/>
        </w:rPr>
        <w:t>ver(보다)</w:t>
      </w:r>
    </w:p>
    <w:p>
      <w:pPr>
        <w:spacing w:after="0" w:before="0"/>
        <w:ind w:left="283"/>
      </w:pPr>
      <w:r>
        <w:rPr>
          <w:rFonts w:ascii="Arial" w:hAnsi="Arial" w:eastAsia="Malgun Gothic"/>
          <w:b/>
          <w:sz w:val="18"/>
        </w:rPr>
        <w:t xml:space="preserve">· 문법: </w:t>
      </w:r>
      <w:r>
        <w:rPr>
          <w:rFonts w:ascii="Arial" w:hAnsi="Arial" w:eastAsia="Malgun Gothic"/>
          <w:sz w:val="18"/>
        </w:rPr>
        <w:t>já + 완료 = 경험.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108. </w:t>
      </w:r>
      <w:r>
        <w:rPr>
          <w:rFonts w:ascii="Arial" w:hAnsi="Arial" w:eastAsia="Malgun Gothic"/>
          <w:b/>
          <w:color w:val="7F6000"/>
          <w:sz w:val="20"/>
        </w:rPr>
        <w:t>ARLINDO</w:t>
      </w:r>
      <w:r>
        <w:rPr>
          <w:rFonts w:ascii="Arial" w:hAnsi="Arial" w:eastAsia="Malgun Gothic"/>
          <w:sz w:val="20"/>
        </w:rPr>
        <w:t xml:space="preserve">  "Eu trabalhava na Rua Quinze quando apareceu o primeiro. Em noventa e oito."</w:t>
      </w:r>
    </w:p>
    <w:p>
      <w:pPr>
        <w:spacing w:after="0" w:before="0"/>
        <w:ind w:left="283"/>
      </w:pPr>
      <w:r>
        <w:rPr>
          <w:rFonts w:ascii="Arial" w:hAnsi="Arial" w:eastAsia="Malgun Gothic"/>
          <w:b/>
          <w:sz w:val="18"/>
        </w:rPr>
        <w:t xml:space="preserve">· 단어: </w:t>
      </w:r>
      <w:r>
        <w:rPr>
          <w:rFonts w:ascii="Arial" w:hAnsi="Arial" w:eastAsia="Malgun Gothic"/>
          <w:sz w:val="18"/>
        </w:rPr>
        <w:t>aparecer(나타나다)</w:t>
      </w:r>
    </w:p>
    <w:p>
      <w:pPr>
        <w:spacing w:after="0" w:before="0"/>
        <w:ind w:left="283"/>
      </w:pPr>
      <w:r>
        <w:rPr>
          <w:rFonts w:ascii="Arial" w:hAnsi="Arial" w:eastAsia="Malgun Gothic"/>
          <w:b/>
          <w:sz w:val="18"/>
        </w:rPr>
        <w:t xml:space="preserve">· 문법: </w:t>
      </w:r>
      <w:r>
        <w:rPr>
          <w:rFonts w:ascii="Arial" w:hAnsi="Arial" w:eastAsia="Malgun Gothic"/>
          <w:sz w:val="18"/>
        </w:rPr>
        <w:t>미완료(배경) + quando + 완료(사건), 주어 후치(apareceu o primeiro).</w:t>
      </w:r>
    </w:p>
    <w:p>
      <w:pPr>
        <w:spacing w:after="0" w:before="0"/>
        <w:ind w:left="283"/>
      </w:pPr>
      <w:r>
        <w:rPr>
          <w:rFonts w:ascii="Arial" w:hAnsi="Arial" w:eastAsia="Malgun Gothic"/>
          <w:b/>
          <w:sz w:val="18"/>
        </w:rPr>
        <w:t xml:space="preserve">· 시제: </w:t>
      </w:r>
      <w:r>
        <w:rPr>
          <w:rFonts w:ascii="Arial" w:hAnsi="Arial" w:eastAsia="Malgun Gothic"/>
          <w:sz w:val="18"/>
        </w:rPr>
        <w:t>문법 초점 2의 대표 예.</w:t>
      </w:r>
    </w:p>
    <w:p>
      <w:pPr>
        <w:spacing w:after="0" w:before="0"/>
        <w:ind w:left="283"/>
      </w:pPr>
      <w:r>
        <w:rPr>
          <w:rFonts w:ascii="Arial" w:hAnsi="Arial" w:eastAsia="Malgun Gothic"/>
          <w:b/>
          <w:sz w:val="18"/>
        </w:rPr>
        <w:t xml:space="preserve">· 표현: </w:t>
      </w:r>
      <w:r>
        <w:rPr>
          <w:rFonts w:ascii="Arial" w:hAnsi="Arial" w:eastAsia="Malgun Gothic"/>
          <w:sz w:val="18"/>
        </w:rPr>
        <w:t>Rua Quinze = 산투스 커피 무역 거리.</w:t>
      </w:r>
    </w:p>
    <w:p>
      <w:pPr>
        <w:spacing w:after="20" w:before="100"/>
      </w:pPr>
      <w:r>
        <w:rPr>
          <w:rFonts w:ascii="Arial" w:hAnsi="Arial" w:eastAsia="Malgun Gothic"/>
          <w:b/>
          <w:sz w:val="20"/>
        </w:rPr>
        <w:t xml:space="preserve">109. </w:t>
      </w:r>
      <w:r>
        <w:rPr>
          <w:rFonts w:ascii="Arial" w:hAnsi="Arial" w:eastAsia="Malgun Gothic"/>
          <w:b/>
          <w:color w:val="7F6000"/>
          <w:sz w:val="20"/>
        </w:rPr>
        <w:t>ARLINDO</w:t>
      </w:r>
      <w:r>
        <w:rPr>
          <w:rFonts w:ascii="Arial" w:hAnsi="Arial" w:eastAsia="Malgun Gothic"/>
          <w:sz w:val="20"/>
        </w:rPr>
        <w:t xml:space="preserve">  "Era uma empresa de café. Ninguém perguntava nada. Todo mundo ganhava um pouco."</w:t>
      </w:r>
    </w:p>
    <w:p>
      <w:pPr>
        <w:spacing w:after="0" w:before="0"/>
        <w:ind w:left="283"/>
      </w:pPr>
      <w:r>
        <w:rPr>
          <w:rFonts w:ascii="Arial" w:hAnsi="Arial" w:eastAsia="Malgun Gothic"/>
          <w:b/>
          <w:sz w:val="18"/>
        </w:rPr>
        <w:t xml:space="preserve">· 단어: </w:t>
      </w:r>
      <w:r>
        <w:rPr>
          <w:rFonts w:ascii="Arial" w:hAnsi="Arial" w:eastAsia="Malgun Gothic"/>
          <w:sz w:val="18"/>
        </w:rPr>
        <w:t>perguntar(묻다) · ganhar(벌다)</w:t>
      </w:r>
    </w:p>
    <w:p>
      <w:pPr>
        <w:spacing w:after="0" w:before="0"/>
        <w:ind w:left="283"/>
      </w:pPr>
      <w:r>
        <w:rPr>
          <w:rFonts w:ascii="Arial" w:hAnsi="Arial" w:eastAsia="Malgun Gothic"/>
          <w:b/>
          <w:sz w:val="18"/>
        </w:rPr>
        <w:t xml:space="preserve">· 문법: </w:t>
      </w:r>
      <w:r>
        <w:rPr>
          <w:rFonts w:ascii="Arial" w:hAnsi="Arial" w:eastAsia="Malgun Gothic"/>
          <w:sz w:val="18"/>
        </w:rPr>
        <w:t>이중 부정 ninguém ... nada.</w:t>
      </w:r>
    </w:p>
    <w:p>
      <w:pPr>
        <w:spacing w:after="0" w:before="0"/>
        <w:ind w:left="283"/>
      </w:pPr>
      <w:r>
        <w:rPr>
          <w:rFonts w:ascii="Arial" w:hAnsi="Arial" w:eastAsia="Malgun Gothic"/>
          <w:b/>
          <w:sz w:val="18"/>
        </w:rPr>
        <w:t xml:space="preserve">· 시제: </w:t>
      </w:r>
      <w:r>
        <w:rPr>
          <w:rFonts w:ascii="Arial" w:hAnsi="Arial" w:eastAsia="Malgun Gothic"/>
          <w:sz w:val="18"/>
        </w:rPr>
        <w:t>미완료과거 — 배경·관행.</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"E o que aconteceu com essa empresa?"</w:t>
      </w:r>
    </w:p>
    <w:p>
      <w:pPr>
        <w:spacing w:after="0" w:before="0"/>
        <w:ind w:left="283"/>
      </w:pPr>
      <w:r>
        <w:rPr>
          <w:rFonts w:ascii="Arial" w:hAnsi="Arial" w:eastAsia="Malgun Gothic"/>
          <w:b/>
          <w:sz w:val="18"/>
        </w:rPr>
        <w:t xml:space="preserve">· 단어: </w:t>
      </w:r>
      <w:r>
        <w:rPr>
          <w:rFonts w:ascii="Arial" w:hAnsi="Arial" w:eastAsia="Malgun Gothic"/>
          <w:sz w:val="18"/>
        </w:rPr>
        <w:t>acontecer(일어나다)</w:t>
      </w:r>
    </w:p>
    <w:p>
      <w:pPr>
        <w:spacing w:after="0" w:before="0"/>
        <w:ind w:left="283"/>
      </w:pPr>
      <w:r>
        <w:rPr>
          <w:rFonts w:ascii="Arial" w:hAnsi="Arial" w:eastAsia="Malgun Gothic"/>
          <w:b/>
          <w:sz w:val="18"/>
        </w:rPr>
        <w:t xml:space="preserve">· 문법: </w:t>
      </w:r>
      <w:r>
        <w:rPr>
          <w:rFonts w:ascii="Arial" w:hAnsi="Arial" w:eastAsia="Malgun Gothic"/>
          <w:sz w:val="18"/>
        </w:rPr>
        <w:t>O que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111. </w:t>
      </w:r>
      <w:r>
        <w:rPr>
          <w:rFonts w:ascii="Arial" w:hAnsi="Arial" w:eastAsia="Malgun Gothic"/>
          <w:b/>
          <w:color w:val="7F6000"/>
          <w:sz w:val="20"/>
        </w:rPr>
        <w:t>ARLINDO</w:t>
      </w:r>
      <w:r>
        <w:rPr>
          <w:rFonts w:ascii="Arial" w:hAnsi="Arial" w:eastAsia="Malgun Gothic"/>
          <w:sz w:val="20"/>
        </w:rPr>
        <w:t xml:space="preserve">  "Fechou. Abriu outra, com outro nome. Depois outra. A empresa mais limpa é a mais suja."</w:t>
      </w:r>
    </w:p>
    <w:p>
      <w:pPr>
        <w:spacing w:after="0" w:before="0"/>
        <w:ind w:left="283"/>
      </w:pPr>
      <w:r>
        <w:rPr>
          <w:rFonts w:ascii="Arial" w:hAnsi="Arial" w:eastAsia="Malgun Gothic"/>
          <w:b/>
          <w:sz w:val="18"/>
        </w:rPr>
        <w:t xml:space="preserve">· 단어: </w:t>
      </w:r>
      <w:r>
        <w:rPr>
          <w:rFonts w:ascii="Arial" w:hAnsi="Arial" w:eastAsia="Malgun Gothic"/>
          <w:sz w:val="18"/>
        </w:rPr>
        <w:t>fechar(닫다) · abrir(열다) · limpo/sujo(깨끗한/더러운)</w:t>
      </w:r>
    </w:p>
    <w:p>
      <w:pPr>
        <w:spacing w:after="0" w:before="0"/>
        <w:ind w:left="283"/>
      </w:pPr>
      <w:r>
        <w:rPr>
          <w:rFonts w:ascii="Arial" w:hAnsi="Arial" w:eastAsia="Malgun Gothic"/>
          <w:b/>
          <w:sz w:val="18"/>
        </w:rPr>
        <w:t xml:space="preserve">· 문법: </w:t>
      </w:r>
      <w:r>
        <w:rPr>
          <w:rFonts w:ascii="Arial" w:hAnsi="Arial" w:eastAsia="Malgun Gothic"/>
          <w:sz w:val="18"/>
        </w:rPr>
        <w:t>최상급 a mais + 형용사. 역설.</w:t>
      </w:r>
    </w:p>
    <w:p>
      <w:pPr>
        <w:spacing w:after="0" w:before="0"/>
        <w:ind w:left="283"/>
      </w:pPr>
      <w:r>
        <w:rPr>
          <w:rFonts w:ascii="Arial" w:hAnsi="Arial" w:eastAsia="Malgun Gothic"/>
          <w:b/>
          <w:sz w:val="18"/>
        </w:rPr>
        <w:t xml:space="preserve">· 시제: </w:t>
      </w:r>
      <w:r>
        <w:rPr>
          <w:rFonts w:ascii="Arial" w:hAnsi="Arial" w:eastAsia="Malgun Gothic"/>
          <w:sz w:val="18"/>
        </w:rPr>
        <w:t>완료(연속 사건) + 현재(격언).</w:t>
      </w:r>
    </w:p>
    <w:p>
      <w:pPr>
        <w:spacing w:after="20" w:before="100"/>
      </w:pPr>
      <w:r>
        <w:rPr>
          <w:rFonts w:ascii="Arial" w:hAnsi="Arial" w:eastAsia="Malgun Gothic"/>
          <w:b/>
          <w:sz w:val="20"/>
        </w:rPr>
        <w:t xml:space="preserve">112. </w:t>
      </w:r>
      <w:r>
        <w:rPr>
          <w:rFonts w:ascii="Arial" w:hAnsi="Arial" w:eastAsia="Malgun Gothic"/>
          <w:b/>
          <w:color w:val="7F6000"/>
          <w:sz w:val="20"/>
        </w:rPr>
        <w:t>HELENA</w:t>
      </w:r>
      <w:r>
        <w:rPr>
          <w:rFonts w:ascii="Arial" w:hAnsi="Arial" w:eastAsia="Malgun Gothic"/>
          <w:sz w:val="20"/>
        </w:rPr>
        <w:t xml:space="preserve">  "Pergunta pra ele se dá pra provar. Com documento brasileiro."</w:t>
      </w:r>
    </w:p>
    <w:p>
      <w:pPr>
        <w:spacing w:after="0" w:before="0"/>
        <w:ind w:left="283"/>
      </w:pPr>
      <w:r>
        <w:rPr>
          <w:rFonts w:ascii="Arial" w:hAnsi="Arial" w:eastAsia="Malgun Gothic"/>
          <w:b/>
          <w:sz w:val="18"/>
        </w:rPr>
        <w:t xml:space="preserve">· 단어: </w:t>
      </w:r>
      <w:r>
        <w:rPr>
          <w:rFonts w:ascii="Arial" w:hAnsi="Arial" w:eastAsia="Malgun Gothic"/>
          <w:sz w:val="18"/>
        </w:rPr>
        <w:t>provar(증명하다)</w:t>
      </w:r>
    </w:p>
    <w:p>
      <w:pPr>
        <w:spacing w:after="0" w:before="0"/>
        <w:ind w:left="283"/>
      </w:pPr>
      <w:r>
        <w:rPr>
          <w:rFonts w:ascii="Arial" w:hAnsi="Arial" w:eastAsia="Malgun Gothic"/>
          <w:b/>
          <w:sz w:val="18"/>
        </w:rPr>
        <w:t xml:space="preserve">· 문법: </w:t>
      </w:r>
      <w:r>
        <w:rPr>
          <w:rFonts w:ascii="Arial" w:hAnsi="Arial" w:eastAsia="Malgun Gothic"/>
          <w:sz w:val="18"/>
        </w:rPr>
        <w:t>se 간접 의문 + dá pra.</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"Seu Arlindo, dá pra provar com papel daqui? Da Receita, da agência marítima?"</w:t>
      </w:r>
    </w:p>
    <w:p>
      <w:pPr>
        <w:spacing w:after="0" w:before="0"/>
        <w:ind w:left="283"/>
      </w:pPr>
      <w:r>
        <w:rPr>
          <w:rFonts w:ascii="Arial" w:hAnsi="Arial" w:eastAsia="Malgun Gothic"/>
          <w:b/>
          <w:sz w:val="18"/>
        </w:rPr>
        <w:t xml:space="preserve">· 단어: </w:t>
      </w:r>
      <w:r>
        <w:rPr>
          <w:rFonts w:ascii="Arial" w:hAnsi="Arial" w:eastAsia="Malgun Gothic"/>
          <w:sz w:val="18"/>
        </w:rPr>
        <w:t>agência marítima(해운 대리점)</w:t>
      </w:r>
    </w:p>
    <w:p>
      <w:pPr>
        <w:spacing w:after="0" w:before="0"/>
        <w:ind w:left="283"/>
      </w:pPr>
      <w:r>
        <w:rPr>
          <w:rFonts w:ascii="Arial" w:hAnsi="Arial" w:eastAsia="Malgun Gothic"/>
          <w:b/>
          <w:sz w:val="18"/>
        </w:rPr>
        <w:t xml:space="preserve">· 문법: </w:t>
      </w:r>
      <w:r>
        <w:rPr>
          <w:rFonts w:ascii="Arial" w:hAnsi="Arial" w:eastAsia="Malgun Gothic"/>
          <w:sz w:val="18"/>
        </w:rPr>
        <w:t>dá pra 의문.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114. </w:t>
      </w:r>
      <w:r>
        <w:rPr>
          <w:rFonts w:ascii="Arial" w:hAnsi="Arial" w:eastAsia="Malgun Gothic"/>
          <w:b/>
          <w:color w:val="7F6000"/>
          <w:sz w:val="20"/>
        </w:rPr>
        <w:t>ARLINDO</w:t>
      </w:r>
      <w:r>
        <w:rPr>
          <w:rFonts w:ascii="Arial" w:hAnsi="Arial" w:eastAsia="Malgun Gothic"/>
          <w:sz w:val="20"/>
        </w:rPr>
        <w:t xml:space="preserve">  "Dá. O conhecimento de embarque mostra o valor do frete. Ninguém olha essa linha."</w:t>
      </w:r>
    </w:p>
    <w:p>
      <w:pPr>
        <w:spacing w:after="0" w:before="0"/>
        <w:ind w:left="283"/>
      </w:pPr>
      <w:r>
        <w:rPr>
          <w:rFonts w:ascii="Arial" w:hAnsi="Arial" w:eastAsia="Malgun Gothic"/>
          <w:b/>
          <w:sz w:val="18"/>
        </w:rPr>
        <w:t xml:space="preserve">· 단어: </w:t>
      </w:r>
      <w:r>
        <w:rPr>
          <w:rFonts w:ascii="Arial" w:hAnsi="Arial" w:eastAsia="Malgun Gothic"/>
          <w:sz w:val="18"/>
        </w:rPr>
        <w:t>mostrar(보여 주다) · valor(금액) · linha(줄)</w:t>
      </w:r>
    </w:p>
    <w:p>
      <w:pPr>
        <w:spacing w:after="0" w:before="0"/>
        <w:ind w:left="283"/>
      </w:pPr>
      <w:r>
        <w:rPr>
          <w:rFonts w:ascii="Arial" w:hAnsi="Arial" w:eastAsia="Malgun Gothic"/>
          <w:b/>
          <w:sz w:val="18"/>
        </w:rPr>
        <w:t xml:space="preserve">· 문법: </w:t>
      </w:r>
      <w:r>
        <w:rPr>
          <w:rFonts w:ascii="Arial" w:hAnsi="Arial" w:eastAsia="Malgun Gothic"/>
          <w:sz w:val="18"/>
        </w:rPr>
        <w:t>Dá(돼) 응답.</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115. </w:t>
      </w:r>
      <w:r>
        <w:rPr>
          <w:rFonts w:ascii="Arial" w:hAnsi="Arial" w:eastAsia="Malgun Gothic"/>
          <w:b/>
          <w:color w:val="7F6000"/>
          <w:sz w:val="20"/>
        </w:rPr>
        <w:t>ARLINDO</w:t>
      </w:r>
      <w:r>
        <w:rPr>
          <w:rFonts w:ascii="Arial" w:hAnsi="Arial" w:eastAsia="Malgun Gothic"/>
          <w:sz w:val="20"/>
        </w:rPr>
        <w:t xml:space="preserve">  "Lacre não fala, mas conta tudo. O frete também. É só saber ouvir."</w:t>
      </w:r>
    </w:p>
    <w:p>
      <w:pPr>
        <w:spacing w:after="0" w:before="0"/>
        <w:ind w:left="283"/>
      </w:pPr>
      <w:r>
        <w:rPr>
          <w:rFonts w:ascii="Arial" w:hAnsi="Arial" w:eastAsia="Malgun Gothic"/>
          <w:b/>
          <w:sz w:val="18"/>
        </w:rPr>
        <w:t xml:space="preserve">· 단어: </w:t>
      </w:r>
      <w:r>
        <w:rPr>
          <w:rFonts w:ascii="Arial" w:hAnsi="Arial" w:eastAsia="Malgun Gothic"/>
          <w:sz w:val="18"/>
        </w:rPr>
        <w:t>contar(알려 주다)</w:t>
      </w:r>
    </w:p>
    <w:p>
      <w:pPr>
        <w:spacing w:after="0" w:before="0"/>
        <w:ind w:left="283"/>
      </w:pPr>
      <w:r>
        <w:rPr>
          <w:rFonts w:ascii="Arial" w:hAnsi="Arial" w:eastAsia="Malgun Gothic"/>
          <w:b/>
          <w:sz w:val="18"/>
        </w:rPr>
        <w:t xml:space="preserve">· 문법: </w:t>
      </w:r>
      <w:r>
        <w:rPr>
          <w:rFonts w:ascii="Arial" w:hAnsi="Arial" w:eastAsia="Malgun Gothic"/>
          <w:sz w:val="18"/>
        </w:rPr>
        <w:t>é só + 부정사(~하기만 하면 돼). saber + 부정사(~할 줄 알다).</w:t>
      </w:r>
    </w:p>
    <w:p>
      <w:pPr>
        <w:spacing w:after="0" w:before="0"/>
        <w:ind w:left="283"/>
      </w:pPr>
      <w:r>
        <w:rPr>
          <w:rFonts w:ascii="Arial" w:hAnsi="Arial" w:eastAsia="Malgun Gothic"/>
          <w:b/>
          <w:sz w:val="18"/>
        </w:rPr>
        <w:t xml:space="preserve">· 시제: </w:t>
      </w:r>
      <w:r>
        <w:rPr>
          <w:rFonts w:ascii="Arial" w:hAnsi="Arial" w:eastAsia="Malgun Gothic"/>
          <w:sz w:val="18"/>
        </w:rPr>
        <w:t>현재 — 격언.</w:t>
      </w:r>
    </w:p>
    <w:p>
      <w:pPr>
        <w:spacing w:after="0" w:before="0"/>
        <w:ind w:left="283"/>
      </w:pPr>
      <w:r>
        <w:rPr>
          <w:rFonts w:ascii="Arial" w:hAnsi="Arial" w:eastAsia="Malgun Gothic"/>
          <w:b/>
          <w:sz w:val="18"/>
        </w:rPr>
        <w:t xml:space="preserve">· 표현: </w:t>
      </w:r>
      <w:r>
        <w:rPr>
          <w:rFonts w:ascii="Arial" w:hAnsi="Arial" w:eastAsia="Malgun Gothic"/>
          <w:sz w:val="18"/>
        </w:rPr>
        <w:t>falar/contar 대비 말장난.</w:t>
      </w:r>
    </w:p>
    <w:p>
      <w:pPr>
        <w:spacing w:after="20" w:before="100"/>
      </w:pPr>
      <w:r>
        <w:rPr>
          <w:rFonts w:ascii="Arial" w:hAnsi="Arial" w:eastAsia="Malgun Gothic"/>
          <w:b/>
          <w:sz w:val="20"/>
        </w:rPr>
        <w:t xml:space="preserve">116. </w:t>
      </w:r>
      <w:r>
        <w:rPr>
          <w:rFonts w:ascii="Arial" w:hAnsi="Arial" w:eastAsia="Malgun Gothic"/>
          <w:b/>
          <w:color w:val="7F6000"/>
          <w:sz w:val="20"/>
        </w:rPr>
        <w:t>TIAGO</w:t>
      </w:r>
      <w:r>
        <w:rPr>
          <w:rFonts w:ascii="Arial" w:hAnsi="Arial" w:eastAsia="Malgun Gothic"/>
          <w:sz w:val="20"/>
        </w:rPr>
        <w:t xml:space="preserve">  "Eu tenho uns conhecimentos copiados da Litoral. Posso levar pro senhor?"</w:t>
      </w:r>
    </w:p>
    <w:p>
      <w:pPr>
        <w:spacing w:after="0" w:before="0"/>
        <w:ind w:left="283"/>
      </w:pPr>
      <w:r>
        <w:rPr>
          <w:rFonts w:ascii="Arial" w:hAnsi="Arial" w:eastAsia="Malgun Gothic"/>
          <w:b/>
          <w:sz w:val="18"/>
        </w:rPr>
        <w:t xml:space="preserve">· 단어: </w:t>
      </w:r>
      <w:r>
        <w:rPr>
          <w:rFonts w:ascii="Arial" w:hAnsi="Arial" w:eastAsia="Malgun Gothic"/>
          <w:sz w:val="18"/>
        </w:rPr>
        <w:t>copiado(복사된) · levar(가져가다)</w:t>
      </w:r>
    </w:p>
    <w:p>
      <w:pPr>
        <w:spacing w:after="0" w:before="0"/>
        <w:ind w:left="283"/>
      </w:pPr>
      <w:r>
        <w:rPr>
          <w:rFonts w:ascii="Arial" w:hAnsi="Arial" w:eastAsia="Malgun Gothic"/>
          <w:b/>
          <w:sz w:val="18"/>
        </w:rPr>
        <w:t xml:space="preserve">· 문법: </w:t>
      </w:r>
      <w:r>
        <w:rPr>
          <w:rFonts w:ascii="Arial" w:hAnsi="Arial" w:eastAsia="Malgun Gothic"/>
          <w:sz w:val="18"/>
        </w:rPr>
        <w:t>과거분사 형용사.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117. </w:t>
      </w:r>
      <w:r>
        <w:rPr>
          <w:rFonts w:ascii="Arial" w:hAnsi="Arial" w:eastAsia="Malgun Gothic"/>
          <w:b/>
          <w:color w:val="7F6000"/>
          <w:sz w:val="20"/>
        </w:rPr>
        <w:t>ARLINDO</w:t>
      </w:r>
      <w:r>
        <w:rPr>
          <w:rFonts w:ascii="Arial" w:hAnsi="Arial" w:eastAsia="Malgun Gothic"/>
          <w:sz w:val="20"/>
        </w:rPr>
        <w:t xml:space="preserve">  "Segunda-feira, de manhã. Eu olho com a minha lupa. Traz pão doce."</w:t>
      </w:r>
    </w:p>
    <w:p>
      <w:pPr>
        <w:spacing w:after="0" w:before="0"/>
        <w:ind w:left="283"/>
      </w:pPr>
      <w:r>
        <w:rPr>
          <w:rFonts w:ascii="Arial" w:hAnsi="Arial" w:eastAsia="Malgun Gothic"/>
          <w:b/>
          <w:sz w:val="18"/>
        </w:rPr>
        <w:t xml:space="preserve">· 단어: </w:t>
      </w:r>
      <w:r>
        <w:rPr>
          <w:rFonts w:ascii="Arial" w:hAnsi="Arial" w:eastAsia="Malgun Gothic"/>
          <w:sz w:val="18"/>
        </w:rPr>
        <w:t>segunda-feira(월요일) · lupa(돋보기) · pão doce(단 빵)</w:t>
      </w:r>
    </w:p>
    <w:p>
      <w:pPr>
        <w:spacing w:after="0" w:before="0"/>
        <w:ind w:left="283"/>
      </w:pPr>
      <w:r>
        <w:rPr>
          <w:rFonts w:ascii="Arial" w:hAnsi="Arial" w:eastAsia="Malgun Gothic"/>
          <w:b/>
          <w:sz w:val="18"/>
        </w:rPr>
        <w:t xml:space="preserve">· 문법: </w:t>
      </w:r>
      <w:r>
        <w:rPr>
          <w:rFonts w:ascii="Arial" w:hAnsi="Arial" w:eastAsia="Malgun Gothic"/>
          <w:sz w:val="18"/>
        </w:rPr>
        <w:t>Traz(명령, 구어).</w:t>
      </w:r>
    </w:p>
    <w:p>
      <w:pPr>
        <w:spacing w:after="0" w:before="0"/>
        <w:ind w:left="283"/>
      </w:pPr>
      <w:r>
        <w:rPr>
          <w:rFonts w:ascii="Arial" w:hAnsi="Arial" w:eastAsia="Malgun Gothic"/>
          <w:b/>
          <w:sz w:val="18"/>
        </w:rPr>
        <w:t xml:space="preserve">· 시제: </w:t>
      </w:r>
      <w:r>
        <w:rPr>
          <w:rFonts w:ascii="Arial" w:hAnsi="Arial" w:eastAsia="Malgun Gothic"/>
          <w:sz w:val="18"/>
        </w:rPr>
        <w:t>현재형 미래 + 명령법.</w:t>
      </w:r>
    </w:p>
    <w:p>
      <w:pPr>
        <w:spacing w:after="0" w:before="0"/>
        <w:ind w:left="283"/>
      </w:pPr>
      <w:r>
        <w:rPr>
          <w:rFonts w:ascii="Arial" w:hAnsi="Arial" w:eastAsia="Malgun Gothic"/>
          <w:b/>
          <w:sz w:val="18"/>
        </w:rPr>
        <w:t xml:space="preserve">· 표현: </w:t>
      </w:r>
      <w:r>
        <w:rPr>
          <w:rFonts w:ascii="Arial" w:hAnsi="Arial" w:eastAsia="Malgun Gothic"/>
          <w:sz w:val="18"/>
        </w:rPr>
        <w:t>pão doce = 브라질 빵집의 달콤한 빵.</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"Combinado. Segunda de manhã, com pão doce."</w:t>
      </w:r>
    </w:p>
    <w:p>
      <w:pPr>
        <w:spacing w:after="0" w:before="0"/>
        <w:ind w:left="283"/>
      </w:pPr>
      <w:r>
        <w:rPr>
          <w:rFonts w:ascii="Arial" w:hAnsi="Arial" w:eastAsia="Malgun Gothic"/>
          <w:b/>
          <w:sz w:val="18"/>
        </w:rPr>
        <w:t xml:space="preserve">· 단어: </w:t>
      </w:r>
      <w:r>
        <w:rPr>
          <w:rFonts w:ascii="Arial" w:hAnsi="Arial" w:eastAsia="Malgun Gothic"/>
          <w:sz w:val="18"/>
        </w:rPr>
        <w:t>combinado(약속된, 좋아)</w:t>
      </w:r>
    </w:p>
    <w:p>
      <w:pPr>
        <w:spacing w:after="0" w:before="0"/>
        <w:ind w:left="283"/>
      </w:pPr>
      <w:r>
        <w:rPr>
          <w:rFonts w:ascii="Arial" w:hAnsi="Arial" w:eastAsia="Malgun Gothic"/>
          <w:b/>
          <w:sz w:val="18"/>
        </w:rPr>
        <w:t xml:space="preserve">· 문법: </w:t>
      </w:r>
      <w:r>
        <w:rPr>
          <w:rFonts w:ascii="Arial" w:hAnsi="Arial" w:eastAsia="Malgun Gothic"/>
          <w:sz w:val="18"/>
        </w:rPr>
        <w:t>과거분사 단독 = 동의.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"Combinado" = 그렇게 하죠.</w:t>
      </w:r>
    </w:p>
    <w:p>
      <w:pPr>
        <w:spacing w:after="20" w:before="100"/>
      </w:pPr>
      <w:r>
        <w:rPr>
          <w:rFonts w:ascii="Arial" w:hAnsi="Arial" w:eastAsia="Malgun Gothic"/>
          <w:b/>
          <w:sz w:val="20"/>
        </w:rPr>
        <w:t xml:space="preserve">119. </w:t>
      </w:r>
      <w:r>
        <w:rPr>
          <w:rFonts w:ascii="Arial" w:hAnsi="Arial" w:eastAsia="Malgun Gothic"/>
          <w:b/>
          <w:color w:val="7F6000"/>
          <w:sz w:val="20"/>
        </w:rPr>
        <w:t>ARLINDO</w:t>
      </w:r>
      <w:r>
        <w:rPr>
          <w:rFonts w:ascii="Arial" w:hAnsi="Arial" w:eastAsia="Malgun Gothic"/>
          <w:sz w:val="20"/>
        </w:rPr>
        <w:t xml:space="preserve">  "Ah, Tiago. Uma coisa. Ontem um carro ficou parado na frente do prédio."</w:t>
      </w:r>
    </w:p>
    <w:p>
      <w:pPr>
        <w:spacing w:after="0" w:before="0"/>
        <w:ind w:left="283"/>
      </w:pPr>
      <w:r>
        <w:rPr>
          <w:rFonts w:ascii="Arial" w:hAnsi="Arial" w:eastAsia="Malgun Gothic"/>
          <w:b/>
          <w:sz w:val="18"/>
        </w:rPr>
        <w:t xml:space="preserve">· 단어: </w:t>
      </w:r>
      <w:r>
        <w:rPr>
          <w:rFonts w:ascii="Arial" w:hAnsi="Arial" w:eastAsia="Malgun Gothic"/>
          <w:sz w:val="18"/>
        </w:rPr>
        <w:t>prédio(건물)</w:t>
      </w:r>
    </w:p>
    <w:p>
      <w:pPr>
        <w:spacing w:after="0" w:before="0"/>
        <w:ind w:left="283"/>
      </w:pPr>
      <w:r>
        <w:rPr>
          <w:rFonts w:ascii="Arial" w:hAnsi="Arial" w:eastAsia="Malgun Gothic"/>
          <w:b/>
          <w:sz w:val="18"/>
        </w:rPr>
        <w:t xml:space="preserve">· 문법: </w:t>
      </w:r>
      <w:r>
        <w:rPr>
          <w:rFonts w:ascii="Arial" w:hAnsi="Arial" w:eastAsia="Malgun Gothic"/>
          <w:sz w:val="18"/>
        </w:rPr>
        <w:t>ficar + parado.</w:t>
      </w:r>
    </w:p>
    <w:p>
      <w:pPr>
        <w:spacing w:after="0" w:before="0"/>
        <w:ind w:left="283"/>
      </w:pPr>
      <w:r>
        <w:rPr>
          <w:rFonts w:ascii="Arial" w:hAnsi="Arial" w:eastAsia="Malgun Gothic"/>
          <w:b/>
          <w:sz w:val="18"/>
        </w:rPr>
        <w:t xml:space="preserve">· 시제: </w:t>
      </w:r>
      <w:r>
        <w:rPr>
          <w:rFonts w:ascii="Arial" w:hAnsi="Arial" w:eastAsia="Malgun Gothic"/>
          <w:sz w:val="18"/>
        </w:rPr>
        <w:t>완료과거 — 어제의 한정된 기간(오후 내내)을 하나로.</w:t>
      </w:r>
    </w:p>
    <w:p>
      <w:pPr>
        <w:spacing w:after="20" w:before="100"/>
      </w:pPr>
      <w:r>
        <w:rPr>
          <w:rFonts w:ascii="Arial" w:hAnsi="Arial" w:eastAsia="Malgun Gothic"/>
          <w:b/>
          <w:sz w:val="20"/>
        </w:rPr>
        <w:t xml:space="preserve">120. </w:t>
      </w:r>
      <w:r>
        <w:rPr>
          <w:rFonts w:ascii="Arial" w:hAnsi="Arial" w:eastAsia="Malgun Gothic"/>
          <w:b/>
          <w:color w:val="7F6000"/>
          <w:sz w:val="20"/>
        </w:rPr>
        <w:t>TIAGO</w:t>
      </w:r>
      <w:r>
        <w:rPr>
          <w:rFonts w:ascii="Arial" w:hAnsi="Arial" w:eastAsia="Malgun Gothic"/>
          <w:sz w:val="20"/>
        </w:rPr>
        <w:t xml:space="preserve">  "Que carro? O senhor viu quem tava dentro?"</w:t>
      </w:r>
    </w:p>
    <w:p>
      <w:pPr>
        <w:spacing w:after="0" w:before="0"/>
        <w:ind w:left="283"/>
      </w:pPr>
      <w:r>
        <w:rPr>
          <w:rFonts w:ascii="Arial" w:hAnsi="Arial" w:eastAsia="Malgun Gothic"/>
          <w:b/>
          <w:sz w:val="18"/>
        </w:rPr>
        <w:t xml:space="preserve">· 단어: </w:t>
      </w:r>
      <w:r>
        <w:rPr>
          <w:rFonts w:ascii="Arial" w:hAnsi="Arial" w:eastAsia="Malgun Gothic"/>
          <w:sz w:val="18"/>
        </w:rPr>
        <w:t>dentro(안)</w:t>
      </w:r>
    </w:p>
    <w:p>
      <w:pPr>
        <w:spacing w:after="0" w:before="0"/>
        <w:ind w:left="283"/>
      </w:pPr>
      <w:r>
        <w:rPr>
          <w:rFonts w:ascii="Arial" w:hAnsi="Arial" w:eastAsia="Malgun Gothic"/>
          <w:b/>
          <w:sz w:val="18"/>
        </w:rPr>
        <w:t xml:space="preserve">· 문법: </w:t>
      </w:r>
      <w:r>
        <w:rPr>
          <w:rFonts w:ascii="Arial" w:hAnsi="Arial" w:eastAsia="Malgun Gothic"/>
          <w:sz w:val="18"/>
        </w:rPr>
        <w:t>간접 의문 quem.</w:t>
      </w:r>
    </w:p>
    <w:p>
      <w:pPr>
        <w:spacing w:after="0" w:before="0"/>
        <w:ind w:left="283"/>
      </w:pPr>
      <w:r>
        <w:rPr>
          <w:rFonts w:ascii="Arial" w:hAnsi="Arial" w:eastAsia="Malgun Gothic"/>
          <w:b/>
          <w:sz w:val="18"/>
        </w:rPr>
        <w:t xml:space="preserve">· 시제: </w:t>
      </w:r>
      <w:r>
        <w:rPr>
          <w:rFonts w:ascii="Arial" w:hAnsi="Arial" w:eastAsia="Malgun Gothic"/>
          <w:sz w:val="18"/>
        </w:rPr>
        <w:t>완료(viu) + 미완료(tava — 그때의 상태).</w:t>
      </w:r>
    </w:p>
    <w:p>
      <w:pPr>
        <w:spacing w:after="20" w:before="100"/>
      </w:pPr>
      <w:r>
        <w:rPr>
          <w:rFonts w:ascii="Arial" w:hAnsi="Arial" w:eastAsia="Malgun Gothic"/>
          <w:b/>
          <w:sz w:val="20"/>
        </w:rPr>
        <w:t xml:space="preserve">121. </w:t>
      </w:r>
      <w:r>
        <w:rPr>
          <w:rFonts w:ascii="Arial" w:hAnsi="Arial" w:eastAsia="Malgun Gothic"/>
          <w:b/>
          <w:color w:val="7F6000"/>
          <w:sz w:val="20"/>
        </w:rPr>
        <w:t>ARLINDO</w:t>
      </w:r>
      <w:r>
        <w:rPr>
          <w:rFonts w:ascii="Arial" w:hAnsi="Arial" w:eastAsia="Malgun Gothic"/>
          <w:sz w:val="20"/>
        </w:rPr>
        <w:t xml:space="preserve">  "Prata. Vidro escuro. A tarde toda. Depois foi embora. Deve ser nada."</w:t>
      </w:r>
    </w:p>
    <w:p>
      <w:pPr>
        <w:spacing w:after="0" w:before="0"/>
        <w:ind w:left="283"/>
      </w:pPr>
      <w:r>
        <w:rPr>
          <w:rFonts w:ascii="Arial" w:hAnsi="Arial" w:eastAsia="Malgun Gothic"/>
          <w:b/>
          <w:sz w:val="18"/>
        </w:rPr>
        <w:t xml:space="preserve">· 단어: </w:t>
      </w:r>
      <w:r>
        <w:rPr>
          <w:rFonts w:ascii="Arial" w:hAnsi="Arial" w:eastAsia="Malgun Gothic"/>
          <w:sz w:val="18"/>
        </w:rPr>
        <w:t>prata(은색) · vidro escuro(선팅 유리)</w:t>
      </w:r>
    </w:p>
    <w:p>
      <w:pPr>
        <w:spacing w:after="0" w:before="0"/>
        <w:ind w:left="283"/>
      </w:pPr>
      <w:r>
        <w:rPr>
          <w:rFonts w:ascii="Arial" w:hAnsi="Arial" w:eastAsia="Malgun Gothic"/>
          <w:b/>
          <w:sz w:val="18"/>
        </w:rPr>
        <w:t xml:space="preserve">· 문법: </w:t>
      </w:r>
      <w:r>
        <w:rPr>
          <w:rFonts w:ascii="Arial" w:hAnsi="Arial" w:eastAsia="Malgun Gothic"/>
          <w:sz w:val="18"/>
        </w:rPr>
        <w:t>dever ser = 추측.</w:t>
      </w:r>
    </w:p>
    <w:p>
      <w:pPr>
        <w:spacing w:after="0" w:before="0"/>
        <w:ind w:left="283"/>
      </w:pPr>
      <w:r>
        <w:rPr>
          <w:rFonts w:ascii="Arial" w:hAnsi="Arial" w:eastAsia="Malgun Gothic"/>
          <w:b/>
          <w:sz w:val="18"/>
        </w:rPr>
        <w:t xml:space="preserve">· 시제: </w:t>
      </w:r>
      <w:r>
        <w:rPr>
          <w:rFonts w:ascii="Arial" w:hAnsi="Arial" w:eastAsia="Malgun Gothic"/>
          <w:sz w:val="18"/>
        </w:rPr>
        <w:t>완료 + 현재.</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"Seu Arlindo, se ele voltar, o senhor me liga. Na hora."</w:t>
      </w:r>
    </w:p>
    <w:p>
      <w:pPr>
        <w:spacing w:after="0" w:before="0"/>
        <w:ind w:left="283"/>
      </w:pPr>
      <w:r>
        <w:rPr>
          <w:rFonts w:ascii="Arial" w:hAnsi="Arial" w:eastAsia="Malgun Gothic"/>
          <w:b/>
          <w:sz w:val="18"/>
        </w:rPr>
        <w:t xml:space="preserve">· 단어: </w:t>
      </w:r>
      <w:r>
        <w:rPr>
          <w:rFonts w:ascii="Arial" w:hAnsi="Arial" w:eastAsia="Malgun Gothic"/>
          <w:sz w:val="18"/>
        </w:rPr>
        <w:t>na hora(즉시)</w:t>
      </w:r>
    </w:p>
    <w:p>
      <w:pPr>
        <w:spacing w:after="0" w:before="0"/>
        <w:ind w:left="283"/>
      </w:pPr>
      <w:r>
        <w:rPr>
          <w:rFonts w:ascii="Arial" w:hAnsi="Arial" w:eastAsia="Malgun Gothic"/>
          <w:b/>
          <w:sz w:val="18"/>
        </w:rPr>
        <w:t xml:space="preserve">· 문법: </w:t>
      </w:r>
      <w:r>
        <w:rPr>
          <w:rFonts w:ascii="Arial" w:hAnsi="Arial" w:eastAsia="Malgun Gothic"/>
          <w:sz w:val="18"/>
        </w:rPr>
        <w:t>se + 접속법 미래(voltar), 주절 현재형으로 부드러운 지시.</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w:t>
      </w:r>
    </w:p>
    <w:p>
      <w:pPr>
        <w:spacing w:after="20" w:before="100"/>
      </w:pPr>
      <w:r>
        <w:rPr>
          <w:rFonts w:ascii="Arial" w:hAnsi="Arial" w:eastAsia="Malgun Gothic"/>
          <w:b/>
          <w:sz w:val="20"/>
        </w:rPr>
        <w:t xml:space="preserve">123. </w:t>
      </w:r>
      <w:r>
        <w:rPr>
          <w:rFonts w:ascii="Arial" w:hAnsi="Arial" w:eastAsia="Malgun Gothic"/>
          <w:b/>
          <w:color w:val="7F6000"/>
          <w:sz w:val="20"/>
        </w:rPr>
        <w:t>ARLINDO</w:t>
      </w:r>
      <w:r>
        <w:rPr>
          <w:rFonts w:ascii="Arial" w:hAnsi="Arial" w:eastAsia="Malgun Gothic"/>
          <w:sz w:val="20"/>
        </w:rPr>
        <w:t xml:space="preserve">  "Eu tenho setenta e quatro anos, meu filho. Medo eu tinha antes. Agora tenho paciência."</w:t>
      </w:r>
    </w:p>
    <w:p>
      <w:pPr>
        <w:spacing w:after="0" w:before="0"/>
        <w:ind w:left="283"/>
      </w:pPr>
      <w:r>
        <w:rPr>
          <w:rFonts w:ascii="Arial" w:hAnsi="Arial" w:eastAsia="Malgun Gothic"/>
          <w:b/>
          <w:sz w:val="18"/>
        </w:rPr>
        <w:t xml:space="preserve">· 단어: </w:t>
      </w:r>
      <w:r>
        <w:rPr>
          <w:rFonts w:ascii="Arial" w:hAnsi="Arial" w:eastAsia="Malgun Gothic"/>
          <w:sz w:val="18"/>
        </w:rPr>
        <w:t>medo(겁) · paciência(인내)</w:t>
      </w:r>
    </w:p>
    <w:p>
      <w:pPr>
        <w:spacing w:after="0" w:before="0"/>
        <w:ind w:left="283"/>
      </w:pPr>
      <w:r>
        <w:rPr>
          <w:rFonts w:ascii="Arial" w:hAnsi="Arial" w:eastAsia="Malgun Gothic"/>
          <w:b/>
          <w:sz w:val="18"/>
        </w:rPr>
        <w:t xml:space="preserve">· 문법: </w:t>
      </w:r>
      <w:r>
        <w:rPr>
          <w:rFonts w:ascii="Arial" w:hAnsi="Arial" w:eastAsia="Malgun Gothic"/>
          <w:sz w:val="18"/>
        </w:rPr>
        <w:t>목적어 Medo를 문두로(화제화).</w:t>
      </w:r>
    </w:p>
    <w:p>
      <w:pPr>
        <w:spacing w:after="0" w:before="0"/>
        <w:ind w:left="283"/>
      </w:pPr>
      <w:r>
        <w:rPr>
          <w:rFonts w:ascii="Arial" w:hAnsi="Arial" w:eastAsia="Malgun Gothic"/>
          <w:b/>
          <w:sz w:val="18"/>
        </w:rPr>
        <w:t xml:space="preserve">· 시제: </w:t>
      </w:r>
      <w:r>
        <w:rPr>
          <w:rFonts w:ascii="Arial" w:hAnsi="Arial" w:eastAsia="Malgun Gothic"/>
          <w:sz w:val="18"/>
        </w:rPr>
        <w:t>미완료(tinha — 과거 상태) vs 현재(tenho)(문법 초점 2).</w:t>
      </w:r>
    </w:p>
    <w:p>
      <w:pPr>
        <w:spacing w:after="20" w:before="100"/>
      </w:pPr>
      <w:r>
        <w:rPr>
          <w:rFonts w:ascii="Arial" w:hAnsi="Arial" w:eastAsia="Malgun Gothic"/>
          <w:b/>
          <w:sz w:val="20"/>
        </w:rPr>
        <w:t xml:space="preserve">124. </w:t>
      </w:r>
      <w:r>
        <w:rPr>
          <w:rFonts w:ascii="Arial" w:hAnsi="Arial" w:eastAsia="Malgun Gothic"/>
          <w:b/>
          <w:color w:val="7F6000"/>
          <w:sz w:val="20"/>
        </w:rPr>
        <w:t>ANA CLARA</w:t>
      </w:r>
      <w:r>
        <w:rPr>
          <w:rFonts w:ascii="Arial" w:hAnsi="Arial" w:eastAsia="Malgun Gothic"/>
          <w:sz w:val="20"/>
        </w:rPr>
        <w:t xml:space="preserve">  "Ele falou do carro? Tiago, a gente tem que mudar ele de lá."</w:t>
      </w:r>
    </w:p>
    <w:p>
      <w:pPr>
        <w:spacing w:after="0" w:before="0"/>
        <w:ind w:left="283"/>
      </w:pPr>
      <w:r>
        <w:rPr>
          <w:rFonts w:ascii="Arial" w:hAnsi="Arial" w:eastAsia="Malgun Gothic"/>
          <w:b/>
          <w:sz w:val="18"/>
        </w:rPr>
        <w:t xml:space="preserve">· 단어: </w:t>
      </w:r>
      <w:r>
        <w:rPr>
          <w:rFonts w:ascii="Arial" w:hAnsi="Arial" w:eastAsia="Malgun Gothic"/>
          <w:sz w:val="18"/>
        </w:rPr>
        <w:t>mudar(옮기다)</w:t>
      </w:r>
    </w:p>
    <w:p>
      <w:pPr>
        <w:spacing w:after="0" w:before="0"/>
        <w:ind w:left="283"/>
      </w:pPr>
      <w:r>
        <w:rPr>
          <w:rFonts w:ascii="Arial" w:hAnsi="Arial" w:eastAsia="Malgun Gothic"/>
          <w:b/>
          <w:sz w:val="18"/>
        </w:rPr>
        <w:t xml:space="preserve">· 문법: </w:t>
      </w:r>
      <w:r>
        <w:rPr>
          <w:rFonts w:ascii="Arial" w:hAnsi="Arial" w:eastAsia="Malgun Gothic"/>
          <w:sz w:val="18"/>
        </w:rPr>
        <w:t>ter que + 부정사(의무). 목적어 ele(구어).</w:t>
      </w:r>
    </w:p>
    <w:p>
      <w:pPr>
        <w:spacing w:after="0" w:before="0"/>
        <w:ind w:left="283"/>
      </w:pPr>
      <w:r>
        <w:rPr>
          <w:rFonts w:ascii="Arial" w:hAnsi="Arial" w:eastAsia="Malgun Gothic"/>
          <w:b/>
          <w:sz w:val="18"/>
        </w:rPr>
        <w:t xml:space="preserve">· 시제: </w:t>
      </w:r>
      <w:r>
        <w:rPr>
          <w:rFonts w:ascii="Arial" w:hAnsi="Arial" w:eastAsia="Malgun Gothic"/>
          <w:sz w:val="18"/>
        </w:rPr>
        <w:t>완료 + 현재.</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"Ele não vai sair de casa. Eu conheço o tipo. Segunda eu falo com ele."</w:t>
      </w:r>
    </w:p>
    <w:p>
      <w:pPr>
        <w:spacing w:after="0" w:before="0"/>
        <w:ind w:left="283"/>
      </w:pPr>
      <w:r>
        <w:rPr>
          <w:rFonts w:ascii="Arial" w:hAnsi="Arial" w:eastAsia="Malgun Gothic"/>
          <w:b/>
          <w:sz w:val="18"/>
        </w:rPr>
        <w:t xml:space="preserve">· 단어: </w:t>
      </w:r>
      <w:r>
        <w:rPr>
          <w:rFonts w:ascii="Arial" w:hAnsi="Arial" w:eastAsia="Malgun Gothic"/>
          <w:sz w:val="18"/>
        </w:rPr>
        <w:t>tipo(유형)</w:t>
      </w:r>
    </w:p>
    <w:p>
      <w:pPr>
        <w:spacing w:after="0" w:before="0"/>
        <w:ind w:left="283"/>
      </w:pPr>
      <w:r>
        <w:rPr>
          <w:rFonts w:ascii="Arial" w:hAnsi="Arial" w:eastAsia="Malgun Gothic"/>
          <w:b/>
          <w:sz w:val="18"/>
        </w:rPr>
        <w:t xml:space="preserve">· 문법: </w:t>
      </w:r>
      <w:r>
        <w:rPr>
          <w:rFonts w:ascii="Arial" w:hAnsi="Arial" w:eastAsia="Malgun Gothic"/>
          <w:sz w:val="18"/>
        </w:rPr>
        <w:t>ir + 부정사 부정.</w:t>
      </w:r>
    </w:p>
    <w:p>
      <w:pPr>
        <w:spacing w:after="0" w:before="0"/>
        <w:ind w:left="283"/>
      </w:pPr>
      <w:r>
        <w:rPr>
          <w:rFonts w:ascii="Arial" w:hAnsi="Arial" w:eastAsia="Malgun Gothic"/>
          <w:b/>
          <w:sz w:val="18"/>
        </w:rPr>
        <w:t xml:space="preserve">· 시제: </w:t>
      </w:r>
      <w:r>
        <w:rPr>
          <w:rFonts w:ascii="Arial" w:hAnsi="Arial" w:eastAsia="Malgun Gothic"/>
          <w:sz w:val="18"/>
        </w:rPr>
        <w:t>futuro próximo + 현재형 미래.</w:t>
      </w:r>
    </w:p>
    <w:p>
      <w:pPr>
        <w:spacing w:after="20" w:before="100"/>
      </w:pPr>
      <w:r>
        <w:rPr>
          <w:rFonts w:ascii="Arial" w:hAnsi="Arial" w:eastAsia="Malgun Gothic"/>
          <w:b/>
          <w:sz w:val="20"/>
        </w:rPr>
        <w:t xml:space="preserve">126. </w:t>
      </w:r>
      <w:r>
        <w:rPr>
          <w:rFonts w:ascii="Arial" w:hAnsi="Arial" w:eastAsia="Malgun Gothic"/>
          <w:b/>
          <w:color w:val="7F6000"/>
          <w:sz w:val="20"/>
        </w:rPr>
        <w:t>HELENA</w:t>
      </w:r>
      <w:r>
        <w:rPr>
          <w:rFonts w:ascii="Arial" w:hAnsi="Arial" w:eastAsia="Malgun Gothic"/>
          <w:sz w:val="20"/>
        </w:rPr>
        <w:t xml:space="preserve">  "Segunda, então. Você vai, o Wesley te leva."</w:t>
      </w:r>
    </w:p>
    <w:p>
      <w:pPr>
        <w:spacing w:after="0" w:before="0"/>
        <w:ind w:left="283"/>
      </w:pPr>
      <w:r>
        <w:rPr>
          <w:rFonts w:ascii="Arial" w:hAnsi="Arial" w:eastAsia="Malgun Gothic"/>
          <w:b/>
          <w:sz w:val="18"/>
        </w:rPr>
        <w:t xml:space="preserve">· 단어: </w:t>
      </w:r>
      <w:r>
        <w:rPr>
          <w:rFonts w:ascii="Arial" w:hAnsi="Arial" w:eastAsia="Malgun Gothic"/>
          <w:sz w:val="18"/>
        </w:rPr>
        <w:t>levar(데려가다)</w:t>
      </w:r>
    </w:p>
    <w:p>
      <w:pPr>
        <w:spacing w:after="0" w:before="0"/>
        <w:ind w:left="283"/>
      </w:pPr>
      <w:r>
        <w:rPr>
          <w:rFonts w:ascii="Arial" w:hAnsi="Arial" w:eastAsia="Malgun Gothic"/>
          <w:b/>
          <w:sz w:val="18"/>
        </w:rPr>
        <w:t xml:space="preserve">· 문법: </w:t>
      </w:r>
      <w:r>
        <w:rPr>
          <w:rFonts w:ascii="Arial" w:hAnsi="Arial" w:eastAsia="Malgun Gothic"/>
          <w:sz w:val="18"/>
        </w:rPr>
        <w:t>te proclise.</w:t>
      </w:r>
    </w:p>
    <w:p>
      <w:pPr>
        <w:spacing w:after="0" w:before="0"/>
        <w:ind w:left="283"/>
      </w:pPr>
      <w:r>
        <w:rPr>
          <w:rFonts w:ascii="Arial" w:hAnsi="Arial" w:eastAsia="Malgun Gothic"/>
          <w:b/>
          <w:sz w:val="18"/>
        </w:rPr>
        <w:t xml:space="preserve">· 시제: </w:t>
      </w:r>
      <w:r>
        <w:rPr>
          <w:rFonts w:ascii="Arial" w:hAnsi="Arial" w:eastAsia="Malgun Gothic"/>
          <w:sz w:val="18"/>
        </w:rPr>
        <w:t>현재형 미래.</w:t>
      </w:r>
    </w:p>
    <w:p>
      <w:pPr>
        <w:spacing w:after="20" w:before="100"/>
      </w:pPr>
      <w:r>
        <w:rPr>
          <w:rFonts w:ascii="Arial" w:hAnsi="Arial" w:eastAsia="Malgun Gothic"/>
          <w:b/>
          <w:sz w:val="20"/>
        </w:rPr>
        <w:t xml:space="preserve">127. </w:t>
      </w:r>
      <w:r>
        <w:rPr>
          <w:rFonts w:ascii="Arial" w:hAnsi="Arial" w:eastAsia="Malgun Gothic"/>
          <w:b/>
          <w:color w:val="7F6000"/>
          <w:sz w:val="20"/>
        </w:rPr>
        <w:t>WESLEY</w:t>
      </w:r>
      <w:r>
        <w:rPr>
          <w:rFonts w:ascii="Arial" w:hAnsi="Arial" w:eastAsia="Malgun Gothic"/>
          <w:sz w:val="20"/>
        </w:rPr>
        <w:t xml:space="preserve">  "Eu levo. De ônibus, né? A moto agora é famosa."</w:t>
      </w:r>
    </w:p>
    <w:p>
      <w:pPr>
        <w:spacing w:after="0" w:before="0"/>
        <w:ind w:left="283"/>
      </w:pPr>
      <w:r>
        <w:rPr>
          <w:rFonts w:ascii="Arial" w:hAnsi="Arial" w:eastAsia="Malgun Gothic"/>
          <w:b/>
          <w:sz w:val="18"/>
        </w:rPr>
        <w:t xml:space="preserve">· 단어: </w:t>
      </w:r>
      <w:r>
        <w:rPr>
          <w:rFonts w:ascii="Arial" w:hAnsi="Arial" w:eastAsia="Malgun Gothic"/>
          <w:sz w:val="18"/>
        </w:rPr>
        <w:t>famoso(유명한)</w:t>
      </w:r>
    </w:p>
    <w:p>
      <w:pPr>
        <w:spacing w:after="0" w:before="0"/>
        <w:ind w:left="283"/>
      </w:pPr>
      <w:r>
        <w:rPr>
          <w:rFonts w:ascii="Arial" w:hAnsi="Arial" w:eastAsia="Malgun Gothic"/>
          <w:b/>
          <w:sz w:val="18"/>
        </w:rPr>
        <w:t xml:space="preserve">· 문법: </w:t>
      </w:r>
      <w:r>
        <w:rPr>
          <w:rFonts w:ascii="Arial" w:hAnsi="Arial" w:eastAsia="Malgun Gothic"/>
          <w:sz w:val="18"/>
        </w:rPr>
        <w:t>질문 동사로 응답.</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번호판 노출에 대한 자조.</w:t>
      </w:r>
    </w:p>
    <w:p>
      <w:pPr>
        <w:spacing w:after="20" w:before="100"/>
      </w:pPr>
      <w:r>
        <w:rPr>
          <w:rFonts w:ascii="Arial" w:hAnsi="Arial" w:eastAsia="Malgun Gothic"/>
          <w:b/>
          <w:sz w:val="20"/>
        </w:rPr>
        <w:t xml:space="preserve">128. </w:t>
      </w:r>
      <w:r>
        <w:rPr>
          <w:rFonts w:ascii="Arial" w:hAnsi="Arial" w:eastAsia="Malgun Gothic"/>
          <w:b/>
          <w:color w:val="7F6000"/>
          <w:sz w:val="20"/>
        </w:rPr>
        <w:t>DIGO</w:t>
      </w:r>
      <w:r>
        <w:rPr>
          <w:rFonts w:ascii="Arial" w:hAnsi="Arial" w:eastAsia="Malgun Gothic"/>
          <w:sz w:val="20"/>
        </w:rPr>
        <w:t xml:space="preserve">  "Gente, uma hora da tarde. Eu tô com fome de verdade."</w:t>
      </w:r>
    </w:p>
    <w:p>
      <w:pPr>
        <w:spacing w:after="0" w:before="0"/>
        <w:ind w:left="283"/>
      </w:pPr>
      <w:r>
        <w:rPr>
          <w:rFonts w:ascii="Arial" w:hAnsi="Arial" w:eastAsia="Malgun Gothic"/>
          <w:b/>
          <w:sz w:val="18"/>
        </w:rPr>
        <w:t xml:space="preserve">· 단어: </w:t>
      </w:r>
      <w:r>
        <w:rPr>
          <w:rFonts w:ascii="Arial" w:hAnsi="Arial" w:eastAsia="Malgun Gothic"/>
          <w:sz w:val="18"/>
        </w:rPr>
        <w:t>estar com fome(배고프다)</w:t>
      </w:r>
    </w:p>
    <w:p>
      <w:pPr>
        <w:spacing w:after="0" w:before="0"/>
        <w:ind w:left="283"/>
      </w:pPr>
      <w:r>
        <w:rPr>
          <w:rFonts w:ascii="Arial" w:hAnsi="Arial" w:eastAsia="Malgun Gothic"/>
          <w:b/>
          <w:sz w:val="18"/>
        </w:rPr>
        <w:t xml:space="preserve">· 문법: </w:t>
      </w:r>
      <w:r>
        <w:rPr>
          <w:rFonts w:ascii="Arial" w:hAnsi="Arial" w:eastAsia="Malgun Gothic"/>
          <w:sz w:val="18"/>
        </w:rPr>
        <w:t>estar com + 명사(상태).</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129. </w:t>
      </w:r>
      <w:r>
        <w:rPr>
          <w:rFonts w:ascii="Arial" w:hAnsi="Arial" w:eastAsia="Malgun Gothic"/>
          <w:b/>
          <w:color w:val="7F6000"/>
          <w:sz w:val="20"/>
        </w:rPr>
        <w:t>ZÉ</w:t>
      </w:r>
      <w:r>
        <w:rPr>
          <w:rFonts w:ascii="Arial" w:hAnsi="Arial" w:eastAsia="Malgun Gothic"/>
          <w:sz w:val="20"/>
        </w:rPr>
        <w:t xml:space="preserve">  "Desce todo mundo! Tem feijoada de sábado. Hoje é por minha conta."</w:t>
      </w:r>
    </w:p>
    <w:p>
      <w:pPr>
        <w:spacing w:after="0" w:before="0"/>
        <w:ind w:left="283"/>
      </w:pPr>
      <w:r>
        <w:rPr>
          <w:rFonts w:ascii="Arial" w:hAnsi="Arial" w:eastAsia="Malgun Gothic"/>
          <w:b/>
          <w:sz w:val="18"/>
        </w:rPr>
        <w:t xml:space="preserve">· 단어: </w:t>
      </w:r>
      <w:r>
        <w:rPr>
          <w:rFonts w:ascii="Arial" w:hAnsi="Arial" w:eastAsia="Malgun Gothic"/>
          <w:sz w:val="18"/>
        </w:rPr>
        <w:t>descer(내려가다) · feijoada(페이조아다)</w:t>
      </w:r>
    </w:p>
    <w:p>
      <w:pPr>
        <w:spacing w:after="0" w:before="0"/>
        <w:ind w:left="283"/>
      </w:pPr>
      <w:r>
        <w:rPr>
          <w:rFonts w:ascii="Arial" w:hAnsi="Arial" w:eastAsia="Malgun Gothic"/>
          <w:b/>
          <w:sz w:val="18"/>
        </w:rPr>
        <w:t xml:space="preserve">· 문법: </w:t>
      </w:r>
      <w:r>
        <w:rPr>
          <w:rFonts w:ascii="Arial" w:hAnsi="Arial" w:eastAsia="Malgun Gothic"/>
          <w:sz w:val="18"/>
        </w:rPr>
        <w:t>명령 + 주어 todo mundo.</w:t>
      </w:r>
    </w:p>
    <w:p>
      <w:pPr>
        <w:spacing w:after="0" w:before="0"/>
        <w:ind w:left="283"/>
      </w:pPr>
      <w:r>
        <w:rPr>
          <w:rFonts w:ascii="Arial" w:hAnsi="Arial" w:eastAsia="Malgun Gothic"/>
          <w:b/>
          <w:sz w:val="18"/>
        </w:rPr>
        <w:t xml:space="preserve">· 시제: </w:t>
      </w:r>
      <w:r>
        <w:rPr>
          <w:rFonts w:ascii="Arial" w:hAnsi="Arial" w:eastAsia="Malgun Gothic"/>
          <w:sz w:val="18"/>
        </w:rPr>
        <w:t>명령 + 현재.</w:t>
      </w:r>
    </w:p>
    <w:p>
      <w:pPr>
        <w:spacing w:after="0" w:before="0"/>
        <w:ind w:left="283"/>
      </w:pPr>
      <w:r>
        <w:rPr>
          <w:rFonts w:ascii="Arial" w:hAnsi="Arial" w:eastAsia="Malgun Gothic"/>
          <w:b/>
          <w:sz w:val="18"/>
        </w:rPr>
        <w:t xml:space="preserve">· 표현: </w:t>
      </w:r>
      <w:r>
        <w:rPr>
          <w:rFonts w:ascii="Arial" w:hAnsi="Arial" w:eastAsia="Malgun Gothic"/>
          <w:sz w:val="18"/>
        </w:rPr>
        <w:t>토요일 페이조아다 전통. por minha conta = 내가 낸다.</w:t>
      </w:r>
    </w:p>
    <w:p>
      <w:pPr>
        <w:spacing w:after="20" w:before="100"/>
      </w:pPr>
      <w:r>
        <w:rPr>
          <w:rFonts w:ascii="Arial" w:hAnsi="Arial" w:eastAsia="Malgun Gothic"/>
          <w:b/>
          <w:sz w:val="20"/>
        </w:rPr>
        <w:t xml:space="preserve">130. </w:t>
      </w:r>
      <w:r>
        <w:rPr>
          <w:rFonts w:ascii="Arial" w:hAnsi="Arial" w:eastAsia="Malgun Gothic"/>
          <w:b/>
          <w:color w:val="7F6000"/>
          <w:sz w:val="20"/>
        </w:rPr>
        <w:t>FELIPE</w:t>
      </w:r>
      <w:r>
        <w:rPr>
          <w:rFonts w:ascii="Arial" w:hAnsi="Arial" w:eastAsia="Malgun Gothic"/>
          <w:sz w:val="20"/>
        </w:rPr>
        <w:t xml:space="preserve">  "Podem ir. Eu fico, arrumo as xícaras e desço depois."</w:t>
      </w:r>
    </w:p>
    <w:p>
      <w:pPr>
        <w:spacing w:after="0" w:before="0"/>
        <w:ind w:left="283"/>
      </w:pPr>
      <w:r>
        <w:rPr>
          <w:rFonts w:ascii="Arial" w:hAnsi="Arial" w:eastAsia="Malgun Gothic"/>
          <w:b/>
          <w:sz w:val="18"/>
        </w:rPr>
        <w:t xml:space="preserve">· 단어: </w:t>
      </w:r>
      <w:r>
        <w:rPr>
          <w:rFonts w:ascii="Arial" w:hAnsi="Arial" w:eastAsia="Malgun Gothic"/>
          <w:sz w:val="18"/>
        </w:rPr>
        <w:t>arrumar(정리하다) · xícara(찻잔)</w:t>
      </w:r>
    </w:p>
    <w:p>
      <w:pPr>
        <w:spacing w:after="0" w:before="0"/>
        <w:ind w:left="283"/>
      </w:pPr>
      <w:r>
        <w:rPr>
          <w:rFonts w:ascii="Arial" w:hAnsi="Arial" w:eastAsia="Malgun Gothic"/>
          <w:b/>
          <w:sz w:val="18"/>
        </w:rPr>
        <w:t xml:space="preserve">· 문법: </w:t>
      </w:r>
      <w:r>
        <w:rPr>
          <w:rFonts w:ascii="Arial" w:hAnsi="Arial" w:eastAsia="Malgun Gothic"/>
          <w:sz w:val="18"/>
        </w:rPr>
        <w:t>Podem + 부정사(vocês 허가).</w:t>
      </w:r>
    </w:p>
    <w:p>
      <w:pPr>
        <w:spacing w:after="0" w:before="0"/>
        <w:ind w:left="283"/>
      </w:pPr>
      <w:r>
        <w:rPr>
          <w:rFonts w:ascii="Arial" w:hAnsi="Arial" w:eastAsia="Malgun Gothic"/>
          <w:b/>
          <w:sz w:val="18"/>
        </w:rPr>
        <w:t xml:space="preserve">· 시제: </w:t>
      </w:r>
      <w:r>
        <w:rPr>
          <w:rFonts w:ascii="Arial" w:hAnsi="Arial" w:eastAsia="Malgun Gothic"/>
          <w:sz w:val="18"/>
        </w:rPr>
        <w:t>현재형 미래.</w:t>
      </w:r>
    </w:p>
    <w:p>
      <w:pPr>
        <w:spacing w:after="20" w:before="100"/>
      </w:pPr>
      <w:r>
        <w:rPr>
          <w:rFonts w:ascii="Arial" w:hAnsi="Arial" w:eastAsia="Malgun Gothic"/>
          <w:b/>
          <w:sz w:val="20"/>
        </w:rPr>
        <w:t xml:space="preserve">131. </w:t>
      </w:r>
      <w:r>
        <w:rPr>
          <w:rFonts w:ascii="Arial" w:hAnsi="Arial" w:eastAsia="Malgun Gothic"/>
          <w:b/>
          <w:color w:val="7F6000"/>
          <w:sz w:val="20"/>
        </w:rPr>
        <w:t>FELIPE</w:t>
      </w:r>
      <w:r>
        <w:rPr>
          <w:rFonts w:ascii="Arial" w:hAnsi="Arial" w:eastAsia="Malgun Gothic"/>
          <w:sz w:val="20"/>
        </w:rPr>
        <w:t xml:space="preserve">  "Oi. Pode falar. Tô sozinho agora."</w:t>
      </w:r>
    </w:p>
    <w:p>
      <w:pPr>
        <w:spacing w:after="0" w:before="0"/>
        <w:ind w:left="283"/>
      </w:pPr>
      <w:r>
        <w:rPr>
          <w:rFonts w:ascii="Arial" w:hAnsi="Arial" w:eastAsia="Malgun Gothic"/>
          <w:b/>
          <w:sz w:val="18"/>
        </w:rPr>
        <w:t xml:space="preserve">· 단어: </w:t>
      </w:r>
      <w:r>
        <w:rPr>
          <w:rFonts w:ascii="Arial" w:hAnsi="Arial" w:eastAsia="Malgun Gothic"/>
          <w:sz w:val="18"/>
        </w:rPr>
        <w:t>sozinho(혼자)</w:t>
      </w:r>
    </w:p>
    <w:p>
      <w:pPr>
        <w:spacing w:after="0" w:before="0"/>
        <w:ind w:left="283"/>
      </w:pPr>
      <w:r>
        <w:rPr>
          <w:rFonts w:ascii="Arial" w:hAnsi="Arial" w:eastAsia="Malgun Gothic"/>
          <w:b/>
          <w:sz w:val="18"/>
        </w:rPr>
        <w:t xml:space="preserve">· 문법: </w:t>
      </w:r>
      <w:r>
        <w:rPr>
          <w:rFonts w:ascii="Arial" w:hAnsi="Arial" w:eastAsia="Malgun Gothic"/>
          <w:sz w:val="18"/>
        </w:rPr>
        <w:t>Pode falar(말씀하세요).</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132. </w:t>
      </w:r>
      <w:r>
        <w:rPr>
          <w:rFonts w:ascii="Arial" w:hAnsi="Arial" w:eastAsia="Malgun Gothic"/>
          <w:b/>
          <w:color w:val="7F6000"/>
          <w:sz w:val="20"/>
        </w:rPr>
        <w:t>VOZ</w:t>
      </w:r>
      <w:r>
        <w:rPr>
          <w:rFonts w:ascii="Arial" w:hAnsi="Arial" w:eastAsia="Malgun Gothic"/>
          <w:sz w:val="20"/>
        </w:rPr>
        <w:t xml:space="preserve">  "E então?"</w:t>
      </w:r>
    </w:p>
    <w:p>
      <w:pPr>
        <w:spacing w:after="0" w:before="0"/>
        <w:ind w:left="283"/>
      </w:pPr>
      <w:r>
        <w:rPr>
          <w:rFonts w:ascii="Arial" w:hAnsi="Arial" w:eastAsia="Malgun Gothic"/>
          <w:b/>
          <w:sz w:val="18"/>
        </w:rPr>
        <w:t xml:space="preserve">· 단어: </w:t>
      </w:r>
      <w:r>
        <w:rPr>
          <w:rFonts w:ascii="Arial" w:hAnsi="Arial" w:eastAsia="Malgun Gothic"/>
          <w:sz w:val="18"/>
        </w:rPr>
        <w:t>então(그래서)</w:t>
      </w:r>
    </w:p>
    <w:p>
      <w:pPr>
        <w:spacing w:after="0" w:before="0"/>
        <w:ind w:left="283"/>
      </w:pPr>
      <w:r>
        <w:rPr>
          <w:rFonts w:ascii="Arial" w:hAnsi="Arial" w:eastAsia="Malgun Gothic"/>
          <w:b/>
          <w:sz w:val="18"/>
        </w:rPr>
        <w:t xml:space="preserve">· 문법: </w:t>
      </w:r>
      <w:r>
        <w:rPr>
          <w:rFonts w:ascii="Arial" w:hAnsi="Arial" w:eastAsia="Malgun Gothic"/>
          <w:sz w:val="18"/>
        </w:rPr>
        <w:t>재촉.</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133. </w:t>
      </w:r>
      <w:r>
        <w:rPr>
          <w:rFonts w:ascii="Arial" w:hAnsi="Arial" w:eastAsia="Malgun Gothic"/>
          <w:b/>
          <w:color w:val="7F6000"/>
          <w:sz w:val="20"/>
        </w:rPr>
        <w:t>FELIPE</w:t>
      </w:r>
      <w:r>
        <w:rPr>
          <w:rFonts w:ascii="Arial" w:hAnsi="Arial" w:eastAsia="Malgun Gothic"/>
          <w:sz w:val="20"/>
        </w:rPr>
        <w:t xml:space="preserve">  "Bélgica. Uma empresa holandesa. E segunda ele vai visitar um senhor em Santos."</w:t>
      </w:r>
    </w:p>
    <w:p>
      <w:pPr>
        <w:spacing w:after="0" w:before="0"/>
        <w:ind w:left="283"/>
      </w:pPr>
      <w:r>
        <w:rPr>
          <w:rFonts w:ascii="Arial" w:hAnsi="Arial" w:eastAsia="Malgun Gothic"/>
          <w:b/>
          <w:sz w:val="18"/>
        </w:rPr>
        <w:t xml:space="preserve">· 단어: </w:t>
      </w:r>
      <w:r>
        <w:rPr>
          <w:rFonts w:ascii="Arial" w:hAnsi="Arial" w:eastAsia="Malgun Gothic"/>
          <w:sz w:val="18"/>
        </w:rPr>
        <w:t>visitar(방문하다)</w:t>
      </w:r>
    </w:p>
    <w:p>
      <w:pPr>
        <w:spacing w:after="0" w:before="0"/>
        <w:ind w:left="283"/>
      </w:pPr>
      <w:r>
        <w:rPr>
          <w:rFonts w:ascii="Arial" w:hAnsi="Arial" w:eastAsia="Malgun Gothic"/>
          <w:b/>
          <w:sz w:val="18"/>
        </w:rPr>
        <w:t xml:space="preserve">· 문법: </w:t>
      </w:r>
      <w:r>
        <w:rPr>
          <w:rFonts w:ascii="Arial" w:hAnsi="Arial" w:eastAsia="Malgun Gothic"/>
          <w:sz w:val="18"/>
        </w:rPr>
        <w:t>ir + 부정사.</w:t>
      </w:r>
    </w:p>
    <w:p>
      <w:pPr>
        <w:spacing w:after="0" w:before="0"/>
        <w:ind w:left="283"/>
      </w:pPr>
      <w:r>
        <w:rPr>
          <w:rFonts w:ascii="Arial" w:hAnsi="Arial" w:eastAsia="Malgun Gothic"/>
          <w:b/>
          <w:sz w:val="18"/>
        </w:rPr>
        <w:t xml:space="preserve">· 시제: </w:t>
      </w:r>
      <w:r>
        <w:rPr>
          <w:rFonts w:ascii="Arial" w:hAnsi="Arial" w:eastAsia="Malgun Gothic"/>
          <w:sz w:val="18"/>
        </w:rPr>
        <w:t>futuro próximo(문법 초점 3).</w:t>
      </w:r>
    </w:p>
    <w:p>
      <w:pPr>
        <w:spacing w:after="20" w:before="100"/>
      </w:pPr>
      <w:r>
        <w:rPr>
          <w:rFonts w:ascii="Arial" w:hAnsi="Arial" w:eastAsia="Malgun Gothic"/>
          <w:b/>
          <w:sz w:val="20"/>
        </w:rPr>
        <w:t xml:space="preserve">134. </w:t>
      </w:r>
      <w:r>
        <w:rPr>
          <w:rFonts w:ascii="Arial" w:hAnsi="Arial" w:eastAsia="Malgun Gothic"/>
          <w:b/>
          <w:color w:val="7F6000"/>
          <w:sz w:val="20"/>
        </w:rPr>
        <w:t>VOZ</w:t>
      </w:r>
      <w:r>
        <w:rPr>
          <w:rFonts w:ascii="Arial" w:hAnsi="Arial" w:eastAsia="Malgun Gothic"/>
          <w:sz w:val="20"/>
        </w:rPr>
        <w:t xml:space="preserve">  "Amanhã cedo."</w:t>
      </w:r>
    </w:p>
    <w:p>
      <w:pPr>
        <w:spacing w:after="0" w:before="0"/>
        <w:ind w:left="283"/>
      </w:pPr>
      <w:r>
        <w:rPr>
          <w:rFonts w:ascii="Arial" w:hAnsi="Arial" w:eastAsia="Malgun Gothic"/>
          <w:b/>
          <w:sz w:val="18"/>
        </w:rPr>
        <w:t xml:space="preserve">· 단어: </w:t>
      </w:r>
      <w:r>
        <w:rPr>
          <w:rFonts w:ascii="Arial" w:hAnsi="Arial" w:eastAsia="Malgun Gothic"/>
          <w:sz w:val="18"/>
        </w:rPr>
        <w:t>cedo(일찍)</w:t>
      </w:r>
    </w:p>
    <w:p>
      <w:pPr>
        <w:spacing w:after="0" w:before="0"/>
        <w:ind w:left="283"/>
      </w:pPr>
      <w:r>
        <w:rPr>
          <w:rFonts w:ascii="Arial" w:hAnsi="Arial" w:eastAsia="Malgun Gothic"/>
          <w:b/>
          <w:sz w:val="18"/>
        </w:rPr>
        <w:t xml:space="preserve">· 문법: </w:t>
      </w:r>
      <w:r>
        <w:rPr>
          <w:rFonts w:ascii="Arial" w:hAnsi="Arial" w:eastAsia="Malgun Gothic"/>
          <w:sz w:val="18"/>
        </w:rPr>
        <w:t>부사구 단독.</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135. </w:t>
      </w:r>
      <w:r>
        <w:rPr>
          <w:rFonts w:ascii="Arial" w:hAnsi="Arial" w:eastAsia="Malgun Gothic"/>
          <w:b/>
          <w:color w:val="7F6000"/>
          <w:sz w:val="20"/>
        </w:rPr>
        <w:t>FELIPE</w:t>
      </w:r>
      <w:r>
        <w:rPr>
          <w:rFonts w:ascii="Arial" w:hAnsi="Arial" w:eastAsia="Malgun Gothic"/>
          <w:sz w:val="20"/>
        </w:rPr>
        <w:t xml:space="preserve">  "Sim. Amanhã cedo."</w:t>
      </w:r>
    </w:p>
    <w:p>
      <w:pPr>
        <w:spacing w:after="0" w:before="0"/>
        <w:ind w:left="283"/>
      </w:pPr>
      <w:r>
        <w:rPr>
          <w:rFonts w:ascii="Arial" w:hAnsi="Arial" w:eastAsia="Malgun Gothic"/>
          <w:b/>
          <w:sz w:val="18"/>
        </w:rPr>
        <w:t xml:space="preserve">· 단어: </w:t>
      </w:r>
      <w:r>
        <w:rPr>
          <w:rFonts w:ascii="Arial" w:hAnsi="Arial" w:eastAsia="Malgun Gothic"/>
          <w:sz w:val="18"/>
        </w:rPr>
        <w:t>sim(네)</w:t>
      </w:r>
    </w:p>
    <w:p>
      <w:pPr>
        <w:spacing w:after="0" w:before="0"/>
        <w:ind w:left="283"/>
      </w:pPr>
      <w:r>
        <w:rPr>
          <w:rFonts w:ascii="Arial" w:hAnsi="Arial" w:eastAsia="Malgun Gothic"/>
          <w:b/>
          <w:sz w:val="18"/>
        </w:rPr>
        <w:t xml:space="preserve">· 문법: </w:t>
      </w:r>
      <w:r>
        <w:rPr>
          <w:rFonts w:ascii="Arial" w:hAnsi="Arial" w:eastAsia="Malgun Gothic"/>
          <w:sz w:val="18"/>
        </w:rPr>
        <w:t>반복 확인.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136. </w:t>
      </w:r>
      <w:r>
        <w:rPr>
          <w:rFonts w:ascii="Arial" w:hAnsi="Arial" w:eastAsia="Malgun Gothic"/>
          <w:b/>
          <w:color w:val="7F6000"/>
          <w:sz w:val="20"/>
        </w:rPr>
        <w:t>DIGO</w:t>
      </w:r>
      <w:r>
        <w:rPr>
          <w:rFonts w:ascii="Arial" w:hAnsi="Arial" w:eastAsia="Malgun Gothic"/>
          <w:sz w:val="20"/>
        </w:rPr>
        <w:t xml:space="preserve">  "Felipe! Esqueci a carteira. Tava falando com quem?"</w:t>
      </w:r>
    </w:p>
    <w:p>
      <w:pPr>
        <w:spacing w:after="0" w:before="0"/>
        <w:ind w:left="283"/>
      </w:pPr>
      <w:r>
        <w:rPr>
          <w:rFonts w:ascii="Arial" w:hAnsi="Arial" w:eastAsia="Malgun Gothic"/>
          <w:b/>
          <w:sz w:val="18"/>
        </w:rPr>
        <w:t xml:space="preserve">· 단어: </w:t>
      </w:r>
      <w:r>
        <w:rPr>
          <w:rFonts w:ascii="Arial" w:hAnsi="Arial" w:eastAsia="Malgun Gothic"/>
          <w:sz w:val="18"/>
        </w:rPr>
        <w:t>esquecer(잊다) · carteira(지갑)</w:t>
      </w:r>
    </w:p>
    <w:p>
      <w:pPr>
        <w:spacing w:after="0" w:before="0"/>
        <w:ind w:left="283"/>
      </w:pPr>
      <w:r>
        <w:rPr>
          <w:rFonts w:ascii="Arial" w:hAnsi="Arial" w:eastAsia="Malgun Gothic"/>
          <w:b/>
          <w:sz w:val="18"/>
        </w:rPr>
        <w:t xml:space="preserve">· 문법: </w:t>
      </w:r>
      <w:r>
        <w:rPr>
          <w:rFonts w:ascii="Arial" w:hAnsi="Arial" w:eastAsia="Malgun Gothic"/>
          <w:sz w:val="18"/>
        </w:rPr>
        <w:t>미완료 진행(tava falando).</w:t>
      </w:r>
    </w:p>
    <w:p>
      <w:pPr>
        <w:spacing w:after="0" w:before="0"/>
        <w:ind w:left="283"/>
      </w:pPr>
      <w:r>
        <w:rPr>
          <w:rFonts w:ascii="Arial" w:hAnsi="Arial" w:eastAsia="Malgun Gothic"/>
          <w:b/>
          <w:sz w:val="18"/>
        </w:rPr>
        <w:t xml:space="preserve">· 시제: </w:t>
      </w:r>
      <w:r>
        <w:rPr>
          <w:rFonts w:ascii="Arial" w:hAnsi="Arial" w:eastAsia="Malgun Gothic"/>
          <w:sz w:val="18"/>
        </w:rPr>
        <w:t>완료 + 미완료 진행.</w:t>
      </w:r>
    </w:p>
    <w:p>
      <w:pPr>
        <w:spacing w:after="20" w:before="100"/>
      </w:pPr>
      <w:r>
        <w:rPr>
          <w:rFonts w:ascii="Arial" w:hAnsi="Arial" w:eastAsia="Malgun Gothic"/>
          <w:b/>
          <w:sz w:val="20"/>
        </w:rPr>
        <w:t xml:space="preserve">137. </w:t>
      </w:r>
      <w:r>
        <w:rPr>
          <w:rFonts w:ascii="Arial" w:hAnsi="Arial" w:eastAsia="Malgun Gothic"/>
          <w:b/>
          <w:color w:val="7F6000"/>
          <w:sz w:val="20"/>
        </w:rPr>
        <w:t>FELIPE</w:t>
      </w:r>
      <w:r>
        <w:rPr>
          <w:rFonts w:ascii="Arial" w:hAnsi="Arial" w:eastAsia="Malgun Gothic"/>
          <w:sz w:val="20"/>
        </w:rPr>
        <w:t xml:space="preserve">  "Com a minha mãe. Ela liga toda hora. Quer saber se eu almocei."</w:t>
      </w:r>
    </w:p>
    <w:p>
      <w:pPr>
        <w:spacing w:after="0" w:before="0"/>
        <w:ind w:left="283"/>
      </w:pPr>
      <w:r>
        <w:rPr>
          <w:rFonts w:ascii="Arial" w:hAnsi="Arial" w:eastAsia="Malgun Gothic"/>
          <w:b/>
          <w:sz w:val="18"/>
        </w:rPr>
        <w:t xml:space="preserve">· 단어: </w:t>
      </w:r>
      <w:r>
        <w:rPr>
          <w:rFonts w:ascii="Arial" w:hAnsi="Arial" w:eastAsia="Malgun Gothic"/>
          <w:sz w:val="18"/>
        </w:rPr>
        <w:t>toda hora(시도 때도 없이) · almoçar(점심 먹다)</w:t>
      </w:r>
    </w:p>
    <w:p>
      <w:pPr>
        <w:spacing w:after="0" w:before="0"/>
        <w:ind w:left="283"/>
      </w:pPr>
      <w:r>
        <w:rPr>
          <w:rFonts w:ascii="Arial" w:hAnsi="Arial" w:eastAsia="Malgun Gothic"/>
          <w:b/>
          <w:sz w:val="18"/>
        </w:rPr>
        <w:t xml:space="preserve">· 문법: </w:t>
      </w:r>
      <w:r>
        <w:rPr>
          <w:rFonts w:ascii="Arial" w:hAnsi="Arial" w:eastAsia="Malgun Gothic"/>
          <w:sz w:val="18"/>
        </w:rPr>
        <w:t>saber se(~인지).</w:t>
      </w:r>
    </w:p>
    <w:p>
      <w:pPr>
        <w:spacing w:after="0" w:before="0"/>
        <w:ind w:left="283"/>
      </w:pPr>
      <w:r>
        <w:rPr>
          <w:rFonts w:ascii="Arial" w:hAnsi="Arial" w:eastAsia="Malgun Gothic"/>
          <w:b/>
          <w:sz w:val="18"/>
        </w:rPr>
        <w:t xml:space="preserve">· 시제: </w:t>
      </w:r>
      <w:r>
        <w:rPr>
          <w:rFonts w:ascii="Arial" w:hAnsi="Arial" w:eastAsia="Malgun Gothic"/>
          <w:sz w:val="18"/>
        </w:rPr>
        <w:t>현재 + 완료.</w:t>
      </w:r>
    </w:p>
    <w:p>
      <w:pPr>
        <w:spacing w:after="20" w:before="100"/>
      </w:pPr>
      <w:r>
        <w:rPr>
          <w:rFonts w:ascii="Arial" w:hAnsi="Arial" w:eastAsia="Malgun Gothic"/>
          <w:b/>
          <w:sz w:val="20"/>
        </w:rPr>
        <w:t xml:space="preserve">138. </w:t>
      </w:r>
      <w:r>
        <w:rPr>
          <w:rFonts w:ascii="Arial" w:hAnsi="Arial" w:eastAsia="Malgun Gothic"/>
          <w:b/>
          <w:color w:val="7F6000"/>
          <w:sz w:val="20"/>
        </w:rPr>
        <w:t>DIGO</w:t>
      </w:r>
      <w:r>
        <w:rPr>
          <w:rFonts w:ascii="Arial" w:hAnsi="Arial" w:eastAsia="Malgun Gothic"/>
          <w:sz w:val="20"/>
        </w:rPr>
        <w:t xml:space="preserve">  "Mãe é assim. A minha manda áudio de cinco minutos. Ei, chegou e-mail do Pieter."</w:t>
      </w:r>
    </w:p>
    <w:p>
      <w:pPr>
        <w:spacing w:after="0" w:before="0"/>
        <w:ind w:left="283"/>
      </w:pPr>
      <w:r>
        <w:rPr>
          <w:rFonts w:ascii="Arial" w:hAnsi="Arial" w:eastAsia="Malgun Gothic"/>
          <w:b/>
          <w:sz w:val="18"/>
        </w:rPr>
        <w:t xml:space="preserve">· 단어: </w:t>
      </w:r>
      <w:r>
        <w:rPr>
          <w:rFonts w:ascii="Arial" w:hAnsi="Arial" w:eastAsia="Malgun Gothic"/>
          <w:sz w:val="18"/>
        </w:rPr>
        <w:t>áudio(음성 메시지)</w:t>
      </w:r>
    </w:p>
    <w:p>
      <w:pPr>
        <w:spacing w:after="0" w:before="0"/>
        <w:ind w:left="283"/>
      </w:pPr>
      <w:r>
        <w:rPr>
          <w:rFonts w:ascii="Arial" w:hAnsi="Arial" w:eastAsia="Malgun Gothic"/>
          <w:b/>
          <w:sz w:val="18"/>
        </w:rPr>
        <w:t xml:space="preserve">· 문법: </w:t>
      </w:r>
      <w:r>
        <w:rPr>
          <w:rFonts w:ascii="Arial" w:hAnsi="Arial" w:eastAsia="Malgun Gothic"/>
          <w:sz w:val="18"/>
        </w:rPr>
        <w:t>A minha = 우리 엄마(명사 생략). 도치 chegou e-mail.</w:t>
      </w:r>
    </w:p>
    <w:p>
      <w:pPr>
        <w:spacing w:after="0" w:before="0"/>
        <w:ind w:left="283"/>
      </w:pPr>
      <w:r>
        <w:rPr>
          <w:rFonts w:ascii="Arial" w:hAnsi="Arial" w:eastAsia="Malgun Gothic"/>
          <w:b/>
          <w:sz w:val="18"/>
        </w:rPr>
        <w:t xml:space="preserve">· 시제: </w:t>
      </w:r>
      <w:r>
        <w:rPr>
          <w:rFonts w:ascii="Arial" w:hAnsi="Arial" w:eastAsia="Malgun Gothic"/>
          <w:sz w:val="18"/>
        </w:rPr>
        <w:t>현재 + 완료.</w:t>
      </w:r>
    </w:p>
    <w:p>
      <w:pPr>
        <w:spacing w:after="20" w:before="100"/>
      </w:pPr>
      <w:r>
        <w:rPr>
          <w:rFonts w:ascii="Arial" w:hAnsi="Arial" w:eastAsia="Malgun Gothic"/>
          <w:b/>
          <w:sz w:val="20"/>
        </w:rPr>
        <w:t xml:space="preserve">139. </w:t>
      </w:r>
      <w:r>
        <w:rPr>
          <w:rFonts w:ascii="Arial" w:hAnsi="Arial" w:eastAsia="Malgun Gothic"/>
          <w:b/>
          <w:color w:val="7F6000"/>
          <w:sz w:val="20"/>
        </w:rPr>
        <w:t>FELIPE</w:t>
      </w:r>
      <w:r>
        <w:rPr>
          <w:rFonts w:ascii="Arial" w:hAnsi="Arial" w:eastAsia="Malgun Gothic"/>
          <w:sz w:val="20"/>
        </w:rPr>
        <w:t xml:space="preserve">  "Já? O arquivo do processo?"</w:t>
      </w:r>
    </w:p>
    <w:p>
      <w:pPr>
        <w:spacing w:after="0" w:before="0"/>
        <w:ind w:left="283"/>
      </w:pPr>
      <w:r>
        <w:rPr>
          <w:rFonts w:ascii="Arial" w:hAnsi="Arial" w:eastAsia="Malgun Gothic"/>
          <w:b/>
          <w:sz w:val="18"/>
        </w:rPr>
        <w:t xml:space="preserve">· 단어: </w:t>
      </w:r>
      <w:r>
        <w:rPr>
          <w:rFonts w:ascii="Arial" w:hAnsi="Arial" w:eastAsia="Malgun Gothic"/>
          <w:sz w:val="18"/>
        </w:rPr>
        <w:t>já(벌써)</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140. </w:t>
      </w:r>
      <w:r>
        <w:rPr>
          <w:rFonts w:ascii="Arial" w:hAnsi="Arial" w:eastAsia="Malgun Gothic"/>
          <w:b/>
          <w:color w:val="7F6000"/>
          <w:sz w:val="20"/>
        </w:rPr>
        <w:t>DIGO</w:t>
      </w:r>
      <w:r>
        <w:rPr>
          <w:rFonts w:ascii="Arial" w:hAnsi="Arial" w:eastAsia="Malgun Gothic"/>
          <w:sz w:val="20"/>
        </w:rPr>
        <w:t xml:space="preserve">  "Duzentas páginas. E uma tabela no anexo. Leia o anexo, Pieter... Ele mesmo marcou."</w:t>
      </w:r>
    </w:p>
    <w:p>
      <w:pPr>
        <w:spacing w:after="0" w:before="0"/>
        <w:ind w:left="283"/>
      </w:pPr>
      <w:r>
        <w:rPr>
          <w:rFonts w:ascii="Arial" w:hAnsi="Arial" w:eastAsia="Malgun Gothic"/>
          <w:b/>
          <w:sz w:val="18"/>
        </w:rPr>
        <w:t xml:space="preserve">· 단어: </w:t>
      </w:r>
      <w:r>
        <w:rPr>
          <w:rFonts w:ascii="Arial" w:hAnsi="Arial" w:eastAsia="Malgun Gothic"/>
          <w:sz w:val="18"/>
        </w:rPr>
        <w:t>tabela(표) · marcar(표시하다)</w:t>
      </w:r>
    </w:p>
    <w:p>
      <w:pPr>
        <w:spacing w:after="0" w:before="0"/>
        <w:ind w:left="283"/>
      </w:pPr>
      <w:r>
        <w:rPr>
          <w:rFonts w:ascii="Arial" w:hAnsi="Arial" w:eastAsia="Malgun Gothic"/>
          <w:b/>
          <w:sz w:val="18"/>
        </w:rPr>
        <w:t xml:space="preserve">· 문법: </w:t>
      </w:r>
      <w:r>
        <w:rPr>
          <w:rFonts w:ascii="Arial" w:hAnsi="Arial" w:eastAsia="Malgun Gothic"/>
          <w:sz w:val="18"/>
        </w:rPr>
        <w:t>ele mesmo(본인이 직접).</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141. </w:t>
      </w:r>
      <w:r>
        <w:rPr>
          <w:rFonts w:ascii="Arial" w:hAnsi="Arial" w:eastAsia="Malgun Gothic"/>
          <w:b/>
          <w:color w:val="7F6000"/>
          <w:sz w:val="20"/>
        </w:rPr>
        <w:t>DIGO</w:t>
      </w:r>
      <w:r>
        <w:rPr>
          <w:rFonts w:ascii="Arial" w:hAnsi="Arial" w:eastAsia="Malgun Gothic"/>
          <w:sz w:val="20"/>
        </w:rPr>
        <w:t xml:space="preserve">  "Tiago! Helena! Sobe todo mundo! Agora!"</w:t>
      </w:r>
    </w:p>
    <w:p>
      <w:pPr>
        <w:spacing w:after="0" w:before="0"/>
        <w:ind w:left="283"/>
      </w:pPr>
      <w:r>
        <w:rPr>
          <w:rFonts w:ascii="Arial" w:hAnsi="Arial" w:eastAsia="Malgun Gothic"/>
          <w:b/>
          <w:sz w:val="18"/>
        </w:rPr>
        <w:t xml:space="preserve">· 단어: </w:t>
      </w:r>
      <w:r>
        <w:rPr>
          <w:rFonts w:ascii="Arial" w:hAnsi="Arial" w:eastAsia="Malgun Gothic"/>
          <w:sz w:val="18"/>
        </w:rPr>
        <w:t>subir(올라오다)</w:t>
      </w:r>
    </w:p>
    <w:p>
      <w:pPr>
        <w:spacing w:after="0" w:before="0"/>
        <w:ind w:left="283"/>
      </w:pPr>
      <w:r>
        <w:rPr>
          <w:rFonts w:ascii="Arial" w:hAnsi="Arial" w:eastAsia="Malgun Gothic"/>
          <w:b/>
          <w:sz w:val="18"/>
        </w:rPr>
        <w:t xml:space="preserve">· 문법: </w:t>
      </w:r>
      <w:r>
        <w:rPr>
          <w:rFonts w:ascii="Arial" w:hAnsi="Arial" w:eastAsia="Malgun Gothic"/>
          <w:sz w:val="18"/>
        </w:rPr>
        <w:t>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"Que foi, Digo? A feijoada mal chegou na mesa."</w:t>
      </w:r>
    </w:p>
    <w:p>
      <w:pPr>
        <w:spacing w:after="0" w:before="0"/>
        <w:ind w:left="283"/>
      </w:pPr>
      <w:r>
        <w:rPr>
          <w:rFonts w:ascii="Arial" w:hAnsi="Arial" w:eastAsia="Malgun Gothic"/>
          <w:b/>
          <w:sz w:val="18"/>
        </w:rPr>
        <w:t xml:space="preserve">· 단어: </w:t>
      </w:r>
      <w:r>
        <w:rPr>
          <w:rFonts w:ascii="Arial" w:hAnsi="Arial" w:eastAsia="Malgun Gothic"/>
          <w:sz w:val="18"/>
        </w:rPr>
        <w:t>mal(겨우·막)</w:t>
      </w:r>
    </w:p>
    <w:p>
      <w:pPr>
        <w:spacing w:after="0" w:before="0"/>
        <w:ind w:left="283"/>
      </w:pPr>
      <w:r>
        <w:rPr>
          <w:rFonts w:ascii="Arial" w:hAnsi="Arial" w:eastAsia="Malgun Gothic"/>
          <w:b/>
          <w:sz w:val="18"/>
        </w:rPr>
        <w:t xml:space="preserve">· 문법: </w:t>
      </w:r>
      <w:r>
        <w:rPr>
          <w:rFonts w:ascii="Arial" w:hAnsi="Arial" w:eastAsia="Malgun Gothic"/>
          <w:sz w:val="18"/>
        </w:rPr>
        <w:t>mal + 동사 = 막 ~하자마자.</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"Que foi?" = 무슨 일이야?</w:t>
      </w:r>
    </w:p>
    <w:p>
      <w:pPr>
        <w:spacing w:after="20" w:before="100"/>
      </w:pPr>
      <w:r>
        <w:rPr>
          <w:rFonts w:ascii="Arial" w:hAnsi="Arial" w:eastAsia="Malgun Gothic"/>
          <w:b/>
          <w:sz w:val="20"/>
        </w:rPr>
        <w:t xml:space="preserve">143. </w:t>
      </w:r>
      <w:r>
        <w:rPr>
          <w:rFonts w:ascii="Arial" w:hAnsi="Arial" w:eastAsia="Malgun Gothic"/>
          <w:b/>
          <w:color w:val="7F6000"/>
          <w:sz w:val="20"/>
        </w:rPr>
        <w:t>DIGO</w:t>
      </w:r>
      <w:r>
        <w:rPr>
          <w:rFonts w:ascii="Arial" w:hAnsi="Arial" w:eastAsia="Malgun Gothic"/>
          <w:sz w:val="20"/>
        </w:rPr>
        <w:t xml:space="preserve">  "As três contas do frete. Os números e as agências. Tá tudo na tabela."</w:t>
      </w:r>
    </w:p>
    <w:p>
      <w:pPr>
        <w:spacing w:after="0" w:before="0"/>
        <w:ind w:left="283"/>
      </w:pPr>
      <w:r>
        <w:rPr>
          <w:rFonts w:ascii="Arial" w:hAnsi="Arial" w:eastAsia="Malgun Gothic"/>
          <w:b/>
          <w:sz w:val="18"/>
        </w:rPr>
        <w:t xml:space="preserve">· 단어: </w:t>
      </w:r>
      <w:r>
        <w:rPr>
          <w:rFonts w:ascii="Arial" w:hAnsi="Arial" w:eastAsia="Malgun Gothic"/>
          <w:sz w:val="18"/>
        </w:rPr>
        <w:t>agência(지점)</w:t>
      </w:r>
    </w:p>
    <w:p>
      <w:pPr>
        <w:spacing w:after="0" w:before="0"/>
        <w:ind w:left="283"/>
      </w:pPr>
      <w:r>
        <w:rPr>
          <w:rFonts w:ascii="Arial" w:hAnsi="Arial" w:eastAsia="Malgun Gothic"/>
          <w:b/>
          <w:sz w:val="18"/>
        </w:rPr>
        <w:t xml:space="preserve">· 문법: </w:t>
      </w:r>
      <w:r>
        <w:rPr>
          <w:rFonts w:ascii="Arial" w:hAnsi="Arial" w:eastAsia="Malgun Gothic"/>
          <w:sz w:val="18"/>
        </w:rPr>
        <w:t>나열.</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144. </w:t>
      </w:r>
      <w:r>
        <w:rPr>
          <w:rFonts w:ascii="Arial" w:hAnsi="Arial" w:eastAsia="Malgun Gothic"/>
          <w:b/>
          <w:color w:val="7F6000"/>
          <w:sz w:val="20"/>
        </w:rPr>
        <w:t>DIGO</w:t>
      </w:r>
      <w:r>
        <w:rPr>
          <w:rFonts w:ascii="Arial" w:hAnsi="Arial" w:eastAsia="Malgun Gothic"/>
          <w:sz w:val="20"/>
        </w:rPr>
        <w:t xml:space="preserve">  "Conta um: FerrazLog, agência de Santos. Essa a gente já esperava."</w:t>
      </w:r>
    </w:p>
    <w:p>
      <w:pPr>
        <w:spacing w:after="0" w:before="0"/>
        <w:ind w:left="283"/>
      </w:pPr>
      <w:r>
        <w:rPr>
          <w:rFonts w:ascii="Arial" w:hAnsi="Arial" w:eastAsia="Malgun Gothic"/>
          <w:b/>
          <w:sz w:val="18"/>
        </w:rPr>
        <w:t xml:space="preserve">· 단어: </w:t>
      </w:r>
      <w:r>
        <w:rPr>
          <w:rFonts w:ascii="Arial" w:hAnsi="Arial" w:eastAsia="Malgun Gothic"/>
          <w:sz w:val="18"/>
        </w:rPr>
        <w:t>esperar(예상하다)</w:t>
      </w:r>
    </w:p>
    <w:p>
      <w:pPr>
        <w:spacing w:after="0" w:before="0"/>
        <w:ind w:left="283"/>
      </w:pPr>
      <w:r>
        <w:rPr>
          <w:rFonts w:ascii="Arial" w:hAnsi="Arial" w:eastAsia="Malgun Gothic"/>
          <w:b/>
          <w:sz w:val="18"/>
        </w:rPr>
        <w:t xml:space="preserve">· 문법: </w:t>
      </w:r>
      <w:r>
        <w:rPr>
          <w:rFonts w:ascii="Arial" w:hAnsi="Arial" w:eastAsia="Malgun Gothic"/>
          <w:sz w:val="18"/>
        </w:rPr>
        <w:t>목적어 Essa 화제화.</w:t>
      </w:r>
    </w:p>
    <w:p>
      <w:pPr>
        <w:spacing w:after="0" w:before="0"/>
        <w:ind w:left="283"/>
      </w:pPr>
      <w:r>
        <w:rPr>
          <w:rFonts w:ascii="Arial" w:hAnsi="Arial" w:eastAsia="Malgun Gothic"/>
          <w:b/>
          <w:sz w:val="18"/>
        </w:rPr>
        <w:t xml:space="preserve">· 시제: </w:t>
      </w:r>
      <w:r>
        <w:rPr>
          <w:rFonts w:ascii="Arial" w:hAnsi="Arial" w:eastAsia="Malgun Gothic"/>
          <w:sz w:val="18"/>
        </w:rPr>
        <w:t>미완료과거 — 이미 예상하던 상태.</w:t>
      </w:r>
    </w:p>
    <w:p>
      <w:pPr>
        <w:spacing w:after="20" w:before="100"/>
      </w:pPr>
      <w:r>
        <w:rPr>
          <w:rFonts w:ascii="Arial" w:hAnsi="Arial" w:eastAsia="Malgun Gothic"/>
          <w:b/>
          <w:sz w:val="20"/>
        </w:rPr>
        <w:t xml:space="preserve">145. </w:t>
      </w:r>
      <w:r>
        <w:rPr>
          <w:rFonts w:ascii="Arial" w:hAnsi="Arial" w:eastAsia="Malgun Gothic"/>
          <w:b/>
          <w:color w:val="7F6000"/>
          <w:sz w:val="20"/>
        </w:rPr>
        <w:t>DIGO</w:t>
      </w:r>
      <w:r>
        <w:rPr>
          <w:rFonts w:ascii="Arial" w:hAnsi="Arial" w:eastAsia="Malgun Gothic"/>
          <w:sz w:val="20"/>
        </w:rPr>
        <w:t xml:space="preserve">  "Conta dois: Atlântida Comércio Exterior, São Paulo. Empresa aberta faz três anos."</w:t>
      </w:r>
    </w:p>
    <w:p>
      <w:pPr>
        <w:spacing w:after="0" w:before="0"/>
        <w:ind w:left="283"/>
      </w:pPr>
      <w:r>
        <w:rPr>
          <w:rFonts w:ascii="Arial" w:hAnsi="Arial" w:eastAsia="Malgun Gothic"/>
          <w:b/>
          <w:sz w:val="18"/>
        </w:rPr>
        <w:t xml:space="preserve">· 단어: </w:t>
      </w:r>
      <w:r>
        <w:rPr>
          <w:rFonts w:ascii="Arial" w:hAnsi="Arial" w:eastAsia="Malgun Gothic"/>
          <w:sz w:val="18"/>
        </w:rPr>
        <w:t>comércio exterior(무역)</w:t>
      </w:r>
    </w:p>
    <w:p>
      <w:pPr>
        <w:spacing w:after="0" w:before="0"/>
        <w:ind w:left="283"/>
      </w:pPr>
      <w:r>
        <w:rPr>
          <w:rFonts w:ascii="Arial" w:hAnsi="Arial" w:eastAsia="Malgun Gothic"/>
          <w:b/>
          <w:sz w:val="18"/>
        </w:rPr>
        <w:t xml:space="preserve">· 문법: </w:t>
      </w:r>
      <w:r>
        <w:rPr>
          <w:rFonts w:ascii="Arial" w:hAnsi="Arial" w:eastAsia="Malgun Gothic"/>
          <w:sz w:val="18"/>
        </w:rPr>
        <w:t>과거분사 aberta + faz + 기간.</w:t>
      </w:r>
    </w:p>
    <w:p>
      <w:pPr>
        <w:spacing w:after="0" w:before="0"/>
        <w:ind w:left="283"/>
      </w:pPr>
      <w:r>
        <w:rPr>
          <w:rFonts w:ascii="Arial" w:hAnsi="Arial" w:eastAsia="Malgun Gothic"/>
          <w:b/>
          <w:sz w:val="18"/>
        </w:rPr>
        <w:t xml:space="preserve">· 시제: </w:t>
      </w:r>
      <w:r>
        <w:rPr>
          <w:rFonts w:ascii="Arial" w:hAnsi="Arial" w:eastAsia="Malgun Gothic"/>
          <w:sz w:val="18"/>
        </w:rPr>
        <w:t>해당 없음(분사).</w:t>
      </w:r>
    </w:p>
    <w:p>
      <w:pPr>
        <w:spacing w:after="20" w:before="100"/>
      </w:pPr>
      <w:r>
        <w:rPr>
          <w:rFonts w:ascii="Arial" w:hAnsi="Arial" w:eastAsia="Malgun Gothic"/>
          <w:b/>
          <w:sz w:val="20"/>
        </w:rPr>
        <w:t xml:space="preserve">146. </w:t>
      </w:r>
      <w:r>
        <w:rPr>
          <w:rFonts w:ascii="Arial" w:hAnsi="Arial" w:eastAsia="Malgun Gothic"/>
          <w:b/>
          <w:color w:val="7F6000"/>
          <w:sz w:val="20"/>
        </w:rPr>
        <w:t>HELENA</w:t>
      </w:r>
      <w:r>
        <w:rPr>
          <w:rFonts w:ascii="Arial" w:hAnsi="Arial" w:eastAsia="Malgun Gothic"/>
          <w:sz w:val="20"/>
        </w:rPr>
        <w:t xml:space="preserve">  "E a terceira?"</w:t>
      </w:r>
    </w:p>
    <w:p>
      <w:pPr>
        <w:spacing w:after="0" w:before="0"/>
        <w:ind w:left="283"/>
      </w:pPr>
      <w:r>
        <w:rPr>
          <w:rFonts w:ascii="Arial" w:hAnsi="Arial" w:eastAsia="Malgun Gothic"/>
          <w:b/>
          <w:sz w:val="18"/>
        </w:rPr>
        <w:t xml:space="preserve">· 단어: </w:t>
      </w:r>
      <w:r>
        <w:rPr>
          <w:rFonts w:ascii="Arial" w:hAnsi="Arial" w:eastAsia="Malgun Gothic"/>
          <w:sz w:val="18"/>
        </w:rPr>
        <w:t>terceiro(세 번째)</w:t>
      </w:r>
    </w:p>
    <w:p>
      <w:pPr>
        <w:spacing w:after="0" w:before="0"/>
        <w:ind w:left="283"/>
      </w:pPr>
      <w:r>
        <w:rPr>
          <w:rFonts w:ascii="Arial" w:hAnsi="Arial" w:eastAsia="Malgun Gothic"/>
          <w:b/>
          <w:sz w:val="18"/>
        </w:rPr>
        <w:t xml:space="preserve">· 문법: </w:t>
      </w:r>
      <w:r>
        <w:rPr>
          <w:rFonts w:ascii="Arial" w:hAnsi="Arial" w:eastAsia="Malgun Gothic"/>
          <w:sz w:val="18"/>
        </w:rPr>
        <w:t>서수 여성.</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147. </w:t>
      </w:r>
      <w:r>
        <w:rPr>
          <w:rFonts w:ascii="Arial" w:hAnsi="Arial" w:eastAsia="Malgun Gothic"/>
          <w:b/>
          <w:color w:val="7F6000"/>
          <w:sz w:val="20"/>
        </w:rPr>
        <w:t>DIGO</w:t>
      </w:r>
      <w:r>
        <w:rPr>
          <w:rFonts w:ascii="Arial" w:hAnsi="Arial" w:eastAsia="Malgun Gothic"/>
          <w:sz w:val="20"/>
        </w:rPr>
        <w:t xml:space="preserve">  "A terceira não tem nome. O titular tá coberto de preto no processo."</w:t>
      </w:r>
    </w:p>
    <w:p>
      <w:pPr>
        <w:spacing w:after="0" w:before="0"/>
        <w:ind w:left="283"/>
      </w:pPr>
      <w:r>
        <w:rPr>
          <w:rFonts w:ascii="Arial" w:hAnsi="Arial" w:eastAsia="Malgun Gothic"/>
          <w:b/>
          <w:sz w:val="18"/>
        </w:rPr>
        <w:t xml:space="preserve">· 단어: </w:t>
      </w:r>
      <w:r>
        <w:rPr>
          <w:rFonts w:ascii="Arial" w:hAnsi="Arial" w:eastAsia="Malgun Gothic"/>
          <w:sz w:val="18"/>
        </w:rPr>
        <w:t>titular(예금주) · coberto(덮인, cobrir의 불규칙 과거분사)</w:t>
      </w:r>
    </w:p>
    <w:p>
      <w:pPr>
        <w:spacing w:after="0" w:before="0"/>
        <w:ind w:left="283"/>
      </w:pPr>
      <w:r>
        <w:rPr>
          <w:rFonts w:ascii="Arial" w:hAnsi="Arial" w:eastAsia="Malgun Gothic"/>
          <w:b/>
          <w:sz w:val="18"/>
        </w:rPr>
        <w:t xml:space="preserve">· 문법: </w:t>
      </w:r>
      <w:r>
        <w:rPr>
          <w:rFonts w:ascii="Arial" w:hAnsi="Arial" w:eastAsia="Malgun Gothic"/>
          <w:sz w:val="18"/>
        </w:rPr>
        <w:t>estar + 과거분사.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"Mas tem agência, não tem? Quem paga a conta a gente sabe. Quem recebe?"</w:t>
      </w:r>
    </w:p>
    <w:p>
      <w:pPr>
        <w:spacing w:after="0" w:before="0"/>
        <w:ind w:left="283"/>
      </w:pPr>
      <w:r>
        <w:rPr>
          <w:rFonts w:ascii="Arial" w:hAnsi="Arial" w:eastAsia="Malgun Gothic"/>
          <w:b/>
          <w:sz w:val="18"/>
        </w:rPr>
        <w:t xml:space="preserve">· 단어: </w:t>
      </w:r>
      <w:r>
        <w:rPr>
          <w:rFonts w:ascii="Arial" w:hAnsi="Arial" w:eastAsia="Malgun Gothic"/>
          <w:sz w:val="18"/>
        </w:rPr>
        <w:t>pagar a conta(돈을 내다)</w:t>
      </w:r>
    </w:p>
    <w:p>
      <w:pPr>
        <w:spacing w:after="0" w:before="0"/>
        <w:ind w:left="283"/>
      </w:pPr>
      <w:r>
        <w:rPr>
          <w:rFonts w:ascii="Arial" w:hAnsi="Arial" w:eastAsia="Malgun Gothic"/>
          <w:b/>
          <w:sz w:val="18"/>
        </w:rPr>
        <w:t xml:space="preserve">· 문법: </w:t>
      </w:r>
      <w:r>
        <w:rPr>
          <w:rFonts w:ascii="Arial" w:hAnsi="Arial" w:eastAsia="Malgun Gothic"/>
          <w:sz w:val="18"/>
        </w:rPr>
        <w:t>부가 의문 + 간접 의문 화제화.</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149. </w:t>
      </w:r>
      <w:r>
        <w:rPr>
          <w:rFonts w:ascii="Arial" w:hAnsi="Arial" w:eastAsia="Malgun Gothic"/>
          <w:b/>
          <w:color w:val="7F6000"/>
          <w:sz w:val="20"/>
        </w:rPr>
        <w:t>FELIPE</w:t>
      </w:r>
      <w:r>
        <w:rPr>
          <w:rFonts w:ascii="Arial" w:hAnsi="Arial" w:eastAsia="Malgun Gothic"/>
          <w:sz w:val="20"/>
        </w:rPr>
        <w:t xml:space="preserve">  "Agência de onde, Digo?"</w:t>
      </w:r>
    </w:p>
    <w:p>
      <w:pPr>
        <w:spacing w:after="0" w:before="0"/>
        <w:ind w:left="283"/>
      </w:pPr>
      <w:r>
        <w:rPr>
          <w:rFonts w:ascii="Arial" w:hAnsi="Arial" w:eastAsia="Malgun Gothic"/>
          <w:b/>
          <w:sz w:val="18"/>
        </w:rPr>
        <w:t xml:space="preserve">· 단어: </w:t>
      </w:r>
      <w:r>
        <w:rPr>
          <w:rFonts w:ascii="Arial" w:hAnsi="Arial" w:eastAsia="Malgun Gothic"/>
          <w:sz w:val="18"/>
        </w:rPr>
        <w:t>de onde(어디의)</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150. </w:t>
      </w:r>
      <w:r>
        <w:rPr>
          <w:rFonts w:ascii="Arial" w:hAnsi="Arial" w:eastAsia="Malgun Gothic"/>
          <w:b/>
          <w:color w:val="7F6000"/>
          <w:sz w:val="20"/>
        </w:rPr>
        <w:t>DIGO</w:t>
      </w:r>
      <w:r>
        <w:rPr>
          <w:rFonts w:ascii="Arial" w:hAnsi="Arial" w:eastAsia="Malgun Gothic"/>
          <w:sz w:val="20"/>
        </w:rPr>
        <w:t xml:space="preserve">  "Uma das contas que receberam o frete é de Brasília."</w:t>
      </w:r>
    </w:p>
    <w:p>
      <w:pPr>
        <w:spacing w:after="0" w:before="0"/>
        <w:ind w:left="283"/>
      </w:pPr>
      <w:r>
        <w:rPr>
          <w:rFonts w:ascii="Arial" w:hAnsi="Arial" w:eastAsia="Malgun Gothic"/>
          <w:b/>
          <w:sz w:val="18"/>
        </w:rPr>
        <w:t xml:space="preserve">· 단어: </w:t>
      </w:r>
      <w:r>
        <w:rPr>
          <w:rFonts w:ascii="Arial" w:hAnsi="Arial" w:eastAsia="Malgun Gothic"/>
          <w:sz w:val="18"/>
        </w:rPr>
        <w:t>receber(받다)</w:t>
      </w:r>
    </w:p>
    <w:p>
      <w:pPr>
        <w:spacing w:after="0" w:before="0"/>
        <w:ind w:left="283"/>
      </w:pPr>
      <w:r>
        <w:rPr>
          <w:rFonts w:ascii="Arial" w:hAnsi="Arial" w:eastAsia="Malgun Gothic"/>
          <w:b/>
          <w:sz w:val="18"/>
        </w:rPr>
        <w:t xml:space="preserve">· 문법: </w:t>
      </w:r>
      <w:r>
        <w:rPr>
          <w:rFonts w:ascii="Arial" w:hAnsi="Arial" w:eastAsia="Malgun Gothic"/>
          <w:sz w:val="18"/>
        </w:rPr>
        <w:t>Uma das ~(~중 하나) + 관계절, 주동사는 단수 é.</w:t>
      </w:r>
    </w:p>
    <w:p>
      <w:pPr>
        <w:spacing w:after="0" w:before="0"/>
        <w:ind w:left="283"/>
      </w:pPr>
      <w:r>
        <w:rPr>
          <w:rFonts w:ascii="Arial" w:hAnsi="Arial" w:eastAsia="Malgun Gothic"/>
          <w:b/>
          <w:sz w:val="18"/>
        </w:rPr>
        <w:t xml:space="preserve">· 시제: </w:t>
      </w:r>
      <w:r>
        <w:rPr>
          <w:rFonts w:ascii="Arial" w:hAnsi="Arial" w:eastAsia="Malgun Gothic"/>
          <w:sz w:val="18"/>
        </w:rPr>
        <w:t>완료(receberam) + 현재(é).</w:t>
      </w:r>
    </w:p>
    <w:p>
      <w:pPr>
        <w:spacing w:after="0" w:before="0"/>
        <w:ind w:left="283"/>
      </w:pPr>
      <w:r>
        <w:rPr>
          <w:rFonts w:ascii="Arial" w:hAnsi="Arial" w:eastAsia="Malgun Gothic"/>
          <w:b/>
          <w:sz w:val="18"/>
        </w:rPr>
        <w:t xml:space="preserve">· 표현: </w:t>
      </w:r>
      <w:r>
        <w:rPr>
          <w:rFonts w:ascii="Arial" w:hAnsi="Arial" w:eastAsia="Malgun Gothic"/>
          <w:sz w:val="18"/>
        </w:rPr>
        <w:t>3부로 이어지는 복선.</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완료과거 vs 미완료과거: 회상의 배경·습관은 미완료(trabalhava junto 19, fumava/escrevia 27, bebia/confiava 28), 일회 사건은 완료(fui ao endereço 30, liguei/riu 39).</w:t>
      </w:r>
    </w:p>
    <w:p>
      <w:pPr>
        <w:spacing w:after="20" w:before="0"/>
      </w:pPr>
      <w:r>
        <w:rPr>
          <w:rFonts w:ascii="Arial" w:hAnsi="Arial" w:eastAsia="Malgun Gothic"/>
          <w:sz w:val="19"/>
        </w:rPr>
        <w:t>quando + 미완료, 완료: "Eu trabalhava ... quando apareceu o primeiro."(108); 대비형 "Medo eu tinha antes. Agora tenho paciência."(123); "queimaram ... Ele escrevia"(92).</w:t>
      </w:r>
    </w:p>
    <w:p>
      <w:pPr>
        <w:spacing w:after="20" w:before="0"/>
      </w:pPr>
      <w:r>
        <w:rPr>
          <w:rFonts w:ascii="Arial" w:hAnsi="Arial" w:eastAsia="Malgun Gothic"/>
          <w:sz w:val="19"/>
        </w:rPr>
        <w:t>ir + 부정사: Vou guardar(80), Vou ligar(101), vocês vão escrever(96), ele vai visitar(133), não vai sair(125).</w:t>
      </w:r>
    </w:p>
    <w:p>
      <w:pPr>
        <w:spacing w:after="20" w:before="0"/>
      </w:pPr>
      <w:r>
        <w:rPr>
          <w:rFonts w:ascii="Arial" w:hAnsi="Arial" w:eastAsia="Malgun Gothic"/>
          <w:sz w:val="19"/>
        </w:rPr>
        <w:t>현재형 미래: o Pieter liga(17), Eu mando o arquivo hoje(89), Eu olho(117), o senhor me liga(122).</w:t>
      </w:r>
    </w:p>
    <w:p>
      <w:pPr>
        <w:spacing w:after="20" w:before="0"/>
      </w:pPr>
      <w:r>
        <w:rPr>
          <w:rFonts w:ascii="Arial" w:hAnsi="Arial" w:eastAsia="Malgun Gothic"/>
          <w:sz w:val="19"/>
        </w:rPr>
        <w:t>접속법 미래 조건: Se for banco(102), se ele voltar(122).</w:t>
      </w:r>
    </w:p>
    <w:p>
      <w:pPr>
        <w:spacing w:after="20" w:before="0"/>
      </w:pPr>
      <w:r>
        <w:rPr>
          <w:rFonts w:ascii="Arial" w:hAnsi="Arial" w:eastAsia="Malgun Gothic"/>
          <w:sz w:val="19"/>
        </w:rPr>
        <w:t>구어 구문: dá pra provar(112·113), Deixa eu ver se(68), é só + 부정사(115), ter que(124), 화제화(Medo eu tinha 123, Essa a gente já esperava 144).</w:t>
      </w:r>
    </w:p>
    <w:p>
      <w:pPr>
        <w:spacing w:after="20" w:before="0"/>
      </w:pPr>
      <w:r>
        <w:rPr>
          <w:rFonts w:ascii="Arial" w:hAnsi="Arial" w:eastAsia="Malgun Gothic"/>
          <w:sz w:val="19"/>
        </w:rPr>
        <w:t>은어·관용: laranja(40·42), frete gordo(106), tanto faz(44), por conta da casa(4), seu + 이름 / meu filho 호칭.</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2부 10화 「Vazamento」 문장별 포르투갈어 분석</w:t>
      </w:r>
    </w:p>
    <w:p>
      <w:pPr>
        <w:spacing w:after="20" w:before="0"/>
      </w:pPr>
      <w:r>
        <w:rPr>
          <w:rFonts w:ascii="Arial" w:hAnsi="Arial" w:eastAsia="Malgun Gothic"/>
          <w:color w:val="595959"/>
          <w:sz w:val="18"/>
        </w:rPr>
        <w:t>대본 원문: Fonte_Sigilosa/대본/2부/10화_Vazamento.md (별도 분석 문서이며 원본 대본은 수정하지 않음)</w:t>
      </w:r>
    </w:p>
    <w:p>
      <w:pPr>
        <w:spacing w:after="20" w:before="0"/>
      </w:pPr>
      <w:r>
        <w:rPr>
          <w:rFonts w:ascii="Arial" w:hAnsi="Arial" w:eastAsia="Malgun Gothic"/>
          <w:color w:val="595959"/>
          <w:sz w:val="18"/>
        </w:rPr>
        <w:t>난이도: B1 · 이번 화 문법 초점: 완료과거 vs 미완료과거(배경·사건·과거 습관) · ir + 부정사(가까운 미래, 과거 속 미래 ia + 부정사) · 「fazia + 기간」 과거 시점의 경과</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HELENA</w:t>
      </w:r>
      <w:r>
        <w:rPr>
          <w:rFonts w:ascii="Arial" w:hAnsi="Arial" w:eastAsia="Malgun Gothic"/>
          <w:sz w:val="20"/>
        </w:rPr>
        <w:t xml:space="preserve">  "Brasília? Digo, repete. Brasília de verdade?"</w:t>
      </w:r>
    </w:p>
    <w:p>
      <w:pPr>
        <w:spacing w:after="0" w:before="0"/>
        <w:ind w:left="283"/>
      </w:pPr>
      <w:r>
        <w:rPr>
          <w:rFonts w:ascii="Arial" w:hAnsi="Arial" w:eastAsia="Malgun Gothic"/>
          <w:b/>
          <w:sz w:val="18"/>
        </w:rPr>
        <w:t xml:space="preserve">· 단어: </w:t>
      </w:r>
      <w:r>
        <w:rPr>
          <w:rFonts w:ascii="Arial" w:hAnsi="Arial" w:eastAsia="Malgun Gothic"/>
          <w:sz w:val="18"/>
        </w:rPr>
        <w:t>repete(repetir 다시 말하다, 명령형 você) · de verdade(진짜로, 부사구)</w:t>
      </w:r>
    </w:p>
    <w:p>
      <w:pPr>
        <w:spacing w:after="0" w:before="0"/>
        <w:ind w:left="283"/>
      </w:pPr>
      <w:r>
        <w:rPr>
          <w:rFonts w:ascii="Arial" w:hAnsi="Arial" w:eastAsia="Malgun Gothic"/>
          <w:b/>
          <w:sz w:val="18"/>
        </w:rPr>
        <w:t xml:space="preserve">· 문법: </w:t>
      </w:r>
      <w:r>
        <w:rPr>
          <w:rFonts w:ascii="Arial" w:hAnsi="Arial" w:eastAsia="Malgun Gothic"/>
          <w:sz w:val="18"/>
        </w:rPr>
        <w:t>"Digo"는 호격(부르는 말)으로 쉼표로 분리. 지명 하나만으로 된 의문문 "Brasília?"은 상대 말을 되묻는 생략 의문문.</w:t>
      </w:r>
    </w:p>
    <w:p>
      <w:pPr>
        <w:spacing w:after="0" w:before="0"/>
        <w:ind w:left="283"/>
      </w:pPr>
      <w:r>
        <w:rPr>
          <w:rFonts w:ascii="Arial" w:hAnsi="Arial" w:eastAsia="Malgun Gothic"/>
          <w:b/>
          <w:sz w:val="18"/>
        </w:rPr>
        <w:t xml:space="preserve">· 시제: </w:t>
      </w:r>
      <w:r>
        <w:rPr>
          <w:rFonts w:ascii="Arial" w:hAnsi="Arial" w:eastAsia="Malgun Gothic"/>
          <w:sz w:val="18"/>
        </w:rPr>
        <w:t>repete — 명령법(imperativo). 브라질 구어에서는 você에 대해서도 직설법 3인칭 형태(repete)를 명령으로 흔히 씀(규범형은 repita).</w:t>
      </w:r>
    </w:p>
    <w:p>
      <w:pPr>
        <w:spacing w:after="0" w:before="0"/>
        <w:ind w:left="283"/>
      </w:pPr>
      <w:r>
        <w:rPr>
          <w:rFonts w:ascii="Arial" w:hAnsi="Arial" w:eastAsia="Malgun Gothic"/>
          <w:b/>
          <w:sz w:val="18"/>
        </w:rPr>
        <w:t xml:space="preserve">· 표현: </w:t>
      </w:r>
      <w:r>
        <w:rPr>
          <w:rFonts w:ascii="Arial" w:hAnsi="Arial" w:eastAsia="Malgun Gothic"/>
          <w:sz w:val="18"/>
        </w:rPr>
        <w:t>"de verdade?"는 '정말이야?'라는 놀람·확인.</w:t>
      </w:r>
    </w:p>
    <w:p>
      <w:pPr>
        <w:spacing w:after="20" w:before="100"/>
      </w:pPr>
      <w:r>
        <w:rPr>
          <w:rFonts w:ascii="Arial" w:hAnsi="Arial" w:eastAsia="Malgun Gothic"/>
          <w:b/>
          <w:sz w:val="20"/>
        </w:rPr>
        <w:t xml:space="preserve">2. </w:t>
      </w:r>
      <w:r>
        <w:rPr>
          <w:rFonts w:ascii="Arial" w:hAnsi="Arial" w:eastAsia="Malgun Gothic"/>
          <w:b/>
          <w:color w:val="7F6000"/>
          <w:sz w:val="20"/>
        </w:rPr>
        <w:t>DIGO</w:t>
      </w:r>
      <w:r>
        <w:rPr>
          <w:rFonts w:ascii="Arial" w:hAnsi="Arial" w:eastAsia="Malgun Gothic"/>
          <w:sz w:val="20"/>
        </w:rPr>
        <w:t xml:space="preserve">  "Uma conta numa agência bancária de Brasília. Recebeu três fretes só em junho."</w:t>
      </w:r>
    </w:p>
    <w:p>
      <w:pPr>
        <w:spacing w:after="0" w:before="0"/>
        <w:ind w:left="283"/>
      </w:pPr>
      <w:r>
        <w:rPr>
          <w:rFonts w:ascii="Arial" w:hAnsi="Arial" w:eastAsia="Malgun Gothic"/>
          <w:b/>
          <w:sz w:val="18"/>
        </w:rPr>
        <w:t xml:space="preserve">· 단어: </w:t>
      </w:r>
      <w:r>
        <w:rPr>
          <w:rFonts w:ascii="Arial" w:hAnsi="Arial" w:eastAsia="Malgun Gothic"/>
          <w:sz w:val="18"/>
        </w:rPr>
        <w:t>conta(계좌) · agência bancária(은행 지점) · recebeu(receber 받다, 3인칭 단수 완료과거) · frete(운임) · só(~만, 오직)</w:t>
      </w:r>
    </w:p>
    <w:p>
      <w:pPr>
        <w:spacing w:after="0" w:before="0"/>
        <w:ind w:left="283"/>
      </w:pPr>
      <w:r>
        <w:rPr>
          <w:rFonts w:ascii="Arial" w:hAnsi="Arial" w:eastAsia="Malgun Gothic"/>
          <w:b/>
          <w:sz w:val="18"/>
        </w:rPr>
        <w:t xml:space="preserve">· 문법: </w:t>
      </w:r>
      <w:r>
        <w:rPr>
          <w:rFonts w:ascii="Arial" w:hAnsi="Arial" w:eastAsia="Malgun Gothic"/>
          <w:sz w:val="18"/>
        </w:rPr>
        <w:t>첫 문장은 동사 없는 명사구 답변. numa = em + uma(전치사+부정관사 축약). 둘째 문장은 주어(a conta) 생략.</w:t>
      </w:r>
    </w:p>
    <w:p>
      <w:pPr>
        <w:spacing w:after="0" w:before="0"/>
        <w:ind w:left="283"/>
      </w:pPr>
      <w:r>
        <w:rPr>
          <w:rFonts w:ascii="Arial" w:hAnsi="Arial" w:eastAsia="Malgun Gothic"/>
          <w:b/>
          <w:sz w:val="18"/>
        </w:rPr>
        <w:t xml:space="preserve">· 시제: </w:t>
      </w:r>
      <w:r>
        <w:rPr>
          <w:rFonts w:ascii="Arial" w:hAnsi="Arial" w:eastAsia="Malgun Gothic"/>
          <w:sz w:val="18"/>
        </w:rPr>
        <w:t>recebeu — 완료과거(pretérito perfeito). 6월이라는 끝난 기간 안의 완결된 사실.</w:t>
      </w:r>
    </w:p>
    <w:p>
      <w:pPr>
        <w:spacing w:after="0" w:before="0"/>
        <w:ind w:left="283"/>
      </w:pPr>
      <w:r>
        <w:rPr>
          <w:rFonts w:ascii="Arial" w:hAnsi="Arial" w:eastAsia="Malgun Gothic"/>
          <w:b/>
          <w:sz w:val="18"/>
        </w:rPr>
        <w:t xml:space="preserve">· 표현: </w:t>
      </w:r>
      <w:r>
        <w:rPr>
          <w:rFonts w:ascii="Arial" w:hAnsi="Arial" w:eastAsia="Malgun Gothic"/>
          <w:sz w:val="18"/>
        </w:rPr>
        <w:t>월 이름은 포르투갈어에서 소문자(junho), 앞에 전치사 em.</w:t>
      </w:r>
    </w:p>
    <w:p>
      <w:pPr>
        <w:spacing w:after="20" w:before="100"/>
      </w:pPr>
      <w:r>
        <w:rPr>
          <w:rFonts w:ascii="Arial" w:hAnsi="Arial" w:eastAsia="Malgun Gothic"/>
          <w:b/>
          <w:sz w:val="20"/>
        </w:rPr>
        <w:t xml:space="preserve">3. </w:t>
      </w:r>
      <w:r>
        <w:rPr>
          <w:rFonts w:ascii="Arial" w:hAnsi="Arial" w:eastAsia="Malgun Gothic"/>
          <w:b/>
          <w:color w:val="7F6000"/>
          <w:sz w:val="20"/>
        </w:rPr>
        <w:t>TIAGO</w:t>
      </w:r>
      <w:r>
        <w:rPr>
          <w:rFonts w:ascii="Arial" w:hAnsi="Arial" w:eastAsia="Malgun Gothic"/>
          <w:sz w:val="20"/>
        </w:rPr>
        <w:t xml:space="preserve">  "Quem paga a conta? Um importador fantasma na Bélgica."</w:t>
      </w:r>
    </w:p>
    <w:p>
      <w:pPr>
        <w:spacing w:after="0" w:before="0"/>
        <w:ind w:left="283"/>
      </w:pPr>
      <w:r>
        <w:rPr>
          <w:rFonts w:ascii="Arial" w:hAnsi="Arial" w:eastAsia="Malgun Gothic"/>
          <w:b/>
          <w:sz w:val="18"/>
        </w:rPr>
        <w:t xml:space="preserve">· 단어: </w:t>
      </w:r>
      <w:r>
        <w:rPr>
          <w:rFonts w:ascii="Arial" w:hAnsi="Arial" w:eastAsia="Malgun Gothic"/>
          <w:sz w:val="18"/>
        </w:rPr>
        <w:t>paga(pagar 지불하다, 3인칭 단수 현재) · importador(수입업자) · fantasma(유령, 명사가 형용사처럼 뒤에서 수식)</w:t>
      </w:r>
    </w:p>
    <w:p>
      <w:pPr>
        <w:spacing w:after="0" w:before="0"/>
        <w:ind w:left="283"/>
      </w:pPr>
      <w:r>
        <w:rPr>
          <w:rFonts w:ascii="Arial" w:hAnsi="Arial" w:eastAsia="Malgun Gothic"/>
          <w:b/>
          <w:sz w:val="18"/>
        </w:rPr>
        <w:t xml:space="preserve">· 문법: </w:t>
      </w:r>
      <w:r>
        <w:rPr>
          <w:rFonts w:ascii="Arial" w:hAnsi="Arial" w:eastAsia="Malgun Gothic"/>
          <w:sz w:val="18"/>
        </w:rPr>
        <w:t>의문사 quem이 주어일 때 동사는 3인칭 단수. 자문자답 구조. na = em + a.</w:t>
      </w:r>
    </w:p>
    <w:p>
      <w:pPr>
        <w:spacing w:after="0" w:before="0"/>
        <w:ind w:left="283"/>
      </w:pPr>
      <w:r>
        <w:rPr>
          <w:rFonts w:ascii="Arial" w:hAnsi="Arial" w:eastAsia="Malgun Gothic"/>
          <w:b/>
          <w:sz w:val="18"/>
        </w:rPr>
        <w:t xml:space="preserve">· 시제: </w:t>
      </w:r>
      <w:r>
        <w:rPr>
          <w:rFonts w:ascii="Arial" w:hAnsi="Arial" w:eastAsia="Malgun Gothic"/>
          <w:sz w:val="18"/>
        </w:rPr>
        <w:t>현재직설법(presente do indicativo) — 서류상 드러난 현재의 사실관계.</w:t>
      </w:r>
    </w:p>
    <w:p>
      <w:pPr>
        <w:spacing w:after="0" w:before="0"/>
        <w:ind w:left="283"/>
      </w:pPr>
      <w:r>
        <w:rPr>
          <w:rFonts w:ascii="Arial" w:hAnsi="Arial" w:eastAsia="Malgun Gothic"/>
          <w:b/>
          <w:sz w:val="18"/>
        </w:rPr>
        <w:t xml:space="preserve">· 표현: </w:t>
      </w:r>
      <w:r>
        <w:rPr>
          <w:rFonts w:ascii="Arial" w:hAnsi="Arial" w:eastAsia="Malgun Gothic"/>
          <w:sz w:val="18"/>
        </w:rPr>
        <w:t>"pagar a conta"는 '계산하다'라는 관용구이기도 해서 이중 의미(계좌/비용).</w:t>
      </w:r>
    </w:p>
    <w:p>
      <w:pPr>
        <w:spacing w:after="20" w:before="100"/>
      </w:pPr>
      <w:r>
        <w:rPr>
          <w:rFonts w:ascii="Arial" w:hAnsi="Arial" w:eastAsia="Malgun Gothic"/>
          <w:b/>
          <w:sz w:val="20"/>
        </w:rPr>
        <w:t xml:space="preserve">4. </w:t>
      </w:r>
      <w:r>
        <w:rPr>
          <w:rFonts w:ascii="Arial" w:hAnsi="Arial" w:eastAsia="Malgun Gothic"/>
          <w:b/>
          <w:color w:val="7F6000"/>
          <w:sz w:val="20"/>
        </w:rPr>
        <w:t>HELENA</w:t>
      </w:r>
      <w:r>
        <w:rPr>
          <w:rFonts w:ascii="Arial" w:hAnsi="Arial" w:eastAsia="Malgun Gothic"/>
          <w:sz w:val="20"/>
        </w:rPr>
        <w:t xml:space="preserve">  "E quem recebe tá em Brasília. Isso muda o tamanho da história."</w:t>
      </w:r>
    </w:p>
    <w:p>
      <w:pPr>
        <w:spacing w:after="0" w:before="0"/>
        <w:ind w:left="283"/>
      </w:pPr>
      <w:r>
        <w:rPr>
          <w:rFonts w:ascii="Arial" w:hAnsi="Arial" w:eastAsia="Malgun Gothic"/>
          <w:b/>
          <w:sz w:val="18"/>
        </w:rPr>
        <w:t xml:space="preserve">· 단어: </w:t>
      </w:r>
      <w:r>
        <w:rPr>
          <w:rFonts w:ascii="Arial" w:hAnsi="Arial" w:eastAsia="Malgun Gothic"/>
          <w:sz w:val="18"/>
        </w:rPr>
        <w:t>tá(=está, 구어 축약) · muda(mudar 바꾸다) · tamanho(크기)</w:t>
      </w:r>
    </w:p>
    <w:p>
      <w:pPr>
        <w:spacing w:after="0" w:before="0"/>
        <w:ind w:left="283"/>
      </w:pPr>
      <w:r>
        <w:rPr>
          <w:rFonts w:ascii="Arial" w:hAnsi="Arial" w:eastAsia="Malgun Gothic"/>
          <w:b/>
          <w:sz w:val="18"/>
        </w:rPr>
        <w:t xml:space="preserve">· 문법: </w:t>
      </w:r>
      <w:r>
        <w:rPr>
          <w:rFonts w:ascii="Arial" w:hAnsi="Arial" w:eastAsia="Malgun Gothic"/>
          <w:sz w:val="18"/>
        </w:rPr>
        <w:t>"quem recebe"(받는 사람)는 관계대명사 quem이 이끄는 명사절로 문장 주어 역할. da = de + a.</w:t>
      </w:r>
    </w:p>
    <w:p>
      <w:pPr>
        <w:spacing w:after="0" w:before="0"/>
        <w:ind w:left="283"/>
      </w:pPr>
      <w:r>
        <w:rPr>
          <w:rFonts w:ascii="Arial" w:hAnsi="Arial" w:eastAsia="Malgun Gothic"/>
          <w:b/>
          <w:sz w:val="18"/>
        </w:rPr>
        <w:t xml:space="preserve">· 시제: </w:t>
      </w:r>
      <w:r>
        <w:rPr>
          <w:rFonts w:ascii="Arial" w:hAnsi="Arial" w:eastAsia="Malgun Gothic"/>
          <w:sz w:val="18"/>
        </w:rPr>
        <w:t>현재직설법 — 위치(estar)와 현재 판단.</w:t>
      </w:r>
    </w:p>
    <w:p>
      <w:pPr>
        <w:spacing w:after="0" w:before="0"/>
        <w:ind w:left="283"/>
      </w:pPr>
      <w:r>
        <w:rPr>
          <w:rFonts w:ascii="Arial" w:hAnsi="Arial" w:eastAsia="Malgun Gothic"/>
          <w:b/>
          <w:sz w:val="18"/>
        </w:rPr>
        <w:t xml:space="preserve">· 표현: </w:t>
      </w:r>
      <w:r>
        <w:rPr>
          <w:rFonts w:ascii="Arial" w:hAnsi="Arial" w:eastAsia="Malgun Gothic"/>
          <w:sz w:val="18"/>
        </w:rPr>
        <w:t>tá/tô/tava 등 estar의 앞음절 탈락은 브라질 구어의 대표 특징.</w:t>
      </w:r>
    </w:p>
    <w:p>
      <w:pPr>
        <w:spacing w:after="20" w:before="100"/>
      </w:pPr>
      <w:r>
        <w:rPr>
          <w:rFonts w:ascii="Arial" w:hAnsi="Arial" w:eastAsia="Malgun Gothic"/>
          <w:b/>
          <w:sz w:val="20"/>
        </w:rPr>
        <w:t xml:space="preserve">5. </w:t>
      </w:r>
      <w:r>
        <w:rPr>
          <w:rFonts w:ascii="Arial" w:hAnsi="Arial" w:eastAsia="Malgun Gothic"/>
          <w:b/>
          <w:color w:val="7F6000"/>
          <w:sz w:val="20"/>
        </w:rPr>
        <w:t>BEATRIZ</w:t>
      </w:r>
      <w:r>
        <w:rPr>
          <w:rFonts w:ascii="Arial" w:hAnsi="Arial" w:eastAsia="Malgun Gothic"/>
          <w:sz w:val="20"/>
        </w:rPr>
        <w:t xml:space="preserve">  "E muda o tamanho do risco. Por enquanto, nada disso é publicável."</w:t>
      </w:r>
    </w:p>
    <w:p>
      <w:pPr>
        <w:spacing w:after="0" w:before="0"/>
        <w:ind w:left="283"/>
      </w:pPr>
      <w:r>
        <w:rPr>
          <w:rFonts w:ascii="Arial" w:hAnsi="Arial" w:eastAsia="Malgun Gothic"/>
          <w:b/>
          <w:sz w:val="18"/>
        </w:rPr>
        <w:t xml:space="preserve">· 단어: </w:t>
      </w:r>
      <w:r>
        <w:rPr>
          <w:rFonts w:ascii="Arial" w:hAnsi="Arial" w:eastAsia="Malgun Gothic"/>
          <w:sz w:val="18"/>
        </w:rPr>
        <w:t>risco(위험) · por enquanto(당분간, 아직은) · disso(=de + isso) · publicável(보도 가능한, -ável 형용사)</w:t>
      </w:r>
    </w:p>
    <w:p>
      <w:pPr>
        <w:spacing w:after="0" w:before="0"/>
        <w:ind w:left="283"/>
      </w:pPr>
      <w:r>
        <w:rPr>
          <w:rFonts w:ascii="Arial" w:hAnsi="Arial" w:eastAsia="Malgun Gothic"/>
          <w:b/>
          <w:sz w:val="18"/>
        </w:rPr>
        <w:t xml:space="preserve">· 문법: </w:t>
      </w:r>
      <w:r>
        <w:rPr>
          <w:rFonts w:ascii="Arial" w:hAnsi="Arial" w:eastAsia="Malgun Gothic"/>
          <w:sz w:val="18"/>
        </w:rPr>
        <w:t>앞 화자의 문장 구조(muda o tamanho de…)를 그대로 받아 이어 가는 병렬. nada가 주어 앞에 오면 não 불필요.</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 판단.</w:t>
      </w:r>
    </w:p>
    <w:p>
      <w:pPr>
        <w:spacing w:after="0" w:before="0"/>
        <w:ind w:left="283"/>
      </w:pPr>
      <w:r>
        <w:rPr>
          <w:rFonts w:ascii="Arial" w:hAnsi="Arial" w:eastAsia="Malgun Gothic"/>
          <w:b/>
          <w:sz w:val="18"/>
        </w:rPr>
        <w:t xml:space="preserve">· 표현: </w:t>
      </w:r>
      <w:r>
        <w:rPr>
          <w:rFonts w:ascii="Arial" w:hAnsi="Arial" w:eastAsia="Malgun Gothic"/>
          <w:sz w:val="18"/>
        </w:rPr>
        <w:t>-ável/-ível 접미사 = '~할 수 있는'(publicar → publicável).</w:t>
      </w:r>
    </w:p>
    <w:p>
      <w:pPr>
        <w:spacing w:after="20" w:before="100"/>
      </w:pPr>
      <w:r>
        <w:rPr>
          <w:rFonts w:ascii="Arial" w:hAnsi="Arial" w:eastAsia="Malgun Gothic"/>
          <w:b/>
          <w:sz w:val="20"/>
        </w:rPr>
        <w:t xml:space="preserve">6. </w:t>
      </w:r>
      <w:r>
        <w:rPr>
          <w:rFonts w:ascii="Arial" w:hAnsi="Arial" w:eastAsia="Malgun Gothic"/>
          <w:b/>
          <w:color w:val="7F6000"/>
          <w:sz w:val="20"/>
        </w:rPr>
        <w:t>HELENA</w:t>
      </w:r>
      <w:r>
        <w:rPr>
          <w:rFonts w:ascii="Arial" w:hAnsi="Arial" w:eastAsia="Malgun Gothic"/>
          <w:sz w:val="20"/>
        </w:rPr>
        <w:t xml:space="preserve">  "Duas fontes, Tiago. Uma planilha não é fonte."</w:t>
      </w:r>
    </w:p>
    <w:p>
      <w:pPr>
        <w:spacing w:after="0" w:before="0"/>
        <w:ind w:left="283"/>
      </w:pPr>
      <w:r>
        <w:rPr>
          <w:rFonts w:ascii="Arial" w:hAnsi="Arial" w:eastAsia="Malgun Gothic"/>
          <w:b/>
          <w:sz w:val="18"/>
        </w:rPr>
        <w:t xml:space="preserve">· 단어: </w:t>
      </w:r>
      <w:r>
        <w:rPr>
          <w:rFonts w:ascii="Arial" w:hAnsi="Arial" w:eastAsia="Malgun Gothic"/>
          <w:sz w:val="18"/>
        </w:rPr>
        <w:t>fonte(취재원, 여성명사) · planilha(스프레드시트)</w:t>
      </w:r>
    </w:p>
    <w:p>
      <w:pPr>
        <w:spacing w:after="0" w:before="0"/>
        <w:ind w:left="283"/>
      </w:pPr>
      <w:r>
        <w:rPr>
          <w:rFonts w:ascii="Arial" w:hAnsi="Arial" w:eastAsia="Malgun Gothic"/>
          <w:b/>
          <w:sz w:val="18"/>
        </w:rPr>
        <w:t xml:space="preserve">· 문법: </w:t>
      </w:r>
      <w:r>
        <w:rPr>
          <w:rFonts w:ascii="Arial" w:hAnsi="Arial" w:eastAsia="Malgun Gothic"/>
          <w:sz w:val="18"/>
        </w:rPr>
        <w:t>수사 dois는 여성명사 앞에서 duas로 성 변화. "não é fonte"처럼 일반적 분류를 말할 때 관사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원칙(보편적 진리).</w:t>
      </w:r>
    </w:p>
    <w:p>
      <w:pPr>
        <w:spacing w:after="0" w:before="0"/>
        <w:ind w:left="283"/>
      </w:pPr>
      <w:r>
        <w:rPr>
          <w:rFonts w:ascii="Arial" w:hAnsi="Arial" w:eastAsia="Malgun Gothic"/>
          <w:b/>
          <w:sz w:val="18"/>
        </w:rPr>
        <w:t xml:space="preserve">· 표현: </w:t>
      </w:r>
      <w:r>
        <w:rPr>
          <w:rFonts w:ascii="Arial" w:hAnsi="Arial" w:eastAsia="Malgun Gothic"/>
          <w:sz w:val="18"/>
        </w:rPr>
        <w:t>"duas fontes"는 저널리즘의 '복수 소스 확인' 원칙.</w:t>
      </w:r>
    </w:p>
    <w:p>
      <w:pPr>
        <w:spacing w:after="20" w:before="100"/>
      </w:pPr>
      <w:r>
        <w:rPr>
          <w:rFonts w:ascii="Arial" w:hAnsi="Arial" w:eastAsia="Malgun Gothic"/>
          <w:b/>
          <w:sz w:val="20"/>
        </w:rPr>
        <w:t xml:space="preserve">7. </w:t>
      </w:r>
      <w:r>
        <w:rPr>
          <w:rFonts w:ascii="Arial" w:hAnsi="Arial" w:eastAsia="Malgun Gothic"/>
          <w:b/>
          <w:color w:val="7F6000"/>
          <w:sz w:val="20"/>
        </w:rPr>
        <w:t>TIAGO</w:t>
      </w:r>
      <w:r>
        <w:rPr>
          <w:rFonts w:ascii="Arial" w:hAnsi="Arial" w:eastAsia="Malgun Gothic"/>
          <w:sz w:val="20"/>
        </w:rPr>
        <w:t xml:space="preserve">  "Eu sei. Por isso a gente precisa da foto da troca do lacre."</w:t>
      </w:r>
    </w:p>
    <w:p>
      <w:pPr>
        <w:spacing w:after="0" w:before="0"/>
        <w:ind w:left="283"/>
      </w:pPr>
      <w:r>
        <w:rPr>
          <w:rFonts w:ascii="Arial" w:hAnsi="Arial" w:eastAsia="Malgun Gothic"/>
          <w:b/>
          <w:sz w:val="18"/>
        </w:rPr>
        <w:t xml:space="preserve">· 단어: </w:t>
      </w:r>
      <w:r>
        <w:rPr>
          <w:rFonts w:ascii="Arial" w:hAnsi="Arial" w:eastAsia="Malgun Gothic"/>
          <w:sz w:val="18"/>
        </w:rPr>
        <w:t>sei(saber 1인칭 단수 현재, 불규칙) · por isso(그래서) · precisar de(~이 필요하다) · troca(교체) · lacre(봉인)</w:t>
      </w:r>
    </w:p>
    <w:p>
      <w:pPr>
        <w:spacing w:after="0" w:before="0"/>
        <w:ind w:left="283"/>
      </w:pPr>
      <w:r>
        <w:rPr>
          <w:rFonts w:ascii="Arial" w:hAnsi="Arial" w:eastAsia="Malgun Gothic"/>
          <w:b/>
          <w:sz w:val="18"/>
        </w:rPr>
        <w:t xml:space="preserve">· 문법: </w:t>
      </w:r>
      <w:r>
        <w:rPr>
          <w:rFonts w:ascii="Arial" w:hAnsi="Arial" w:eastAsia="Malgun Gothic"/>
          <w:sz w:val="18"/>
        </w:rPr>
        <w:t>a gente(=nós, 의미는 1인칭 복수지만 동사는 3인칭 단수 precisa). precisa + da(de+a) — de 필수.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 gente는 브라질 구어에서 nós보다 훨씬 자주 쓰임.</w:t>
      </w:r>
    </w:p>
    <w:p>
      <w:pPr>
        <w:spacing w:after="20" w:before="100"/>
      </w:pPr>
      <w:r>
        <w:rPr>
          <w:rFonts w:ascii="Arial" w:hAnsi="Arial" w:eastAsia="Malgun Gothic"/>
          <w:b/>
          <w:sz w:val="20"/>
        </w:rPr>
        <w:t xml:space="preserve">8. </w:t>
      </w:r>
      <w:r>
        <w:rPr>
          <w:rFonts w:ascii="Arial" w:hAnsi="Arial" w:eastAsia="Malgun Gothic"/>
          <w:b/>
          <w:color w:val="7F6000"/>
          <w:sz w:val="20"/>
        </w:rPr>
        <w:t>WESLEY</w:t>
      </w:r>
      <w:r>
        <w:rPr>
          <w:rFonts w:ascii="Arial" w:hAnsi="Arial" w:eastAsia="Malgun Gothic"/>
          <w:sz w:val="20"/>
        </w:rPr>
        <w:t xml:space="preserve">  "A foto do cais ficou boa, mas tava escura demais. Preciso de outra."</w:t>
      </w:r>
    </w:p>
    <w:p>
      <w:pPr>
        <w:spacing w:after="0" w:before="0"/>
        <w:ind w:left="283"/>
      </w:pPr>
      <w:r>
        <w:rPr>
          <w:rFonts w:ascii="Arial" w:hAnsi="Arial" w:eastAsia="Malgun Gothic"/>
          <w:b/>
          <w:sz w:val="18"/>
        </w:rPr>
        <w:t xml:space="preserve">· 단어: </w:t>
      </w:r>
      <w:r>
        <w:rPr>
          <w:rFonts w:ascii="Arial" w:hAnsi="Arial" w:eastAsia="Malgun Gothic"/>
          <w:sz w:val="18"/>
        </w:rPr>
        <w:t>cais(부두, 단복수 동형) · ficou(ficar ~하게 되다, 완료과거) · tava(=estava) · demais(너무, 형용사 뒤)</w:t>
      </w:r>
    </w:p>
    <w:p>
      <w:pPr>
        <w:spacing w:after="0" w:before="0"/>
        <w:ind w:left="283"/>
      </w:pPr>
      <w:r>
        <w:rPr>
          <w:rFonts w:ascii="Arial" w:hAnsi="Arial" w:eastAsia="Malgun Gothic"/>
          <w:b/>
          <w:sz w:val="18"/>
        </w:rPr>
        <w:t xml:space="preserve">· 문법: </w:t>
      </w:r>
      <w:r>
        <w:rPr>
          <w:rFonts w:ascii="Arial" w:hAnsi="Arial" w:eastAsia="Malgun Gothic"/>
          <w:sz w:val="18"/>
        </w:rPr>
        <w:t>ficar + 형용사 = 결과 상태. 형용사 boa/escura는 foto(여성)에 일치. outra(다른 것) = outra foto 생략.</w:t>
      </w:r>
    </w:p>
    <w:p>
      <w:pPr>
        <w:spacing w:after="0" w:before="0"/>
        <w:ind w:left="283"/>
      </w:pPr>
      <w:r>
        <w:rPr>
          <w:rFonts w:ascii="Arial" w:hAnsi="Arial" w:eastAsia="Malgun Gothic"/>
          <w:b/>
          <w:sz w:val="18"/>
        </w:rPr>
        <w:t xml:space="preserve">· 시제: </w:t>
      </w:r>
      <w:r>
        <w:rPr>
          <w:rFonts w:ascii="Arial" w:hAnsi="Arial" w:eastAsia="Malgun Gothic"/>
          <w:sz w:val="18"/>
        </w:rPr>
        <w:t>ficou(완료과거, 찍은 결과라는 완결 사건) vs tava(미완료과거 pretérito imperfeito, 사진의 상태 묘사).</w:t>
      </w:r>
    </w:p>
    <w:p>
      <w:pPr>
        <w:spacing w:after="0" w:before="0"/>
        <w:ind w:left="283"/>
      </w:pPr>
      <w:r>
        <w:rPr>
          <w:rFonts w:ascii="Arial" w:hAnsi="Arial" w:eastAsia="Malgun Gothic"/>
          <w:b/>
          <w:sz w:val="18"/>
        </w:rPr>
        <w:t xml:space="preserve">· 표현: </w:t>
      </w:r>
      <w:r>
        <w:rPr>
          <w:rFonts w:ascii="Arial" w:hAnsi="Arial" w:eastAsia="Malgun Gothic"/>
          <w:sz w:val="18"/>
        </w:rPr>
        <w:t>"escura demais"처럼 demais가 형용사 뒤에 오면 '지나치게'.</w:t>
      </w:r>
    </w:p>
    <w:p>
      <w:pPr>
        <w:spacing w:after="20" w:before="100"/>
      </w:pPr>
      <w:r>
        <w:rPr>
          <w:rFonts w:ascii="Arial" w:hAnsi="Arial" w:eastAsia="Malgun Gothic"/>
          <w:b/>
          <w:sz w:val="20"/>
        </w:rPr>
        <w:t xml:space="preserve">9. </w:t>
      </w:r>
      <w:r>
        <w:rPr>
          <w:rFonts w:ascii="Arial" w:hAnsi="Arial" w:eastAsia="Malgun Gothic"/>
          <w:b/>
          <w:color w:val="7F6000"/>
          <w:sz w:val="20"/>
        </w:rPr>
        <w:t>ANA CLARA</w:t>
      </w:r>
      <w:r>
        <w:rPr>
          <w:rFonts w:ascii="Arial" w:hAnsi="Arial" w:eastAsia="Malgun Gothic"/>
          <w:sz w:val="20"/>
        </w:rPr>
        <w:t xml:space="preserve">  "Outra noite no cais, mano? Depois daquela correria toda?"</w:t>
      </w:r>
    </w:p>
    <w:p>
      <w:pPr>
        <w:spacing w:after="0" w:before="0"/>
        <w:ind w:left="283"/>
      </w:pPr>
      <w:r>
        <w:rPr>
          <w:rFonts w:ascii="Arial" w:hAnsi="Arial" w:eastAsia="Malgun Gothic"/>
          <w:b/>
          <w:sz w:val="18"/>
        </w:rPr>
        <w:t xml:space="preserve">· 단어: </w:t>
      </w:r>
      <w:r>
        <w:rPr>
          <w:rFonts w:ascii="Arial" w:hAnsi="Arial" w:eastAsia="Malgun Gothic"/>
          <w:sz w:val="18"/>
        </w:rPr>
        <w:t>mano(형/야, 친구 사이 호칭) · daquela(=de + aquela) · correria(소동, 허둥지둥 뜀)</w:t>
      </w:r>
    </w:p>
    <w:p>
      <w:pPr>
        <w:spacing w:after="0" w:before="0"/>
        <w:ind w:left="283"/>
      </w:pPr>
      <w:r>
        <w:rPr>
          <w:rFonts w:ascii="Arial" w:hAnsi="Arial" w:eastAsia="Malgun Gothic"/>
          <w:b/>
          <w:sz w:val="18"/>
        </w:rPr>
        <w:t xml:space="preserve">· 문법: </w:t>
      </w:r>
      <w:r>
        <w:rPr>
          <w:rFonts w:ascii="Arial" w:hAnsi="Arial" w:eastAsia="Malgun Gothic"/>
          <w:sz w:val="18"/>
        </w:rPr>
        <w:t>동사 없는 생략 의문문 두 개. "aquela … toda"는 지시사 + 명사 + todo(뒤에서 강조: '그 난리 전부').</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mano는 상파울루 구어의 대표 호칭(혈연과 무관).</w:t>
      </w:r>
    </w:p>
    <w:p>
      <w:pPr>
        <w:spacing w:after="20" w:before="100"/>
      </w:pPr>
      <w:r>
        <w:rPr>
          <w:rFonts w:ascii="Arial" w:hAnsi="Arial" w:eastAsia="Malgun Gothic"/>
          <w:b/>
          <w:sz w:val="20"/>
        </w:rPr>
        <w:t xml:space="preserve">10. </w:t>
      </w:r>
      <w:r>
        <w:rPr>
          <w:rFonts w:ascii="Arial" w:hAnsi="Arial" w:eastAsia="Malgun Gothic"/>
          <w:b/>
          <w:color w:val="7F6000"/>
          <w:sz w:val="20"/>
        </w:rPr>
        <w:t>WESLEY</w:t>
      </w:r>
      <w:r>
        <w:rPr>
          <w:rFonts w:ascii="Arial" w:hAnsi="Arial" w:eastAsia="Malgun Gothic"/>
          <w:sz w:val="20"/>
        </w:rPr>
        <w:t xml:space="preserve">  "Foto boa é foto viva. A outra quase me matou, mas tá viva."</w:t>
      </w:r>
    </w:p>
    <w:p>
      <w:pPr>
        <w:spacing w:after="0" w:before="0"/>
        <w:ind w:left="283"/>
      </w:pPr>
      <w:r>
        <w:rPr>
          <w:rFonts w:ascii="Arial" w:hAnsi="Arial" w:eastAsia="Malgun Gothic"/>
          <w:b/>
          <w:sz w:val="18"/>
        </w:rPr>
        <w:t xml:space="preserve">· 단어: </w:t>
      </w:r>
      <w:r>
        <w:rPr>
          <w:rFonts w:ascii="Arial" w:hAnsi="Arial" w:eastAsia="Malgun Gothic"/>
          <w:sz w:val="18"/>
        </w:rPr>
        <w:t>viva(살아 있는, vivo의 여성형) · quase(거의, ~할 뻔) · matou(matar 죽이다, 완료과거)</w:t>
      </w:r>
    </w:p>
    <w:p>
      <w:pPr>
        <w:spacing w:after="0" w:before="0"/>
        <w:ind w:left="283"/>
      </w:pPr>
      <w:r>
        <w:rPr>
          <w:rFonts w:ascii="Arial" w:hAnsi="Arial" w:eastAsia="Malgun Gothic"/>
          <w:b/>
          <w:sz w:val="18"/>
        </w:rPr>
        <w:t xml:space="preserve">· 문법: </w:t>
      </w:r>
      <w:r>
        <w:rPr>
          <w:rFonts w:ascii="Arial" w:hAnsi="Arial" w:eastAsia="Malgun Gothic"/>
          <w:sz w:val="18"/>
        </w:rPr>
        <w:t>"X é Y" 관사 없는 경구형 정의. me는 동사 앞(브라질식 proclise). quase + 과거 = '~할 뻔했다'.</w:t>
      </w:r>
    </w:p>
    <w:p>
      <w:pPr>
        <w:spacing w:after="0" w:before="0"/>
        <w:ind w:left="283"/>
      </w:pPr>
      <w:r>
        <w:rPr>
          <w:rFonts w:ascii="Arial" w:hAnsi="Arial" w:eastAsia="Malgun Gothic"/>
          <w:b/>
          <w:sz w:val="18"/>
        </w:rPr>
        <w:t xml:space="preserve">· 시제: </w:t>
      </w:r>
      <w:r>
        <w:rPr>
          <w:rFonts w:ascii="Arial" w:hAnsi="Arial" w:eastAsia="Malgun Gothic"/>
          <w:sz w:val="18"/>
        </w:rPr>
        <w:t>é/tá 현재직설법(일반 진술·현재 상태), matou 완료과거(지난밤의 일회적 사건).</w:t>
      </w:r>
    </w:p>
    <w:p>
      <w:pPr>
        <w:spacing w:after="0" w:before="0"/>
        <w:ind w:left="283"/>
      </w:pPr>
      <w:r>
        <w:rPr>
          <w:rFonts w:ascii="Arial" w:hAnsi="Arial" w:eastAsia="Malgun Gothic"/>
          <w:b/>
          <w:sz w:val="18"/>
        </w:rPr>
        <w:t xml:space="preserve">· 표현: </w:t>
      </w:r>
      <w:r>
        <w:rPr>
          <w:rFonts w:ascii="Arial" w:hAnsi="Arial" w:eastAsia="Malgun Gothic"/>
          <w:sz w:val="18"/>
        </w:rPr>
        <w:t>'foto viva'는 '살아남아야 사진도 있다'는 이중 의미의 말장난.</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"O seu Arlindo me explicou: a troca é sempre na mudança de turno."</w:t>
      </w:r>
    </w:p>
    <w:p>
      <w:pPr>
        <w:spacing w:after="0" w:before="0"/>
        <w:ind w:left="283"/>
      </w:pPr>
      <w:r>
        <w:rPr>
          <w:rFonts w:ascii="Arial" w:hAnsi="Arial" w:eastAsia="Malgun Gothic"/>
          <w:b/>
          <w:sz w:val="18"/>
        </w:rPr>
        <w:t xml:space="preserve">· 단어: </w:t>
      </w:r>
      <w:r>
        <w:rPr>
          <w:rFonts w:ascii="Arial" w:hAnsi="Arial" w:eastAsia="Malgun Gothic"/>
          <w:sz w:val="18"/>
        </w:rPr>
        <w:t>seu(=senhor의 구어형, 어르신) · explicou(explicar 설명하다, 완료과거) · mudança de turno(교대)</w:t>
      </w:r>
    </w:p>
    <w:p>
      <w:pPr>
        <w:spacing w:after="0" w:before="0"/>
        <w:ind w:left="283"/>
      </w:pPr>
      <w:r>
        <w:rPr>
          <w:rFonts w:ascii="Arial" w:hAnsi="Arial" w:eastAsia="Malgun Gothic"/>
          <w:b/>
          <w:sz w:val="18"/>
        </w:rPr>
        <w:t xml:space="preserve">· 문법: </w:t>
      </w:r>
      <w:r>
        <w:rPr>
          <w:rFonts w:ascii="Arial" w:hAnsi="Arial" w:eastAsia="Malgun Gothic"/>
          <w:sz w:val="18"/>
        </w:rPr>
        <w:t>"o seu + 이름"은 연장자 남성에 대한 존칭(정관사와 함께). 콜론 뒤에 전달 내용. me는 간접목적어(나에게).</w:t>
      </w:r>
    </w:p>
    <w:p>
      <w:pPr>
        <w:spacing w:after="0" w:before="0"/>
        <w:ind w:left="283"/>
      </w:pPr>
      <w:r>
        <w:rPr>
          <w:rFonts w:ascii="Arial" w:hAnsi="Arial" w:eastAsia="Malgun Gothic"/>
          <w:b/>
          <w:sz w:val="18"/>
        </w:rPr>
        <w:t xml:space="preserve">· 시제: </w:t>
      </w:r>
      <w:r>
        <w:rPr>
          <w:rFonts w:ascii="Arial" w:hAnsi="Arial" w:eastAsia="Malgun Gothic"/>
          <w:sz w:val="18"/>
        </w:rPr>
        <w:t>explicou 완료과거(과거 1회 행위), é 현재직설법(늘 그렇다는 반복적 사실, sempre와 결합).</w:t>
      </w:r>
    </w:p>
    <w:p>
      <w:pPr>
        <w:spacing w:after="0" w:before="0"/>
        <w:ind w:left="283"/>
      </w:pPr>
      <w:r>
        <w:rPr>
          <w:rFonts w:ascii="Arial" w:hAnsi="Arial" w:eastAsia="Malgun Gothic"/>
          <w:b/>
          <w:sz w:val="18"/>
        </w:rPr>
        <w:t xml:space="preserve">· 표현: </w:t>
      </w:r>
      <w:r>
        <w:rPr>
          <w:rFonts w:ascii="Arial" w:hAnsi="Arial" w:eastAsia="Malgun Gothic"/>
          <w:sz w:val="18"/>
        </w:rPr>
        <w:t>seu는 소유사 seu(그의)와 형태가 같지만 여기선 존칭 호칭.</w:t>
      </w:r>
    </w:p>
    <w:p>
      <w:pPr>
        <w:spacing w:after="20" w:before="100"/>
      </w:pPr>
      <w:r>
        <w:rPr>
          <w:rFonts w:ascii="Arial" w:hAnsi="Arial" w:eastAsia="Malgun Gothic"/>
          <w:b/>
          <w:sz w:val="20"/>
        </w:rPr>
        <w:t xml:space="preserve">12. </w:t>
      </w:r>
      <w:r>
        <w:rPr>
          <w:rFonts w:ascii="Arial" w:hAnsi="Arial" w:eastAsia="Malgun Gothic"/>
          <w:b/>
          <w:color w:val="7F6000"/>
          <w:sz w:val="20"/>
        </w:rPr>
        <w:t>DIGO</w:t>
      </w:r>
      <w:r>
        <w:rPr>
          <w:rFonts w:ascii="Arial" w:hAnsi="Arial" w:eastAsia="Malgun Gothic"/>
          <w:sz w:val="20"/>
        </w:rPr>
        <w:t xml:space="preserve">  "Duas da manhã. O guarda da balança sai e o outro ainda não chegou."</w:t>
      </w:r>
    </w:p>
    <w:p>
      <w:pPr>
        <w:spacing w:after="0" w:before="0"/>
        <w:ind w:left="283"/>
      </w:pPr>
      <w:r>
        <w:rPr>
          <w:rFonts w:ascii="Arial" w:hAnsi="Arial" w:eastAsia="Malgun Gothic"/>
          <w:b/>
          <w:sz w:val="18"/>
        </w:rPr>
        <w:t xml:space="preserve">· 단어: </w:t>
      </w:r>
      <w:r>
        <w:rPr>
          <w:rFonts w:ascii="Arial" w:hAnsi="Arial" w:eastAsia="Malgun Gothic"/>
          <w:sz w:val="18"/>
        </w:rPr>
        <w:t>duas da manhã(새벽 두 시) · guarda(경비) · balança(저울, 계량대) · sai(sair 나가다) · chegou(chegar 도착하다)</w:t>
      </w:r>
    </w:p>
    <w:p>
      <w:pPr>
        <w:spacing w:after="0" w:before="0"/>
        <w:ind w:left="283"/>
      </w:pPr>
      <w:r>
        <w:rPr>
          <w:rFonts w:ascii="Arial" w:hAnsi="Arial" w:eastAsia="Malgun Gothic"/>
          <w:b/>
          <w:sz w:val="18"/>
        </w:rPr>
        <w:t xml:space="preserve">· 문법: </w:t>
      </w:r>
      <w:r>
        <w:rPr>
          <w:rFonts w:ascii="Arial" w:hAnsi="Arial" w:eastAsia="Malgun Gothic"/>
          <w:sz w:val="18"/>
        </w:rPr>
        <w:t>시각은 여성(horas 생략) → duas. "ainda não + 완료과거" = '아직 ~하지 않았다'.</w:t>
      </w:r>
    </w:p>
    <w:p>
      <w:pPr>
        <w:spacing w:after="0" w:before="0"/>
        <w:ind w:left="283"/>
      </w:pPr>
      <w:r>
        <w:rPr>
          <w:rFonts w:ascii="Arial" w:hAnsi="Arial" w:eastAsia="Malgun Gothic"/>
          <w:b/>
          <w:sz w:val="18"/>
        </w:rPr>
        <w:t xml:space="preserve">· 시제: </w:t>
      </w:r>
      <w:r>
        <w:rPr>
          <w:rFonts w:ascii="Arial" w:hAnsi="Arial" w:eastAsia="Malgun Gothic"/>
          <w:sz w:val="18"/>
        </w:rPr>
        <w:t>sai 현재(반복적 절차), chegou 완료과거 — 영어 현재완료(has not arrived)에 해당하는 의미를 브라질어는 단순과거로 표현.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"E segunda cedo tem navio da FerrazLog. O Santa Bárbara, pra Antuérpia."</w:t>
      </w:r>
    </w:p>
    <w:p>
      <w:pPr>
        <w:spacing w:after="0" w:before="0"/>
        <w:ind w:left="283"/>
      </w:pPr>
      <w:r>
        <w:rPr>
          <w:rFonts w:ascii="Arial" w:hAnsi="Arial" w:eastAsia="Malgun Gothic"/>
          <w:b/>
          <w:sz w:val="18"/>
        </w:rPr>
        <w:t xml:space="preserve">· 단어: </w:t>
      </w:r>
      <w:r>
        <w:rPr>
          <w:rFonts w:ascii="Arial" w:hAnsi="Arial" w:eastAsia="Malgun Gothic"/>
          <w:sz w:val="18"/>
        </w:rPr>
        <w:t>segunda(=segunda-feira 월요일) · cedo(일찍) · navio(배) · pra(=para 구어 축약) · Antuérpia(앤트워프)</w:t>
      </w:r>
    </w:p>
    <w:p>
      <w:pPr>
        <w:spacing w:after="0" w:before="0"/>
        <w:ind w:left="283"/>
      </w:pPr>
      <w:r>
        <w:rPr>
          <w:rFonts w:ascii="Arial" w:hAnsi="Arial" w:eastAsia="Malgun Gothic"/>
          <w:b/>
          <w:sz w:val="18"/>
        </w:rPr>
        <w:t xml:space="preserve">· 문법: </w:t>
      </w:r>
      <w:r>
        <w:rPr>
          <w:rFonts w:ascii="Arial" w:hAnsi="Arial" w:eastAsia="Malgun Gothic"/>
          <w:sz w:val="18"/>
        </w:rPr>
        <w:t>존재의 ter(구어에서 haver 대신) "tem navio" = 배가 있다. 요일 앞 전치사 생략 가능(segunda cedo).</w:t>
      </w:r>
    </w:p>
    <w:p>
      <w:pPr>
        <w:spacing w:after="0" w:before="0"/>
        <w:ind w:left="283"/>
      </w:pPr>
      <w:r>
        <w:rPr>
          <w:rFonts w:ascii="Arial" w:hAnsi="Arial" w:eastAsia="Malgun Gothic"/>
          <w:b/>
          <w:sz w:val="18"/>
        </w:rPr>
        <w:t xml:space="preserve">· 시제: </w:t>
      </w:r>
      <w:r>
        <w:rPr>
          <w:rFonts w:ascii="Arial" w:hAnsi="Arial" w:eastAsia="Malgun Gothic"/>
          <w:sz w:val="18"/>
        </w:rPr>
        <w:t>현재직설법 — 확정된 일정은 현재형으로 미래를 표현.</w:t>
      </w:r>
    </w:p>
    <w:p>
      <w:pPr>
        <w:spacing w:after="0" w:before="0"/>
        <w:ind w:left="283"/>
      </w:pPr>
      <w:r>
        <w:rPr>
          <w:rFonts w:ascii="Arial" w:hAnsi="Arial" w:eastAsia="Malgun Gothic"/>
          <w:b/>
          <w:sz w:val="18"/>
        </w:rPr>
        <w:t xml:space="preserve">· 표현: </w:t>
      </w:r>
      <w:r>
        <w:rPr>
          <w:rFonts w:ascii="Arial" w:hAnsi="Arial" w:eastAsia="Malgun Gothic"/>
          <w:sz w:val="18"/>
        </w:rPr>
        <w:t>선박명 앞에 남성관사 o(o navio 생략).</w:t>
      </w:r>
    </w:p>
    <w:p>
      <w:pPr>
        <w:spacing w:after="20" w:before="100"/>
      </w:pPr>
      <w:r>
        <w:rPr>
          <w:rFonts w:ascii="Arial" w:hAnsi="Arial" w:eastAsia="Malgun Gothic"/>
          <w:b/>
          <w:sz w:val="20"/>
        </w:rPr>
        <w:t xml:space="preserve">14. </w:t>
      </w:r>
      <w:r>
        <w:rPr>
          <w:rFonts w:ascii="Arial" w:hAnsi="Arial" w:eastAsia="Malgun Gothic"/>
          <w:b/>
          <w:color w:val="7F6000"/>
          <w:sz w:val="20"/>
        </w:rPr>
        <w:t>FELIPE</w:t>
      </w:r>
      <w:r>
        <w:rPr>
          <w:rFonts w:ascii="Arial" w:hAnsi="Arial" w:eastAsia="Malgun Gothic"/>
          <w:sz w:val="20"/>
        </w:rPr>
        <w:t xml:space="preserve">  "Domingo pra segunda, às duas, então. Pela mesma cerca da outra vez, Wesley?"</w:t>
      </w:r>
    </w:p>
    <w:p>
      <w:pPr>
        <w:spacing w:after="0" w:before="0"/>
        <w:ind w:left="283"/>
      </w:pPr>
      <w:r>
        <w:rPr>
          <w:rFonts w:ascii="Arial" w:hAnsi="Arial" w:eastAsia="Malgun Gothic"/>
          <w:b/>
          <w:sz w:val="18"/>
        </w:rPr>
        <w:t xml:space="preserve">· 단어: </w:t>
      </w:r>
      <w:r>
        <w:rPr>
          <w:rFonts w:ascii="Arial" w:hAnsi="Arial" w:eastAsia="Malgun Gothic"/>
          <w:sz w:val="18"/>
        </w:rPr>
        <w:t>às(=a + as, 시각 앞) · então(그럼) · pela(=por + a) · cerca(철조망, 울타리) · da outra vez(지난번의)</w:t>
      </w:r>
    </w:p>
    <w:p>
      <w:pPr>
        <w:spacing w:after="0" w:before="0"/>
        <w:ind w:left="283"/>
      </w:pPr>
      <w:r>
        <w:rPr>
          <w:rFonts w:ascii="Arial" w:hAnsi="Arial" w:eastAsia="Malgun Gothic"/>
          <w:b/>
          <w:sz w:val="18"/>
        </w:rPr>
        <w:t xml:space="preserve">· 문법: </w:t>
      </w:r>
      <w:r>
        <w:rPr>
          <w:rFonts w:ascii="Arial" w:hAnsi="Arial" w:eastAsia="Malgun Gothic"/>
          <w:sz w:val="18"/>
        </w:rPr>
        <w:t>"domingo pra segunda" = 일요일에서 월요일로 넘어가는 밤. por는 경로(~을 통해).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계획 확인).</w:t>
      </w:r>
    </w:p>
    <w:p>
      <w:pPr>
        <w:spacing w:after="0" w:before="0"/>
        <w:ind w:left="283"/>
      </w:pPr>
      <w:r>
        <w:rPr>
          <w:rFonts w:ascii="Arial" w:hAnsi="Arial" w:eastAsia="Malgun Gothic"/>
          <w:b/>
          <w:sz w:val="18"/>
        </w:rPr>
        <w:t xml:space="preserve">· 표현: </w:t>
      </w:r>
      <w:r>
        <w:rPr>
          <w:rFonts w:ascii="Arial" w:hAnsi="Arial" w:eastAsia="Malgun Gothic"/>
          <w:sz w:val="18"/>
        </w:rPr>
        <w:t>펠리피가 장소·시각을 되묻는 복창 — 복선.</w:t>
      </w:r>
    </w:p>
    <w:p>
      <w:pPr>
        <w:spacing w:after="20" w:before="100"/>
      </w:pPr>
      <w:r>
        <w:rPr>
          <w:rFonts w:ascii="Arial" w:hAnsi="Arial" w:eastAsia="Malgun Gothic"/>
          <w:b/>
          <w:sz w:val="20"/>
        </w:rPr>
        <w:t xml:space="preserve">15. </w:t>
      </w:r>
      <w:r>
        <w:rPr>
          <w:rFonts w:ascii="Arial" w:hAnsi="Arial" w:eastAsia="Malgun Gothic"/>
          <w:b/>
          <w:color w:val="7F6000"/>
          <w:sz w:val="20"/>
        </w:rPr>
        <w:t>WESLEY</w:t>
      </w:r>
      <w:r>
        <w:rPr>
          <w:rFonts w:ascii="Arial" w:hAnsi="Arial" w:eastAsia="Malgun Gothic"/>
          <w:sz w:val="20"/>
        </w:rPr>
        <w:t xml:space="preserve">  "Não. Dessa vez vou pelo muro do armazém nove, do lado do canal."</w:t>
      </w:r>
    </w:p>
    <w:p>
      <w:pPr>
        <w:spacing w:after="0" w:before="0"/>
        <w:ind w:left="283"/>
      </w:pPr>
      <w:r>
        <w:rPr>
          <w:rFonts w:ascii="Arial" w:hAnsi="Arial" w:eastAsia="Malgun Gothic"/>
          <w:b/>
          <w:sz w:val="18"/>
        </w:rPr>
        <w:t xml:space="preserve">· 단어: </w:t>
      </w:r>
      <w:r>
        <w:rPr>
          <w:rFonts w:ascii="Arial" w:hAnsi="Arial" w:eastAsia="Malgun Gothic"/>
          <w:sz w:val="18"/>
        </w:rPr>
        <w:t>dessa vez(이번엔, de + essa) · muro(담) · armazém(창고) · do lado de(~쪽에)</w:t>
      </w:r>
    </w:p>
    <w:p>
      <w:pPr>
        <w:spacing w:after="0" w:before="0"/>
        <w:ind w:left="283"/>
      </w:pPr>
      <w:r>
        <w:rPr>
          <w:rFonts w:ascii="Arial" w:hAnsi="Arial" w:eastAsia="Malgun Gothic"/>
          <w:b/>
          <w:sz w:val="18"/>
        </w:rPr>
        <w:t xml:space="preserve">· 문법: </w:t>
      </w:r>
      <w:r>
        <w:rPr>
          <w:rFonts w:ascii="Arial" w:hAnsi="Arial" w:eastAsia="Malgun Gothic"/>
          <w:sz w:val="18"/>
        </w:rPr>
        <w:t>vou + 경로(pelo = por + o). 여기서 vou는 '간다'는 본동사.</w:t>
      </w:r>
    </w:p>
    <w:p>
      <w:pPr>
        <w:spacing w:after="0" w:before="0"/>
        <w:ind w:left="283"/>
      </w:pPr>
      <w:r>
        <w:rPr>
          <w:rFonts w:ascii="Arial" w:hAnsi="Arial" w:eastAsia="Malgun Gothic"/>
          <w:b/>
          <w:sz w:val="18"/>
        </w:rPr>
        <w:t xml:space="preserve">· 시제: </w:t>
      </w:r>
      <w:r>
        <w:rPr>
          <w:rFonts w:ascii="Arial" w:hAnsi="Arial" w:eastAsia="Malgun Gothic"/>
          <w:sz w:val="18"/>
        </w:rPr>
        <w:t>현재직설법으로 가까운 미래 계획 표현.</w:t>
      </w:r>
    </w:p>
    <w:p>
      <w:pPr>
        <w:spacing w:after="0" w:before="0"/>
        <w:ind w:left="283"/>
      </w:pPr>
      <w:r>
        <w:rPr>
          <w:rFonts w:ascii="Arial" w:hAnsi="Arial" w:eastAsia="Malgun Gothic"/>
          <w:b/>
          <w:sz w:val="18"/>
        </w:rPr>
        <w:t xml:space="preserve">· 표현: </w:t>
      </w:r>
      <w:r>
        <w:rPr>
          <w:rFonts w:ascii="Arial" w:hAnsi="Arial" w:eastAsia="Malgun Gothic"/>
          <w:sz w:val="18"/>
        </w:rPr>
        <w:t>구어에서 dessa vez/desta vez 둘 다 씀.</w:t>
      </w:r>
    </w:p>
    <w:p>
      <w:pPr>
        <w:spacing w:after="20" w:before="100"/>
      </w:pPr>
      <w:r>
        <w:rPr>
          <w:rFonts w:ascii="Arial" w:hAnsi="Arial" w:eastAsia="Malgun Gothic"/>
          <w:b/>
          <w:sz w:val="20"/>
        </w:rPr>
        <w:t xml:space="preserve">16. </w:t>
      </w:r>
      <w:r>
        <w:rPr>
          <w:rFonts w:ascii="Arial" w:hAnsi="Arial" w:eastAsia="Malgun Gothic"/>
          <w:b/>
          <w:color w:val="7F6000"/>
          <w:sz w:val="20"/>
        </w:rPr>
        <w:t>FELIPE</w:t>
      </w:r>
      <w:r>
        <w:rPr>
          <w:rFonts w:ascii="Arial" w:hAnsi="Arial" w:eastAsia="Malgun Gothic"/>
          <w:sz w:val="20"/>
        </w:rPr>
        <w:t xml:space="preserve">  "Armazém nove, do lado do canal. Vou deixar uma garrafa de café pronta pra você."</w:t>
      </w:r>
    </w:p>
    <w:p>
      <w:pPr>
        <w:spacing w:after="0" w:before="0"/>
        <w:ind w:left="283"/>
      </w:pPr>
      <w:r>
        <w:rPr>
          <w:rFonts w:ascii="Arial" w:hAnsi="Arial" w:eastAsia="Malgun Gothic"/>
          <w:b/>
          <w:sz w:val="18"/>
        </w:rPr>
        <w:t xml:space="preserve">· 단어: </w:t>
      </w:r>
      <w:r>
        <w:rPr>
          <w:rFonts w:ascii="Arial" w:hAnsi="Arial" w:eastAsia="Malgun Gothic"/>
          <w:sz w:val="18"/>
        </w:rPr>
        <w:t>deixar(남겨 두다) · garrafa(병) · pronta(준비된, 여성형 — garrafa 일치)</w:t>
      </w:r>
    </w:p>
    <w:p>
      <w:pPr>
        <w:spacing w:after="0" w:before="0"/>
        <w:ind w:left="283"/>
      </w:pPr>
      <w:r>
        <w:rPr>
          <w:rFonts w:ascii="Arial" w:hAnsi="Arial" w:eastAsia="Malgun Gothic"/>
          <w:b/>
          <w:sz w:val="18"/>
        </w:rPr>
        <w:t xml:space="preserve">· 문법: </w:t>
      </w:r>
      <w:r>
        <w:rPr>
          <w:rFonts w:ascii="Arial" w:hAnsi="Arial" w:eastAsia="Malgun Gothic"/>
          <w:sz w:val="18"/>
        </w:rPr>
        <w:t>ir + 부정사(vou deixar) = 가까운 미래. "deixar + 목적어 + 형용사" = ~을 …한 상태로 두다.</w:t>
      </w:r>
    </w:p>
    <w:p>
      <w:pPr>
        <w:spacing w:after="0" w:before="0"/>
        <w:ind w:left="283"/>
      </w:pPr>
      <w:r>
        <w:rPr>
          <w:rFonts w:ascii="Arial" w:hAnsi="Arial" w:eastAsia="Malgun Gothic"/>
          <w:b/>
          <w:sz w:val="18"/>
        </w:rPr>
        <w:t xml:space="preserve">· 시제: </w:t>
      </w:r>
      <w:r>
        <w:rPr>
          <w:rFonts w:ascii="Arial" w:hAnsi="Arial" w:eastAsia="Malgun Gothic"/>
          <w:sz w:val="18"/>
        </w:rPr>
        <w:t>우회적 미래(futuro perifrástico, ir + infinitivo) — 구어의 기본 미래형.</w:t>
      </w:r>
    </w:p>
    <w:p>
      <w:pPr>
        <w:spacing w:after="0" w:before="0"/>
        <w:ind w:left="283"/>
      </w:pPr>
      <w:r>
        <w:rPr>
          <w:rFonts w:ascii="Arial" w:hAnsi="Arial" w:eastAsia="Malgun Gothic"/>
          <w:b/>
          <w:sz w:val="18"/>
        </w:rPr>
        <w:t xml:space="preserve">· 표현: </w:t>
      </w:r>
      <w:r>
        <w:rPr>
          <w:rFonts w:ascii="Arial" w:hAnsi="Arial" w:eastAsia="Malgun Gothic"/>
          <w:sz w:val="18"/>
        </w:rPr>
        <w:t>장소를 그대로 복창하는 것이 복선.</w:t>
      </w:r>
    </w:p>
    <w:p>
      <w:pPr>
        <w:spacing w:after="20" w:before="100"/>
      </w:pPr>
      <w:r>
        <w:rPr>
          <w:rFonts w:ascii="Arial" w:hAnsi="Arial" w:eastAsia="Malgun Gothic"/>
          <w:b/>
          <w:sz w:val="20"/>
        </w:rPr>
        <w:t xml:space="preserve">17. </w:t>
      </w:r>
      <w:r>
        <w:rPr>
          <w:rFonts w:ascii="Arial" w:hAnsi="Arial" w:eastAsia="Malgun Gothic"/>
          <w:b/>
          <w:color w:val="7F6000"/>
          <w:sz w:val="20"/>
        </w:rPr>
        <w:t>WESLEY</w:t>
      </w:r>
      <w:r>
        <w:rPr>
          <w:rFonts w:ascii="Arial" w:hAnsi="Arial" w:eastAsia="Malgun Gothic"/>
          <w:sz w:val="20"/>
        </w:rPr>
        <w:t xml:space="preserve">  "Valeu, Felipe. Cê é o único que lembra que eu tomo sem açúcar."</w:t>
      </w:r>
    </w:p>
    <w:p>
      <w:pPr>
        <w:spacing w:after="0" w:before="0"/>
        <w:ind w:left="283"/>
      </w:pPr>
      <w:r>
        <w:rPr>
          <w:rFonts w:ascii="Arial" w:hAnsi="Arial" w:eastAsia="Malgun Gothic"/>
          <w:b/>
          <w:sz w:val="18"/>
        </w:rPr>
        <w:t xml:space="preserve">· 단어: </w:t>
      </w:r>
      <w:r>
        <w:rPr>
          <w:rFonts w:ascii="Arial" w:hAnsi="Arial" w:eastAsia="Malgun Gothic"/>
          <w:sz w:val="18"/>
        </w:rPr>
        <w:t>valeu(고마워, valer의 완료과거가 굳은 감탄사) · cê(=você 축약) · único(유일한) · lembra(lembrar 기억하다) · tomo(tomar 마시다)</w:t>
      </w:r>
    </w:p>
    <w:p>
      <w:pPr>
        <w:spacing w:after="0" w:before="0"/>
        <w:ind w:left="283"/>
      </w:pPr>
      <w:r>
        <w:rPr>
          <w:rFonts w:ascii="Arial" w:hAnsi="Arial" w:eastAsia="Malgun Gothic"/>
          <w:b/>
          <w:sz w:val="18"/>
        </w:rPr>
        <w:t xml:space="preserve">· 문법: </w:t>
      </w:r>
      <w:r>
        <w:rPr>
          <w:rFonts w:ascii="Arial" w:hAnsi="Arial" w:eastAsia="Malgun Gothic"/>
          <w:sz w:val="18"/>
        </w:rPr>
        <w:t>o único que + 동사 = ~하는 유일한 사람. 두 번째 que는 명사절 접속사(lembra que…).</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습관(tomo)과 일반적 사실.</w:t>
      </w:r>
    </w:p>
    <w:p>
      <w:pPr>
        <w:spacing w:after="0" w:before="0"/>
        <w:ind w:left="283"/>
      </w:pPr>
      <w:r>
        <w:rPr>
          <w:rFonts w:ascii="Arial" w:hAnsi="Arial" w:eastAsia="Malgun Gothic"/>
          <w:b/>
          <w:sz w:val="18"/>
        </w:rPr>
        <w:t xml:space="preserve">· 표현: </w:t>
      </w:r>
      <w:r>
        <w:rPr>
          <w:rFonts w:ascii="Arial" w:hAnsi="Arial" w:eastAsia="Malgun Gothic"/>
          <w:sz w:val="18"/>
        </w:rPr>
        <w:t>tomar café = 커피 마시다(beber보다 일반적).</w:t>
      </w:r>
    </w:p>
    <w:p>
      <w:pPr>
        <w:spacing w:after="20" w:before="100"/>
      </w:pPr>
      <w:r>
        <w:rPr>
          <w:rFonts w:ascii="Arial" w:hAnsi="Arial" w:eastAsia="Malgun Gothic"/>
          <w:b/>
          <w:sz w:val="20"/>
        </w:rPr>
        <w:t xml:space="preserve">18. </w:t>
      </w:r>
      <w:r>
        <w:rPr>
          <w:rFonts w:ascii="Arial" w:hAnsi="Arial" w:eastAsia="Malgun Gothic"/>
          <w:b/>
          <w:color w:val="7F6000"/>
          <w:sz w:val="20"/>
        </w:rPr>
        <w:t>ANA CLARA</w:t>
      </w:r>
      <w:r>
        <w:rPr>
          <w:rFonts w:ascii="Arial" w:hAnsi="Arial" w:eastAsia="Malgun Gothic"/>
          <w:sz w:val="20"/>
        </w:rPr>
        <w:t xml:space="preserve">  "Eu fico no carro, na avenida. Se der ruim, você corre pra mim."</w:t>
      </w:r>
    </w:p>
    <w:p>
      <w:pPr>
        <w:spacing w:after="0" w:before="0"/>
        <w:ind w:left="283"/>
      </w:pPr>
      <w:r>
        <w:rPr>
          <w:rFonts w:ascii="Arial" w:hAnsi="Arial" w:eastAsia="Malgun Gothic"/>
          <w:b/>
          <w:sz w:val="18"/>
        </w:rPr>
        <w:t xml:space="preserve">· 단어: </w:t>
      </w:r>
      <w:r>
        <w:rPr>
          <w:rFonts w:ascii="Arial" w:hAnsi="Arial" w:eastAsia="Malgun Gothic"/>
          <w:sz w:val="18"/>
        </w:rPr>
        <w:t>fico(ficar 머물다) · avenida(대로) · der(dar 접속법 미래) · corre(correr 뛰다)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미래(futuro do subjuntivo) + 현재/미래 = 실현 가능한 미래 조건. pra mim(전치사 뒤 대명사 mim).</w:t>
      </w:r>
    </w:p>
    <w:p>
      <w:pPr>
        <w:spacing w:after="0" w:before="0"/>
        <w:ind w:left="283"/>
      </w:pPr>
      <w:r>
        <w:rPr>
          <w:rFonts w:ascii="Arial" w:hAnsi="Arial" w:eastAsia="Malgun Gothic"/>
          <w:b/>
          <w:sz w:val="18"/>
        </w:rPr>
        <w:t xml:space="preserve">· 시제: </w:t>
      </w:r>
      <w:r>
        <w:rPr>
          <w:rFonts w:ascii="Arial" w:hAnsi="Arial" w:eastAsia="Malgun Gothic"/>
          <w:sz w:val="18"/>
        </w:rPr>
        <w:t>der — 접속법 미래(dar의 불규칙형). fico/corre는 현재형으로 미래 계획.</w:t>
      </w:r>
    </w:p>
    <w:p>
      <w:pPr>
        <w:spacing w:after="0" w:before="0"/>
        <w:ind w:left="283"/>
      </w:pPr>
      <w:r>
        <w:rPr>
          <w:rFonts w:ascii="Arial" w:hAnsi="Arial" w:eastAsia="Malgun Gothic"/>
          <w:b/>
          <w:sz w:val="18"/>
        </w:rPr>
        <w:t xml:space="preserve">· 표현: </w:t>
      </w:r>
      <w:r>
        <w:rPr>
          <w:rFonts w:ascii="Arial" w:hAnsi="Arial" w:eastAsia="Malgun Gothic"/>
          <w:sz w:val="18"/>
        </w:rPr>
        <w:t>"dar ruim" = 일이 꼬이다(구어 속어).</w:t>
      </w:r>
    </w:p>
    <w:p>
      <w:pPr>
        <w:spacing w:after="20" w:before="100"/>
      </w:pPr>
      <w:r>
        <w:rPr>
          <w:rFonts w:ascii="Arial" w:hAnsi="Arial" w:eastAsia="Malgun Gothic"/>
          <w:b/>
          <w:sz w:val="20"/>
        </w:rPr>
        <w:t xml:space="preserve">19. </w:t>
      </w:r>
      <w:r>
        <w:rPr>
          <w:rFonts w:ascii="Arial" w:hAnsi="Arial" w:eastAsia="Malgun Gothic"/>
          <w:b/>
          <w:color w:val="7F6000"/>
          <w:sz w:val="20"/>
        </w:rPr>
        <w:t>HELENA</w:t>
      </w:r>
      <w:r>
        <w:rPr>
          <w:rFonts w:ascii="Arial" w:hAnsi="Arial" w:eastAsia="Malgun Gothic"/>
          <w:sz w:val="20"/>
        </w:rPr>
        <w:t xml:space="preserve">  "E ninguém fala disso fora desta sala. Nem por telefone."</w:t>
      </w:r>
    </w:p>
    <w:p>
      <w:pPr>
        <w:spacing w:after="0" w:before="0"/>
        <w:ind w:left="283"/>
      </w:pPr>
      <w:r>
        <w:rPr>
          <w:rFonts w:ascii="Arial" w:hAnsi="Arial" w:eastAsia="Malgun Gothic"/>
          <w:b/>
          <w:sz w:val="18"/>
        </w:rPr>
        <w:t xml:space="preserve">· 단어: </w:t>
      </w:r>
      <w:r>
        <w:rPr>
          <w:rFonts w:ascii="Arial" w:hAnsi="Arial" w:eastAsia="Malgun Gothic"/>
          <w:sz w:val="18"/>
        </w:rPr>
        <w:t>ninguém(아무도) · disso(=de + isso) · fora de(~밖에서) · desta(=de + esta) · nem(~조차 아니)</w:t>
      </w:r>
    </w:p>
    <w:p>
      <w:pPr>
        <w:spacing w:after="0" w:before="0"/>
        <w:ind w:left="283"/>
      </w:pPr>
      <w:r>
        <w:rPr>
          <w:rFonts w:ascii="Arial" w:hAnsi="Arial" w:eastAsia="Malgun Gothic"/>
          <w:b/>
          <w:sz w:val="18"/>
        </w:rPr>
        <w:t xml:space="preserve">· 문법: </w:t>
      </w:r>
      <w:r>
        <w:rPr>
          <w:rFonts w:ascii="Arial" w:hAnsi="Arial" w:eastAsia="Malgun Gothic"/>
          <w:sz w:val="18"/>
        </w:rPr>
        <w:t>주어 위치 ninguém은 não 없이 부정. falar de(~에 대해 말하다).</w:t>
      </w:r>
    </w:p>
    <w:p>
      <w:pPr>
        <w:spacing w:after="0" w:before="0"/>
        <w:ind w:left="283"/>
      </w:pPr>
      <w:r>
        <w:rPr>
          <w:rFonts w:ascii="Arial" w:hAnsi="Arial" w:eastAsia="Malgun Gothic"/>
          <w:b/>
          <w:sz w:val="18"/>
        </w:rPr>
        <w:t xml:space="preserve">· 시제: </w:t>
      </w:r>
      <w:r>
        <w:rPr>
          <w:rFonts w:ascii="Arial" w:hAnsi="Arial" w:eastAsia="Malgun Gothic"/>
          <w:sz w:val="18"/>
        </w:rPr>
        <w:t>현재직설법이지만 규칙·지시의 기능(명령에 가까움).</w:t>
      </w:r>
    </w:p>
    <w:p>
      <w:pPr>
        <w:spacing w:after="0" w:before="0"/>
        <w:ind w:left="283"/>
      </w:pPr>
      <w:r>
        <w:rPr>
          <w:rFonts w:ascii="Arial" w:hAnsi="Arial" w:eastAsia="Malgun Gothic"/>
          <w:b/>
          <w:sz w:val="18"/>
        </w:rPr>
        <w:t xml:space="preserve">· 표현: </w:t>
      </w:r>
      <w:r>
        <w:rPr>
          <w:rFonts w:ascii="Arial" w:hAnsi="Arial" w:eastAsia="Malgun Gothic"/>
          <w:sz w:val="18"/>
        </w:rPr>
        <w:t>"Nem por telefone" = 전화로도 안 된다(추가 부정).</w:t>
      </w:r>
    </w:p>
    <w:p>
      <w:pPr>
        <w:spacing w:after="20" w:before="100"/>
      </w:pPr>
      <w:r>
        <w:rPr>
          <w:rFonts w:ascii="Arial" w:hAnsi="Arial" w:eastAsia="Malgun Gothic"/>
          <w:b/>
          <w:sz w:val="20"/>
        </w:rPr>
        <w:t xml:space="preserve">20. </w:t>
      </w:r>
      <w:r>
        <w:rPr>
          <w:rFonts w:ascii="Arial" w:hAnsi="Arial" w:eastAsia="Malgun Gothic"/>
          <w:b/>
          <w:color w:val="7F6000"/>
          <w:sz w:val="20"/>
        </w:rPr>
        <w:t>TIAGO</w:t>
      </w:r>
      <w:r>
        <w:rPr>
          <w:rFonts w:ascii="Arial" w:hAnsi="Arial" w:eastAsia="Malgun Gothic"/>
          <w:sz w:val="20"/>
        </w:rPr>
        <w:t xml:space="preserve">  "Combinado. Segunda, duas da manhã. Armazém nove."</w:t>
      </w:r>
    </w:p>
    <w:p>
      <w:pPr>
        <w:spacing w:after="0" w:before="0"/>
        <w:ind w:left="283"/>
      </w:pPr>
      <w:r>
        <w:rPr>
          <w:rFonts w:ascii="Arial" w:hAnsi="Arial" w:eastAsia="Malgun Gothic"/>
          <w:b/>
          <w:sz w:val="18"/>
        </w:rPr>
        <w:t xml:space="preserve">· 단어: </w:t>
      </w:r>
      <w:r>
        <w:rPr>
          <w:rFonts w:ascii="Arial" w:hAnsi="Arial" w:eastAsia="Malgun Gothic"/>
          <w:sz w:val="18"/>
        </w:rPr>
        <w:t>combinado(약속된, combinar의 과거분사 → '좋아/약속')</w:t>
      </w:r>
    </w:p>
    <w:p>
      <w:pPr>
        <w:spacing w:after="0" w:before="0"/>
        <w:ind w:left="283"/>
      </w:pPr>
      <w:r>
        <w:rPr>
          <w:rFonts w:ascii="Arial" w:hAnsi="Arial" w:eastAsia="Malgun Gothic"/>
          <w:b/>
          <w:sz w:val="18"/>
        </w:rPr>
        <w:t xml:space="preserve">· 문법: </w:t>
      </w:r>
      <w:r>
        <w:rPr>
          <w:rFonts w:ascii="Arial" w:hAnsi="Arial" w:eastAsia="Malgun Gothic"/>
          <w:sz w:val="18"/>
        </w:rPr>
        <w:t>과거분사 단독으로 동의 표현. 이후는 명사구 나열.</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 형용사적 용법).</w:t>
      </w:r>
    </w:p>
    <w:p>
      <w:pPr>
        <w:spacing w:after="0" w:before="0"/>
        <w:ind w:left="283"/>
      </w:pPr>
      <w:r>
        <w:rPr>
          <w:rFonts w:ascii="Arial" w:hAnsi="Arial" w:eastAsia="Malgun Gothic"/>
          <w:b/>
          <w:sz w:val="18"/>
        </w:rPr>
        <w:t xml:space="preserve">· 표현: </w:t>
      </w:r>
      <w:r>
        <w:rPr>
          <w:rFonts w:ascii="Arial" w:hAnsi="Arial" w:eastAsia="Malgun Gothic"/>
          <w:sz w:val="18"/>
        </w:rPr>
        <w:t>"Combinado" = Deal/오케이.</w:t>
      </w:r>
    </w:p>
    <w:p>
      <w:pPr>
        <w:spacing w:after="20" w:before="100"/>
      </w:pPr>
      <w:r>
        <w:rPr>
          <w:rFonts w:ascii="Arial" w:hAnsi="Arial" w:eastAsia="Malgun Gothic"/>
          <w:b/>
          <w:sz w:val="20"/>
        </w:rPr>
        <w:t xml:space="preserve">21. </w:t>
      </w:r>
      <w:r>
        <w:rPr>
          <w:rFonts w:ascii="Arial" w:hAnsi="Arial" w:eastAsia="Malgun Gothic"/>
          <w:b/>
          <w:color w:val="7F6000"/>
          <w:sz w:val="20"/>
        </w:rPr>
        <w:t>ANA CLARA</w:t>
      </w:r>
      <w:r>
        <w:rPr>
          <w:rFonts w:ascii="Arial" w:hAnsi="Arial" w:eastAsia="Malgun Gothic"/>
          <w:sz w:val="20"/>
        </w:rPr>
        <w:t xml:space="preserve">  "Wes, segunda-feira, duas e cinco. Tá me ouvindo?"</w:t>
      </w:r>
    </w:p>
    <w:p>
      <w:pPr>
        <w:spacing w:after="0" w:before="0"/>
        <w:ind w:left="283"/>
      </w:pPr>
      <w:r>
        <w:rPr>
          <w:rFonts w:ascii="Arial" w:hAnsi="Arial" w:eastAsia="Malgun Gothic"/>
          <w:b/>
          <w:sz w:val="18"/>
        </w:rPr>
        <w:t xml:space="preserve">· 단어: </w:t>
      </w:r>
      <w:r>
        <w:rPr>
          <w:rFonts w:ascii="Arial" w:hAnsi="Arial" w:eastAsia="Malgun Gothic"/>
          <w:sz w:val="18"/>
        </w:rPr>
        <w:t>duas e cinco(2시 5분) · ouvindo(ouvir 듣다의 gerúndio)</w:t>
      </w:r>
    </w:p>
    <w:p>
      <w:pPr>
        <w:spacing w:after="0" w:before="0"/>
        <w:ind w:left="283"/>
      </w:pPr>
      <w:r>
        <w:rPr>
          <w:rFonts w:ascii="Arial" w:hAnsi="Arial" w:eastAsia="Malgun Gothic"/>
          <w:b/>
          <w:sz w:val="18"/>
        </w:rPr>
        <w:t xml:space="preserve">· 문법: </w:t>
      </w:r>
      <w:r>
        <w:rPr>
          <w:rFonts w:ascii="Arial" w:hAnsi="Arial" w:eastAsia="Malgun Gothic"/>
          <w:sz w:val="18"/>
        </w:rPr>
        <w:t>estar + gerúndio = 현재진행. me는 동사 앞(proclise, 브라질 구어).</w:t>
      </w:r>
    </w:p>
    <w:p>
      <w:pPr>
        <w:spacing w:after="0" w:before="0"/>
        <w:ind w:left="283"/>
      </w:pPr>
      <w:r>
        <w:rPr>
          <w:rFonts w:ascii="Arial" w:hAnsi="Arial" w:eastAsia="Malgun Gothic"/>
          <w:b/>
          <w:sz w:val="18"/>
        </w:rPr>
        <w:t xml:space="preserve">· 시제: </w:t>
      </w:r>
      <w:r>
        <w:rPr>
          <w:rFonts w:ascii="Arial" w:hAnsi="Arial" w:eastAsia="Malgun Gothic"/>
          <w:sz w:val="18"/>
        </w:rPr>
        <w:t>현재진행(estar + gerúndio) — 지금 이 순간의 상태 확인.</w:t>
      </w:r>
    </w:p>
    <w:p>
      <w:pPr>
        <w:spacing w:after="0" w:before="0"/>
        <w:ind w:left="283"/>
      </w:pPr>
      <w:r>
        <w:rPr>
          <w:rFonts w:ascii="Arial" w:hAnsi="Arial" w:eastAsia="Malgun Gothic"/>
          <w:b/>
          <w:sz w:val="18"/>
        </w:rPr>
        <w:t xml:space="preserve">· 표현: </w:t>
      </w:r>
      <w:r>
        <w:rPr>
          <w:rFonts w:ascii="Arial" w:hAnsi="Arial" w:eastAsia="Malgun Gothic"/>
          <w:sz w:val="18"/>
        </w:rPr>
        <w:t>유럽식은 "Estás a ouvir-me?".</w:t>
      </w:r>
    </w:p>
    <w:p>
      <w:pPr>
        <w:spacing w:after="20" w:before="100"/>
      </w:pPr>
      <w:r>
        <w:rPr>
          <w:rFonts w:ascii="Arial" w:hAnsi="Arial" w:eastAsia="Malgun Gothic"/>
          <w:b/>
          <w:sz w:val="20"/>
        </w:rPr>
        <w:t xml:space="preserve">22. </w:t>
      </w:r>
      <w:r>
        <w:rPr>
          <w:rFonts w:ascii="Arial" w:hAnsi="Arial" w:eastAsia="Malgun Gothic"/>
          <w:b/>
          <w:color w:val="7F6000"/>
          <w:sz w:val="20"/>
        </w:rPr>
        <w:t>WESLEY</w:t>
      </w:r>
      <w:r>
        <w:rPr>
          <w:rFonts w:ascii="Arial" w:hAnsi="Arial" w:eastAsia="Malgun Gothic"/>
          <w:sz w:val="20"/>
        </w:rPr>
        <w:t xml:space="preserve">  "Tô. Tô em cima do muro do armazém nove. Fala baixo."</w:t>
      </w:r>
    </w:p>
    <w:p>
      <w:pPr>
        <w:spacing w:after="0" w:before="0"/>
        <w:ind w:left="283"/>
      </w:pPr>
      <w:r>
        <w:rPr>
          <w:rFonts w:ascii="Arial" w:hAnsi="Arial" w:eastAsia="Malgun Gothic"/>
          <w:b/>
          <w:sz w:val="18"/>
        </w:rPr>
        <w:t xml:space="preserve">· 단어: </w:t>
      </w:r>
      <w:r>
        <w:rPr>
          <w:rFonts w:ascii="Arial" w:hAnsi="Arial" w:eastAsia="Malgun Gothic"/>
          <w:sz w:val="18"/>
        </w:rPr>
        <w:t>tô(=estou) · em cima de(~위에) · baixo(낮게, 부사)</w:t>
      </w:r>
    </w:p>
    <w:p>
      <w:pPr>
        <w:spacing w:after="0" w:before="0"/>
        <w:ind w:left="283"/>
      </w:pPr>
      <w:r>
        <w:rPr>
          <w:rFonts w:ascii="Arial" w:hAnsi="Arial" w:eastAsia="Malgun Gothic"/>
          <w:b/>
          <w:sz w:val="18"/>
        </w:rPr>
        <w:t xml:space="preserve">· 문법: </w:t>
      </w:r>
      <w:r>
        <w:rPr>
          <w:rFonts w:ascii="Arial" w:hAnsi="Arial" w:eastAsia="Malgun Gothic"/>
          <w:sz w:val="18"/>
        </w:rPr>
        <w:t>질문의 동사(tá)를 1인칭으로 받아 대답(포르투갈어는 sim 대신 동사 반복으로 긍정). fala = 명령(você).</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"Fala baixo" = 작게 말해.</w:t>
      </w:r>
    </w:p>
    <w:p>
      <w:pPr>
        <w:spacing w:after="20" w:before="100"/>
      </w:pPr>
      <w:r>
        <w:rPr>
          <w:rFonts w:ascii="Arial" w:hAnsi="Arial" w:eastAsia="Malgun Gothic"/>
          <w:b/>
          <w:sz w:val="20"/>
        </w:rPr>
        <w:t xml:space="preserve">23. </w:t>
      </w:r>
      <w:r>
        <w:rPr>
          <w:rFonts w:ascii="Arial" w:hAnsi="Arial" w:eastAsia="Malgun Gothic"/>
          <w:b/>
          <w:color w:val="7F6000"/>
          <w:sz w:val="20"/>
        </w:rPr>
        <w:t>ANA CLARA</w:t>
      </w:r>
      <w:r>
        <w:rPr>
          <w:rFonts w:ascii="Arial" w:hAnsi="Arial" w:eastAsia="Malgun Gothic"/>
          <w:sz w:val="20"/>
        </w:rPr>
        <w:t xml:space="preserve">  "Tá vendo o contêiner? O da FerrazLog?"</w:t>
      </w:r>
    </w:p>
    <w:p>
      <w:pPr>
        <w:spacing w:after="0" w:before="0"/>
        <w:ind w:left="283"/>
      </w:pPr>
      <w:r>
        <w:rPr>
          <w:rFonts w:ascii="Arial" w:hAnsi="Arial" w:eastAsia="Malgun Gothic"/>
          <w:b/>
          <w:sz w:val="18"/>
        </w:rPr>
        <w:t xml:space="preserve">· 단어: </w:t>
      </w:r>
      <w:r>
        <w:rPr>
          <w:rFonts w:ascii="Arial" w:hAnsi="Arial" w:eastAsia="Malgun Gothic"/>
          <w:sz w:val="18"/>
        </w:rPr>
        <w:t>vendo(ver의 gerúndio) · contêiner(컨테이너)</w:t>
      </w:r>
    </w:p>
    <w:p>
      <w:pPr>
        <w:spacing w:after="0" w:before="0"/>
        <w:ind w:left="283"/>
      </w:pPr>
      <w:r>
        <w:rPr>
          <w:rFonts w:ascii="Arial" w:hAnsi="Arial" w:eastAsia="Malgun Gothic"/>
          <w:b/>
          <w:sz w:val="18"/>
        </w:rPr>
        <w:t xml:space="preserve">· 문법: </w:t>
      </w:r>
      <w:r>
        <w:rPr>
          <w:rFonts w:ascii="Arial" w:hAnsi="Arial" w:eastAsia="Malgun Gothic"/>
          <w:sz w:val="18"/>
        </w:rPr>
        <w:t>"O da FerrazLog" = o (contêiner) da FerrazLog — 관사 + de로 명사 반복 생략.</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24. </w:t>
      </w:r>
      <w:r>
        <w:rPr>
          <w:rFonts w:ascii="Arial" w:hAnsi="Arial" w:eastAsia="Malgun Gothic"/>
          <w:b/>
          <w:color w:val="7F6000"/>
          <w:sz w:val="20"/>
        </w:rPr>
        <w:t>WESLEY</w:t>
      </w:r>
      <w:r>
        <w:rPr>
          <w:rFonts w:ascii="Arial" w:hAnsi="Arial" w:eastAsia="Malgun Gothic"/>
          <w:sz w:val="20"/>
        </w:rPr>
        <w:t xml:space="preserve">  "Tô vendo a fileira. Azul, com o nome em branco. Tá tudo quieto."</w:t>
      </w:r>
    </w:p>
    <w:p>
      <w:pPr>
        <w:spacing w:after="0" w:before="0"/>
        <w:ind w:left="283"/>
      </w:pPr>
      <w:r>
        <w:rPr>
          <w:rFonts w:ascii="Arial" w:hAnsi="Arial" w:eastAsia="Malgun Gothic"/>
          <w:b/>
          <w:sz w:val="18"/>
        </w:rPr>
        <w:t xml:space="preserve">· 단어: </w:t>
      </w:r>
      <w:r>
        <w:rPr>
          <w:rFonts w:ascii="Arial" w:hAnsi="Arial" w:eastAsia="Malgun Gothic"/>
          <w:sz w:val="18"/>
        </w:rPr>
        <w:t>fileira(줄, 열) · em branco(흰색으로) · quieto(조용한)</w:t>
      </w:r>
    </w:p>
    <w:p>
      <w:pPr>
        <w:spacing w:after="0" w:before="0"/>
        <w:ind w:left="283"/>
      </w:pPr>
      <w:r>
        <w:rPr>
          <w:rFonts w:ascii="Arial" w:hAnsi="Arial" w:eastAsia="Malgun Gothic"/>
          <w:b/>
          <w:sz w:val="18"/>
        </w:rPr>
        <w:t xml:space="preserve">· 문법: </w:t>
      </w:r>
      <w:r>
        <w:rPr>
          <w:rFonts w:ascii="Arial" w:hAnsi="Arial" w:eastAsia="Malgun Gothic"/>
          <w:sz w:val="18"/>
        </w:rPr>
        <w:t>"Tá tudo + 형용사" = 전부 ~하다. tudo는 불변 → 형용사 남성 단수.</w:t>
      </w:r>
    </w:p>
    <w:p>
      <w:pPr>
        <w:spacing w:after="0" w:before="0"/>
        <w:ind w:left="283"/>
      </w:pPr>
      <w:r>
        <w:rPr>
          <w:rFonts w:ascii="Arial" w:hAnsi="Arial" w:eastAsia="Malgun Gothic"/>
          <w:b/>
          <w:sz w:val="18"/>
        </w:rPr>
        <w:t xml:space="preserve">· 시제: </w:t>
      </w:r>
      <w:r>
        <w:rPr>
          <w:rFonts w:ascii="Arial" w:hAnsi="Arial" w:eastAsia="Malgun Gothic"/>
          <w:sz w:val="18"/>
        </w:rPr>
        <w:t>현재진행·현재직설법 — 실시간 묘사.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25. </w:t>
      </w:r>
      <w:r>
        <w:rPr>
          <w:rFonts w:ascii="Arial" w:hAnsi="Arial" w:eastAsia="Malgun Gothic"/>
          <w:b/>
          <w:color w:val="7F6000"/>
          <w:sz w:val="20"/>
        </w:rPr>
        <w:t>ANA CLARA</w:t>
      </w:r>
      <w:r>
        <w:rPr>
          <w:rFonts w:ascii="Arial" w:hAnsi="Arial" w:eastAsia="Malgun Gothic"/>
          <w:sz w:val="20"/>
        </w:rPr>
        <w:t xml:space="preserve">  "Quieto demais? Ou quieto normal?"</w:t>
      </w:r>
    </w:p>
    <w:p>
      <w:pPr>
        <w:spacing w:after="0" w:before="0"/>
        <w:ind w:left="283"/>
      </w:pPr>
      <w:r>
        <w:rPr>
          <w:rFonts w:ascii="Arial" w:hAnsi="Arial" w:eastAsia="Malgun Gothic"/>
          <w:b/>
          <w:sz w:val="18"/>
        </w:rPr>
        <w:t xml:space="preserve">· 단어: </w:t>
      </w:r>
      <w:r>
        <w:rPr>
          <w:rFonts w:ascii="Arial" w:hAnsi="Arial" w:eastAsia="Malgun Gothic"/>
          <w:sz w:val="18"/>
        </w:rPr>
        <w:t>demais(지나치게) · normal(보통의)</w:t>
      </w:r>
    </w:p>
    <w:p>
      <w:pPr>
        <w:spacing w:after="0" w:before="0"/>
        <w:ind w:left="283"/>
      </w:pPr>
      <w:r>
        <w:rPr>
          <w:rFonts w:ascii="Arial" w:hAnsi="Arial" w:eastAsia="Malgun Gothic"/>
          <w:b/>
          <w:sz w:val="18"/>
        </w:rPr>
        <w:t xml:space="preserve">· 문법: </w:t>
      </w:r>
      <w:r>
        <w:rPr>
          <w:rFonts w:ascii="Arial" w:hAnsi="Arial" w:eastAsia="Malgun Gothic"/>
          <w:sz w:val="18"/>
        </w:rPr>
        <w:t>형용사 + 형용사/부사로 정도를 대비하는 생략 의문문.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'quieto normal'은 구어식 즉흥 조합.</w:t>
      </w:r>
    </w:p>
    <w:p>
      <w:pPr>
        <w:spacing w:after="20" w:before="100"/>
      </w:pPr>
      <w:r>
        <w:rPr>
          <w:rFonts w:ascii="Arial" w:hAnsi="Arial" w:eastAsia="Malgun Gothic"/>
          <w:b/>
          <w:sz w:val="20"/>
        </w:rPr>
        <w:t xml:space="preserve">26. </w:t>
      </w:r>
      <w:r>
        <w:rPr>
          <w:rFonts w:ascii="Arial" w:hAnsi="Arial" w:eastAsia="Malgun Gothic"/>
          <w:b/>
          <w:color w:val="7F6000"/>
          <w:sz w:val="20"/>
        </w:rPr>
        <w:t>WESLEY</w:t>
      </w:r>
      <w:r>
        <w:rPr>
          <w:rFonts w:ascii="Arial" w:hAnsi="Arial" w:eastAsia="Malgun Gothic"/>
          <w:sz w:val="20"/>
        </w:rPr>
        <w:t xml:space="preserve">  "Quieto de porto. Só o guindaste e o barulho da água."</w:t>
      </w:r>
    </w:p>
    <w:p>
      <w:pPr>
        <w:spacing w:after="0" w:before="0"/>
        <w:ind w:left="283"/>
      </w:pPr>
      <w:r>
        <w:rPr>
          <w:rFonts w:ascii="Arial" w:hAnsi="Arial" w:eastAsia="Malgun Gothic"/>
          <w:b/>
          <w:sz w:val="18"/>
        </w:rPr>
        <w:t xml:space="preserve">· 단어: </w:t>
      </w:r>
      <w:r>
        <w:rPr>
          <w:rFonts w:ascii="Arial" w:hAnsi="Arial" w:eastAsia="Malgun Gothic"/>
          <w:sz w:val="18"/>
        </w:rPr>
        <w:t>porto(항구) · guindaste(크레인) · barulho(소리, 소음)</w:t>
      </w:r>
    </w:p>
    <w:p>
      <w:pPr>
        <w:spacing w:after="0" w:before="0"/>
        <w:ind w:left="283"/>
      </w:pPr>
      <w:r>
        <w:rPr>
          <w:rFonts w:ascii="Arial" w:hAnsi="Arial" w:eastAsia="Malgun Gothic"/>
          <w:b/>
          <w:sz w:val="18"/>
        </w:rPr>
        <w:t xml:space="preserve">· 문법: </w:t>
      </w:r>
      <w:r>
        <w:rPr>
          <w:rFonts w:ascii="Arial" w:hAnsi="Arial" w:eastAsia="Malgun Gothic"/>
          <w:sz w:val="18"/>
        </w:rPr>
        <w:t>"형용사 + de + 명사" = ~ 특유의(항구다운 조용함). 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27. </w:t>
      </w:r>
      <w:r>
        <w:rPr>
          <w:rFonts w:ascii="Arial" w:hAnsi="Arial" w:eastAsia="Malgun Gothic"/>
          <w:b/>
          <w:color w:val="7F6000"/>
          <w:sz w:val="20"/>
        </w:rPr>
        <w:t>ANA CLARA</w:t>
      </w:r>
      <w:r>
        <w:rPr>
          <w:rFonts w:ascii="Arial" w:hAnsi="Arial" w:eastAsia="Malgun Gothic"/>
          <w:sz w:val="20"/>
        </w:rPr>
        <w:t xml:space="preserve">  "E o guarda da balança? Já saiu?"</w:t>
      </w:r>
    </w:p>
    <w:p>
      <w:pPr>
        <w:spacing w:after="0" w:before="0"/>
        <w:ind w:left="283"/>
      </w:pPr>
      <w:r>
        <w:rPr>
          <w:rFonts w:ascii="Arial" w:hAnsi="Arial" w:eastAsia="Malgun Gothic"/>
          <w:b/>
          <w:sz w:val="18"/>
        </w:rPr>
        <w:t xml:space="preserve">· 단어: </w:t>
      </w:r>
      <w:r>
        <w:rPr>
          <w:rFonts w:ascii="Arial" w:hAnsi="Arial" w:eastAsia="Malgun Gothic"/>
          <w:sz w:val="18"/>
        </w:rPr>
        <w:t>já(벌써, 이미) · saiu(sair 완료과거 3인칭 단수)</w:t>
      </w:r>
    </w:p>
    <w:p>
      <w:pPr>
        <w:spacing w:after="0" w:before="0"/>
        <w:ind w:left="283"/>
      </w:pPr>
      <w:r>
        <w:rPr>
          <w:rFonts w:ascii="Arial" w:hAnsi="Arial" w:eastAsia="Malgun Gothic"/>
          <w:b/>
          <w:sz w:val="18"/>
        </w:rPr>
        <w:t xml:space="preserve">· 문법: </w:t>
      </w:r>
      <w:r>
        <w:rPr>
          <w:rFonts w:ascii="Arial" w:hAnsi="Arial" w:eastAsia="Malgun Gothic"/>
          <w:sz w:val="18"/>
        </w:rPr>
        <w:t>já + 완료과거 의문 = '벌써 ~했어?'.</w:t>
      </w:r>
    </w:p>
    <w:p>
      <w:pPr>
        <w:spacing w:after="0" w:before="0"/>
        <w:ind w:left="283"/>
      </w:pPr>
      <w:r>
        <w:rPr>
          <w:rFonts w:ascii="Arial" w:hAnsi="Arial" w:eastAsia="Malgun Gothic"/>
          <w:b/>
          <w:sz w:val="18"/>
        </w:rPr>
        <w:t xml:space="preserve">· 시제: </w:t>
      </w:r>
      <w:r>
        <w:rPr>
          <w:rFonts w:ascii="Arial" w:hAnsi="Arial" w:eastAsia="Malgun Gothic"/>
          <w:sz w:val="18"/>
        </w:rPr>
        <w:t>완료과거 — 지금까지 완료되었는지 묻는 용법(영어 현재완료 대응).</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28. </w:t>
      </w:r>
      <w:r>
        <w:rPr>
          <w:rFonts w:ascii="Arial" w:hAnsi="Arial" w:eastAsia="Malgun Gothic"/>
          <w:b/>
          <w:color w:val="7F6000"/>
          <w:sz w:val="20"/>
        </w:rPr>
        <w:t>WESLEY</w:t>
      </w:r>
      <w:r>
        <w:rPr>
          <w:rFonts w:ascii="Arial" w:hAnsi="Arial" w:eastAsia="Malgun Gothic"/>
          <w:sz w:val="20"/>
        </w:rPr>
        <w:t xml:space="preserve">  "Peraí... Tem luz na guarita. Não era pra ter luz agora."</w:t>
      </w:r>
    </w:p>
    <w:p>
      <w:pPr>
        <w:spacing w:after="0" w:before="0"/>
        <w:ind w:left="283"/>
      </w:pPr>
      <w:r>
        <w:rPr>
          <w:rFonts w:ascii="Arial" w:hAnsi="Arial" w:eastAsia="Malgun Gothic"/>
          <w:b/>
          <w:sz w:val="18"/>
        </w:rPr>
        <w:t xml:space="preserve">· 단어: </w:t>
      </w:r>
      <w:r>
        <w:rPr>
          <w:rFonts w:ascii="Arial" w:hAnsi="Arial" w:eastAsia="Malgun Gothic"/>
          <w:sz w:val="18"/>
        </w:rPr>
        <w:t>peraí(=espera aí, 잠깐만) · luz(불빛) · guarita(초소)</w:t>
      </w:r>
    </w:p>
    <w:p>
      <w:pPr>
        <w:spacing w:after="0" w:before="0"/>
        <w:ind w:left="283"/>
      </w:pPr>
      <w:r>
        <w:rPr>
          <w:rFonts w:ascii="Arial" w:hAnsi="Arial" w:eastAsia="Malgun Gothic"/>
          <w:b/>
          <w:sz w:val="18"/>
        </w:rPr>
        <w:t xml:space="preserve">· 문법: </w:t>
      </w:r>
      <w:r>
        <w:rPr>
          <w:rFonts w:ascii="Arial" w:hAnsi="Arial" w:eastAsia="Malgun Gothic"/>
          <w:sz w:val="18"/>
        </w:rPr>
        <w:t>"era pra + 부정사" = ~하기로 되어 있었다(예정·기대). 부정 → '~이면 안 되는데'.</w:t>
      </w:r>
    </w:p>
    <w:p>
      <w:pPr>
        <w:spacing w:after="0" w:before="0"/>
        <w:ind w:left="283"/>
      </w:pPr>
      <w:r>
        <w:rPr>
          <w:rFonts w:ascii="Arial" w:hAnsi="Arial" w:eastAsia="Malgun Gothic"/>
          <w:b/>
          <w:sz w:val="18"/>
        </w:rPr>
        <w:t xml:space="preserve">· 시제: </w:t>
      </w:r>
      <w:r>
        <w:rPr>
          <w:rFonts w:ascii="Arial" w:hAnsi="Arial" w:eastAsia="Malgun Gothic"/>
          <w:sz w:val="18"/>
        </w:rPr>
        <w:t>tem 현재(존재), era 미완료과거 — 원래의 예정·당위(기대된 상태)를 나타냄.</w:t>
      </w:r>
    </w:p>
    <w:p>
      <w:pPr>
        <w:spacing w:after="0" w:before="0"/>
        <w:ind w:left="283"/>
      </w:pPr>
      <w:r>
        <w:rPr>
          <w:rFonts w:ascii="Arial" w:hAnsi="Arial" w:eastAsia="Malgun Gothic"/>
          <w:b/>
          <w:sz w:val="18"/>
        </w:rPr>
        <w:t xml:space="preserve">· 표현: </w:t>
      </w:r>
      <w:r>
        <w:rPr>
          <w:rFonts w:ascii="Arial" w:hAnsi="Arial" w:eastAsia="Malgun Gothic"/>
          <w:sz w:val="18"/>
        </w:rPr>
        <w:t>peraí는 구어 축약(espera + aí).</w:t>
      </w:r>
    </w:p>
    <w:p>
      <w:pPr>
        <w:spacing w:after="20" w:before="100"/>
      </w:pPr>
      <w:r>
        <w:rPr>
          <w:rFonts w:ascii="Arial" w:hAnsi="Arial" w:eastAsia="Malgun Gothic"/>
          <w:b/>
          <w:sz w:val="20"/>
        </w:rPr>
        <w:t xml:space="preserve">29. </w:t>
      </w:r>
      <w:r>
        <w:rPr>
          <w:rFonts w:ascii="Arial" w:hAnsi="Arial" w:eastAsia="Malgun Gothic"/>
          <w:b/>
          <w:color w:val="7F6000"/>
          <w:sz w:val="20"/>
        </w:rPr>
        <w:t>ANA CLARA</w:t>
      </w:r>
      <w:r>
        <w:rPr>
          <w:rFonts w:ascii="Arial" w:hAnsi="Arial" w:eastAsia="Malgun Gothic"/>
          <w:sz w:val="20"/>
        </w:rPr>
        <w:t xml:space="preserve">  "Quantos?"</w:t>
      </w:r>
    </w:p>
    <w:p>
      <w:pPr>
        <w:spacing w:after="0" w:before="0"/>
        <w:ind w:left="283"/>
      </w:pPr>
      <w:r>
        <w:rPr>
          <w:rFonts w:ascii="Arial" w:hAnsi="Arial" w:eastAsia="Malgun Gothic"/>
          <w:b/>
          <w:sz w:val="18"/>
        </w:rPr>
        <w:t xml:space="preserve">· 단어: </w:t>
      </w:r>
      <w:r>
        <w:rPr>
          <w:rFonts w:ascii="Arial" w:hAnsi="Arial" w:eastAsia="Malgun Gothic"/>
          <w:sz w:val="18"/>
        </w:rPr>
        <w:t>quantos(몇 명, 남성 복수 의문사)</w:t>
      </w:r>
    </w:p>
    <w:p>
      <w:pPr>
        <w:spacing w:after="0" w:before="0"/>
        <w:ind w:left="283"/>
      </w:pPr>
      <w:r>
        <w:rPr>
          <w:rFonts w:ascii="Arial" w:hAnsi="Arial" w:eastAsia="Malgun Gothic"/>
          <w:b/>
          <w:sz w:val="18"/>
        </w:rPr>
        <w:t xml:space="preserve">· 문법: </w:t>
      </w:r>
      <w:r>
        <w:rPr>
          <w:rFonts w:ascii="Arial" w:hAnsi="Arial" w:eastAsia="Malgun Gothic"/>
          <w:sz w:val="18"/>
        </w:rPr>
        <w:t>quantos (caras/homens) 생략. 남성 복수로 사람을 가리킴.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30. </w:t>
      </w:r>
      <w:r>
        <w:rPr>
          <w:rFonts w:ascii="Arial" w:hAnsi="Arial" w:eastAsia="Malgun Gothic"/>
          <w:b/>
          <w:color w:val="7F6000"/>
          <w:sz w:val="20"/>
        </w:rPr>
        <w:t>WESLEY</w:t>
      </w:r>
      <w:r>
        <w:rPr>
          <w:rFonts w:ascii="Arial" w:hAnsi="Arial" w:eastAsia="Malgun Gothic"/>
          <w:sz w:val="20"/>
        </w:rPr>
        <w:t xml:space="preserve">  "Um, dois... três. Três caras parados. Olhando pro muro."</w:t>
      </w:r>
    </w:p>
    <w:p>
      <w:pPr>
        <w:spacing w:after="0" w:before="0"/>
        <w:ind w:left="283"/>
      </w:pPr>
      <w:r>
        <w:rPr>
          <w:rFonts w:ascii="Arial" w:hAnsi="Arial" w:eastAsia="Malgun Gothic"/>
          <w:b/>
          <w:sz w:val="18"/>
        </w:rPr>
        <w:t xml:space="preserve">· 단어: </w:t>
      </w:r>
      <w:r>
        <w:rPr>
          <w:rFonts w:ascii="Arial" w:hAnsi="Arial" w:eastAsia="Malgun Gothic"/>
          <w:sz w:val="18"/>
        </w:rPr>
        <w:t>cara(녀석, 남자 — 구어 남성명사) · parados(서 있는, 멈춘) · olhando(olhar의 gerúndio) · pro(=para + o)</w:t>
      </w:r>
    </w:p>
    <w:p>
      <w:pPr>
        <w:spacing w:after="0" w:before="0"/>
        <w:ind w:left="283"/>
      </w:pPr>
      <w:r>
        <w:rPr>
          <w:rFonts w:ascii="Arial" w:hAnsi="Arial" w:eastAsia="Malgun Gothic"/>
          <w:b/>
          <w:sz w:val="18"/>
        </w:rPr>
        <w:t xml:space="preserve">· 문법: </w:t>
      </w:r>
      <w:r>
        <w:rPr>
          <w:rFonts w:ascii="Arial" w:hAnsi="Arial" w:eastAsia="Malgun Gothic"/>
          <w:sz w:val="18"/>
        </w:rPr>
        <w:t>parados는 caras에 남성 복수 일치. gerúndio 단독으로 상황 묘사(estão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gerúndio로 진행 묘사).</w:t>
      </w:r>
    </w:p>
    <w:p>
      <w:pPr>
        <w:spacing w:after="0" w:before="0"/>
        <w:ind w:left="283"/>
      </w:pPr>
      <w:r>
        <w:rPr>
          <w:rFonts w:ascii="Arial" w:hAnsi="Arial" w:eastAsia="Malgun Gothic"/>
          <w:b/>
          <w:sz w:val="18"/>
        </w:rPr>
        <w:t xml:space="preserve">· 표현: </w:t>
      </w:r>
      <w:r>
        <w:rPr>
          <w:rFonts w:ascii="Arial" w:hAnsi="Arial" w:eastAsia="Malgun Gothic"/>
          <w:sz w:val="18"/>
        </w:rPr>
        <w:t>cara = 'guy'.</w:t>
      </w:r>
    </w:p>
    <w:p>
      <w:pPr>
        <w:spacing w:after="20" w:before="100"/>
      </w:pPr>
      <w:r>
        <w:rPr>
          <w:rFonts w:ascii="Arial" w:hAnsi="Arial" w:eastAsia="Malgun Gothic"/>
          <w:b/>
          <w:sz w:val="20"/>
        </w:rPr>
        <w:t xml:space="preserve">31. </w:t>
      </w:r>
      <w:r>
        <w:rPr>
          <w:rFonts w:ascii="Arial" w:hAnsi="Arial" w:eastAsia="Malgun Gothic"/>
          <w:b/>
          <w:color w:val="7F6000"/>
          <w:sz w:val="20"/>
        </w:rPr>
        <w:t>ANA CLARA</w:t>
      </w:r>
      <w:r>
        <w:rPr>
          <w:rFonts w:ascii="Arial" w:hAnsi="Arial" w:eastAsia="Malgun Gothic"/>
          <w:sz w:val="20"/>
        </w:rPr>
        <w:t xml:space="preserve">  "Olhando pro seu muro?"</w:t>
      </w:r>
    </w:p>
    <w:p>
      <w:pPr>
        <w:spacing w:after="0" w:before="0"/>
        <w:ind w:left="283"/>
      </w:pPr>
      <w:r>
        <w:rPr>
          <w:rFonts w:ascii="Arial" w:hAnsi="Arial" w:eastAsia="Malgun Gothic"/>
          <w:b/>
          <w:sz w:val="18"/>
        </w:rPr>
        <w:t xml:space="preserve">· 단어: </w:t>
      </w:r>
      <w:r>
        <w:rPr>
          <w:rFonts w:ascii="Arial" w:hAnsi="Arial" w:eastAsia="Malgun Gothic"/>
          <w:sz w:val="18"/>
        </w:rPr>
        <w:t>seu(네, você의 소유사)</w:t>
      </w:r>
    </w:p>
    <w:p>
      <w:pPr>
        <w:spacing w:after="0" w:before="0"/>
        <w:ind w:left="283"/>
      </w:pPr>
      <w:r>
        <w:rPr>
          <w:rFonts w:ascii="Arial" w:hAnsi="Arial" w:eastAsia="Malgun Gothic"/>
          <w:b/>
          <w:sz w:val="18"/>
        </w:rPr>
        <w:t xml:space="preserve">· 문법: </w:t>
      </w:r>
      <w:r>
        <w:rPr>
          <w:rFonts w:ascii="Arial" w:hAnsi="Arial" w:eastAsia="Malgun Gothic"/>
          <w:sz w:val="18"/>
        </w:rPr>
        <w:t>gerúndio 생략 의문문. seu는 여기선 소유사(você의).</w:t>
      </w:r>
    </w:p>
    <w:p>
      <w:pPr>
        <w:spacing w:after="0" w:before="0"/>
        <w:ind w:left="283"/>
      </w:pPr>
      <w:r>
        <w:rPr>
          <w:rFonts w:ascii="Arial" w:hAnsi="Arial" w:eastAsia="Malgun Gothic"/>
          <w:b/>
          <w:sz w:val="18"/>
        </w:rPr>
        <w:t xml:space="preserve">· 시제: </w:t>
      </w:r>
      <w:r>
        <w:rPr>
          <w:rFonts w:ascii="Arial" w:hAnsi="Arial" w:eastAsia="Malgun Gothic"/>
          <w:sz w:val="18"/>
        </w:rPr>
        <w:t>해당 없음(gerúndio, 진행 의미).</w:t>
      </w:r>
    </w:p>
    <w:p>
      <w:pPr>
        <w:spacing w:after="20" w:before="100"/>
      </w:pPr>
      <w:r>
        <w:rPr>
          <w:rFonts w:ascii="Arial" w:hAnsi="Arial" w:eastAsia="Malgun Gothic"/>
          <w:b/>
          <w:sz w:val="20"/>
        </w:rPr>
        <w:t xml:space="preserve">32. </w:t>
      </w:r>
      <w:r>
        <w:rPr>
          <w:rFonts w:ascii="Arial" w:hAnsi="Arial" w:eastAsia="Malgun Gothic"/>
          <w:b/>
          <w:color w:val="7F6000"/>
          <w:sz w:val="20"/>
        </w:rPr>
        <w:t>WESLEY</w:t>
      </w:r>
      <w:r>
        <w:rPr>
          <w:rFonts w:ascii="Arial" w:hAnsi="Arial" w:eastAsia="Malgun Gothic"/>
          <w:sz w:val="20"/>
        </w:rPr>
        <w:t xml:space="preserve">  "Pro meu muro, Clara. Pro lugar exato onde eu tô."</w:t>
      </w:r>
    </w:p>
    <w:p>
      <w:pPr>
        <w:spacing w:after="0" w:before="0"/>
        <w:ind w:left="283"/>
      </w:pPr>
      <w:r>
        <w:rPr>
          <w:rFonts w:ascii="Arial" w:hAnsi="Arial" w:eastAsia="Malgun Gothic"/>
          <w:b/>
          <w:sz w:val="18"/>
        </w:rPr>
        <w:t xml:space="preserve">· 단어: </w:t>
      </w:r>
      <w:r>
        <w:rPr>
          <w:rFonts w:ascii="Arial" w:hAnsi="Arial" w:eastAsia="Malgun Gothic"/>
          <w:sz w:val="18"/>
        </w:rPr>
        <w:t>lugar(장소) · exato(정확한) · onde(관계부사, ~하는 곳)</w:t>
      </w:r>
    </w:p>
    <w:p>
      <w:pPr>
        <w:spacing w:after="0" w:before="0"/>
        <w:ind w:left="283"/>
      </w:pPr>
      <w:r>
        <w:rPr>
          <w:rFonts w:ascii="Arial" w:hAnsi="Arial" w:eastAsia="Malgun Gothic"/>
          <w:b/>
          <w:sz w:val="18"/>
        </w:rPr>
        <w:t xml:space="preserve">· 문법: </w:t>
      </w:r>
      <w:r>
        <w:rPr>
          <w:rFonts w:ascii="Arial" w:hAnsi="Arial" w:eastAsia="Malgun Gothic"/>
          <w:sz w:val="18"/>
        </w:rPr>
        <w:t>onde가 lugar를 수식하는 관계절. 질문을 반복해 확인하는 대답.</w:t>
      </w:r>
    </w:p>
    <w:p>
      <w:pPr>
        <w:spacing w:after="0" w:before="0"/>
        <w:ind w:left="283"/>
      </w:pPr>
      <w:r>
        <w:rPr>
          <w:rFonts w:ascii="Arial" w:hAnsi="Arial" w:eastAsia="Malgun Gothic"/>
          <w:b/>
          <w:sz w:val="18"/>
        </w:rPr>
        <w:t xml:space="preserve">· 시제: </w:t>
      </w:r>
      <w:r>
        <w:rPr>
          <w:rFonts w:ascii="Arial" w:hAnsi="Arial" w:eastAsia="Malgun Gothic"/>
          <w:sz w:val="18"/>
        </w:rPr>
        <w:t>tô — 현재직설법(현재 위치).</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33. </w:t>
      </w:r>
      <w:r>
        <w:rPr>
          <w:rFonts w:ascii="Arial" w:hAnsi="Arial" w:eastAsia="Malgun Gothic"/>
          <w:b/>
          <w:color w:val="7F6000"/>
          <w:sz w:val="20"/>
        </w:rPr>
        <w:t>ANA CLARA</w:t>
      </w:r>
      <w:r>
        <w:rPr>
          <w:rFonts w:ascii="Arial" w:hAnsi="Arial" w:eastAsia="Malgun Gothic"/>
          <w:sz w:val="20"/>
        </w:rPr>
        <w:t xml:space="preserve">  "Desce. Agora. Esquece a foto."</w:t>
      </w:r>
    </w:p>
    <w:p>
      <w:pPr>
        <w:spacing w:after="0" w:before="0"/>
        <w:ind w:left="283"/>
      </w:pPr>
      <w:r>
        <w:rPr>
          <w:rFonts w:ascii="Arial" w:hAnsi="Arial" w:eastAsia="Malgun Gothic"/>
          <w:b/>
          <w:sz w:val="18"/>
        </w:rPr>
        <w:t xml:space="preserve">· 단어: </w:t>
      </w:r>
      <w:r>
        <w:rPr>
          <w:rFonts w:ascii="Arial" w:hAnsi="Arial" w:eastAsia="Malgun Gothic"/>
          <w:sz w:val="18"/>
        </w:rPr>
        <w:t>desce(descer 내려오다) · esquece(esquecer 잊다)</w:t>
      </w:r>
    </w:p>
    <w:p>
      <w:pPr>
        <w:spacing w:after="0" w:before="0"/>
        <w:ind w:left="283"/>
      </w:pPr>
      <w:r>
        <w:rPr>
          <w:rFonts w:ascii="Arial" w:hAnsi="Arial" w:eastAsia="Malgun Gothic"/>
          <w:b/>
          <w:sz w:val="18"/>
        </w:rPr>
        <w:t xml:space="preserve">· 문법: </w:t>
      </w:r>
      <w:r>
        <w:rPr>
          <w:rFonts w:ascii="Arial" w:hAnsi="Arial" w:eastAsia="Malgun Gothic"/>
          <w:sz w:val="18"/>
        </w:rPr>
        <w:t>짧은 명령문 연속 — 긴박감. 구어 명령형(직설법 3인칭 형태).</w:t>
      </w:r>
    </w:p>
    <w:p>
      <w:pPr>
        <w:spacing w:after="0" w:before="0"/>
        <w:ind w:left="283"/>
      </w:pPr>
      <w:r>
        <w:rPr>
          <w:rFonts w:ascii="Arial" w:hAnsi="Arial" w:eastAsia="Malgun Gothic"/>
          <w:b/>
          <w:sz w:val="18"/>
        </w:rPr>
        <w:t xml:space="preserve">· 시제: </w:t>
      </w:r>
      <w:r>
        <w:rPr>
          <w:rFonts w:ascii="Arial" w:hAnsi="Arial" w:eastAsia="Malgun Gothic"/>
          <w:sz w:val="18"/>
        </w:rPr>
        <w:t>명령법(imperativo; 규범형은 desça, esqueça).</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34. </w:t>
      </w:r>
      <w:r>
        <w:rPr>
          <w:rFonts w:ascii="Arial" w:hAnsi="Arial" w:eastAsia="Malgun Gothic"/>
          <w:b/>
          <w:color w:val="7F6000"/>
          <w:sz w:val="20"/>
        </w:rPr>
        <w:t>WESLEY</w:t>
      </w:r>
      <w:r>
        <w:rPr>
          <w:rFonts w:ascii="Arial" w:hAnsi="Arial" w:eastAsia="Malgun Gothic"/>
          <w:sz w:val="20"/>
        </w:rPr>
        <w:t xml:space="preserve">  "Calma. Vou descer devagar. Se eu correr, eles correm atrás."</w:t>
      </w:r>
    </w:p>
    <w:p>
      <w:pPr>
        <w:spacing w:after="0" w:before="0"/>
        <w:ind w:left="283"/>
      </w:pPr>
      <w:r>
        <w:rPr>
          <w:rFonts w:ascii="Arial" w:hAnsi="Arial" w:eastAsia="Malgun Gothic"/>
          <w:b/>
          <w:sz w:val="18"/>
        </w:rPr>
        <w:t xml:space="preserve">· 단어: </w:t>
      </w:r>
      <w:r>
        <w:rPr>
          <w:rFonts w:ascii="Arial" w:hAnsi="Arial" w:eastAsia="Malgun Gothic"/>
          <w:sz w:val="18"/>
        </w:rPr>
        <w:t>devagar(천천히) · correr(뛰다) · atrás(뒤에, 쫓아서)</w:t>
      </w:r>
    </w:p>
    <w:p>
      <w:pPr>
        <w:spacing w:after="0" w:before="0"/>
        <w:ind w:left="283"/>
      </w:pPr>
      <w:r>
        <w:rPr>
          <w:rFonts w:ascii="Arial" w:hAnsi="Arial" w:eastAsia="Malgun Gothic"/>
          <w:b/>
          <w:sz w:val="18"/>
        </w:rPr>
        <w:t xml:space="preserve">· 문법: </w:t>
      </w:r>
      <w:r>
        <w:rPr>
          <w:rFonts w:ascii="Arial" w:hAnsi="Arial" w:eastAsia="Malgun Gothic"/>
          <w:sz w:val="18"/>
        </w:rPr>
        <w:t>vou descer(ir + 부정사). se + 접속법 미래(correr) + 현재(correm).</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 — 규칙동사는 부정사와 형태가 같음(eu correr). correm은 현재로 일반적 결과.</w:t>
      </w:r>
    </w:p>
    <w:p>
      <w:pPr>
        <w:spacing w:after="0" w:before="0"/>
        <w:ind w:left="283"/>
      </w:pPr>
      <w:r>
        <w:rPr>
          <w:rFonts w:ascii="Arial" w:hAnsi="Arial" w:eastAsia="Malgun Gothic"/>
          <w:b/>
          <w:sz w:val="18"/>
        </w:rPr>
        <w:t xml:space="preserve">· 표현: </w:t>
      </w:r>
      <w:r>
        <w:rPr>
          <w:rFonts w:ascii="Arial" w:hAnsi="Arial" w:eastAsia="Malgun Gothic"/>
          <w:sz w:val="18"/>
        </w:rPr>
        <w:t>"correr atrás" = 쫓아가다.</w:t>
      </w:r>
    </w:p>
    <w:p>
      <w:pPr>
        <w:spacing w:after="20" w:before="100"/>
      </w:pPr>
      <w:r>
        <w:rPr>
          <w:rFonts w:ascii="Arial" w:hAnsi="Arial" w:eastAsia="Malgun Gothic"/>
          <w:b/>
          <w:sz w:val="20"/>
        </w:rPr>
        <w:t xml:space="preserve">35. </w:t>
      </w:r>
      <w:r>
        <w:rPr>
          <w:rFonts w:ascii="Arial" w:hAnsi="Arial" w:eastAsia="Malgun Gothic"/>
          <w:b/>
          <w:color w:val="7F6000"/>
          <w:sz w:val="20"/>
        </w:rPr>
        <w:t>JAILSON</w:t>
      </w:r>
      <w:r>
        <w:rPr>
          <w:rFonts w:ascii="Arial" w:hAnsi="Arial" w:eastAsia="Malgun Gothic"/>
          <w:sz w:val="20"/>
        </w:rPr>
        <w:t xml:space="preserve">  "Boa noite, amigo! Tá perdido aí em cima?"</w:t>
      </w:r>
    </w:p>
    <w:p>
      <w:pPr>
        <w:spacing w:after="0" w:before="0"/>
        <w:ind w:left="283"/>
      </w:pPr>
      <w:r>
        <w:rPr>
          <w:rFonts w:ascii="Arial" w:hAnsi="Arial" w:eastAsia="Malgun Gothic"/>
          <w:b/>
          <w:sz w:val="18"/>
        </w:rPr>
        <w:t xml:space="preserve">· 단어: </w:t>
      </w:r>
      <w:r>
        <w:rPr>
          <w:rFonts w:ascii="Arial" w:hAnsi="Arial" w:eastAsia="Malgun Gothic"/>
          <w:sz w:val="18"/>
        </w:rPr>
        <w:t>perdido(길 잃은, perder 과거분사) · aí em cima(거기 위에)</w:t>
      </w:r>
    </w:p>
    <w:p>
      <w:pPr>
        <w:spacing w:after="0" w:before="0"/>
        <w:ind w:left="283"/>
      </w:pPr>
      <w:r>
        <w:rPr>
          <w:rFonts w:ascii="Arial" w:hAnsi="Arial" w:eastAsia="Malgun Gothic"/>
          <w:b/>
          <w:sz w:val="18"/>
        </w:rPr>
        <w:t xml:space="preserve">· 문법: </w:t>
      </w:r>
      <w:r>
        <w:rPr>
          <w:rFonts w:ascii="Arial" w:hAnsi="Arial" w:eastAsia="Malgun Gothic"/>
          <w:sz w:val="18"/>
        </w:rPr>
        <w:t>estar + 과거분사 = 상태. 주어(você)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 질문(비꼼).</w:t>
      </w:r>
    </w:p>
    <w:p>
      <w:pPr>
        <w:spacing w:after="0" w:before="0"/>
        <w:ind w:left="283"/>
      </w:pPr>
      <w:r>
        <w:rPr>
          <w:rFonts w:ascii="Arial" w:hAnsi="Arial" w:eastAsia="Malgun Gothic"/>
          <w:b/>
          <w:sz w:val="18"/>
        </w:rPr>
        <w:t xml:space="preserve">· 표현: </w:t>
      </w:r>
      <w:r>
        <w:rPr>
          <w:rFonts w:ascii="Arial" w:hAnsi="Arial" w:eastAsia="Malgun Gothic"/>
          <w:sz w:val="18"/>
        </w:rPr>
        <w:t>'amigo'는 낯선 사람에게 쓰는 반어적·위협적 친근함.</w:t>
      </w:r>
    </w:p>
    <w:p>
      <w:pPr>
        <w:spacing w:after="20" w:before="100"/>
      </w:pPr>
      <w:r>
        <w:rPr>
          <w:rFonts w:ascii="Arial" w:hAnsi="Arial" w:eastAsia="Malgun Gothic"/>
          <w:b/>
          <w:sz w:val="20"/>
        </w:rPr>
        <w:t xml:space="preserve">36. </w:t>
      </w:r>
      <w:r>
        <w:rPr>
          <w:rFonts w:ascii="Arial" w:hAnsi="Arial" w:eastAsia="Malgun Gothic"/>
          <w:b/>
          <w:color w:val="7F6000"/>
          <w:sz w:val="20"/>
        </w:rPr>
        <w:t>WESLEY</w:t>
      </w:r>
      <w:r>
        <w:rPr>
          <w:rFonts w:ascii="Arial" w:hAnsi="Arial" w:eastAsia="Malgun Gothic"/>
          <w:sz w:val="20"/>
        </w:rPr>
        <w:t xml:space="preserve">  "Tô procurando meu gato. Ele fugiu pra cá."</w:t>
      </w:r>
    </w:p>
    <w:p>
      <w:pPr>
        <w:spacing w:after="0" w:before="0"/>
        <w:ind w:left="283"/>
      </w:pPr>
      <w:r>
        <w:rPr>
          <w:rFonts w:ascii="Arial" w:hAnsi="Arial" w:eastAsia="Malgun Gothic"/>
          <w:b/>
          <w:sz w:val="18"/>
        </w:rPr>
        <w:t xml:space="preserve">· 단어: </w:t>
      </w:r>
      <w:r>
        <w:rPr>
          <w:rFonts w:ascii="Arial" w:hAnsi="Arial" w:eastAsia="Malgun Gothic"/>
          <w:sz w:val="18"/>
        </w:rPr>
        <w:t>procurando(procurar 찾다) · gato(고양이) · fugiu(fugir 도망치다) · pra cá(이쪽으로)</w:t>
      </w:r>
    </w:p>
    <w:p>
      <w:pPr>
        <w:spacing w:after="0" w:before="0"/>
        <w:ind w:left="283"/>
      </w:pPr>
      <w:r>
        <w:rPr>
          <w:rFonts w:ascii="Arial" w:hAnsi="Arial" w:eastAsia="Malgun Gothic"/>
          <w:b/>
          <w:sz w:val="18"/>
        </w:rPr>
        <w:t xml:space="preserve">· 문법: </w:t>
      </w:r>
      <w:r>
        <w:rPr>
          <w:rFonts w:ascii="Arial" w:hAnsi="Arial" w:eastAsia="Malgun Gothic"/>
          <w:sz w:val="18"/>
        </w:rPr>
        <w:t>현재진행 + 완료과거로 '지금 하는 일'과 '그 원인 사건' 연결. 소유사 앞 관사 생략(meu gato).</w:t>
      </w:r>
    </w:p>
    <w:p>
      <w:pPr>
        <w:spacing w:after="0" w:before="0"/>
        <w:ind w:left="283"/>
      </w:pPr>
      <w:r>
        <w:rPr>
          <w:rFonts w:ascii="Arial" w:hAnsi="Arial" w:eastAsia="Malgun Gothic"/>
          <w:b/>
          <w:sz w:val="18"/>
        </w:rPr>
        <w:t xml:space="preserve">· 시제: </w:t>
      </w:r>
      <w:r>
        <w:rPr>
          <w:rFonts w:ascii="Arial" w:hAnsi="Arial" w:eastAsia="Malgun Gothic"/>
          <w:sz w:val="18"/>
        </w:rPr>
        <w:t>현재진행 / 완료과거(완결된 사건).</w:t>
      </w:r>
    </w:p>
    <w:p>
      <w:pPr>
        <w:spacing w:after="0" w:before="0"/>
        <w:ind w:left="283"/>
      </w:pPr>
      <w:r>
        <w:rPr>
          <w:rFonts w:ascii="Arial" w:hAnsi="Arial" w:eastAsia="Malgun Gothic"/>
          <w:b/>
          <w:sz w:val="18"/>
        </w:rPr>
        <w:t xml:space="preserve">· 표현: </w:t>
      </w:r>
      <w:r>
        <w:rPr>
          <w:rFonts w:ascii="Arial" w:hAnsi="Arial" w:eastAsia="Malgun Gothic"/>
          <w:sz w:val="18"/>
        </w:rPr>
        <w:t>cá(이쪽, 화자 쪽)는 lá(저쪽)와 대비.</w:t>
      </w:r>
    </w:p>
    <w:p>
      <w:pPr>
        <w:spacing w:after="20" w:before="100"/>
      </w:pPr>
      <w:r>
        <w:rPr>
          <w:rFonts w:ascii="Arial" w:hAnsi="Arial" w:eastAsia="Malgun Gothic"/>
          <w:b/>
          <w:sz w:val="20"/>
        </w:rPr>
        <w:t xml:space="preserve">37. </w:t>
      </w:r>
      <w:r>
        <w:rPr>
          <w:rFonts w:ascii="Arial" w:hAnsi="Arial" w:eastAsia="Malgun Gothic"/>
          <w:b/>
          <w:color w:val="7F6000"/>
          <w:sz w:val="20"/>
        </w:rPr>
        <w:t>JAILSON</w:t>
      </w:r>
      <w:r>
        <w:rPr>
          <w:rFonts w:ascii="Arial" w:hAnsi="Arial" w:eastAsia="Malgun Gothic"/>
          <w:sz w:val="20"/>
        </w:rPr>
        <w:t xml:space="preserve">  "Gato com câmera no pescoço? Desce, fotógrafo. A gente tava te esperando."</w:t>
      </w:r>
    </w:p>
    <w:p>
      <w:pPr>
        <w:spacing w:after="0" w:before="0"/>
        <w:ind w:left="283"/>
      </w:pPr>
      <w:r>
        <w:rPr>
          <w:rFonts w:ascii="Arial" w:hAnsi="Arial" w:eastAsia="Malgun Gothic"/>
          <w:b/>
          <w:sz w:val="18"/>
        </w:rPr>
        <w:t xml:space="preserve">· 단어: </w:t>
      </w:r>
      <w:r>
        <w:rPr>
          <w:rFonts w:ascii="Arial" w:hAnsi="Arial" w:eastAsia="Malgun Gothic"/>
          <w:sz w:val="18"/>
        </w:rPr>
        <w:t>pescoço(목) · fotógrafo(사진사) · esperando(esperar 기다리다)</w:t>
      </w:r>
    </w:p>
    <w:p>
      <w:pPr>
        <w:spacing w:after="0" w:before="0"/>
        <w:ind w:left="283"/>
      </w:pPr>
      <w:r>
        <w:rPr>
          <w:rFonts w:ascii="Arial" w:hAnsi="Arial" w:eastAsia="Malgun Gothic"/>
          <w:b/>
          <w:sz w:val="18"/>
        </w:rPr>
        <w:t xml:space="preserve">· 문법: </w:t>
      </w:r>
      <w:r>
        <w:rPr>
          <w:rFonts w:ascii="Arial" w:hAnsi="Arial" w:eastAsia="Malgun Gothic"/>
          <w:sz w:val="18"/>
        </w:rPr>
        <w:t>te는 동사 앞(tava te esperando — 보조동사와 gerúndio 사이). 브라질에선 você 화자에게도 te를 목적대명사로 씀.</w:t>
      </w:r>
    </w:p>
    <w:p>
      <w:pPr>
        <w:spacing w:after="0" w:before="0"/>
        <w:ind w:left="283"/>
      </w:pPr>
      <w:r>
        <w:rPr>
          <w:rFonts w:ascii="Arial" w:hAnsi="Arial" w:eastAsia="Malgun Gothic"/>
          <w:b/>
          <w:sz w:val="18"/>
        </w:rPr>
        <w:t xml:space="preserve">· 시제: </w:t>
      </w:r>
      <w:r>
        <w:rPr>
          <w:rFonts w:ascii="Arial" w:hAnsi="Arial" w:eastAsia="Malgun Gothic"/>
          <w:sz w:val="18"/>
        </w:rPr>
        <w:t>tava esperando — 미완료과거 진행(estar 미완료 + gerúndio): 과거 어느 시점까지 계속되던 행위.</w:t>
      </w:r>
    </w:p>
    <w:p>
      <w:pPr>
        <w:spacing w:after="0" w:before="0"/>
        <w:ind w:left="283"/>
      </w:pPr>
      <w:r>
        <w:rPr>
          <w:rFonts w:ascii="Arial" w:hAnsi="Arial" w:eastAsia="Malgun Gothic"/>
          <w:b/>
          <w:sz w:val="18"/>
        </w:rPr>
        <w:t xml:space="preserve">· 표현: </w:t>
      </w:r>
      <w:r>
        <w:rPr>
          <w:rFonts w:ascii="Arial" w:hAnsi="Arial" w:eastAsia="Malgun Gothic"/>
          <w:sz w:val="18"/>
        </w:rPr>
        <w:t>정체가 이미 알려졌다는 것을 드러내는 핵심 대사.</w:t>
      </w:r>
    </w:p>
    <w:p>
      <w:pPr>
        <w:spacing w:after="20" w:before="100"/>
      </w:pPr>
      <w:r>
        <w:rPr>
          <w:rFonts w:ascii="Arial" w:hAnsi="Arial" w:eastAsia="Malgun Gothic"/>
          <w:b/>
          <w:sz w:val="20"/>
        </w:rPr>
        <w:t xml:space="preserve">38. </w:t>
      </w:r>
      <w:r>
        <w:rPr>
          <w:rFonts w:ascii="Arial" w:hAnsi="Arial" w:eastAsia="Malgun Gothic"/>
          <w:b/>
          <w:color w:val="7F6000"/>
          <w:sz w:val="20"/>
        </w:rPr>
        <w:t>ANA CLARA</w:t>
      </w:r>
      <w:r>
        <w:rPr>
          <w:rFonts w:ascii="Arial" w:hAnsi="Arial" w:eastAsia="Malgun Gothic"/>
          <w:sz w:val="20"/>
        </w:rPr>
        <w:t xml:space="preserve">  "Wes! Wes, quem é esse? Responde!"</w:t>
      </w:r>
    </w:p>
    <w:p>
      <w:pPr>
        <w:spacing w:after="0" w:before="0"/>
        <w:ind w:left="283"/>
      </w:pPr>
      <w:r>
        <w:rPr>
          <w:rFonts w:ascii="Arial" w:hAnsi="Arial" w:eastAsia="Malgun Gothic"/>
          <w:b/>
          <w:sz w:val="18"/>
        </w:rPr>
        <w:t xml:space="preserve">· 단어: </w:t>
      </w:r>
      <w:r>
        <w:rPr>
          <w:rFonts w:ascii="Arial" w:hAnsi="Arial" w:eastAsia="Malgun Gothic"/>
          <w:sz w:val="18"/>
        </w:rPr>
        <w:t>esse(그 사람, 지시대명사) · responde(responder 대답하다)</w:t>
      </w:r>
    </w:p>
    <w:p>
      <w:pPr>
        <w:spacing w:after="0" w:before="0"/>
        <w:ind w:left="283"/>
      </w:pPr>
      <w:r>
        <w:rPr>
          <w:rFonts w:ascii="Arial" w:hAnsi="Arial" w:eastAsia="Malgun Gothic"/>
          <w:b/>
          <w:sz w:val="18"/>
        </w:rPr>
        <w:t xml:space="preserve">· 문법: </w:t>
      </w:r>
      <w:r>
        <w:rPr>
          <w:rFonts w:ascii="Arial" w:hAnsi="Arial" w:eastAsia="Malgun Gothic"/>
          <w:sz w:val="18"/>
        </w:rPr>
        <w:t>의문사 quem + ser. 명령문 Responde!</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39. </w:t>
      </w:r>
      <w:r>
        <w:rPr>
          <w:rFonts w:ascii="Arial" w:hAnsi="Arial" w:eastAsia="Malgun Gothic"/>
          <w:b/>
          <w:color w:val="7F6000"/>
          <w:sz w:val="20"/>
        </w:rPr>
        <w:t>WESLEY</w:t>
      </w:r>
      <w:r>
        <w:rPr>
          <w:rFonts w:ascii="Arial" w:hAnsi="Arial" w:eastAsia="Malgun Gothic"/>
          <w:sz w:val="20"/>
        </w:rPr>
        <w:t xml:space="preserve">  "Liga o carro. Tô indo pela rua do canal. A pé."</w:t>
      </w:r>
    </w:p>
    <w:p>
      <w:pPr>
        <w:spacing w:after="0" w:before="0"/>
        <w:ind w:left="283"/>
      </w:pPr>
      <w:r>
        <w:rPr>
          <w:rFonts w:ascii="Arial" w:hAnsi="Arial" w:eastAsia="Malgun Gothic"/>
          <w:b/>
          <w:sz w:val="18"/>
        </w:rPr>
        <w:t xml:space="preserve">· 단어: </w:t>
      </w:r>
      <w:r>
        <w:rPr>
          <w:rFonts w:ascii="Arial" w:hAnsi="Arial" w:eastAsia="Malgun Gothic"/>
          <w:sz w:val="18"/>
        </w:rPr>
        <w:t>liga(ligar 켜다, 시동 걸다) · indo(ir의 gerúndio) · a pé(걸어서)</w:t>
      </w:r>
    </w:p>
    <w:p>
      <w:pPr>
        <w:spacing w:after="0" w:before="0"/>
        <w:ind w:left="283"/>
      </w:pPr>
      <w:r>
        <w:rPr>
          <w:rFonts w:ascii="Arial" w:hAnsi="Arial" w:eastAsia="Malgun Gothic"/>
          <w:b/>
          <w:sz w:val="18"/>
        </w:rPr>
        <w:t xml:space="preserve">· 문법: </w:t>
      </w:r>
      <w:r>
        <w:rPr>
          <w:rFonts w:ascii="Arial" w:hAnsi="Arial" w:eastAsia="Malgun Gothic"/>
          <w:sz w:val="18"/>
        </w:rPr>
        <w:t>estar + indo = '가는 중이다'(지금 출발). 교통수단은 de(de ônibus)지만 도보는 a pé.</w:t>
      </w:r>
    </w:p>
    <w:p>
      <w:pPr>
        <w:spacing w:after="0" w:before="0"/>
        <w:ind w:left="283"/>
      </w:pPr>
      <w:r>
        <w:rPr>
          <w:rFonts w:ascii="Arial" w:hAnsi="Arial" w:eastAsia="Malgun Gothic"/>
          <w:b/>
          <w:sz w:val="18"/>
        </w:rPr>
        <w:t xml:space="preserve">· 시제: </w:t>
      </w:r>
      <w:r>
        <w:rPr>
          <w:rFonts w:ascii="Arial" w:hAnsi="Arial" w:eastAsia="Malgun Gothic"/>
          <w:sz w:val="18"/>
        </w:rPr>
        <w:t>명령법 + 현재진행.</w:t>
      </w:r>
    </w:p>
    <w:p>
      <w:pPr>
        <w:spacing w:after="0" w:before="0"/>
        <w:ind w:left="283"/>
      </w:pPr>
      <w:r>
        <w:rPr>
          <w:rFonts w:ascii="Arial" w:hAnsi="Arial" w:eastAsia="Malgun Gothic"/>
          <w:b/>
          <w:sz w:val="18"/>
        </w:rPr>
        <w:t xml:space="preserve">· 표현: </w:t>
      </w:r>
      <w:r>
        <w:rPr>
          <w:rFonts w:ascii="Arial" w:hAnsi="Arial" w:eastAsia="Malgun Gothic"/>
          <w:sz w:val="18"/>
        </w:rPr>
        <w:t>"ligar o carro" = 시동 걸다(ligar pra = 전화하다와 구분).</w:t>
      </w:r>
    </w:p>
    <w:p>
      <w:pPr>
        <w:spacing w:after="20" w:before="100"/>
      </w:pPr>
      <w:r>
        <w:rPr>
          <w:rFonts w:ascii="Arial" w:hAnsi="Arial" w:eastAsia="Malgun Gothic"/>
          <w:b/>
          <w:sz w:val="20"/>
        </w:rPr>
        <w:t xml:space="preserve">40. </w:t>
      </w:r>
      <w:r>
        <w:rPr>
          <w:rFonts w:ascii="Arial" w:hAnsi="Arial" w:eastAsia="Malgun Gothic"/>
          <w:b/>
          <w:color w:val="7F6000"/>
          <w:sz w:val="20"/>
        </w:rPr>
        <w:t>JAILSON</w:t>
      </w:r>
      <w:r>
        <w:rPr>
          <w:rFonts w:ascii="Arial" w:hAnsi="Arial" w:eastAsia="Malgun Gothic"/>
          <w:sz w:val="20"/>
        </w:rPr>
        <w:t xml:space="preserve">  "Pode ir, fotógrafo. Mas avisa os seus amigos: aqui tem dono."</w:t>
      </w:r>
    </w:p>
    <w:p>
      <w:pPr>
        <w:spacing w:after="0" w:before="0"/>
        <w:ind w:left="283"/>
      </w:pPr>
      <w:r>
        <w:rPr>
          <w:rFonts w:ascii="Arial" w:hAnsi="Arial" w:eastAsia="Malgun Gothic"/>
          <w:b/>
          <w:sz w:val="18"/>
        </w:rPr>
        <w:t xml:space="preserve">· 단어: </w:t>
      </w:r>
      <w:r>
        <w:rPr>
          <w:rFonts w:ascii="Arial" w:hAnsi="Arial" w:eastAsia="Malgun Gothic"/>
          <w:sz w:val="18"/>
        </w:rPr>
        <w:t>pode(poder ~해도 된다) · avisa(avisar 알리다) · dono(주인)</w:t>
      </w:r>
    </w:p>
    <w:p>
      <w:pPr>
        <w:spacing w:after="0" w:before="0"/>
        <w:ind w:left="283"/>
      </w:pPr>
      <w:r>
        <w:rPr>
          <w:rFonts w:ascii="Arial" w:hAnsi="Arial" w:eastAsia="Malgun Gothic"/>
          <w:b/>
          <w:sz w:val="18"/>
        </w:rPr>
        <w:t xml:space="preserve">· 문법: </w:t>
      </w:r>
      <w:r>
        <w:rPr>
          <w:rFonts w:ascii="Arial" w:hAnsi="Arial" w:eastAsia="Malgun Gothic"/>
          <w:sz w:val="18"/>
        </w:rPr>
        <w:t>poder + 부정사 = 허락. avisar + 사람(직접목적어). "aqui tem dono" 존재의 ter.</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"aqui tem dono" = 여긴 임자가 있다(영역 경고, 센티넬라 복선).</w:t>
      </w:r>
    </w:p>
    <w:p>
      <w:pPr>
        <w:spacing w:after="20" w:before="100"/>
      </w:pPr>
      <w:r>
        <w:rPr>
          <w:rFonts w:ascii="Arial" w:hAnsi="Arial" w:eastAsia="Malgun Gothic"/>
          <w:b/>
          <w:sz w:val="20"/>
        </w:rPr>
        <w:t xml:space="preserve">41. </w:t>
      </w:r>
      <w:r>
        <w:rPr>
          <w:rFonts w:ascii="Arial" w:hAnsi="Arial" w:eastAsia="Malgun Gothic"/>
          <w:b/>
          <w:color w:val="7F6000"/>
          <w:sz w:val="20"/>
        </w:rPr>
        <w:t>HELENA</w:t>
      </w:r>
      <w:r>
        <w:rPr>
          <w:rFonts w:ascii="Arial" w:hAnsi="Arial" w:eastAsia="Malgun Gothic"/>
          <w:sz w:val="20"/>
        </w:rPr>
        <w:t xml:space="preserve">  "Sete da manhã e ninguém dormiu. Senta, Wesley. Conta do começo."</w:t>
      </w:r>
    </w:p>
    <w:p>
      <w:pPr>
        <w:spacing w:after="0" w:before="0"/>
        <w:ind w:left="283"/>
      </w:pPr>
      <w:r>
        <w:rPr>
          <w:rFonts w:ascii="Arial" w:hAnsi="Arial" w:eastAsia="Malgun Gothic"/>
          <w:b/>
          <w:sz w:val="18"/>
        </w:rPr>
        <w:t xml:space="preserve">· 단어: </w:t>
      </w:r>
      <w:r>
        <w:rPr>
          <w:rFonts w:ascii="Arial" w:hAnsi="Arial" w:eastAsia="Malgun Gothic"/>
          <w:sz w:val="18"/>
        </w:rPr>
        <w:t>dormiu(dormir 자다, 완료과거) · senta(sentar 앉다) · conta(contar 이야기하다) · começo(처음)</w:t>
      </w:r>
    </w:p>
    <w:p>
      <w:pPr>
        <w:spacing w:after="0" w:before="0"/>
        <w:ind w:left="283"/>
      </w:pPr>
      <w:r>
        <w:rPr>
          <w:rFonts w:ascii="Arial" w:hAnsi="Arial" w:eastAsia="Malgun Gothic"/>
          <w:b/>
          <w:sz w:val="18"/>
        </w:rPr>
        <w:t xml:space="preserve">· 문법: </w:t>
      </w:r>
      <w:r>
        <w:rPr>
          <w:rFonts w:ascii="Arial" w:hAnsi="Arial" w:eastAsia="Malgun Gothic"/>
          <w:sz w:val="18"/>
        </w:rPr>
        <w:t>ninguém + 완료과거(부정). sentar은 원래 재귀(senta-se)지만 구어에서 재귀대명사 생략.</w:t>
      </w:r>
    </w:p>
    <w:p>
      <w:pPr>
        <w:spacing w:after="0" w:before="0"/>
        <w:ind w:left="283"/>
      </w:pPr>
      <w:r>
        <w:rPr>
          <w:rFonts w:ascii="Arial" w:hAnsi="Arial" w:eastAsia="Malgun Gothic"/>
          <w:b/>
          <w:sz w:val="18"/>
        </w:rPr>
        <w:t xml:space="preserve">· 시제: </w:t>
      </w:r>
      <w:r>
        <w:rPr>
          <w:rFonts w:ascii="Arial" w:hAnsi="Arial" w:eastAsia="Malgun Gothic"/>
          <w:sz w:val="18"/>
        </w:rPr>
        <w:t>dormiu 완료과거(밤 동안 끝난 사실) / 명령법.</w:t>
      </w:r>
    </w:p>
    <w:p>
      <w:pPr>
        <w:spacing w:after="0" w:before="0"/>
        <w:ind w:left="283"/>
      </w:pPr>
      <w:r>
        <w:rPr>
          <w:rFonts w:ascii="Arial" w:hAnsi="Arial" w:eastAsia="Malgun Gothic"/>
          <w:b/>
          <w:sz w:val="18"/>
        </w:rPr>
        <w:t xml:space="preserve">· 표현: </w:t>
      </w:r>
      <w:r>
        <w:rPr>
          <w:rFonts w:ascii="Arial" w:hAnsi="Arial" w:eastAsia="Malgun Gothic"/>
          <w:sz w:val="18"/>
        </w:rPr>
        <w:t>"do começo" = 처음부터.</w:t>
      </w:r>
    </w:p>
    <w:p>
      <w:pPr>
        <w:spacing w:after="20" w:before="100"/>
      </w:pPr>
      <w:r>
        <w:rPr>
          <w:rFonts w:ascii="Arial" w:hAnsi="Arial" w:eastAsia="Malgun Gothic"/>
          <w:b/>
          <w:sz w:val="20"/>
        </w:rPr>
        <w:t xml:space="preserve">42. </w:t>
      </w:r>
      <w:r>
        <w:rPr>
          <w:rFonts w:ascii="Arial" w:hAnsi="Arial" w:eastAsia="Malgun Gothic"/>
          <w:b/>
          <w:color w:val="7F6000"/>
          <w:sz w:val="20"/>
        </w:rPr>
        <w:t>WESLEY</w:t>
      </w:r>
      <w:r>
        <w:rPr>
          <w:rFonts w:ascii="Arial" w:hAnsi="Arial" w:eastAsia="Malgun Gothic"/>
          <w:sz w:val="20"/>
        </w:rPr>
        <w:t xml:space="preserve">  "Eu tava no muro fazia dez minutos. Tava tudo escuro."</w:t>
      </w:r>
    </w:p>
    <w:p>
      <w:pPr>
        <w:spacing w:after="0" w:before="0"/>
        <w:ind w:left="283"/>
      </w:pPr>
      <w:r>
        <w:rPr>
          <w:rFonts w:ascii="Arial" w:hAnsi="Arial" w:eastAsia="Malgun Gothic"/>
          <w:b/>
          <w:sz w:val="18"/>
        </w:rPr>
        <w:t xml:space="preserve">· 단어: </w:t>
      </w:r>
      <w:r>
        <w:rPr>
          <w:rFonts w:ascii="Arial" w:hAnsi="Arial" w:eastAsia="Malgun Gothic"/>
          <w:sz w:val="18"/>
        </w:rPr>
        <w:t>fazia(fazer 미완료과거, 경과 시간) · escuro(어두운)</w:t>
      </w:r>
    </w:p>
    <w:p>
      <w:pPr>
        <w:spacing w:after="0" w:before="0"/>
        <w:ind w:left="283"/>
      </w:pPr>
      <w:r>
        <w:rPr>
          <w:rFonts w:ascii="Arial" w:hAnsi="Arial" w:eastAsia="Malgun Gothic"/>
          <w:b/>
          <w:sz w:val="18"/>
        </w:rPr>
        <w:t xml:space="preserve">· 문법: </w:t>
      </w:r>
      <w:r>
        <w:rPr>
          <w:rFonts w:ascii="Arial" w:hAnsi="Arial" w:eastAsia="Malgun Gothic"/>
          <w:sz w:val="18"/>
        </w:rPr>
        <w:t>「fazia + 기간」 = 과거 시점에서 '~한 지 …되었다'(현재 기준이면 faz). 핵심 문법 3.</w:t>
      </w:r>
    </w:p>
    <w:p>
      <w:pPr>
        <w:spacing w:after="0" w:before="0"/>
        <w:ind w:left="283"/>
      </w:pPr>
      <w:r>
        <w:rPr>
          <w:rFonts w:ascii="Arial" w:hAnsi="Arial" w:eastAsia="Malgun Gothic"/>
          <w:b/>
          <w:sz w:val="18"/>
        </w:rPr>
        <w:t xml:space="preserve">· 시제: </w:t>
      </w:r>
      <w:r>
        <w:rPr>
          <w:rFonts w:ascii="Arial" w:hAnsi="Arial" w:eastAsia="Malgun Gothic"/>
          <w:sz w:val="18"/>
        </w:rPr>
        <w:t>tava/fazia 미완료과거 — 사건이 일어나기 직전의 배경·상태 묘사.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43. </w:t>
      </w:r>
      <w:r>
        <w:rPr>
          <w:rFonts w:ascii="Arial" w:hAnsi="Arial" w:eastAsia="Malgun Gothic"/>
          <w:b/>
          <w:color w:val="7F6000"/>
          <w:sz w:val="20"/>
        </w:rPr>
        <w:t>WESLEY</w:t>
      </w:r>
      <w:r>
        <w:rPr>
          <w:rFonts w:ascii="Arial" w:hAnsi="Arial" w:eastAsia="Malgun Gothic"/>
          <w:sz w:val="20"/>
        </w:rPr>
        <w:t xml:space="preserve">  "Aí acendeu a luz da guarita. Os caras já estavam lá dentro, parados."</w:t>
      </w:r>
    </w:p>
    <w:p>
      <w:pPr>
        <w:spacing w:after="0" w:before="0"/>
        <w:ind w:left="283"/>
      </w:pPr>
      <w:r>
        <w:rPr>
          <w:rFonts w:ascii="Arial" w:hAnsi="Arial" w:eastAsia="Malgun Gothic"/>
          <w:b/>
          <w:sz w:val="18"/>
        </w:rPr>
        <w:t xml:space="preserve">· 단어: </w:t>
      </w:r>
      <w:r>
        <w:rPr>
          <w:rFonts w:ascii="Arial" w:hAnsi="Arial" w:eastAsia="Malgun Gothic"/>
          <w:sz w:val="18"/>
        </w:rPr>
        <w:t>aí(그때, 구어 담화표지) · acendeu(acender 켜지다) · lá dentro(저 안에)</w:t>
      </w:r>
    </w:p>
    <w:p>
      <w:pPr>
        <w:spacing w:after="0" w:before="0"/>
        <w:ind w:left="283"/>
      </w:pPr>
      <w:r>
        <w:rPr>
          <w:rFonts w:ascii="Arial" w:hAnsi="Arial" w:eastAsia="Malgun Gothic"/>
          <w:b/>
          <w:sz w:val="18"/>
        </w:rPr>
        <w:t xml:space="preserve">· 문법: </w:t>
      </w:r>
      <w:r>
        <w:rPr>
          <w:rFonts w:ascii="Arial" w:hAnsi="Arial" w:eastAsia="Malgun Gothic"/>
          <w:sz w:val="18"/>
        </w:rPr>
        <w:t xml:space="preserve">동사-주어 도치(acendeu a luz) — 자동사에서 흔함. </w:t>
      </w:r>
    </w:p>
    <w:p>
      <w:pPr>
        <w:spacing w:after="0" w:before="0"/>
        <w:ind w:left="283"/>
      </w:pPr>
      <w:r>
        <w:rPr>
          <w:rFonts w:ascii="Arial" w:hAnsi="Arial" w:eastAsia="Malgun Gothic"/>
          <w:b/>
          <w:sz w:val="18"/>
        </w:rPr>
        <w:t xml:space="preserve">· 시제: </w:t>
      </w:r>
      <w:r>
        <w:rPr>
          <w:rFonts w:ascii="Arial" w:hAnsi="Arial" w:eastAsia="Malgun Gothic"/>
          <w:sz w:val="18"/>
        </w:rPr>
        <w:t>acendeu 완료과거(배경을 깨는 사건) vs estavam 미완료과거(이미 있던 상태). 핵심 문법 1의 대표 예.</w:t>
      </w:r>
    </w:p>
    <w:p>
      <w:pPr>
        <w:spacing w:after="0" w:before="0"/>
        <w:ind w:left="283"/>
      </w:pPr>
      <w:r>
        <w:rPr>
          <w:rFonts w:ascii="Arial" w:hAnsi="Arial" w:eastAsia="Malgun Gothic"/>
          <w:b/>
          <w:sz w:val="18"/>
        </w:rPr>
        <w:t xml:space="preserve">· 표현: </w:t>
      </w:r>
      <w:r>
        <w:rPr>
          <w:rFonts w:ascii="Arial" w:hAnsi="Arial" w:eastAsia="Malgun Gothic"/>
          <w:sz w:val="18"/>
        </w:rPr>
        <w:t>aí는 구어 이야기에서 '그러자/그때'로 사건 진행을 표시.</w:t>
      </w:r>
    </w:p>
    <w:p>
      <w:pPr>
        <w:spacing w:after="20" w:before="100"/>
      </w:pPr>
      <w:r>
        <w:rPr>
          <w:rFonts w:ascii="Arial" w:hAnsi="Arial" w:eastAsia="Malgun Gothic"/>
          <w:b/>
          <w:sz w:val="20"/>
        </w:rPr>
        <w:t xml:space="preserve">44. </w:t>
      </w:r>
      <w:r>
        <w:rPr>
          <w:rFonts w:ascii="Arial" w:hAnsi="Arial" w:eastAsia="Malgun Gothic"/>
          <w:b/>
          <w:color w:val="7F6000"/>
          <w:sz w:val="20"/>
        </w:rPr>
        <w:t>DIGO</w:t>
      </w:r>
      <w:r>
        <w:rPr>
          <w:rFonts w:ascii="Arial" w:hAnsi="Arial" w:eastAsia="Malgun Gothic"/>
          <w:sz w:val="20"/>
        </w:rPr>
        <w:t xml:space="preserve">  "Já estavam? Eles não chegaram depois de você?"</w:t>
      </w:r>
    </w:p>
    <w:p>
      <w:pPr>
        <w:spacing w:after="0" w:before="0"/>
        <w:ind w:left="283"/>
      </w:pPr>
      <w:r>
        <w:rPr>
          <w:rFonts w:ascii="Arial" w:hAnsi="Arial" w:eastAsia="Malgun Gothic"/>
          <w:b/>
          <w:sz w:val="18"/>
        </w:rPr>
        <w:t xml:space="preserve">· 단어: </w:t>
      </w:r>
      <w:r>
        <w:rPr>
          <w:rFonts w:ascii="Arial" w:hAnsi="Arial" w:eastAsia="Malgun Gothic"/>
          <w:sz w:val="18"/>
        </w:rPr>
        <w:t>depois de(~후에)</w:t>
      </w:r>
    </w:p>
    <w:p>
      <w:pPr>
        <w:spacing w:after="0" w:before="0"/>
        <w:ind w:left="283"/>
      </w:pPr>
      <w:r>
        <w:rPr>
          <w:rFonts w:ascii="Arial" w:hAnsi="Arial" w:eastAsia="Malgun Gothic"/>
          <w:b/>
          <w:sz w:val="18"/>
        </w:rPr>
        <w:t xml:space="preserve">· 문법: </w:t>
      </w:r>
      <w:r>
        <w:rPr>
          <w:rFonts w:ascii="Arial" w:hAnsi="Arial" w:eastAsia="Malgun Gothic"/>
          <w:sz w:val="18"/>
        </w:rPr>
        <w:t>앞 말 반복 의문. 부정 의문문으로 확인.</w:t>
      </w:r>
    </w:p>
    <w:p>
      <w:pPr>
        <w:spacing w:after="0" w:before="0"/>
        <w:ind w:left="283"/>
      </w:pPr>
      <w:r>
        <w:rPr>
          <w:rFonts w:ascii="Arial" w:hAnsi="Arial" w:eastAsia="Malgun Gothic"/>
          <w:b/>
          <w:sz w:val="18"/>
        </w:rPr>
        <w:t xml:space="preserve">· 시제: </w:t>
      </w:r>
      <w:r>
        <w:rPr>
          <w:rFonts w:ascii="Arial" w:hAnsi="Arial" w:eastAsia="Malgun Gothic"/>
          <w:sz w:val="18"/>
        </w:rPr>
        <w:t>estavam 미완료과거(상태), chegaram 완료과거(도착 사건).</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45. </w:t>
      </w:r>
      <w:r>
        <w:rPr>
          <w:rFonts w:ascii="Arial" w:hAnsi="Arial" w:eastAsia="Malgun Gothic"/>
          <w:b/>
          <w:color w:val="7F6000"/>
          <w:sz w:val="20"/>
        </w:rPr>
        <w:t>WESLEY</w:t>
      </w:r>
      <w:r>
        <w:rPr>
          <w:rFonts w:ascii="Arial" w:hAnsi="Arial" w:eastAsia="Malgun Gothic"/>
          <w:sz w:val="20"/>
        </w:rPr>
        <w:t xml:space="preserve">  "Não, mano. Eles chegaram antes. Tavam me esperando. O cara falou isso."</w:t>
      </w:r>
    </w:p>
    <w:p>
      <w:pPr>
        <w:spacing w:after="0" w:before="0"/>
        <w:ind w:left="283"/>
      </w:pPr>
      <w:r>
        <w:rPr>
          <w:rFonts w:ascii="Arial" w:hAnsi="Arial" w:eastAsia="Malgun Gothic"/>
          <w:b/>
          <w:sz w:val="18"/>
        </w:rPr>
        <w:t xml:space="preserve">· 단어: </w:t>
      </w:r>
      <w:r>
        <w:rPr>
          <w:rFonts w:ascii="Arial" w:hAnsi="Arial" w:eastAsia="Malgun Gothic"/>
          <w:sz w:val="18"/>
        </w:rPr>
        <w:t>antes(먼저, 전에) · falou(falar 말하다)</w:t>
      </w:r>
    </w:p>
    <w:p>
      <w:pPr>
        <w:spacing w:after="0" w:before="0"/>
        <w:ind w:left="283"/>
      </w:pPr>
      <w:r>
        <w:rPr>
          <w:rFonts w:ascii="Arial" w:hAnsi="Arial" w:eastAsia="Malgun Gothic"/>
          <w:b/>
          <w:sz w:val="18"/>
        </w:rPr>
        <w:t xml:space="preserve">· 문법: </w:t>
      </w:r>
      <w:r>
        <w:rPr>
          <w:rFonts w:ascii="Arial" w:hAnsi="Arial" w:eastAsia="Malgun Gothic"/>
          <w:sz w:val="18"/>
        </w:rPr>
        <w:t>me 위치 — tavam me esperando(보조동사와 gerúndio 사이 proclise).</w:t>
      </w:r>
    </w:p>
    <w:p>
      <w:pPr>
        <w:spacing w:after="0" w:before="0"/>
        <w:ind w:left="283"/>
      </w:pPr>
      <w:r>
        <w:rPr>
          <w:rFonts w:ascii="Arial" w:hAnsi="Arial" w:eastAsia="Malgun Gothic"/>
          <w:b/>
          <w:sz w:val="18"/>
        </w:rPr>
        <w:t xml:space="preserve">· 시제: </w:t>
      </w:r>
      <w:r>
        <w:rPr>
          <w:rFonts w:ascii="Arial" w:hAnsi="Arial" w:eastAsia="Malgun Gothic"/>
          <w:sz w:val="18"/>
        </w:rPr>
        <w:t>chegaram/falou 완료과거(사건), tavam esperando 미완료 진행(지속).</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46. </w:t>
      </w:r>
      <w:r>
        <w:rPr>
          <w:rFonts w:ascii="Arial" w:hAnsi="Arial" w:eastAsia="Malgun Gothic"/>
          <w:b/>
          <w:color w:val="7F6000"/>
          <w:sz w:val="20"/>
        </w:rPr>
        <w:t>ANA CLARA</w:t>
      </w:r>
      <w:r>
        <w:rPr>
          <w:rFonts w:ascii="Arial" w:hAnsi="Arial" w:eastAsia="Malgun Gothic"/>
          <w:sz w:val="20"/>
        </w:rPr>
        <w:t xml:space="preserve">  "Eu ouvi. "A gente tava te esperando, fotógrafo." Assim mesmo."</w:t>
      </w:r>
    </w:p>
    <w:p>
      <w:pPr>
        <w:spacing w:after="0" w:before="0"/>
        <w:ind w:left="283"/>
      </w:pPr>
      <w:r>
        <w:rPr>
          <w:rFonts w:ascii="Arial" w:hAnsi="Arial" w:eastAsia="Malgun Gothic"/>
          <w:b/>
          <w:sz w:val="18"/>
        </w:rPr>
        <w:t xml:space="preserve">· 단어: </w:t>
      </w:r>
      <w:r>
        <w:rPr>
          <w:rFonts w:ascii="Arial" w:hAnsi="Arial" w:eastAsia="Malgun Gothic"/>
          <w:sz w:val="18"/>
        </w:rPr>
        <w:t>ouvi(ouvir 1인칭 단수 완료과거) · assim mesmo(정확히 그렇게)</w:t>
      </w:r>
    </w:p>
    <w:p>
      <w:pPr>
        <w:spacing w:after="0" w:before="0"/>
        <w:ind w:left="283"/>
      </w:pPr>
      <w:r>
        <w:rPr>
          <w:rFonts w:ascii="Arial" w:hAnsi="Arial" w:eastAsia="Malgun Gothic"/>
          <w:b/>
          <w:sz w:val="18"/>
        </w:rPr>
        <w:t xml:space="preserve">· 문법: </w:t>
      </w:r>
      <w:r>
        <w:rPr>
          <w:rFonts w:ascii="Arial" w:hAnsi="Arial" w:eastAsia="Malgun Gothic"/>
          <w:sz w:val="18"/>
        </w:rPr>
        <w:t>직접화법 인용. mesmo는 강조(바로 그렇게).</w:t>
      </w:r>
    </w:p>
    <w:p>
      <w:pPr>
        <w:spacing w:after="0" w:before="0"/>
        <w:ind w:left="283"/>
      </w:pPr>
      <w:r>
        <w:rPr>
          <w:rFonts w:ascii="Arial" w:hAnsi="Arial" w:eastAsia="Malgun Gothic"/>
          <w:b/>
          <w:sz w:val="18"/>
        </w:rPr>
        <w:t xml:space="preserve">· 시제: </w:t>
      </w:r>
      <w:r>
        <w:rPr>
          <w:rFonts w:ascii="Arial" w:hAnsi="Arial" w:eastAsia="Malgun Gothic"/>
          <w:sz w:val="18"/>
        </w:rPr>
        <w:t>완료과거(들은 행위) + 인용문 미완료 진행(→ 37번 참고).</w:t>
      </w:r>
    </w:p>
    <w:p>
      <w:pPr>
        <w:spacing w:after="0" w:before="0"/>
        <w:ind w:left="283"/>
      </w:pPr>
      <w:r>
        <w:rPr>
          <w:rFonts w:ascii="Arial" w:hAnsi="Arial" w:eastAsia="Malgun Gothic"/>
          <w:b/>
          <w:sz w:val="18"/>
        </w:rPr>
        <w:t xml:space="preserve">· 표현: </w:t>
      </w:r>
      <w:r>
        <w:rPr>
          <w:rFonts w:ascii="Arial" w:hAnsi="Arial" w:eastAsia="Malgun Gothic"/>
          <w:sz w:val="18"/>
        </w:rPr>
        <w:t>"assim mesmo"는 문맥에 따라 '그래도'의 뜻도 있으나 여기선 '딱 그대로'.</w:t>
      </w:r>
    </w:p>
    <w:p>
      <w:pPr>
        <w:spacing w:after="20" w:before="100"/>
      </w:pPr>
      <w:r>
        <w:rPr>
          <w:rFonts w:ascii="Arial" w:hAnsi="Arial" w:eastAsia="Malgun Gothic"/>
          <w:b/>
          <w:sz w:val="20"/>
        </w:rPr>
        <w:t xml:space="preserve">47. </w:t>
      </w:r>
      <w:r>
        <w:rPr>
          <w:rFonts w:ascii="Arial" w:hAnsi="Arial" w:eastAsia="Malgun Gothic"/>
          <w:b/>
          <w:color w:val="7F6000"/>
          <w:sz w:val="20"/>
        </w:rPr>
        <w:t>BEATRIZ</w:t>
      </w:r>
      <w:r>
        <w:rPr>
          <w:rFonts w:ascii="Arial" w:hAnsi="Arial" w:eastAsia="Malgun Gothic"/>
          <w:sz w:val="20"/>
        </w:rPr>
        <w:t xml:space="preserve">  "Eles encostaram em você? Pegaram a câmera?"</w:t>
      </w:r>
    </w:p>
    <w:p>
      <w:pPr>
        <w:spacing w:after="0" w:before="0"/>
        <w:ind w:left="283"/>
      </w:pPr>
      <w:r>
        <w:rPr>
          <w:rFonts w:ascii="Arial" w:hAnsi="Arial" w:eastAsia="Malgun Gothic"/>
          <w:b/>
          <w:sz w:val="18"/>
        </w:rPr>
        <w:t xml:space="preserve">· 단어: </w:t>
      </w:r>
      <w:r>
        <w:rPr>
          <w:rFonts w:ascii="Arial" w:hAnsi="Arial" w:eastAsia="Malgun Gothic"/>
          <w:sz w:val="18"/>
        </w:rPr>
        <w:t>encostar em(~에 닿다, 손대다) · pegaram(pegar 잡다, 빼앗다)</w:t>
      </w:r>
    </w:p>
    <w:p>
      <w:pPr>
        <w:spacing w:after="0" w:before="0"/>
        <w:ind w:left="283"/>
      </w:pPr>
      <w:r>
        <w:rPr>
          <w:rFonts w:ascii="Arial" w:hAnsi="Arial" w:eastAsia="Malgun Gothic"/>
          <w:b/>
          <w:sz w:val="18"/>
        </w:rPr>
        <w:t xml:space="preserve">· 문법: </w:t>
      </w:r>
      <w:r>
        <w:rPr>
          <w:rFonts w:ascii="Arial" w:hAnsi="Arial" w:eastAsia="Malgun Gothic"/>
          <w:sz w:val="18"/>
        </w:rPr>
        <w:t xml:space="preserve">encostar은 전치사 em 요구. </w:t>
      </w:r>
    </w:p>
    <w:p>
      <w:pPr>
        <w:spacing w:after="0" w:before="0"/>
        <w:ind w:left="283"/>
      </w:pPr>
      <w:r>
        <w:rPr>
          <w:rFonts w:ascii="Arial" w:hAnsi="Arial" w:eastAsia="Malgun Gothic"/>
          <w:b/>
          <w:sz w:val="18"/>
        </w:rPr>
        <w:t xml:space="preserve">· 시제: </w:t>
      </w:r>
      <w:r>
        <w:rPr>
          <w:rFonts w:ascii="Arial" w:hAnsi="Arial" w:eastAsia="Malgun Gothic"/>
          <w:sz w:val="18"/>
        </w:rPr>
        <w:t>완료과거 — 특정 사건의 발생 여부.</w:t>
      </w:r>
    </w:p>
    <w:p>
      <w:pPr>
        <w:spacing w:after="0" w:before="0"/>
        <w:ind w:left="283"/>
      </w:pPr>
      <w:r>
        <w:rPr>
          <w:rFonts w:ascii="Arial" w:hAnsi="Arial" w:eastAsia="Malgun Gothic"/>
          <w:b/>
          <w:sz w:val="18"/>
        </w:rPr>
        <w:t xml:space="preserve">· 표현: </w:t>
      </w:r>
      <w:r>
        <w:rPr>
          <w:rFonts w:ascii="Arial" w:hAnsi="Arial" w:eastAsia="Malgun Gothic"/>
          <w:sz w:val="18"/>
        </w:rPr>
        <w:t>encostar em alguém = 몸에 손대다(폭력 여부 질문의 완곡어).</w:t>
      </w:r>
    </w:p>
    <w:p>
      <w:pPr>
        <w:spacing w:after="20" w:before="100"/>
      </w:pPr>
      <w:r>
        <w:rPr>
          <w:rFonts w:ascii="Arial" w:hAnsi="Arial" w:eastAsia="Malgun Gothic"/>
          <w:b/>
          <w:sz w:val="20"/>
        </w:rPr>
        <w:t xml:space="preserve">48. </w:t>
      </w:r>
      <w:r>
        <w:rPr>
          <w:rFonts w:ascii="Arial" w:hAnsi="Arial" w:eastAsia="Malgun Gothic"/>
          <w:b/>
          <w:color w:val="7F6000"/>
          <w:sz w:val="20"/>
        </w:rPr>
        <w:t>WESLEY</w:t>
      </w:r>
      <w:r>
        <w:rPr>
          <w:rFonts w:ascii="Arial" w:hAnsi="Arial" w:eastAsia="Malgun Gothic"/>
          <w:sz w:val="20"/>
        </w:rPr>
        <w:t xml:space="preserve">  "Não. Só riram. Deixaram eu ir embora. Foi pior."</w:t>
      </w:r>
    </w:p>
    <w:p>
      <w:pPr>
        <w:spacing w:after="0" w:before="0"/>
        <w:ind w:left="283"/>
      </w:pPr>
      <w:r>
        <w:rPr>
          <w:rFonts w:ascii="Arial" w:hAnsi="Arial" w:eastAsia="Malgun Gothic"/>
          <w:b/>
          <w:sz w:val="18"/>
        </w:rPr>
        <w:t xml:space="preserve">· 단어: </w:t>
      </w:r>
      <w:r>
        <w:rPr>
          <w:rFonts w:ascii="Arial" w:hAnsi="Arial" w:eastAsia="Malgun Gothic"/>
          <w:sz w:val="18"/>
        </w:rPr>
        <w:t>riram(rir 웃다, 3인칭 복수 완료과거) · deixar(내버려 두다, 허락) · ir embora(떠나다) · pior(더 나쁜)</w:t>
      </w:r>
    </w:p>
    <w:p>
      <w:pPr>
        <w:spacing w:after="0" w:before="0"/>
        <w:ind w:left="283"/>
      </w:pPr>
      <w:r>
        <w:rPr>
          <w:rFonts w:ascii="Arial" w:hAnsi="Arial" w:eastAsia="Malgun Gothic"/>
          <w:b/>
          <w:sz w:val="18"/>
        </w:rPr>
        <w:t xml:space="preserve">· 문법: </w:t>
      </w:r>
      <w:r>
        <w:rPr>
          <w:rFonts w:ascii="Arial" w:hAnsi="Arial" w:eastAsia="Malgun Gothic"/>
          <w:sz w:val="18"/>
        </w:rPr>
        <w:t xml:space="preserve">"Deixaram eu ir" — 규범은 deixaram-me ir(목적격), 구어는 주격 eu + 부정사. </w:t>
      </w:r>
    </w:p>
    <w:p>
      <w:pPr>
        <w:spacing w:after="0" w:before="0"/>
        <w:ind w:left="283"/>
      </w:pPr>
      <w:r>
        <w:rPr>
          <w:rFonts w:ascii="Arial" w:hAnsi="Arial" w:eastAsia="Malgun Gothic"/>
          <w:b/>
          <w:sz w:val="18"/>
        </w:rPr>
        <w:t xml:space="preserve">· 시제: </w:t>
      </w:r>
      <w:r>
        <w:rPr>
          <w:rFonts w:ascii="Arial" w:hAnsi="Arial" w:eastAsia="Malgun Gothic"/>
          <w:sz w:val="18"/>
        </w:rPr>
        <w:t>완료과거 연속 — 일련의 사건 + 평가(foi pior).</w:t>
      </w:r>
    </w:p>
    <w:p>
      <w:pPr>
        <w:spacing w:after="0" w:before="0"/>
        <w:ind w:left="283"/>
      </w:pPr>
      <w:r>
        <w:rPr>
          <w:rFonts w:ascii="Arial" w:hAnsi="Arial" w:eastAsia="Malgun Gothic"/>
          <w:b/>
          <w:sz w:val="18"/>
        </w:rPr>
        <w:t xml:space="preserve">· 표현: </w:t>
      </w:r>
      <w:r>
        <w:rPr>
          <w:rFonts w:ascii="Arial" w:hAnsi="Arial" w:eastAsia="Malgun Gothic"/>
          <w:sz w:val="18"/>
        </w:rPr>
        <w:t>'deixar eu fazer'는 브라질 구어의 매우 흔한 비규범형.</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"Pior por quê?"</w:t>
      </w:r>
    </w:p>
    <w:p>
      <w:pPr>
        <w:spacing w:after="0" w:before="0"/>
        <w:ind w:left="283"/>
      </w:pPr>
      <w:r>
        <w:rPr>
          <w:rFonts w:ascii="Arial" w:hAnsi="Arial" w:eastAsia="Malgun Gothic"/>
          <w:b/>
          <w:sz w:val="18"/>
        </w:rPr>
        <w:t xml:space="preserve">· 단어: </w:t>
      </w:r>
      <w:r>
        <w:rPr>
          <w:rFonts w:ascii="Arial" w:hAnsi="Arial" w:eastAsia="Malgun Gothic"/>
          <w:sz w:val="18"/>
        </w:rPr>
        <w:t>por quê(왜, 문장 끝에선 악센트)</w:t>
      </w:r>
    </w:p>
    <w:p>
      <w:pPr>
        <w:spacing w:after="0" w:before="0"/>
        <w:ind w:left="283"/>
      </w:pPr>
      <w:r>
        <w:rPr>
          <w:rFonts w:ascii="Arial" w:hAnsi="Arial" w:eastAsia="Malgun Gothic"/>
          <w:b/>
          <w:sz w:val="18"/>
        </w:rPr>
        <w:t xml:space="preserve">· 문법: </w:t>
      </w:r>
      <w:r>
        <w:rPr>
          <w:rFonts w:ascii="Arial" w:hAnsi="Arial" w:eastAsia="Malgun Gothic"/>
          <w:sz w:val="18"/>
        </w:rPr>
        <w:t>의문사가 문장 끝에 오면 por quê(악센트 ê), 문두면 por que.</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50. </w:t>
      </w:r>
      <w:r>
        <w:rPr>
          <w:rFonts w:ascii="Arial" w:hAnsi="Arial" w:eastAsia="Malgun Gothic"/>
          <w:b/>
          <w:color w:val="7F6000"/>
          <w:sz w:val="20"/>
        </w:rPr>
        <w:t>WESLEY</w:t>
      </w:r>
      <w:r>
        <w:rPr>
          <w:rFonts w:ascii="Arial" w:hAnsi="Arial" w:eastAsia="Malgun Gothic"/>
          <w:sz w:val="20"/>
        </w:rPr>
        <w:t xml:space="preserve">  "Porque é recado. Quem deixa você ir quer que você conte pros outros."</w:t>
      </w:r>
    </w:p>
    <w:p>
      <w:pPr>
        <w:spacing w:after="0" w:before="0"/>
        <w:ind w:left="283"/>
      </w:pPr>
      <w:r>
        <w:rPr>
          <w:rFonts w:ascii="Arial" w:hAnsi="Arial" w:eastAsia="Malgun Gothic"/>
          <w:b/>
          <w:sz w:val="18"/>
        </w:rPr>
        <w:t xml:space="preserve">· 단어: </w:t>
      </w:r>
      <w:r>
        <w:rPr>
          <w:rFonts w:ascii="Arial" w:hAnsi="Arial" w:eastAsia="Malgun Gothic"/>
          <w:sz w:val="18"/>
        </w:rPr>
        <w:t>porque(왜냐하면) · recado(전갈, 메시지) · conte(contar 접속법 현재) · pros(=para + os)</w:t>
      </w:r>
    </w:p>
    <w:p>
      <w:pPr>
        <w:spacing w:after="0" w:before="0"/>
        <w:ind w:left="283"/>
      </w:pPr>
      <w:r>
        <w:rPr>
          <w:rFonts w:ascii="Arial" w:hAnsi="Arial" w:eastAsia="Malgun Gothic"/>
          <w:b/>
          <w:sz w:val="18"/>
        </w:rPr>
        <w:t xml:space="preserve">· 문법: </w:t>
      </w:r>
      <w:r>
        <w:rPr>
          <w:rFonts w:ascii="Arial" w:hAnsi="Arial" w:eastAsia="Malgun Gothic"/>
          <w:sz w:val="18"/>
        </w:rPr>
        <w:t>querer que + 접속법 — 주절 주어와 종속절 주어가 다를 때 접속법 필수.</w:t>
      </w:r>
    </w:p>
    <w:p>
      <w:pPr>
        <w:spacing w:after="0" w:before="0"/>
        <w:ind w:left="283"/>
      </w:pPr>
      <w:r>
        <w:rPr>
          <w:rFonts w:ascii="Arial" w:hAnsi="Arial" w:eastAsia="Malgun Gothic"/>
          <w:b/>
          <w:sz w:val="18"/>
        </w:rPr>
        <w:t xml:space="preserve">· 시제: </w:t>
      </w:r>
      <w:r>
        <w:rPr>
          <w:rFonts w:ascii="Arial" w:hAnsi="Arial" w:eastAsia="Malgun Gothic"/>
          <w:sz w:val="18"/>
        </w:rPr>
        <w:t>현재직설법(일반 원리) + 접속법 현재(presente do subjuntivo, 바람의 대상).</w:t>
      </w:r>
    </w:p>
    <w:p>
      <w:pPr>
        <w:spacing w:after="0" w:before="0"/>
        <w:ind w:left="283"/>
      </w:pPr>
      <w:r>
        <w:rPr>
          <w:rFonts w:ascii="Arial" w:hAnsi="Arial" w:eastAsia="Malgun Gothic"/>
          <w:b/>
          <w:sz w:val="18"/>
        </w:rPr>
        <w:t xml:space="preserve">· 표현: </w:t>
      </w:r>
      <w:r>
        <w:rPr>
          <w:rFonts w:ascii="Arial" w:hAnsi="Arial" w:eastAsia="Malgun Gothic"/>
          <w:sz w:val="18"/>
        </w:rPr>
        <w:t>recado = 경고성 메시지(조직의 '메시지를 보낸다').</w:t>
      </w:r>
    </w:p>
    <w:p>
      <w:pPr>
        <w:spacing w:after="20" w:before="100"/>
      </w:pPr>
      <w:r>
        <w:rPr>
          <w:rFonts w:ascii="Arial" w:hAnsi="Arial" w:eastAsia="Malgun Gothic"/>
          <w:b/>
          <w:sz w:val="20"/>
        </w:rPr>
        <w:t xml:space="preserve">51. </w:t>
      </w:r>
      <w:r>
        <w:rPr>
          <w:rFonts w:ascii="Arial" w:hAnsi="Arial" w:eastAsia="Malgun Gothic"/>
          <w:b/>
          <w:color w:val="7F6000"/>
          <w:sz w:val="20"/>
        </w:rPr>
        <w:t>HELENA</w:t>
      </w:r>
      <w:r>
        <w:rPr>
          <w:rFonts w:ascii="Arial" w:hAnsi="Arial" w:eastAsia="Malgun Gothic"/>
          <w:sz w:val="20"/>
        </w:rPr>
        <w:t xml:space="preserve">  "E o que eles querem que a gente entenda?"</w:t>
      </w:r>
    </w:p>
    <w:p>
      <w:pPr>
        <w:spacing w:after="0" w:before="0"/>
        <w:ind w:left="283"/>
      </w:pPr>
      <w:r>
        <w:rPr>
          <w:rFonts w:ascii="Arial" w:hAnsi="Arial" w:eastAsia="Malgun Gothic"/>
          <w:b/>
          <w:sz w:val="18"/>
        </w:rPr>
        <w:t xml:space="preserve">· 단어: </w:t>
      </w:r>
      <w:r>
        <w:rPr>
          <w:rFonts w:ascii="Arial" w:hAnsi="Arial" w:eastAsia="Malgun Gothic"/>
          <w:sz w:val="18"/>
        </w:rPr>
        <w:t>o que(무엇) · entenda(entender 이해하다, 접속법 현재)</w:t>
      </w:r>
    </w:p>
    <w:p>
      <w:pPr>
        <w:spacing w:after="0" w:before="0"/>
        <w:ind w:left="283"/>
      </w:pPr>
      <w:r>
        <w:rPr>
          <w:rFonts w:ascii="Arial" w:hAnsi="Arial" w:eastAsia="Malgun Gothic"/>
          <w:b/>
          <w:sz w:val="18"/>
        </w:rPr>
        <w:t xml:space="preserve">· 문법: </w:t>
      </w:r>
      <w:r>
        <w:rPr>
          <w:rFonts w:ascii="Arial" w:hAnsi="Arial" w:eastAsia="Malgun Gothic"/>
          <w:sz w:val="18"/>
        </w:rPr>
        <w:t>querer que + 접속법(→ 50번 참고). a gente 주어 → 3인칭 단수 entenda.</w:t>
      </w:r>
    </w:p>
    <w:p>
      <w:pPr>
        <w:spacing w:after="0" w:before="0"/>
        <w:ind w:left="283"/>
      </w:pPr>
      <w:r>
        <w:rPr>
          <w:rFonts w:ascii="Arial" w:hAnsi="Arial" w:eastAsia="Malgun Gothic"/>
          <w:b/>
          <w:sz w:val="18"/>
        </w:rPr>
        <w:t xml:space="preserve">· 시제: </w:t>
      </w:r>
      <w:r>
        <w:rPr>
          <w:rFonts w:ascii="Arial" w:hAnsi="Arial" w:eastAsia="Malgun Gothic"/>
          <w:sz w:val="18"/>
        </w:rPr>
        <w:t>현재직설법 + 접속법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"Que eles sabem o que a gente vai fazer. Antes de a gente fazer."</w:t>
      </w:r>
    </w:p>
    <w:p>
      <w:pPr>
        <w:spacing w:after="0" w:before="0"/>
        <w:ind w:left="283"/>
      </w:pPr>
      <w:r>
        <w:rPr>
          <w:rFonts w:ascii="Arial" w:hAnsi="Arial" w:eastAsia="Malgun Gothic"/>
          <w:b/>
          <w:sz w:val="18"/>
        </w:rPr>
        <w:t xml:space="preserve">· 단어: </w:t>
      </w:r>
      <w:r>
        <w:rPr>
          <w:rFonts w:ascii="Arial" w:hAnsi="Arial" w:eastAsia="Malgun Gothic"/>
          <w:sz w:val="18"/>
        </w:rPr>
        <w:t>sabem(saber 3인칭 복수) · antes de(~전에)</w:t>
      </w:r>
    </w:p>
    <w:p>
      <w:pPr>
        <w:spacing w:after="0" w:before="0"/>
        <w:ind w:left="283"/>
      </w:pPr>
      <w:r>
        <w:rPr>
          <w:rFonts w:ascii="Arial" w:hAnsi="Arial" w:eastAsia="Malgun Gothic"/>
          <w:b/>
          <w:sz w:val="18"/>
        </w:rPr>
        <w:t xml:space="preserve">· 문법: </w:t>
      </w:r>
      <w:r>
        <w:rPr>
          <w:rFonts w:ascii="Arial" w:hAnsi="Arial" w:eastAsia="Malgun Gothic"/>
          <w:sz w:val="18"/>
        </w:rPr>
        <w:t>질문에 que절로 답(앞 질문의 동사 생략). "antes de a gente fazer" — 전치사 + 주어 + 부정사(인칭부정사 구조). 규범상 de와 a를 축약하지 않음(da gente X).</w:t>
      </w:r>
    </w:p>
    <w:p>
      <w:pPr>
        <w:spacing w:after="0" w:before="0"/>
        <w:ind w:left="283"/>
      </w:pPr>
      <w:r>
        <w:rPr>
          <w:rFonts w:ascii="Arial" w:hAnsi="Arial" w:eastAsia="Malgun Gothic"/>
          <w:b/>
          <w:sz w:val="18"/>
        </w:rPr>
        <w:t xml:space="preserve">· 시제: </w:t>
      </w:r>
      <w:r>
        <w:rPr>
          <w:rFonts w:ascii="Arial" w:hAnsi="Arial" w:eastAsia="Malgun Gothic"/>
          <w:sz w:val="18"/>
        </w:rPr>
        <w:t>vai fazer 우회적 미래, fazer 인칭부정사(infinitivo pessoal, 3인칭 단수는 형태 동일).</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53. </w:t>
      </w:r>
      <w:r>
        <w:rPr>
          <w:rFonts w:ascii="Arial" w:hAnsi="Arial" w:eastAsia="Malgun Gothic"/>
          <w:b/>
          <w:color w:val="7F6000"/>
          <w:sz w:val="20"/>
        </w:rPr>
        <w:t>DIGO</w:t>
      </w:r>
      <w:r>
        <w:rPr>
          <w:rFonts w:ascii="Arial" w:hAnsi="Arial" w:eastAsia="Malgun Gothic"/>
          <w:sz w:val="20"/>
        </w:rPr>
        <w:t xml:space="preserve">  "Pode ser coincidência. Guarda faz ronda, né?"</w:t>
      </w:r>
    </w:p>
    <w:p>
      <w:pPr>
        <w:spacing w:after="0" w:before="0"/>
        <w:ind w:left="283"/>
      </w:pPr>
      <w:r>
        <w:rPr>
          <w:rFonts w:ascii="Arial" w:hAnsi="Arial" w:eastAsia="Malgun Gothic"/>
          <w:b/>
          <w:sz w:val="18"/>
        </w:rPr>
        <w:t xml:space="preserve">· 단어: </w:t>
      </w:r>
      <w:r>
        <w:rPr>
          <w:rFonts w:ascii="Arial" w:hAnsi="Arial" w:eastAsia="Malgun Gothic"/>
          <w:sz w:val="18"/>
        </w:rPr>
        <w:t>coincidência(우연) · ronda(순찰) · né(=não é, 그렇지?)</w:t>
      </w:r>
    </w:p>
    <w:p>
      <w:pPr>
        <w:spacing w:after="0" w:before="0"/>
        <w:ind w:left="283"/>
      </w:pPr>
      <w:r>
        <w:rPr>
          <w:rFonts w:ascii="Arial" w:hAnsi="Arial" w:eastAsia="Malgun Gothic"/>
          <w:b/>
          <w:sz w:val="18"/>
        </w:rPr>
        <w:t xml:space="preserve">· 문법: </w:t>
      </w:r>
      <w:r>
        <w:rPr>
          <w:rFonts w:ascii="Arial" w:hAnsi="Arial" w:eastAsia="Malgun Gothic"/>
          <w:sz w:val="18"/>
        </w:rPr>
        <w:t>"pode ser + 명사" = ~일 수도 있다(가능성). 주어 guarda 무관사 = 일반적 경비.</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사실.</w:t>
      </w:r>
    </w:p>
    <w:p>
      <w:pPr>
        <w:spacing w:after="0" w:before="0"/>
        <w:ind w:left="283"/>
      </w:pPr>
      <w:r>
        <w:rPr>
          <w:rFonts w:ascii="Arial" w:hAnsi="Arial" w:eastAsia="Malgun Gothic"/>
          <w:b/>
          <w:sz w:val="18"/>
        </w:rPr>
        <w:t xml:space="preserve">· 표현: </w:t>
      </w:r>
      <w:r>
        <w:rPr>
          <w:rFonts w:ascii="Arial" w:hAnsi="Arial" w:eastAsia="Malgun Gothic"/>
          <w:sz w:val="18"/>
        </w:rPr>
        <w:t>né는 동의를 구하는 문말 꼬리표.</w:t>
      </w:r>
    </w:p>
    <w:p>
      <w:pPr>
        <w:spacing w:after="20" w:before="100"/>
      </w:pPr>
      <w:r>
        <w:rPr>
          <w:rFonts w:ascii="Arial" w:hAnsi="Arial" w:eastAsia="Malgun Gothic"/>
          <w:b/>
          <w:sz w:val="20"/>
        </w:rPr>
        <w:t xml:space="preserve">54. </w:t>
      </w:r>
      <w:r>
        <w:rPr>
          <w:rFonts w:ascii="Arial" w:hAnsi="Arial" w:eastAsia="Malgun Gothic"/>
          <w:b/>
          <w:color w:val="7F6000"/>
          <w:sz w:val="20"/>
        </w:rPr>
        <w:t>WESLEY</w:t>
      </w:r>
      <w:r>
        <w:rPr>
          <w:rFonts w:ascii="Arial" w:hAnsi="Arial" w:eastAsia="Malgun Gothic"/>
          <w:sz w:val="20"/>
        </w:rPr>
        <w:t xml:space="preserve">  "Ronda no muro do armazém nove, às duas de uma segunda? Coincidência não existe."</w:t>
      </w:r>
    </w:p>
    <w:p>
      <w:pPr>
        <w:spacing w:after="0" w:before="0"/>
        <w:ind w:left="283"/>
      </w:pPr>
      <w:r>
        <w:rPr>
          <w:rFonts w:ascii="Arial" w:hAnsi="Arial" w:eastAsia="Malgun Gothic"/>
          <w:b/>
          <w:sz w:val="18"/>
        </w:rPr>
        <w:t xml:space="preserve">· 단어: </w:t>
      </w:r>
      <w:r>
        <w:rPr>
          <w:rFonts w:ascii="Arial" w:hAnsi="Arial" w:eastAsia="Malgun Gothic"/>
          <w:sz w:val="18"/>
        </w:rPr>
        <w:t>existe(existir 존재하다)</w:t>
      </w:r>
    </w:p>
    <w:p>
      <w:pPr>
        <w:spacing w:after="0" w:before="0"/>
        <w:ind w:left="283"/>
      </w:pPr>
      <w:r>
        <w:rPr>
          <w:rFonts w:ascii="Arial" w:hAnsi="Arial" w:eastAsia="Malgun Gothic"/>
          <w:b/>
          <w:sz w:val="18"/>
        </w:rPr>
        <w:t xml:space="preserve">· 문법: </w:t>
      </w:r>
      <w:r>
        <w:rPr>
          <w:rFonts w:ascii="Arial" w:hAnsi="Arial" w:eastAsia="Malgun Gothic"/>
          <w:sz w:val="18"/>
        </w:rPr>
        <w:t>반문(동사 생략) + 단정. "de uma segunda" = 어느 월요일의(부정관사).</w:t>
      </w:r>
    </w:p>
    <w:p>
      <w:pPr>
        <w:spacing w:after="0" w:before="0"/>
        <w:ind w:left="283"/>
      </w:pPr>
      <w:r>
        <w:rPr>
          <w:rFonts w:ascii="Arial" w:hAnsi="Arial" w:eastAsia="Malgun Gothic"/>
          <w:b/>
          <w:sz w:val="18"/>
        </w:rPr>
        <w:t xml:space="preserve">· 시제: </w:t>
      </w:r>
      <w:r>
        <w:rPr>
          <w:rFonts w:ascii="Arial" w:hAnsi="Arial" w:eastAsia="Malgun Gothic"/>
          <w:sz w:val="18"/>
        </w:rPr>
        <w:t>현재직설법 — 단정적 일반 진술.</w:t>
      </w:r>
    </w:p>
    <w:p>
      <w:pPr>
        <w:spacing w:after="0" w:before="0"/>
        <w:ind w:left="283"/>
      </w:pPr>
      <w:r>
        <w:rPr>
          <w:rFonts w:ascii="Arial" w:hAnsi="Arial" w:eastAsia="Malgun Gothic"/>
          <w:b/>
          <w:sz w:val="18"/>
        </w:rPr>
        <w:t xml:space="preserve">· 표현: </w:t>
      </w:r>
      <w:r>
        <w:rPr>
          <w:rFonts w:ascii="Arial" w:hAnsi="Arial" w:eastAsia="Malgun Gothic"/>
          <w:sz w:val="18"/>
        </w:rPr>
        <w:t>반어 의문문으로 상대 가설을 일축.</w:t>
      </w:r>
    </w:p>
    <w:p>
      <w:pPr>
        <w:spacing w:after="20" w:before="100"/>
      </w:pPr>
      <w:r>
        <w:rPr>
          <w:rFonts w:ascii="Arial" w:hAnsi="Arial" w:eastAsia="Malgun Gothic"/>
          <w:b/>
          <w:sz w:val="20"/>
        </w:rPr>
        <w:t xml:space="preserve">55. </w:t>
      </w:r>
      <w:r>
        <w:rPr>
          <w:rFonts w:ascii="Arial" w:hAnsi="Arial" w:eastAsia="Malgun Gothic"/>
          <w:b/>
          <w:color w:val="7F6000"/>
          <w:sz w:val="20"/>
        </w:rPr>
        <w:t>BEATRIZ</w:t>
      </w:r>
      <w:r>
        <w:rPr>
          <w:rFonts w:ascii="Arial" w:hAnsi="Arial" w:eastAsia="Malgun Gothic"/>
          <w:sz w:val="20"/>
        </w:rPr>
        <w:t xml:space="preserve">  "Na minha profissão, coincidência existe. Mas raramente três vezes seguidas."</w:t>
      </w:r>
    </w:p>
    <w:p>
      <w:pPr>
        <w:spacing w:after="0" w:before="0"/>
        <w:ind w:left="283"/>
      </w:pPr>
      <w:r>
        <w:rPr>
          <w:rFonts w:ascii="Arial" w:hAnsi="Arial" w:eastAsia="Malgun Gothic"/>
          <w:b/>
          <w:sz w:val="18"/>
        </w:rPr>
        <w:t xml:space="preserve">· 단어: </w:t>
      </w:r>
      <w:r>
        <w:rPr>
          <w:rFonts w:ascii="Arial" w:hAnsi="Arial" w:eastAsia="Malgun Gothic"/>
          <w:sz w:val="18"/>
        </w:rPr>
        <w:t>profissão(직업) · raramente(드물게) · vezes seguidas(연속으로)</w:t>
      </w:r>
    </w:p>
    <w:p>
      <w:pPr>
        <w:spacing w:after="0" w:before="0"/>
        <w:ind w:left="283"/>
      </w:pPr>
      <w:r>
        <w:rPr>
          <w:rFonts w:ascii="Arial" w:hAnsi="Arial" w:eastAsia="Malgun Gothic"/>
          <w:b/>
          <w:sz w:val="18"/>
        </w:rPr>
        <w:t xml:space="preserve">· 문법: </w:t>
      </w:r>
      <w:r>
        <w:rPr>
          <w:rFonts w:ascii="Arial" w:hAnsi="Arial" w:eastAsia="Malgun Gothic"/>
          <w:sz w:val="18"/>
        </w:rPr>
        <w:t>앞 문장 구조를 뒤집어 받는 대구. 두 번째 문장은 existe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경험칙.</w:t>
      </w:r>
    </w:p>
    <w:p>
      <w:pPr>
        <w:spacing w:after="0" w:before="0"/>
        <w:ind w:left="283"/>
      </w:pPr>
      <w:r>
        <w:rPr>
          <w:rFonts w:ascii="Arial" w:hAnsi="Arial" w:eastAsia="Malgun Gothic"/>
          <w:b/>
          <w:sz w:val="18"/>
        </w:rPr>
        <w:t xml:space="preserve">· 표현: </w:t>
      </w:r>
      <w:r>
        <w:rPr>
          <w:rFonts w:ascii="Arial" w:hAnsi="Arial" w:eastAsia="Malgun Gothic"/>
          <w:sz w:val="18"/>
        </w:rPr>
        <w:t>변호사다운 신중한 반론.</w:t>
      </w:r>
    </w:p>
    <w:p>
      <w:pPr>
        <w:spacing w:after="20" w:before="100"/>
      </w:pPr>
      <w:r>
        <w:rPr>
          <w:rFonts w:ascii="Arial" w:hAnsi="Arial" w:eastAsia="Malgun Gothic"/>
          <w:b/>
          <w:sz w:val="20"/>
        </w:rPr>
        <w:t xml:space="preserve">56. </w:t>
      </w:r>
      <w:r>
        <w:rPr>
          <w:rFonts w:ascii="Arial" w:hAnsi="Arial" w:eastAsia="Malgun Gothic"/>
          <w:b/>
          <w:color w:val="7F6000"/>
          <w:sz w:val="20"/>
        </w:rPr>
        <w:t>HELENA</w:t>
      </w:r>
      <w:r>
        <w:rPr>
          <w:rFonts w:ascii="Arial" w:hAnsi="Arial" w:eastAsia="Malgun Gothic"/>
          <w:sz w:val="20"/>
        </w:rPr>
        <w:t xml:space="preserve">  "Então vamos ser honestos. A informação saiu desta sala."</w:t>
      </w:r>
    </w:p>
    <w:p>
      <w:pPr>
        <w:spacing w:after="0" w:before="0"/>
        <w:ind w:left="283"/>
      </w:pPr>
      <w:r>
        <w:rPr>
          <w:rFonts w:ascii="Arial" w:hAnsi="Arial" w:eastAsia="Malgun Gothic"/>
          <w:b/>
          <w:sz w:val="18"/>
        </w:rPr>
        <w:t xml:space="preserve">· 단어: </w:t>
      </w:r>
      <w:r>
        <w:rPr>
          <w:rFonts w:ascii="Arial" w:hAnsi="Arial" w:eastAsia="Malgun Gothic"/>
          <w:sz w:val="18"/>
        </w:rPr>
        <w:t>honestos(솔직한, 남성 복수 — 혼성 집단) · saiu(sair 나가다)</w:t>
      </w:r>
    </w:p>
    <w:p>
      <w:pPr>
        <w:spacing w:after="0" w:before="0"/>
        <w:ind w:left="283"/>
      </w:pPr>
      <w:r>
        <w:rPr>
          <w:rFonts w:ascii="Arial" w:hAnsi="Arial" w:eastAsia="Malgun Gothic"/>
          <w:b/>
          <w:sz w:val="18"/>
        </w:rPr>
        <w:t xml:space="preserve">· 문법: </w:t>
      </w:r>
      <w:r>
        <w:rPr>
          <w:rFonts w:ascii="Arial" w:hAnsi="Arial" w:eastAsia="Malgun Gothic"/>
          <w:sz w:val="18"/>
        </w:rPr>
        <w:t>vamos + 부정사 = 청유(~하자). 혼성 집단엔 남성 복수 형용사.</w:t>
      </w:r>
    </w:p>
    <w:p>
      <w:pPr>
        <w:spacing w:after="0" w:before="0"/>
        <w:ind w:left="283"/>
      </w:pPr>
      <w:r>
        <w:rPr>
          <w:rFonts w:ascii="Arial" w:hAnsi="Arial" w:eastAsia="Malgun Gothic"/>
          <w:b/>
          <w:sz w:val="18"/>
        </w:rPr>
        <w:t xml:space="preserve">· 시제: </w:t>
      </w:r>
      <w:r>
        <w:rPr>
          <w:rFonts w:ascii="Arial" w:hAnsi="Arial" w:eastAsia="Malgun Gothic"/>
          <w:sz w:val="18"/>
        </w:rPr>
        <w:t>vamos(현재형 청유) / saiu 완료과거(이미 일어난 유출).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57. </w:t>
      </w:r>
      <w:r>
        <w:rPr>
          <w:rFonts w:ascii="Arial" w:hAnsi="Arial" w:eastAsia="Malgun Gothic"/>
          <w:b/>
          <w:color w:val="7F6000"/>
          <w:sz w:val="20"/>
        </w:rPr>
        <w:t>ANA CLARA</w:t>
      </w:r>
      <w:r>
        <w:rPr>
          <w:rFonts w:ascii="Arial" w:hAnsi="Arial" w:eastAsia="Malgun Gothic"/>
          <w:sz w:val="20"/>
        </w:rPr>
        <w:t xml:space="preserve">  "Ou de alguém que ouviu esta sala."</w:t>
      </w:r>
    </w:p>
    <w:p>
      <w:pPr>
        <w:spacing w:after="0" w:before="0"/>
        <w:ind w:left="283"/>
      </w:pPr>
      <w:r>
        <w:rPr>
          <w:rFonts w:ascii="Arial" w:hAnsi="Arial" w:eastAsia="Malgun Gothic"/>
          <w:b/>
          <w:sz w:val="18"/>
        </w:rPr>
        <w:t xml:space="preserve">· 단어: </w:t>
      </w:r>
      <w:r>
        <w:rPr>
          <w:rFonts w:ascii="Arial" w:hAnsi="Arial" w:eastAsia="Malgun Gothic"/>
          <w:sz w:val="18"/>
        </w:rPr>
        <w:t>alguém(누군가) · ouviu(ouvir 완료과거)</w:t>
      </w:r>
    </w:p>
    <w:p>
      <w:pPr>
        <w:spacing w:after="0" w:before="0"/>
        <w:ind w:left="283"/>
      </w:pPr>
      <w:r>
        <w:rPr>
          <w:rFonts w:ascii="Arial" w:hAnsi="Arial" w:eastAsia="Malgun Gothic"/>
          <w:b/>
          <w:sz w:val="18"/>
        </w:rPr>
        <w:t xml:space="preserve">· 문법: </w:t>
      </w:r>
      <w:r>
        <w:rPr>
          <w:rFonts w:ascii="Arial" w:hAnsi="Arial" w:eastAsia="Malgun Gothic"/>
          <w:sz w:val="18"/>
        </w:rPr>
        <w:t>앞 문장의 "saiu" 생략 후 de 이하만 이어 말함. que 관계절이 alguém 수식.</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"ouvir esta sala" = 이 방(대화)을 엿듣다, 도청 암시.</w:t>
      </w:r>
    </w:p>
    <w:p>
      <w:pPr>
        <w:spacing w:after="20" w:before="100"/>
      </w:pPr>
      <w:r>
        <w:rPr>
          <w:rFonts w:ascii="Arial" w:hAnsi="Arial" w:eastAsia="Malgun Gothic"/>
          <w:b/>
          <w:sz w:val="20"/>
        </w:rPr>
        <w:t xml:space="preserve">58. </w:t>
      </w:r>
      <w:r>
        <w:rPr>
          <w:rFonts w:ascii="Arial" w:hAnsi="Arial" w:eastAsia="Malgun Gothic"/>
          <w:b/>
          <w:color w:val="7F6000"/>
          <w:sz w:val="20"/>
        </w:rPr>
        <w:t>DIGO</w:t>
      </w:r>
      <w:r>
        <w:rPr>
          <w:rFonts w:ascii="Arial" w:hAnsi="Arial" w:eastAsia="Malgun Gothic"/>
          <w:sz w:val="20"/>
        </w:rPr>
        <w:t xml:space="preserve">  "Grampo? Eu posso varrer o escritório hoje. Tenho um detector."</w:t>
      </w:r>
    </w:p>
    <w:p>
      <w:pPr>
        <w:spacing w:after="0" w:before="0"/>
        <w:ind w:left="283"/>
      </w:pPr>
      <w:r>
        <w:rPr>
          <w:rFonts w:ascii="Arial" w:hAnsi="Arial" w:eastAsia="Malgun Gothic"/>
          <w:b/>
          <w:sz w:val="18"/>
        </w:rPr>
        <w:t xml:space="preserve">· 단어: </w:t>
      </w:r>
      <w:r>
        <w:rPr>
          <w:rFonts w:ascii="Arial" w:hAnsi="Arial" w:eastAsia="Malgun Gothic"/>
          <w:sz w:val="18"/>
        </w:rPr>
        <w:t>grampo(도청기; 원뜻 스테이플·클립) · varrer(쓸다 → 수색하다) · detector(탐지기)</w:t>
      </w:r>
    </w:p>
    <w:p>
      <w:pPr>
        <w:spacing w:after="0" w:before="0"/>
        <w:ind w:left="283"/>
      </w:pPr>
      <w:r>
        <w:rPr>
          <w:rFonts w:ascii="Arial" w:hAnsi="Arial" w:eastAsia="Malgun Gothic"/>
          <w:b/>
          <w:sz w:val="18"/>
        </w:rPr>
        <w:t xml:space="preserve">· 문법: </w:t>
      </w:r>
      <w:r>
        <w:rPr>
          <w:rFonts w:ascii="Arial" w:hAnsi="Arial" w:eastAsia="Malgun Gothic"/>
          <w:sz w:val="18"/>
        </w:rPr>
        <w:t>poder + 부정사(능력·제안).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varrer는 '도청 탐지 스캔'의 은유.</w:t>
      </w:r>
    </w:p>
    <w:p>
      <w:pPr>
        <w:spacing w:after="20" w:before="100"/>
      </w:pPr>
      <w:r>
        <w:rPr>
          <w:rFonts w:ascii="Arial" w:hAnsi="Arial" w:eastAsia="Malgun Gothic"/>
          <w:b/>
          <w:sz w:val="20"/>
        </w:rPr>
        <w:t xml:space="preserve">59. </w:t>
      </w:r>
      <w:r>
        <w:rPr>
          <w:rFonts w:ascii="Arial" w:hAnsi="Arial" w:eastAsia="Malgun Gothic"/>
          <w:b/>
          <w:color w:val="7F6000"/>
          <w:sz w:val="20"/>
        </w:rPr>
        <w:t>HELENA</w:t>
      </w:r>
      <w:r>
        <w:rPr>
          <w:rFonts w:ascii="Arial" w:hAnsi="Arial" w:eastAsia="Malgun Gothic"/>
          <w:sz w:val="20"/>
        </w:rPr>
        <w:t xml:space="preserve">  "Faz isso. E desliga o roteador até terminar."</w:t>
      </w:r>
    </w:p>
    <w:p>
      <w:pPr>
        <w:spacing w:after="0" w:before="0"/>
        <w:ind w:left="283"/>
      </w:pPr>
      <w:r>
        <w:rPr>
          <w:rFonts w:ascii="Arial" w:hAnsi="Arial" w:eastAsia="Malgun Gothic"/>
          <w:b/>
          <w:sz w:val="18"/>
        </w:rPr>
        <w:t xml:space="preserve">· 단어: </w:t>
      </w:r>
      <w:r>
        <w:rPr>
          <w:rFonts w:ascii="Arial" w:hAnsi="Arial" w:eastAsia="Malgun Gothic"/>
          <w:sz w:val="18"/>
        </w:rPr>
        <w:t>faz(fazer 명령형 구어) · desliga(desligar 끄다) · roteador(공유기) · até(~까지)</w:t>
      </w:r>
    </w:p>
    <w:p>
      <w:pPr>
        <w:spacing w:after="0" w:before="0"/>
        <w:ind w:left="283"/>
      </w:pPr>
      <w:r>
        <w:rPr>
          <w:rFonts w:ascii="Arial" w:hAnsi="Arial" w:eastAsia="Malgun Gothic"/>
          <w:b/>
          <w:sz w:val="18"/>
        </w:rPr>
        <w:t xml:space="preserve">· 문법: </w:t>
      </w:r>
      <w:r>
        <w:rPr>
          <w:rFonts w:ascii="Arial" w:hAnsi="Arial" w:eastAsia="Malgun Gothic"/>
          <w:sz w:val="18"/>
        </w:rPr>
        <w:t>até + 부정사(주어 생략, 문맥상 você).</w:t>
      </w:r>
    </w:p>
    <w:p>
      <w:pPr>
        <w:spacing w:after="0" w:before="0"/>
        <w:ind w:left="283"/>
      </w:pPr>
      <w:r>
        <w:rPr>
          <w:rFonts w:ascii="Arial" w:hAnsi="Arial" w:eastAsia="Malgun Gothic"/>
          <w:b/>
          <w:sz w:val="18"/>
        </w:rPr>
        <w:t xml:space="preserve">· 시제: </w:t>
      </w:r>
      <w:r>
        <w:rPr>
          <w:rFonts w:ascii="Arial" w:hAnsi="Arial" w:eastAsia="Malgun Gothic"/>
          <w:sz w:val="18"/>
        </w:rPr>
        <w:t>명령법(규범형 faça/desligue).</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"E enquanto isso, a gente faz a lista. Quem sabia do armazém nove?"</w:t>
      </w:r>
    </w:p>
    <w:p>
      <w:pPr>
        <w:spacing w:after="0" w:before="0"/>
        <w:ind w:left="283"/>
      </w:pPr>
      <w:r>
        <w:rPr>
          <w:rFonts w:ascii="Arial" w:hAnsi="Arial" w:eastAsia="Malgun Gothic"/>
          <w:b/>
          <w:sz w:val="18"/>
        </w:rPr>
        <w:t xml:space="preserve">· 단어: </w:t>
      </w:r>
      <w:r>
        <w:rPr>
          <w:rFonts w:ascii="Arial" w:hAnsi="Arial" w:eastAsia="Malgun Gothic"/>
          <w:sz w:val="18"/>
        </w:rPr>
        <w:t>enquanto isso(그동안) · lista(명단) · sabia(saber 미완료과거)</w:t>
      </w:r>
    </w:p>
    <w:p>
      <w:pPr>
        <w:spacing w:after="0" w:before="0"/>
        <w:ind w:left="283"/>
      </w:pPr>
      <w:r>
        <w:rPr>
          <w:rFonts w:ascii="Arial" w:hAnsi="Arial" w:eastAsia="Malgun Gothic"/>
          <w:b/>
          <w:sz w:val="18"/>
        </w:rPr>
        <w:t xml:space="preserve">· 문법: </w:t>
      </w:r>
      <w:r>
        <w:rPr>
          <w:rFonts w:ascii="Arial" w:hAnsi="Arial" w:eastAsia="Malgun Gothic"/>
          <w:sz w:val="18"/>
        </w:rPr>
        <w:t xml:space="preserve">saber de = ~에 대해 알다. </w:t>
      </w:r>
    </w:p>
    <w:p>
      <w:pPr>
        <w:spacing w:after="0" w:before="0"/>
        <w:ind w:left="283"/>
      </w:pPr>
      <w:r>
        <w:rPr>
          <w:rFonts w:ascii="Arial" w:hAnsi="Arial" w:eastAsia="Malgun Gothic"/>
          <w:b/>
          <w:sz w:val="18"/>
        </w:rPr>
        <w:t xml:space="preserve">· 시제: </w:t>
      </w:r>
      <w:r>
        <w:rPr>
          <w:rFonts w:ascii="Arial" w:hAnsi="Arial" w:eastAsia="Malgun Gothic"/>
          <w:sz w:val="18"/>
        </w:rPr>
        <w:t>faz 현재(가까운 미래 계획), sabia 미완료과거 — '알고 있던' 상태(지속).</w:t>
      </w:r>
    </w:p>
    <w:p>
      <w:pPr>
        <w:spacing w:after="0" w:before="0"/>
        <w:ind w:left="283"/>
      </w:pPr>
      <w:r>
        <w:rPr>
          <w:rFonts w:ascii="Arial" w:hAnsi="Arial" w:eastAsia="Malgun Gothic"/>
          <w:b/>
          <w:sz w:val="18"/>
        </w:rPr>
        <w:t xml:space="preserve">· 표현: </w:t>
      </w:r>
      <w:r>
        <w:rPr>
          <w:rFonts w:ascii="Arial" w:hAnsi="Arial" w:eastAsia="Malgun Gothic"/>
          <w:sz w:val="18"/>
        </w:rPr>
        <w:t>saber는 상태동사라 과거엔 주로 미완료(sabia); 완료 soube는 '알게 됐다'.</w:t>
      </w:r>
    </w:p>
    <w:p>
      <w:pPr>
        <w:spacing w:after="20" w:before="100"/>
      </w:pPr>
      <w:r>
        <w:rPr>
          <w:rFonts w:ascii="Arial" w:hAnsi="Arial" w:eastAsia="Malgun Gothic"/>
          <w:b/>
          <w:sz w:val="20"/>
        </w:rPr>
        <w:t xml:space="preserve">61. </w:t>
      </w:r>
      <w:r>
        <w:rPr>
          <w:rFonts w:ascii="Arial" w:hAnsi="Arial" w:eastAsia="Malgun Gothic"/>
          <w:b/>
          <w:color w:val="7F6000"/>
          <w:sz w:val="20"/>
        </w:rPr>
        <w:t>DIGO</w:t>
      </w:r>
      <w:r>
        <w:rPr>
          <w:rFonts w:ascii="Arial" w:hAnsi="Arial" w:eastAsia="Malgun Gothic"/>
          <w:sz w:val="20"/>
        </w:rPr>
        <w:t xml:space="preserve">  "Eu, você, a Helena, a Ana Clara, a Beatriz e o Wesley."</w:t>
      </w:r>
    </w:p>
    <w:p>
      <w:pPr>
        <w:spacing w:after="0" w:before="0"/>
        <w:ind w:left="283"/>
      </w:pPr>
      <w:r>
        <w:rPr>
          <w:rFonts w:ascii="Arial" w:hAnsi="Arial" w:eastAsia="Malgun Gothic"/>
          <w:b/>
          <w:sz w:val="18"/>
        </w:rPr>
        <w:t xml:space="preserve">· 단어: </w:t>
      </w:r>
      <w:r>
        <w:rPr>
          <w:rFonts w:ascii="Arial" w:hAnsi="Arial" w:eastAsia="Malgun Gothic"/>
          <w:sz w:val="18"/>
        </w:rPr>
        <w:t>(인명 나열)</w:t>
      </w:r>
    </w:p>
    <w:p>
      <w:pPr>
        <w:spacing w:after="0" w:before="0"/>
        <w:ind w:left="283"/>
      </w:pPr>
      <w:r>
        <w:rPr>
          <w:rFonts w:ascii="Arial" w:hAnsi="Arial" w:eastAsia="Malgun Gothic"/>
          <w:b/>
          <w:sz w:val="18"/>
        </w:rPr>
        <w:t xml:space="preserve">· 문법: </w:t>
      </w:r>
      <w:r>
        <w:rPr>
          <w:rFonts w:ascii="Arial" w:hAnsi="Arial" w:eastAsia="Malgun Gothic"/>
          <w:sz w:val="18"/>
        </w:rPr>
        <w:t>브라질 구어에선 사람 이름 앞에 정관사(a Helena, o Wesley)를 붙이는 경우가 많음(친숙함).</w:t>
      </w:r>
    </w:p>
    <w:p>
      <w:pPr>
        <w:spacing w:after="0" w:before="0"/>
        <w:ind w:left="283"/>
      </w:pPr>
      <w:r>
        <w:rPr>
          <w:rFonts w:ascii="Arial" w:hAnsi="Arial" w:eastAsia="Malgun Gothic"/>
          <w:b/>
          <w:sz w:val="18"/>
        </w:rPr>
        <w:t xml:space="preserve">· 시제: </w:t>
      </w:r>
      <w:r>
        <w:rPr>
          <w:rFonts w:ascii="Arial" w:hAnsi="Arial" w:eastAsia="Malgun Gothic"/>
          <w:sz w:val="18"/>
        </w:rPr>
        <w:t>해당 없음(명사 나열).</w:t>
      </w:r>
    </w:p>
    <w:p>
      <w:pPr>
        <w:spacing w:after="0" w:before="0"/>
        <w:ind w:left="283"/>
      </w:pPr>
      <w:r>
        <w:rPr>
          <w:rFonts w:ascii="Arial" w:hAnsi="Arial" w:eastAsia="Malgun Gothic"/>
          <w:b/>
          <w:sz w:val="18"/>
        </w:rPr>
        <w:t xml:space="preserve">· 표현: </w:t>
      </w:r>
      <w:r>
        <w:rPr>
          <w:rFonts w:ascii="Arial" w:hAnsi="Arial" w:eastAsia="Malgun Gothic"/>
          <w:sz w:val="18"/>
        </w:rPr>
        <w:t>지역(상파울루 등)에 따라 이름 앞 관사 사용이 일반적.</w:t>
      </w:r>
    </w:p>
    <w:p>
      <w:pPr>
        <w:spacing w:after="20" w:before="100"/>
      </w:pPr>
      <w:r>
        <w:rPr>
          <w:rFonts w:ascii="Arial" w:hAnsi="Arial" w:eastAsia="Malgun Gothic"/>
          <w:b/>
          <w:sz w:val="20"/>
        </w:rPr>
        <w:t xml:space="preserve">62. </w:t>
      </w:r>
      <w:r>
        <w:rPr>
          <w:rFonts w:ascii="Arial" w:hAnsi="Arial" w:eastAsia="Malgun Gothic"/>
          <w:b/>
          <w:color w:val="7F6000"/>
          <w:sz w:val="20"/>
        </w:rPr>
        <w:t>ANA CLARA</w:t>
      </w:r>
      <w:r>
        <w:rPr>
          <w:rFonts w:ascii="Arial" w:hAnsi="Arial" w:eastAsia="Malgun Gothic"/>
          <w:sz w:val="20"/>
        </w:rPr>
        <w:t xml:space="preserve">  "E o Felipe. Ele tava aqui, fazendo café."</w:t>
      </w:r>
    </w:p>
    <w:p>
      <w:pPr>
        <w:spacing w:after="0" w:before="0"/>
        <w:ind w:left="283"/>
      </w:pPr>
      <w:r>
        <w:rPr>
          <w:rFonts w:ascii="Arial" w:hAnsi="Arial" w:eastAsia="Malgun Gothic"/>
          <w:b/>
          <w:sz w:val="18"/>
        </w:rPr>
        <w:t xml:space="preserve">· 단어: </w:t>
      </w:r>
      <w:r>
        <w:rPr>
          <w:rFonts w:ascii="Arial" w:hAnsi="Arial" w:eastAsia="Malgun Gothic"/>
          <w:sz w:val="18"/>
        </w:rPr>
        <w:t>fazendo(fazer의 gerúndio)</w:t>
      </w:r>
    </w:p>
    <w:p>
      <w:pPr>
        <w:spacing w:after="0" w:before="0"/>
        <w:ind w:left="283"/>
      </w:pPr>
      <w:r>
        <w:rPr>
          <w:rFonts w:ascii="Arial" w:hAnsi="Arial" w:eastAsia="Malgun Gothic"/>
          <w:b/>
          <w:sz w:val="18"/>
        </w:rPr>
        <w:t xml:space="preserve">· 문법: </w:t>
      </w:r>
      <w:r>
        <w:rPr>
          <w:rFonts w:ascii="Arial" w:hAnsi="Arial" w:eastAsia="Malgun Gothic"/>
          <w:sz w:val="18"/>
        </w:rPr>
        <w:t>tava + 장소 + gerúndio = 그때 ~하며 있었다.</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배경 상태.</w:t>
      </w:r>
    </w:p>
    <w:p>
      <w:pPr>
        <w:spacing w:after="0" w:before="0"/>
        <w:ind w:left="283"/>
      </w:pPr>
      <w:r>
        <w:rPr>
          <w:rFonts w:ascii="Arial" w:hAnsi="Arial" w:eastAsia="Malgun Gothic"/>
          <w:b/>
          <w:sz w:val="18"/>
        </w:rPr>
        <w:t xml:space="preserve">· 표현: </w:t>
      </w:r>
      <w:r>
        <w:rPr>
          <w:rFonts w:ascii="Arial" w:hAnsi="Arial" w:eastAsia="Malgun Gothic"/>
          <w:sz w:val="18"/>
        </w:rPr>
        <w:t>fazer café = 커피를 내리다.</w:t>
      </w:r>
    </w:p>
    <w:p>
      <w:pPr>
        <w:spacing w:after="20" w:before="100"/>
      </w:pPr>
      <w:r>
        <w:rPr>
          <w:rFonts w:ascii="Arial" w:hAnsi="Arial" w:eastAsia="Malgun Gothic"/>
          <w:b/>
          <w:sz w:val="20"/>
        </w:rPr>
        <w:t xml:space="preserve">63. </w:t>
      </w:r>
      <w:r>
        <w:rPr>
          <w:rFonts w:ascii="Arial" w:hAnsi="Arial" w:eastAsia="Malgun Gothic"/>
          <w:b/>
          <w:color w:val="7F6000"/>
          <w:sz w:val="20"/>
        </w:rPr>
        <w:t>FELIPE</w:t>
      </w:r>
      <w:r>
        <w:rPr>
          <w:rFonts w:ascii="Arial" w:hAnsi="Arial" w:eastAsia="Malgun Gothic"/>
          <w:sz w:val="20"/>
        </w:rPr>
        <w:t xml:space="preserve">  "Tava, sim. Podem olhar meu celular, se quiserem. Sem problema."</w:t>
      </w:r>
    </w:p>
    <w:p>
      <w:pPr>
        <w:spacing w:after="0" w:before="0"/>
        <w:ind w:left="283"/>
      </w:pPr>
      <w:r>
        <w:rPr>
          <w:rFonts w:ascii="Arial" w:hAnsi="Arial" w:eastAsia="Malgun Gothic"/>
          <w:b/>
          <w:sz w:val="18"/>
        </w:rPr>
        <w:t xml:space="preserve">· 단어: </w:t>
      </w:r>
      <w:r>
        <w:rPr>
          <w:rFonts w:ascii="Arial" w:hAnsi="Arial" w:eastAsia="Malgun Gothic"/>
          <w:sz w:val="18"/>
        </w:rPr>
        <w:t>celular(휴대폰, 브라질) · quiserem(querer 접속법 미래 3인칭 복수)</w:t>
      </w:r>
    </w:p>
    <w:p>
      <w:pPr>
        <w:spacing w:after="0" w:before="0"/>
        <w:ind w:left="283"/>
      </w:pPr>
      <w:r>
        <w:rPr>
          <w:rFonts w:ascii="Arial" w:hAnsi="Arial" w:eastAsia="Malgun Gothic"/>
          <w:b/>
          <w:sz w:val="18"/>
        </w:rPr>
        <w:t xml:space="preserve">· 문법: </w:t>
      </w:r>
      <w:r>
        <w:rPr>
          <w:rFonts w:ascii="Arial" w:hAnsi="Arial" w:eastAsia="Malgun Gothic"/>
          <w:sz w:val="18"/>
        </w:rPr>
        <w:t>동사 반복 + sim 으로 긍정 강조. se + 접속법 미래. podem = vocês 주어.</w:t>
      </w:r>
    </w:p>
    <w:p>
      <w:pPr>
        <w:spacing w:after="0" w:before="0"/>
        <w:ind w:left="283"/>
      </w:pPr>
      <w:r>
        <w:rPr>
          <w:rFonts w:ascii="Arial" w:hAnsi="Arial" w:eastAsia="Malgun Gothic"/>
          <w:b/>
          <w:sz w:val="18"/>
        </w:rPr>
        <w:t xml:space="preserve">· 시제: </w:t>
      </w:r>
      <w:r>
        <w:rPr>
          <w:rFonts w:ascii="Arial" w:hAnsi="Arial" w:eastAsia="Malgun Gothic"/>
          <w:sz w:val="18"/>
        </w:rPr>
        <w:t>tava 미완료과거 / podem 현재 / quiserem 접속법 미래(불규칙: quis- 어간).</w:t>
      </w:r>
    </w:p>
    <w:p>
      <w:pPr>
        <w:spacing w:after="0" w:before="0"/>
        <w:ind w:left="283"/>
      </w:pPr>
      <w:r>
        <w:rPr>
          <w:rFonts w:ascii="Arial" w:hAnsi="Arial" w:eastAsia="Malgun Gothic"/>
          <w:b/>
          <w:sz w:val="18"/>
        </w:rPr>
        <w:t xml:space="preserve">· 표현: </w:t>
      </w:r>
      <w:r>
        <w:rPr>
          <w:rFonts w:ascii="Arial" w:hAnsi="Arial" w:eastAsia="Malgun Gothic"/>
          <w:sz w:val="18"/>
        </w:rPr>
        <w:t>유럽식은 telemóvel.</w:t>
      </w:r>
    </w:p>
    <w:p>
      <w:pPr>
        <w:spacing w:after="20" w:before="100"/>
      </w:pPr>
      <w:r>
        <w:rPr>
          <w:rFonts w:ascii="Arial" w:hAnsi="Arial" w:eastAsia="Malgun Gothic"/>
          <w:b/>
          <w:sz w:val="20"/>
        </w:rPr>
        <w:t xml:space="preserve">64. </w:t>
      </w:r>
      <w:r>
        <w:rPr>
          <w:rFonts w:ascii="Arial" w:hAnsi="Arial" w:eastAsia="Malgun Gothic"/>
          <w:b/>
          <w:color w:val="7F6000"/>
          <w:sz w:val="20"/>
        </w:rPr>
        <w:t>DIGO</w:t>
      </w:r>
      <w:r>
        <w:rPr>
          <w:rFonts w:ascii="Arial" w:hAnsi="Arial" w:eastAsia="Malgun Gothic"/>
          <w:sz w:val="20"/>
        </w:rPr>
        <w:t xml:space="preserve">  "O Corvo falou pra não confiar em gente nova, né?"</w:t>
      </w:r>
    </w:p>
    <w:p>
      <w:pPr>
        <w:spacing w:after="0" w:before="0"/>
        <w:ind w:left="283"/>
      </w:pPr>
      <w:r>
        <w:rPr>
          <w:rFonts w:ascii="Arial" w:hAnsi="Arial" w:eastAsia="Malgun Gothic"/>
          <w:b/>
          <w:sz w:val="18"/>
        </w:rPr>
        <w:t xml:space="preserve">· 단어: </w:t>
      </w:r>
      <w:r>
        <w:rPr>
          <w:rFonts w:ascii="Arial" w:hAnsi="Arial" w:eastAsia="Malgun Gothic"/>
          <w:sz w:val="18"/>
        </w:rPr>
        <w:t>Corvo(코르부, 인물 별명 '까마귀') · confiar em(~를 믿다) · gente nova(새로운 사람들)</w:t>
      </w:r>
    </w:p>
    <w:p>
      <w:pPr>
        <w:spacing w:after="0" w:before="0"/>
        <w:ind w:left="283"/>
      </w:pPr>
      <w:r>
        <w:rPr>
          <w:rFonts w:ascii="Arial" w:hAnsi="Arial" w:eastAsia="Malgun Gothic"/>
          <w:b/>
          <w:sz w:val="18"/>
        </w:rPr>
        <w:t xml:space="preserve">· 문법: </w:t>
      </w:r>
      <w:r>
        <w:rPr>
          <w:rFonts w:ascii="Arial" w:hAnsi="Arial" w:eastAsia="Malgun Gothic"/>
          <w:sz w:val="18"/>
        </w:rPr>
        <w:t>falar pra + 부정사 = ~하라고 말하다(간접명령). confiar은 em 요구.</w:t>
      </w:r>
    </w:p>
    <w:p>
      <w:pPr>
        <w:spacing w:after="0" w:before="0"/>
        <w:ind w:left="283"/>
      </w:pPr>
      <w:r>
        <w:rPr>
          <w:rFonts w:ascii="Arial" w:hAnsi="Arial" w:eastAsia="Malgun Gothic"/>
          <w:b/>
          <w:sz w:val="18"/>
        </w:rPr>
        <w:t xml:space="preserve">· 시제: </w:t>
      </w:r>
      <w:r>
        <w:rPr>
          <w:rFonts w:ascii="Arial" w:hAnsi="Arial" w:eastAsia="Malgun Gothic"/>
          <w:sz w:val="18"/>
        </w:rPr>
        <w:t>완료과거(과거의 발언).</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65. </w:t>
      </w:r>
      <w:r>
        <w:rPr>
          <w:rFonts w:ascii="Arial" w:hAnsi="Arial" w:eastAsia="Malgun Gothic"/>
          <w:b/>
          <w:color w:val="7F6000"/>
          <w:sz w:val="20"/>
        </w:rPr>
        <w:t>FELIPE</w:t>
      </w:r>
      <w:r>
        <w:rPr>
          <w:rFonts w:ascii="Arial" w:hAnsi="Arial" w:eastAsia="Malgun Gothic"/>
          <w:sz w:val="20"/>
        </w:rPr>
        <w:t xml:space="preserve">  "Então o suspeito número um sou eu. Podem me revistar!"</w:t>
      </w:r>
    </w:p>
    <w:p>
      <w:pPr>
        <w:spacing w:after="0" w:before="0"/>
        <w:ind w:left="283"/>
      </w:pPr>
      <w:r>
        <w:rPr>
          <w:rFonts w:ascii="Arial" w:hAnsi="Arial" w:eastAsia="Malgun Gothic"/>
          <w:b/>
          <w:sz w:val="18"/>
        </w:rPr>
        <w:t xml:space="preserve">· 단어: </w:t>
      </w:r>
      <w:r>
        <w:rPr>
          <w:rFonts w:ascii="Arial" w:hAnsi="Arial" w:eastAsia="Malgun Gothic"/>
          <w:sz w:val="18"/>
        </w:rPr>
        <w:t>suspeito(용의자) · revistar(몸수색하다)</w:t>
      </w:r>
    </w:p>
    <w:p>
      <w:pPr>
        <w:spacing w:after="0" w:before="0"/>
        <w:ind w:left="283"/>
      </w:pPr>
      <w:r>
        <w:rPr>
          <w:rFonts w:ascii="Arial" w:hAnsi="Arial" w:eastAsia="Malgun Gothic"/>
          <w:b/>
          <w:sz w:val="18"/>
        </w:rPr>
        <w:t xml:space="preserve">· 문법: </w:t>
      </w:r>
      <w:r>
        <w:rPr>
          <w:rFonts w:ascii="Arial" w:hAnsi="Arial" w:eastAsia="Malgun Gothic"/>
          <w:sz w:val="18"/>
        </w:rPr>
        <w:t>"o suspeito … sou eu" — 주어가 eu일 때 ser는 eu에 맞춰 sou(서술어 도치). me는 부정사 앞(proclise).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농담처럼 던진 자기 지목 — 복선.</w:t>
      </w:r>
    </w:p>
    <w:p>
      <w:pPr>
        <w:spacing w:after="20" w:before="100"/>
      </w:pPr>
      <w:r>
        <w:rPr>
          <w:rFonts w:ascii="Arial" w:hAnsi="Arial" w:eastAsia="Malgun Gothic"/>
          <w:b/>
          <w:sz w:val="20"/>
        </w:rPr>
        <w:t xml:space="preserve">66. </w:t>
      </w:r>
      <w:r>
        <w:rPr>
          <w:rFonts w:ascii="Arial" w:hAnsi="Arial" w:eastAsia="Malgun Gothic"/>
          <w:b/>
          <w:color w:val="7F6000"/>
          <w:sz w:val="20"/>
        </w:rPr>
        <w:t>HELENA</w:t>
      </w:r>
      <w:r>
        <w:rPr>
          <w:rFonts w:ascii="Arial" w:hAnsi="Arial" w:eastAsia="Malgun Gothic"/>
          <w:sz w:val="20"/>
        </w:rPr>
        <w:t xml:space="preserve">  "Ninguém vai revistar ninguém. Senta, Felipe. Você nem sabe onde fica o porto."</w:t>
      </w:r>
    </w:p>
    <w:p>
      <w:pPr>
        <w:spacing w:after="0" w:before="0"/>
        <w:ind w:left="283"/>
      </w:pPr>
      <w:r>
        <w:rPr>
          <w:rFonts w:ascii="Arial" w:hAnsi="Arial" w:eastAsia="Malgun Gothic"/>
          <w:b/>
          <w:sz w:val="18"/>
        </w:rPr>
        <w:t xml:space="preserve">· 단어: </w:t>
      </w:r>
      <w:r>
        <w:rPr>
          <w:rFonts w:ascii="Arial" w:hAnsi="Arial" w:eastAsia="Malgun Gothic"/>
          <w:sz w:val="18"/>
        </w:rPr>
        <w:t>nem(~조차 않다) · fica(ficar 위치하다)</w:t>
      </w:r>
    </w:p>
    <w:p>
      <w:pPr>
        <w:spacing w:after="0" w:before="0"/>
        <w:ind w:left="283"/>
      </w:pPr>
      <w:r>
        <w:rPr>
          <w:rFonts w:ascii="Arial" w:hAnsi="Arial" w:eastAsia="Malgun Gothic"/>
          <w:b/>
          <w:sz w:val="18"/>
        </w:rPr>
        <w:t xml:space="preserve">· 문법: </w:t>
      </w:r>
      <w:r>
        <w:rPr>
          <w:rFonts w:ascii="Arial" w:hAnsi="Arial" w:eastAsia="Malgun Gothic"/>
          <w:sz w:val="18"/>
        </w:rPr>
        <w:t>ninguém이 주어·목적어 모두 쓰인 이중 부정(문법적으로 정상). onde fica = 어디에 있는지(간접 의문, ficar=위치).</w:t>
      </w:r>
    </w:p>
    <w:p>
      <w:pPr>
        <w:spacing w:after="0" w:before="0"/>
        <w:ind w:left="283"/>
      </w:pPr>
      <w:r>
        <w:rPr>
          <w:rFonts w:ascii="Arial" w:hAnsi="Arial" w:eastAsia="Malgun Gothic"/>
          <w:b/>
          <w:sz w:val="18"/>
        </w:rPr>
        <w:t xml:space="preserve">· 시제: </w:t>
      </w:r>
      <w:r>
        <w:rPr>
          <w:rFonts w:ascii="Arial" w:hAnsi="Arial" w:eastAsia="Malgun Gothic"/>
          <w:sz w:val="18"/>
        </w:rPr>
        <w:t>vai revistar 우회적 미래 / 현재직설법.</w:t>
      </w:r>
    </w:p>
    <w:p>
      <w:pPr>
        <w:spacing w:after="0" w:before="0"/>
        <w:ind w:left="283"/>
      </w:pPr>
      <w:r>
        <w:rPr>
          <w:rFonts w:ascii="Arial" w:hAnsi="Arial" w:eastAsia="Malgun Gothic"/>
          <w:b/>
          <w:sz w:val="18"/>
        </w:rPr>
        <w:t xml:space="preserve">· 표현: </w:t>
      </w:r>
      <w:r>
        <w:rPr>
          <w:rFonts w:ascii="Arial" w:hAnsi="Arial" w:eastAsia="Malgun Gothic"/>
          <w:sz w:val="18"/>
        </w:rPr>
        <w:t>ficar는 건물·장소의 위치를 말할 때 자주 씀.</w:t>
      </w:r>
    </w:p>
    <w:p>
      <w:pPr>
        <w:spacing w:after="20" w:before="100"/>
      </w:pPr>
      <w:r>
        <w:rPr>
          <w:rFonts w:ascii="Arial" w:hAnsi="Arial" w:eastAsia="Malgun Gothic"/>
          <w:b/>
          <w:sz w:val="20"/>
        </w:rPr>
        <w:t xml:space="preserve">67. </w:t>
      </w:r>
      <w:r>
        <w:rPr>
          <w:rFonts w:ascii="Arial" w:hAnsi="Arial" w:eastAsia="Malgun Gothic"/>
          <w:b/>
          <w:color w:val="7F6000"/>
          <w:sz w:val="20"/>
        </w:rPr>
        <w:t>FELIPE</w:t>
      </w:r>
      <w:r>
        <w:rPr>
          <w:rFonts w:ascii="Arial" w:hAnsi="Arial" w:eastAsia="Malgun Gothic"/>
          <w:sz w:val="20"/>
        </w:rPr>
        <w:t xml:space="preserve">  "Sei, sim, dona Helena. No fim da Anchieta."</w:t>
      </w:r>
    </w:p>
    <w:p>
      <w:pPr>
        <w:spacing w:after="0" w:before="0"/>
        <w:ind w:left="283"/>
      </w:pPr>
      <w:r>
        <w:rPr>
          <w:rFonts w:ascii="Arial" w:hAnsi="Arial" w:eastAsia="Malgun Gothic"/>
          <w:b/>
          <w:sz w:val="18"/>
        </w:rPr>
        <w:t xml:space="preserve">· 단어: </w:t>
      </w:r>
      <w:r>
        <w:rPr>
          <w:rFonts w:ascii="Arial" w:hAnsi="Arial" w:eastAsia="Malgun Gothic"/>
          <w:sz w:val="18"/>
        </w:rPr>
        <w:t>dona(부인, 여성 존칭 호칭) · fim(끝) · Anchieta(앙시에타 고속도로)</w:t>
      </w:r>
    </w:p>
    <w:p>
      <w:pPr>
        <w:spacing w:after="0" w:before="0"/>
        <w:ind w:left="283"/>
      </w:pPr>
      <w:r>
        <w:rPr>
          <w:rFonts w:ascii="Arial" w:hAnsi="Arial" w:eastAsia="Malgun Gothic"/>
          <w:b/>
          <w:sz w:val="18"/>
        </w:rPr>
        <w:t xml:space="preserve">· 문법: </w:t>
      </w:r>
      <w:r>
        <w:rPr>
          <w:rFonts w:ascii="Arial" w:hAnsi="Arial" w:eastAsia="Malgun Gothic"/>
          <w:sz w:val="18"/>
        </w:rPr>
        <w:t>동사 반복 + sim(→ 63번 참고). dona + 이름 = 여성 존칭(seu의 짝).</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Via Anchieta는 상파울루와 산투스를 잇는 도로.</w:t>
      </w:r>
    </w:p>
    <w:p>
      <w:pPr>
        <w:spacing w:after="20" w:before="100"/>
      </w:pPr>
      <w:r>
        <w:rPr>
          <w:rFonts w:ascii="Arial" w:hAnsi="Arial" w:eastAsia="Malgun Gothic"/>
          <w:b/>
          <w:sz w:val="20"/>
        </w:rPr>
        <w:t xml:space="preserve">68. </w:t>
      </w:r>
      <w:r>
        <w:rPr>
          <w:rFonts w:ascii="Arial" w:hAnsi="Arial" w:eastAsia="Malgun Gothic"/>
          <w:b/>
          <w:color w:val="7F6000"/>
          <w:sz w:val="20"/>
        </w:rPr>
        <w:t>TIAGO</w:t>
      </w:r>
      <w:r>
        <w:rPr>
          <w:rFonts w:ascii="Arial" w:hAnsi="Arial" w:eastAsia="Malgun Gothic"/>
          <w:sz w:val="20"/>
        </w:rPr>
        <w:t xml:space="preserve">  "Tem também o seu Arlindo. Foi ele que falou da mudança de turno."</w:t>
      </w:r>
    </w:p>
    <w:p>
      <w:pPr>
        <w:spacing w:after="0" w:before="0"/>
        <w:ind w:left="283"/>
      </w:pPr>
      <w:r>
        <w:rPr>
          <w:rFonts w:ascii="Arial" w:hAnsi="Arial" w:eastAsia="Malgun Gothic"/>
          <w:b/>
          <w:sz w:val="18"/>
        </w:rPr>
        <w:t xml:space="preserve">· 단어: </w:t>
      </w:r>
      <w:r>
        <w:rPr>
          <w:rFonts w:ascii="Arial" w:hAnsi="Arial" w:eastAsia="Malgun Gothic"/>
          <w:sz w:val="18"/>
        </w:rPr>
        <w:t>também(또한) · falar de(~에 대해 말하다)</w:t>
      </w:r>
    </w:p>
    <w:p>
      <w:pPr>
        <w:spacing w:after="0" w:before="0"/>
        <w:ind w:left="283"/>
      </w:pPr>
      <w:r>
        <w:rPr>
          <w:rFonts w:ascii="Arial" w:hAnsi="Arial" w:eastAsia="Malgun Gothic"/>
          <w:b/>
          <w:sz w:val="18"/>
        </w:rPr>
        <w:t xml:space="preserve">· 문법: </w:t>
      </w:r>
      <w:r>
        <w:rPr>
          <w:rFonts w:ascii="Arial" w:hAnsi="Arial" w:eastAsia="Malgun Gothic"/>
          <w:sz w:val="18"/>
        </w:rPr>
        <w:t>분열문 "Foi ele que…" = ~한 사람은 바로 그였다(강조). ser가 시제를 따라 foi.</w:t>
      </w:r>
    </w:p>
    <w:p>
      <w:pPr>
        <w:spacing w:after="0" w:before="0"/>
        <w:ind w:left="283"/>
      </w:pPr>
      <w:r>
        <w:rPr>
          <w:rFonts w:ascii="Arial" w:hAnsi="Arial" w:eastAsia="Malgun Gothic"/>
          <w:b/>
          <w:sz w:val="18"/>
        </w:rPr>
        <w:t xml:space="preserve">· 시제: </w:t>
      </w:r>
      <w:r>
        <w:rPr>
          <w:rFonts w:ascii="Arial" w:hAnsi="Arial" w:eastAsia="Malgun Gothic"/>
          <w:sz w:val="18"/>
        </w:rPr>
        <w:t>완료과거 — 과거 1회 발언.</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69. </w:t>
      </w:r>
      <w:r>
        <w:rPr>
          <w:rFonts w:ascii="Arial" w:hAnsi="Arial" w:eastAsia="Malgun Gothic"/>
          <w:b/>
          <w:color w:val="7F6000"/>
          <w:sz w:val="20"/>
        </w:rPr>
        <w:t>HELENA</w:t>
      </w:r>
      <w:r>
        <w:rPr>
          <w:rFonts w:ascii="Arial" w:hAnsi="Arial" w:eastAsia="Malgun Gothic"/>
          <w:sz w:val="20"/>
        </w:rPr>
        <w:t xml:space="preserve">  "Mas ele não sabia do armazém nove."</w:t>
      </w:r>
    </w:p>
    <w:p>
      <w:pPr>
        <w:spacing w:after="0" w:before="0"/>
        <w:ind w:left="283"/>
      </w:pPr>
      <w:r>
        <w:rPr>
          <w:rFonts w:ascii="Arial" w:hAnsi="Arial" w:eastAsia="Malgun Gothic"/>
          <w:b/>
          <w:sz w:val="18"/>
        </w:rPr>
        <w:t xml:space="preserve">· 단어: </w:t>
      </w:r>
      <w:r>
        <w:rPr>
          <w:rFonts w:ascii="Arial" w:hAnsi="Arial" w:eastAsia="Malgun Gothic"/>
          <w:sz w:val="18"/>
        </w:rPr>
        <w:t>sabia(→ 60번 참고)</w:t>
      </w:r>
    </w:p>
    <w:p>
      <w:pPr>
        <w:spacing w:after="0" w:before="0"/>
        <w:ind w:left="283"/>
      </w:pPr>
      <w:r>
        <w:rPr>
          <w:rFonts w:ascii="Arial" w:hAnsi="Arial" w:eastAsia="Malgun Gothic"/>
          <w:b/>
          <w:sz w:val="18"/>
        </w:rPr>
        <w:t xml:space="preserve">· 문법: </w:t>
      </w:r>
      <w:r>
        <w:rPr>
          <w:rFonts w:ascii="Arial" w:hAnsi="Arial" w:eastAsia="Malgun Gothic"/>
          <w:sz w:val="18"/>
        </w:rPr>
        <w:t>saber de + 대상.</w:t>
      </w:r>
    </w:p>
    <w:p>
      <w:pPr>
        <w:spacing w:after="0" w:before="0"/>
        <w:ind w:left="283"/>
      </w:pPr>
      <w:r>
        <w:rPr>
          <w:rFonts w:ascii="Arial" w:hAnsi="Arial" w:eastAsia="Malgun Gothic"/>
          <w:b/>
          <w:sz w:val="18"/>
        </w:rPr>
        <w:t xml:space="preserve">· 시제: </w:t>
      </w:r>
      <w:r>
        <w:rPr>
          <w:rFonts w:ascii="Arial" w:hAnsi="Arial" w:eastAsia="Malgun Gothic"/>
          <w:sz w:val="18"/>
        </w:rPr>
        <w:t>미완료과거 — 알고 있던 상태의 부정.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70. </w:t>
      </w:r>
      <w:r>
        <w:rPr>
          <w:rFonts w:ascii="Arial" w:hAnsi="Arial" w:eastAsia="Malgun Gothic"/>
          <w:b/>
          <w:color w:val="7F6000"/>
          <w:sz w:val="20"/>
        </w:rPr>
        <w:t>TIAGO</w:t>
      </w:r>
      <w:r>
        <w:rPr>
          <w:rFonts w:ascii="Arial" w:hAnsi="Arial" w:eastAsia="Malgun Gothic"/>
          <w:sz w:val="20"/>
        </w:rPr>
        <w:t xml:space="preserve">  "Não sabia. E o seu Arlindo jamais. Ele trabalhava naquele porto quando eu era criança."</w:t>
      </w:r>
    </w:p>
    <w:p>
      <w:pPr>
        <w:spacing w:after="0" w:before="0"/>
        <w:ind w:left="283"/>
      </w:pPr>
      <w:r>
        <w:rPr>
          <w:rFonts w:ascii="Arial" w:hAnsi="Arial" w:eastAsia="Malgun Gothic"/>
          <w:b/>
          <w:sz w:val="18"/>
        </w:rPr>
        <w:t xml:space="preserve">· 단어: </w:t>
      </w:r>
      <w:r>
        <w:rPr>
          <w:rFonts w:ascii="Arial" w:hAnsi="Arial" w:eastAsia="Malgun Gothic"/>
          <w:sz w:val="18"/>
        </w:rPr>
        <w:t>jamais(결코) · trabalhava(trabalhar 미완료과거) · naquele(=em + aquele) · criança(어린이)</w:t>
      </w:r>
    </w:p>
    <w:p>
      <w:pPr>
        <w:spacing w:after="0" w:before="0"/>
        <w:ind w:left="283"/>
      </w:pPr>
      <w:r>
        <w:rPr>
          <w:rFonts w:ascii="Arial" w:hAnsi="Arial" w:eastAsia="Malgun Gothic"/>
          <w:b/>
          <w:sz w:val="18"/>
        </w:rPr>
        <w:t xml:space="preserve">· 문법: </w:t>
      </w:r>
      <w:r>
        <w:rPr>
          <w:rFonts w:ascii="Arial" w:hAnsi="Arial" w:eastAsia="Malgun Gothic"/>
          <w:sz w:val="18"/>
        </w:rPr>
        <w:t>동사 생략 단정 "o seu Arlindo jamais (faria isso)". quando절.</w:t>
      </w:r>
    </w:p>
    <w:p>
      <w:pPr>
        <w:spacing w:after="0" w:before="0"/>
        <w:ind w:left="283"/>
      </w:pPr>
      <w:r>
        <w:rPr>
          <w:rFonts w:ascii="Arial" w:hAnsi="Arial" w:eastAsia="Malgun Gothic"/>
          <w:b/>
          <w:sz w:val="18"/>
        </w:rPr>
        <w:t xml:space="preserve">· 시제: </w:t>
      </w:r>
      <w:r>
        <w:rPr>
          <w:rFonts w:ascii="Arial" w:hAnsi="Arial" w:eastAsia="Malgun Gothic"/>
          <w:sz w:val="18"/>
        </w:rPr>
        <w:t>trabalhava/era 미완료과거 — 과거의 지속적 상태·배경(나이, 직업).</w:t>
      </w:r>
    </w:p>
    <w:p>
      <w:pPr>
        <w:spacing w:after="0" w:before="0"/>
        <w:ind w:left="283"/>
      </w:pPr>
      <w:r>
        <w:rPr>
          <w:rFonts w:ascii="Arial" w:hAnsi="Arial" w:eastAsia="Malgun Gothic"/>
          <w:b/>
          <w:sz w:val="18"/>
        </w:rPr>
        <w:t xml:space="preserve">· 표현: </w:t>
      </w:r>
      <w:r>
        <w:rPr>
          <w:rFonts w:ascii="Arial" w:hAnsi="Arial" w:eastAsia="Malgun Gothic"/>
          <w:sz w:val="18"/>
        </w:rPr>
        <w:t>과거의 나이·시기는 항상 미완료(eu era criança).</w:t>
      </w:r>
    </w:p>
    <w:p>
      <w:pPr>
        <w:spacing w:after="20" w:before="100"/>
      </w:pPr>
      <w:r>
        <w:rPr>
          <w:rFonts w:ascii="Arial" w:hAnsi="Arial" w:eastAsia="Malgun Gothic"/>
          <w:b/>
          <w:sz w:val="20"/>
        </w:rPr>
        <w:t xml:space="preserve">71. </w:t>
      </w:r>
      <w:r>
        <w:rPr>
          <w:rFonts w:ascii="Arial" w:hAnsi="Arial" w:eastAsia="Malgun Gothic"/>
          <w:b/>
          <w:color w:val="7F6000"/>
          <w:sz w:val="20"/>
        </w:rPr>
        <w:t>DIGO</w:t>
      </w:r>
      <w:r>
        <w:rPr>
          <w:rFonts w:ascii="Arial" w:hAnsi="Arial" w:eastAsia="Malgun Gothic"/>
          <w:sz w:val="20"/>
        </w:rPr>
        <w:t xml:space="preserve">  "Pronto. Varri o escritório inteiro. Nenhum grampo, nenhum aparelho estranho."</w:t>
      </w:r>
    </w:p>
    <w:p>
      <w:pPr>
        <w:spacing w:after="0" w:before="0"/>
        <w:ind w:left="283"/>
      </w:pPr>
      <w:r>
        <w:rPr>
          <w:rFonts w:ascii="Arial" w:hAnsi="Arial" w:eastAsia="Malgun Gothic"/>
          <w:b/>
          <w:sz w:val="18"/>
        </w:rPr>
        <w:t xml:space="preserve">· 단어: </w:t>
      </w:r>
      <w:r>
        <w:rPr>
          <w:rFonts w:ascii="Arial" w:hAnsi="Arial" w:eastAsia="Malgun Gothic"/>
          <w:sz w:val="18"/>
        </w:rPr>
        <w:t>pronto(됐다, 끝) · varri(varrer 1인칭 완료과거) · nenhum(어떤 ~도 없는) · aparelho(장치)</w:t>
      </w:r>
    </w:p>
    <w:p>
      <w:pPr>
        <w:spacing w:after="0" w:before="0"/>
        <w:ind w:left="283"/>
      </w:pPr>
      <w:r>
        <w:rPr>
          <w:rFonts w:ascii="Arial" w:hAnsi="Arial" w:eastAsia="Malgun Gothic"/>
          <w:b/>
          <w:sz w:val="18"/>
        </w:rPr>
        <w:t xml:space="preserve">· 문법: </w:t>
      </w:r>
      <w:r>
        <w:rPr>
          <w:rFonts w:ascii="Arial" w:hAnsi="Arial" w:eastAsia="Malgun Gothic"/>
          <w:sz w:val="18"/>
        </w:rPr>
        <w:t>nenhum + 명사(부정 한정사), 동사 생략.</w:t>
      </w:r>
    </w:p>
    <w:p>
      <w:pPr>
        <w:spacing w:after="0" w:before="0"/>
        <w:ind w:left="283"/>
      </w:pPr>
      <w:r>
        <w:rPr>
          <w:rFonts w:ascii="Arial" w:hAnsi="Arial" w:eastAsia="Malgun Gothic"/>
          <w:b/>
          <w:sz w:val="18"/>
        </w:rPr>
        <w:t xml:space="preserve">· 시제: </w:t>
      </w:r>
      <w:r>
        <w:rPr>
          <w:rFonts w:ascii="Arial" w:hAnsi="Arial" w:eastAsia="Malgun Gothic"/>
          <w:sz w:val="18"/>
        </w:rPr>
        <w:t>완료과거 — 끝난 작업.</w:t>
      </w:r>
    </w:p>
    <w:p>
      <w:pPr>
        <w:spacing w:after="0" w:before="0"/>
        <w:ind w:left="283"/>
      </w:pPr>
      <w:r>
        <w:rPr>
          <w:rFonts w:ascii="Arial" w:hAnsi="Arial" w:eastAsia="Malgun Gothic"/>
          <w:b/>
          <w:sz w:val="18"/>
        </w:rPr>
        <w:t xml:space="preserve">· 표현: </w:t>
      </w:r>
      <w:r>
        <w:rPr>
          <w:rFonts w:ascii="Arial" w:hAnsi="Arial" w:eastAsia="Malgun Gothic"/>
          <w:sz w:val="18"/>
        </w:rPr>
        <w:t>"Pronto"는 '다 됐어'라는 담화표지.</w:t>
      </w:r>
    </w:p>
    <w:p>
      <w:pPr>
        <w:spacing w:after="20" w:before="100"/>
      </w:pPr>
      <w:r>
        <w:rPr>
          <w:rFonts w:ascii="Arial" w:hAnsi="Arial" w:eastAsia="Malgun Gothic"/>
          <w:b/>
          <w:sz w:val="20"/>
        </w:rPr>
        <w:t xml:space="preserve">72. </w:t>
      </w:r>
      <w:r>
        <w:rPr>
          <w:rFonts w:ascii="Arial" w:hAnsi="Arial" w:eastAsia="Malgun Gothic"/>
          <w:b/>
          <w:color w:val="7F6000"/>
          <w:sz w:val="20"/>
        </w:rPr>
        <w:t>BEATRIZ</w:t>
      </w:r>
      <w:r>
        <w:rPr>
          <w:rFonts w:ascii="Arial" w:hAnsi="Arial" w:eastAsia="Malgun Gothic"/>
          <w:sz w:val="20"/>
        </w:rPr>
        <w:t xml:space="preserve">  "Então a gente volta pro começo. Como eles sabiam?"</w:t>
      </w:r>
    </w:p>
    <w:p>
      <w:pPr>
        <w:spacing w:after="0" w:before="0"/>
        <w:ind w:left="283"/>
      </w:pPr>
      <w:r>
        <w:rPr>
          <w:rFonts w:ascii="Arial" w:hAnsi="Arial" w:eastAsia="Malgun Gothic"/>
          <w:b/>
          <w:sz w:val="18"/>
        </w:rPr>
        <w:t xml:space="preserve">· 단어: </w:t>
      </w:r>
      <w:r>
        <w:rPr>
          <w:rFonts w:ascii="Arial" w:hAnsi="Arial" w:eastAsia="Malgun Gothic"/>
          <w:sz w:val="18"/>
        </w:rPr>
        <w:t>volta(voltar 돌아가다)</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 7번 참고).</w:t>
      </w:r>
    </w:p>
    <w:p>
      <w:pPr>
        <w:spacing w:after="0" w:before="0"/>
        <w:ind w:left="283"/>
      </w:pPr>
      <w:r>
        <w:rPr>
          <w:rFonts w:ascii="Arial" w:hAnsi="Arial" w:eastAsia="Malgun Gothic"/>
          <w:b/>
          <w:sz w:val="18"/>
        </w:rPr>
        <w:t xml:space="preserve">· 시제: </w:t>
      </w:r>
      <w:r>
        <w:rPr>
          <w:rFonts w:ascii="Arial" w:hAnsi="Arial" w:eastAsia="Malgun Gothic"/>
          <w:sz w:val="18"/>
        </w:rPr>
        <w:t>volta 현재 / sabiam 미완료과거(알고 있던 상태).</w:t>
      </w:r>
    </w:p>
    <w:p>
      <w:pPr>
        <w:spacing w:after="0" w:before="0"/>
        <w:ind w:left="283"/>
      </w:pPr>
      <w:r>
        <w:rPr>
          <w:rFonts w:ascii="Arial" w:hAnsi="Arial" w:eastAsia="Malgun Gothic"/>
          <w:b/>
          <w:sz w:val="18"/>
        </w:rPr>
        <w:t xml:space="preserve">· 표현: </w:t>
      </w:r>
      <w:r>
        <w:rPr>
          <w:rFonts w:ascii="Arial" w:hAnsi="Arial" w:eastAsia="Malgun Gothic"/>
          <w:sz w:val="18"/>
        </w:rPr>
        <w:t>"voltar pro começo" = 원점으로.</w:t>
      </w:r>
    </w:p>
    <w:p>
      <w:pPr>
        <w:spacing w:after="20" w:before="100"/>
      </w:pPr>
      <w:r>
        <w:rPr>
          <w:rFonts w:ascii="Arial" w:hAnsi="Arial" w:eastAsia="Malgun Gothic"/>
          <w:b/>
          <w:sz w:val="20"/>
        </w:rPr>
        <w:t xml:space="preserve">73. </w:t>
      </w:r>
      <w:r>
        <w:rPr>
          <w:rFonts w:ascii="Arial" w:hAnsi="Arial" w:eastAsia="Malgun Gothic"/>
          <w:b/>
          <w:color w:val="7F6000"/>
          <w:sz w:val="20"/>
        </w:rPr>
        <w:t>DIGO</w:t>
      </w:r>
      <w:r>
        <w:rPr>
          <w:rFonts w:ascii="Arial" w:hAnsi="Arial" w:eastAsia="Malgun Gothic"/>
          <w:sz w:val="20"/>
        </w:rPr>
        <w:t xml:space="preserve">  "Tem outra hipótese. A placa."</w:t>
      </w:r>
    </w:p>
    <w:p>
      <w:pPr>
        <w:spacing w:after="0" w:before="0"/>
        <w:ind w:left="283"/>
      </w:pPr>
      <w:r>
        <w:rPr>
          <w:rFonts w:ascii="Arial" w:hAnsi="Arial" w:eastAsia="Malgun Gothic"/>
          <w:b/>
          <w:sz w:val="18"/>
        </w:rPr>
        <w:t xml:space="preserve">· 단어: </w:t>
      </w:r>
      <w:r>
        <w:rPr>
          <w:rFonts w:ascii="Arial" w:hAnsi="Arial" w:eastAsia="Malgun Gothic"/>
          <w:sz w:val="18"/>
        </w:rPr>
        <w:t>hipótese(가설) · placa(번호판)</w:t>
      </w:r>
    </w:p>
    <w:p>
      <w:pPr>
        <w:spacing w:after="0" w:before="0"/>
        <w:ind w:left="283"/>
      </w:pPr>
      <w:r>
        <w:rPr>
          <w:rFonts w:ascii="Arial" w:hAnsi="Arial" w:eastAsia="Malgun Gothic"/>
          <w:b/>
          <w:sz w:val="18"/>
        </w:rPr>
        <w:t xml:space="preserve">· 문법: </w:t>
      </w:r>
      <w:r>
        <w:rPr>
          <w:rFonts w:ascii="Arial" w:hAnsi="Arial" w:eastAsia="Malgun Gothic"/>
          <w:sz w:val="18"/>
        </w:rPr>
        <w:t>존재의 ter.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74. </w:t>
      </w:r>
      <w:r>
        <w:rPr>
          <w:rFonts w:ascii="Arial" w:hAnsi="Arial" w:eastAsia="Malgun Gothic"/>
          <w:b/>
          <w:color w:val="7F6000"/>
          <w:sz w:val="20"/>
        </w:rPr>
        <w:t>WESLEY</w:t>
      </w:r>
      <w:r>
        <w:rPr>
          <w:rFonts w:ascii="Arial" w:hAnsi="Arial" w:eastAsia="Malgun Gothic"/>
          <w:sz w:val="20"/>
        </w:rPr>
        <w:t xml:space="preserve">  "Que placa?"</w:t>
      </w:r>
    </w:p>
    <w:p>
      <w:pPr>
        <w:spacing w:after="0" w:before="0"/>
        <w:ind w:left="283"/>
      </w:pPr>
      <w:r>
        <w:rPr>
          <w:rFonts w:ascii="Arial" w:hAnsi="Arial" w:eastAsia="Malgun Gothic"/>
          <w:b/>
          <w:sz w:val="18"/>
        </w:rPr>
        <w:t xml:space="preserve">· 단어: </w:t>
      </w:r>
      <w:r>
        <w:rPr>
          <w:rFonts w:ascii="Arial" w:hAnsi="Arial" w:eastAsia="Malgun Gothic"/>
          <w:sz w:val="18"/>
        </w:rPr>
        <w:t>que(어떤, 의문 한정사)</w:t>
      </w:r>
    </w:p>
    <w:p>
      <w:pPr>
        <w:spacing w:after="0" w:before="0"/>
        <w:ind w:left="283"/>
      </w:pPr>
      <w:r>
        <w:rPr>
          <w:rFonts w:ascii="Arial" w:hAnsi="Arial" w:eastAsia="Malgun Gothic"/>
          <w:b/>
          <w:sz w:val="18"/>
        </w:rPr>
        <w:t xml:space="preserve">· 문법: </w:t>
      </w:r>
      <w:r>
        <w:rPr>
          <w:rFonts w:ascii="Arial" w:hAnsi="Arial" w:eastAsia="Malgun Gothic"/>
          <w:sz w:val="18"/>
        </w:rPr>
        <w:t>que + 명사 = 무슨 ~?</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75. </w:t>
      </w:r>
      <w:r>
        <w:rPr>
          <w:rFonts w:ascii="Arial" w:hAnsi="Arial" w:eastAsia="Malgun Gothic"/>
          <w:b/>
          <w:color w:val="7F6000"/>
          <w:sz w:val="20"/>
        </w:rPr>
        <w:t>DIGO</w:t>
      </w:r>
      <w:r>
        <w:rPr>
          <w:rFonts w:ascii="Arial" w:hAnsi="Arial" w:eastAsia="Malgun Gothic"/>
          <w:sz w:val="20"/>
        </w:rPr>
        <w:t xml:space="preserve">  "A da sua moto, Wes. Na sexta, a câmera da portaria pegou a sua placa."</w:t>
      </w:r>
    </w:p>
    <w:p>
      <w:pPr>
        <w:spacing w:after="0" w:before="0"/>
        <w:ind w:left="283"/>
      </w:pPr>
      <w:r>
        <w:rPr>
          <w:rFonts w:ascii="Arial" w:hAnsi="Arial" w:eastAsia="Malgun Gothic"/>
          <w:b/>
          <w:sz w:val="18"/>
        </w:rPr>
        <w:t xml:space="preserve">· 단어: </w:t>
      </w:r>
      <w:r>
        <w:rPr>
          <w:rFonts w:ascii="Arial" w:hAnsi="Arial" w:eastAsia="Malgun Gothic"/>
          <w:sz w:val="18"/>
        </w:rPr>
        <w:t>moto(오토바이, 여성) · sexta(금요일) · portaria(출입구, 경비실) · pegou(pegar 잡다 → 찍다)</w:t>
      </w:r>
    </w:p>
    <w:p>
      <w:pPr>
        <w:spacing w:after="0" w:before="0"/>
        <w:ind w:left="283"/>
      </w:pPr>
      <w:r>
        <w:rPr>
          <w:rFonts w:ascii="Arial" w:hAnsi="Arial" w:eastAsia="Malgun Gothic"/>
          <w:b/>
          <w:sz w:val="18"/>
        </w:rPr>
        <w:t xml:space="preserve">· 문법: </w:t>
      </w:r>
      <w:r>
        <w:rPr>
          <w:rFonts w:ascii="Arial" w:hAnsi="Arial" w:eastAsia="Malgun Gothic"/>
          <w:sz w:val="18"/>
        </w:rPr>
        <w:t>"A da sua moto" = a (placa) da sua moto. 요일 앞 na(=em+a).</w:t>
      </w:r>
    </w:p>
    <w:p>
      <w:pPr>
        <w:spacing w:after="0" w:before="0"/>
        <w:ind w:left="283"/>
      </w:pPr>
      <w:r>
        <w:rPr>
          <w:rFonts w:ascii="Arial" w:hAnsi="Arial" w:eastAsia="Malgun Gothic"/>
          <w:b/>
          <w:sz w:val="18"/>
        </w:rPr>
        <w:t xml:space="preserve">· 시제: </w:t>
      </w:r>
      <w:r>
        <w:rPr>
          <w:rFonts w:ascii="Arial" w:hAnsi="Arial" w:eastAsia="Malgun Gothic"/>
          <w:sz w:val="18"/>
        </w:rPr>
        <w:t>완료과거 — 특정 시점 사건.</w:t>
      </w:r>
    </w:p>
    <w:p>
      <w:pPr>
        <w:spacing w:after="0" w:before="0"/>
        <w:ind w:left="283"/>
      </w:pPr>
      <w:r>
        <w:rPr>
          <w:rFonts w:ascii="Arial" w:hAnsi="Arial" w:eastAsia="Malgun Gothic"/>
          <w:b/>
          <w:sz w:val="18"/>
        </w:rPr>
        <w:t xml:space="preserve">· 표현: </w:t>
      </w:r>
      <w:r>
        <w:rPr>
          <w:rFonts w:ascii="Arial" w:hAnsi="Arial" w:eastAsia="Malgun Gothic"/>
          <w:sz w:val="18"/>
        </w:rPr>
        <w:t>pegar은 구어에서 '포착하다, 찍히다'로 널리 쓰임.</w:t>
      </w:r>
    </w:p>
    <w:p>
      <w:pPr>
        <w:spacing w:after="20" w:before="100"/>
      </w:pPr>
      <w:r>
        <w:rPr>
          <w:rFonts w:ascii="Arial" w:hAnsi="Arial" w:eastAsia="Malgun Gothic"/>
          <w:b/>
          <w:sz w:val="20"/>
        </w:rPr>
        <w:t xml:space="preserve">76. </w:t>
      </w:r>
      <w:r>
        <w:rPr>
          <w:rFonts w:ascii="Arial" w:hAnsi="Arial" w:eastAsia="Malgun Gothic"/>
          <w:b/>
          <w:color w:val="7F6000"/>
          <w:sz w:val="20"/>
        </w:rPr>
        <w:t>DIGO</w:t>
      </w:r>
      <w:r>
        <w:rPr>
          <w:rFonts w:ascii="Arial" w:hAnsi="Arial" w:eastAsia="Malgun Gothic"/>
          <w:sz w:val="20"/>
        </w:rPr>
        <w:t xml:space="preserve">  "Com a placa, eles acham seu nome e seu endereço. Podem ter te seguido."</w:t>
      </w:r>
    </w:p>
    <w:p>
      <w:pPr>
        <w:spacing w:after="0" w:before="0"/>
        <w:ind w:left="283"/>
      </w:pPr>
      <w:r>
        <w:rPr>
          <w:rFonts w:ascii="Arial" w:hAnsi="Arial" w:eastAsia="Malgun Gothic"/>
          <w:b/>
          <w:sz w:val="18"/>
        </w:rPr>
        <w:t xml:space="preserve">· 단어: </w:t>
      </w:r>
      <w:r>
        <w:rPr>
          <w:rFonts w:ascii="Arial" w:hAnsi="Arial" w:eastAsia="Malgun Gothic"/>
          <w:sz w:val="18"/>
        </w:rPr>
        <w:t>acham(achar 찾다) · endereço(주소) · seguido(seguir 과거분사)</w:t>
      </w:r>
    </w:p>
    <w:p>
      <w:pPr>
        <w:spacing w:after="0" w:before="0"/>
        <w:ind w:left="283"/>
      </w:pPr>
      <w:r>
        <w:rPr>
          <w:rFonts w:ascii="Arial" w:hAnsi="Arial" w:eastAsia="Malgun Gothic"/>
          <w:b/>
          <w:sz w:val="18"/>
        </w:rPr>
        <w:t xml:space="preserve">· 문법: </w:t>
      </w:r>
      <w:r>
        <w:rPr>
          <w:rFonts w:ascii="Arial" w:hAnsi="Arial" w:eastAsia="Malgun Gothic"/>
          <w:sz w:val="18"/>
        </w:rPr>
        <w:t>poder + ter + 과거분사 = ~했을 수도 있다(과거 추측). te는 ter와 과거분사 사이.</w:t>
      </w:r>
    </w:p>
    <w:p>
      <w:pPr>
        <w:spacing w:after="0" w:before="0"/>
        <w:ind w:left="283"/>
      </w:pPr>
      <w:r>
        <w:rPr>
          <w:rFonts w:ascii="Arial" w:hAnsi="Arial" w:eastAsia="Malgun Gothic"/>
          <w:b/>
          <w:sz w:val="18"/>
        </w:rPr>
        <w:t xml:space="preserve">· 시제: </w:t>
      </w:r>
      <w:r>
        <w:rPr>
          <w:rFonts w:ascii="Arial" w:hAnsi="Arial" w:eastAsia="Malgun Gothic"/>
          <w:sz w:val="18"/>
        </w:rPr>
        <w:t>acham 현재(일반 가능성), podem ter seguido 복합 부정사(과거 가능성).</w:t>
      </w:r>
    </w:p>
    <w:p>
      <w:pPr>
        <w:spacing w:after="0" w:before="0"/>
        <w:ind w:left="283"/>
      </w:pPr>
      <w:r>
        <w:rPr>
          <w:rFonts w:ascii="Arial" w:hAnsi="Arial" w:eastAsia="Malgun Gothic"/>
          <w:b/>
          <w:sz w:val="18"/>
        </w:rPr>
        <w:t xml:space="preserve">· 표현: </w:t>
      </w:r>
      <w:r>
        <w:rPr>
          <w:rFonts w:ascii="Arial" w:hAnsi="Arial" w:eastAsia="Malgun Gothic"/>
          <w:sz w:val="18"/>
        </w:rPr>
        <w:t>achar은 '생각하다' 외에 '찾다'.</w:t>
      </w:r>
    </w:p>
    <w:p>
      <w:pPr>
        <w:spacing w:after="20" w:before="100"/>
      </w:pPr>
      <w:r>
        <w:rPr>
          <w:rFonts w:ascii="Arial" w:hAnsi="Arial" w:eastAsia="Malgun Gothic"/>
          <w:b/>
          <w:sz w:val="20"/>
        </w:rPr>
        <w:t xml:space="preserve">77. </w:t>
      </w:r>
      <w:r>
        <w:rPr>
          <w:rFonts w:ascii="Arial" w:hAnsi="Arial" w:eastAsia="Malgun Gothic"/>
          <w:b/>
          <w:color w:val="7F6000"/>
          <w:sz w:val="20"/>
        </w:rPr>
        <w:t>WESLEY</w:t>
      </w:r>
      <w:r>
        <w:rPr>
          <w:rFonts w:ascii="Arial" w:hAnsi="Arial" w:eastAsia="Malgun Gothic"/>
          <w:sz w:val="20"/>
        </w:rPr>
        <w:t xml:space="preserve">  "Ninguém me seguiu. Eu fui de ônibus. A moto tá escondida."</w:t>
      </w:r>
    </w:p>
    <w:p>
      <w:pPr>
        <w:spacing w:after="0" w:before="0"/>
        <w:ind w:left="283"/>
      </w:pPr>
      <w:r>
        <w:rPr>
          <w:rFonts w:ascii="Arial" w:hAnsi="Arial" w:eastAsia="Malgun Gothic"/>
          <w:b/>
          <w:sz w:val="18"/>
        </w:rPr>
        <w:t xml:space="preserve">· 단어: </w:t>
      </w:r>
      <w:r>
        <w:rPr>
          <w:rFonts w:ascii="Arial" w:hAnsi="Arial" w:eastAsia="Malgun Gothic"/>
          <w:sz w:val="18"/>
        </w:rPr>
        <w:t>seguiu(seguir) · fui(ir 1인칭 완료과거) · de ônibus(버스로) · escondida(숨겨진)</w:t>
      </w:r>
    </w:p>
    <w:p>
      <w:pPr>
        <w:spacing w:after="0" w:before="0"/>
        <w:ind w:left="283"/>
      </w:pPr>
      <w:r>
        <w:rPr>
          <w:rFonts w:ascii="Arial" w:hAnsi="Arial" w:eastAsia="Malgun Gothic"/>
          <w:b/>
          <w:sz w:val="18"/>
        </w:rPr>
        <w:t xml:space="preserve">· 문법: </w:t>
      </w:r>
      <w:r>
        <w:rPr>
          <w:rFonts w:ascii="Arial" w:hAnsi="Arial" w:eastAsia="Malgun Gothic"/>
          <w:sz w:val="18"/>
        </w:rPr>
        <w:t>ir de + 교통수단. estar + 과거분사 = 결과 상태.</w:t>
      </w:r>
    </w:p>
    <w:p>
      <w:pPr>
        <w:spacing w:after="0" w:before="0"/>
        <w:ind w:left="283"/>
      </w:pPr>
      <w:r>
        <w:rPr>
          <w:rFonts w:ascii="Arial" w:hAnsi="Arial" w:eastAsia="Malgun Gothic"/>
          <w:b/>
          <w:sz w:val="18"/>
        </w:rPr>
        <w:t xml:space="preserve">· 시제: </w:t>
      </w:r>
      <w:r>
        <w:rPr>
          <w:rFonts w:ascii="Arial" w:hAnsi="Arial" w:eastAsia="Malgun Gothic"/>
          <w:sz w:val="18"/>
        </w:rPr>
        <w:t>완료과거(사건) / 현재(현재 상태).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"Escondida onde?"</w:t>
      </w:r>
    </w:p>
    <w:p>
      <w:pPr>
        <w:spacing w:after="0" w:before="0"/>
        <w:ind w:left="283"/>
      </w:pPr>
      <w:r>
        <w:rPr>
          <w:rFonts w:ascii="Arial" w:hAnsi="Arial" w:eastAsia="Malgun Gothic"/>
          <w:b/>
          <w:sz w:val="18"/>
        </w:rPr>
        <w:t xml:space="preserve">· 단어: </w:t>
      </w:r>
      <w:r>
        <w:rPr>
          <w:rFonts w:ascii="Arial" w:hAnsi="Arial" w:eastAsia="Malgun Gothic"/>
          <w:sz w:val="18"/>
        </w:rPr>
        <w:t>onde(어디)</w:t>
      </w:r>
    </w:p>
    <w:p>
      <w:pPr>
        <w:spacing w:after="0" w:before="0"/>
        <w:ind w:left="283"/>
      </w:pPr>
      <w:r>
        <w:rPr>
          <w:rFonts w:ascii="Arial" w:hAnsi="Arial" w:eastAsia="Malgun Gothic"/>
          <w:b/>
          <w:sz w:val="18"/>
        </w:rPr>
        <w:t xml:space="preserve">· 문법: </w:t>
      </w:r>
      <w:r>
        <w:rPr>
          <w:rFonts w:ascii="Arial" w:hAnsi="Arial" w:eastAsia="Malgun Gothic"/>
          <w:sz w:val="18"/>
        </w:rPr>
        <w:t>의문사가 문장 끝에 오는 구어식 의문.</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없음(과거분사만).</w:t>
      </w:r>
    </w:p>
    <w:p>
      <w:pPr>
        <w:spacing w:after="20" w:before="100"/>
      </w:pPr>
      <w:r>
        <w:rPr>
          <w:rFonts w:ascii="Arial" w:hAnsi="Arial" w:eastAsia="Malgun Gothic"/>
          <w:b/>
          <w:sz w:val="20"/>
        </w:rPr>
        <w:t xml:space="preserve">79. </w:t>
      </w:r>
      <w:r>
        <w:rPr>
          <w:rFonts w:ascii="Arial" w:hAnsi="Arial" w:eastAsia="Malgun Gothic"/>
          <w:b/>
          <w:color w:val="7F6000"/>
          <w:sz w:val="20"/>
        </w:rPr>
        <w:t>WESLEY</w:t>
      </w:r>
      <w:r>
        <w:rPr>
          <w:rFonts w:ascii="Arial" w:hAnsi="Arial" w:eastAsia="Malgun Gothic"/>
          <w:sz w:val="20"/>
        </w:rPr>
        <w:t xml:space="preserve">  "Na oficina do Tico, em Guarujá. Desde aquela noite."</w:t>
      </w:r>
    </w:p>
    <w:p>
      <w:pPr>
        <w:spacing w:after="0" w:before="0"/>
        <w:ind w:left="283"/>
      </w:pPr>
      <w:r>
        <w:rPr>
          <w:rFonts w:ascii="Arial" w:hAnsi="Arial" w:eastAsia="Malgun Gothic"/>
          <w:b/>
          <w:sz w:val="18"/>
        </w:rPr>
        <w:t xml:space="preserve">· 단어: </w:t>
      </w:r>
      <w:r>
        <w:rPr>
          <w:rFonts w:ascii="Arial" w:hAnsi="Arial" w:eastAsia="Malgun Gothic"/>
          <w:sz w:val="18"/>
        </w:rPr>
        <w:t>oficina(정비소) · desde(~이래로)</w:t>
      </w:r>
    </w:p>
    <w:p>
      <w:pPr>
        <w:spacing w:after="0" w:before="0"/>
        <w:ind w:left="283"/>
      </w:pPr>
      <w:r>
        <w:rPr>
          <w:rFonts w:ascii="Arial" w:hAnsi="Arial" w:eastAsia="Malgun Gothic"/>
          <w:b/>
          <w:sz w:val="18"/>
        </w:rPr>
        <w:t xml:space="preserve">· 문법: </w:t>
      </w:r>
      <w:r>
        <w:rPr>
          <w:rFonts w:ascii="Arial" w:hAnsi="Arial" w:eastAsia="Malgun Gothic"/>
          <w:sz w:val="18"/>
        </w:rPr>
        <w:t>desde + 시점 = ~부터 지금까지.</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Guarujá는 산투스 건너편 해안 도시.</w:t>
      </w:r>
    </w:p>
    <w:p>
      <w:pPr>
        <w:spacing w:after="20" w:before="100"/>
      </w:pPr>
      <w:r>
        <w:rPr>
          <w:rFonts w:ascii="Arial" w:hAnsi="Arial" w:eastAsia="Malgun Gothic"/>
          <w:b/>
          <w:sz w:val="20"/>
        </w:rPr>
        <w:t xml:space="preserve">80. </w:t>
      </w:r>
      <w:r>
        <w:rPr>
          <w:rFonts w:ascii="Arial" w:hAnsi="Arial" w:eastAsia="Malgun Gothic"/>
          <w:b/>
          <w:color w:val="7F6000"/>
          <w:sz w:val="20"/>
        </w:rPr>
        <w:t>TIAGO</w:t>
      </w:r>
      <w:r>
        <w:rPr>
          <w:rFonts w:ascii="Arial" w:hAnsi="Arial" w:eastAsia="Malgun Gothic"/>
          <w:sz w:val="20"/>
        </w:rPr>
        <w:t xml:space="preserve">  "Na mesma oficina onde você se escondeu? Onde eles podem ter visto a placa?"</w:t>
      </w:r>
    </w:p>
    <w:p>
      <w:pPr>
        <w:spacing w:after="0" w:before="0"/>
        <w:ind w:left="283"/>
      </w:pPr>
      <w:r>
        <w:rPr>
          <w:rFonts w:ascii="Arial" w:hAnsi="Arial" w:eastAsia="Malgun Gothic"/>
          <w:b/>
          <w:sz w:val="18"/>
        </w:rPr>
        <w:t xml:space="preserve">· 단어: </w:t>
      </w:r>
      <w:r>
        <w:rPr>
          <w:rFonts w:ascii="Arial" w:hAnsi="Arial" w:eastAsia="Malgun Gothic"/>
          <w:sz w:val="18"/>
        </w:rPr>
        <w:t>mesma(같은) · se escondeu(esconder-se 숨다) · visto(ver 과거분사, 불규칙)</w:t>
      </w:r>
    </w:p>
    <w:p>
      <w:pPr>
        <w:spacing w:after="0" w:before="0"/>
        <w:ind w:left="283"/>
      </w:pPr>
      <w:r>
        <w:rPr>
          <w:rFonts w:ascii="Arial" w:hAnsi="Arial" w:eastAsia="Malgun Gothic"/>
          <w:b/>
          <w:sz w:val="18"/>
        </w:rPr>
        <w:t xml:space="preserve">· 문법: </w:t>
      </w:r>
      <w:r>
        <w:rPr>
          <w:rFonts w:ascii="Arial" w:hAnsi="Arial" w:eastAsia="Malgun Gothic"/>
          <w:sz w:val="18"/>
        </w:rPr>
        <w:t>onde 관계부사. 재귀대명사 se는 동사 앞(proclise). poder ter + 과거분사(→ 76번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완료과거(se escondeu) / 과거 추측.</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81. </w:t>
      </w:r>
      <w:r>
        <w:rPr>
          <w:rFonts w:ascii="Arial" w:hAnsi="Arial" w:eastAsia="Malgun Gothic"/>
          <w:b/>
          <w:color w:val="7F6000"/>
          <w:sz w:val="20"/>
        </w:rPr>
        <w:t>WESLEY</w:t>
      </w:r>
      <w:r>
        <w:rPr>
          <w:rFonts w:ascii="Arial" w:hAnsi="Arial" w:eastAsia="Malgun Gothic"/>
          <w:sz w:val="20"/>
        </w:rPr>
        <w:t xml:space="preserve">  "O que você tá querendo dizer, Tiago?"</w:t>
      </w:r>
    </w:p>
    <w:p>
      <w:pPr>
        <w:spacing w:after="0" w:before="0"/>
        <w:ind w:left="283"/>
      </w:pPr>
      <w:r>
        <w:rPr>
          <w:rFonts w:ascii="Arial" w:hAnsi="Arial" w:eastAsia="Malgun Gothic"/>
          <w:b/>
          <w:sz w:val="18"/>
        </w:rPr>
        <w:t xml:space="preserve">· 단어: </w:t>
      </w:r>
      <w:r>
        <w:rPr>
          <w:rFonts w:ascii="Arial" w:hAnsi="Arial" w:eastAsia="Malgun Gothic"/>
          <w:sz w:val="18"/>
        </w:rPr>
        <w:t>querer dizer(의미하다, ~라는 뜻이다)</w:t>
      </w:r>
    </w:p>
    <w:p>
      <w:pPr>
        <w:spacing w:after="0" w:before="0"/>
        <w:ind w:left="283"/>
      </w:pPr>
      <w:r>
        <w:rPr>
          <w:rFonts w:ascii="Arial" w:hAnsi="Arial" w:eastAsia="Malgun Gothic"/>
          <w:b/>
          <w:sz w:val="18"/>
        </w:rPr>
        <w:t xml:space="preserve">· 문법: </w:t>
      </w:r>
      <w:r>
        <w:rPr>
          <w:rFonts w:ascii="Arial" w:hAnsi="Arial" w:eastAsia="Malgun Gothic"/>
          <w:sz w:val="18"/>
        </w:rPr>
        <w:t>estar + gerúndio + 부정사.</w:t>
      </w:r>
    </w:p>
    <w:p>
      <w:pPr>
        <w:spacing w:after="0" w:before="0"/>
        <w:ind w:left="283"/>
      </w:pPr>
      <w:r>
        <w:rPr>
          <w:rFonts w:ascii="Arial" w:hAnsi="Arial" w:eastAsia="Malgun Gothic"/>
          <w:b/>
          <w:sz w:val="18"/>
        </w:rPr>
        <w:t xml:space="preserve">· 시제: </w:t>
      </w:r>
      <w:r>
        <w:rPr>
          <w:rFonts w:ascii="Arial" w:hAnsi="Arial" w:eastAsia="Malgun Gothic"/>
          <w:sz w:val="18"/>
        </w:rPr>
        <w:t>현재진행 — 진행형으로 '지금 무슨 말 하려는 거냐'는 짜증 강조.</w:t>
      </w:r>
    </w:p>
    <w:p>
      <w:pPr>
        <w:spacing w:after="0" w:before="0"/>
        <w:ind w:left="283"/>
      </w:pPr>
      <w:r>
        <w:rPr>
          <w:rFonts w:ascii="Arial" w:hAnsi="Arial" w:eastAsia="Malgun Gothic"/>
          <w:b/>
          <w:sz w:val="18"/>
        </w:rPr>
        <w:t xml:space="preserve">· 표현: </w:t>
      </w:r>
      <w:r>
        <w:rPr>
          <w:rFonts w:ascii="Arial" w:hAnsi="Arial" w:eastAsia="Malgun Gothic"/>
          <w:sz w:val="18"/>
        </w:rPr>
        <w:t>"O que você quer dizer?" = 무슨 뜻이야?</w:t>
      </w:r>
    </w:p>
    <w:p>
      <w:pPr>
        <w:spacing w:after="20" w:before="100"/>
      </w:pPr>
      <w:r>
        <w:rPr>
          <w:rFonts w:ascii="Arial" w:hAnsi="Arial" w:eastAsia="Malgun Gothic"/>
          <w:b/>
          <w:sz w:val="20"/>
        </w:rPr>
        <w:t xml:space="preserve">82. </w:t>
      </w:r>
      <w:r>
        <w:rPr>
          <w:rFonts w:ascii="Arial" w:hAnsi="Arial" w:eastAsia="Malgun Gothic"/>
          <w:b/>
          <w:color w:val="7F6000"/>
          <w:sz w:val="20"/>
        </w:rPr>
        <w:t>TIAGO</w:t>
      </w:r>
      <w:r>
        <w:rPr>
          <w:rFonts w:ascii="Arial" w:hAnsi="Arial" w:eastAsia="Malgun Gothic"/>
          <w:sz w:val="20"/>
        </w:rPr>
        <w:t xml:space="preserve">  "Só tô perguntando. O Tico sabia que você ia voltar pro cais?"</w:t>
      </w:r>
    </w:p>
    <w:p>
      <w:pPr>
        <w:spacing w:after="0" w:before="0"/>
        <w:ind w:left="283"/>
      </w:pPr>
      <w:r>
        <w:rPr>
          <w:rFonts w:ascii="Arial" w:hAnsi="Arial" w:eastAsia="Malgun Gothic"/>
          <w:b/>
          <w:sz w:val="18"/>
        </w:rPr>
        <w:t xml:space="preserve">· 단어: </w:t>
      </w:r>
      <w:r>
        <w:rPr>
          <w:rFonts w:ascii="Arial" w:hAnsi="Arial" w:eastAsia="Malgun Gothic"/>
          <w:sz w:val="18"/>
        </w:rPr>
        <w:t>perguntando(perguntar 묻다) · ia(ir 미완료과거)</w:t>
      </w:r>
    </w:p>
    <w:p>
      <w:pPr>
        <w:spacing w:after="0" w:before="0"/>
        <w:ind w:left="283"/>
      </w:pPr>
      <w:r>
        <w:rPr>
          <w:rFonts w:ascii="Arial" w:hAnsi="Arial" w:eastAsia="Malgun Gothic"/>
          <w:b/>
          <w:sz w:val="18"/>
        </w:rPr>
        <w:t xml:space="preserve">· 문법: </w:t>
      </w:r>
      <w:r>
        <w:rPr>
          <w:rFonts w:ascii="Arial" w:hAnsi="Arial" w:eastAsia="Malgun Gothic"/>
          <w:sz w:val="18"/>
        </w:rPr>
        <w:t>과거 속 미래 "ia + 부정사" = ~할 예정이었다. 핵심 문법 2.</w:t>
      </w:r>
    </w:p>
    <w:p>
      <w:pPr>
        <w:spacing w:after="0" w:before="0"/>
        <w:ind w:left="283"/>
      </w:pPr>
      <w:r>
        <w:rPr>
          <w:rFonts w:ascii="Arial" w:hAnsi="Arial" w:eastAsia="Malgun Gothic"/>
          <w:b/>
          <w:sz w:val="18"/>
        </w:rPr>
        <w:t xml:space="preserve">· 시제: </w:t>
      </w:r>
      <w:r>
        <w:rPr>
          <w:rFonts w:ascii="Arial" w:hAnsi="Arial" w:eastAsia="Malgun Gothic"/>
          <w:sz w:val="18"/>
        </w:rPr>
        <w:t>현재진행 / sabia 미완료(상태) / ia voltar 과거 속 미래(futuro do pretérito의 구어 대체).</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83. </w:t>
      </w:r>
      <w:r>
        <w:rPr>
          <w:rFonts w:ascii="Arial" w:hAnsi="Arial" w:eastAsia="Malgun Gothic"/>
          <w:b/>
          <w:color w:val="7F6000"/>
          <w:sz w:val="20"/>
        </w:rPr>
        <w:t>WESLEY</w:t>
      </w:r>
      <w:r>
        <w:rPr>
          <w:rFonts w:ascii="Arial" w:hAnsi="Arial" w:eastAsia="Malgun Gothic"/>
          <w:sz w:val="20"/>
        </w:rPr>
        <w:t xml:space="preserve">  "Sabia que eu ia voltar. Eu contei. Ele é meu irmão."</w:t>
      </w:r>
    </w:p>
    <w:p>
      <w:pPr>
        <w:spacing w:after="0" w:before="0"/>
        <w:ind w:left="283"/>
      </w:pPr>
      <w:r>
        <w:rPr>
          <w:rFonts w:ascii="Arial" w:hAnsi="Arial" w:eastAsia="Malgun Gothic"/>
          <w:b/>
          <w:sz w:val="18"/>
        </w:rPr>
        <w:t xml:space="preserve">· 단어: </w:t>
      </w:r>
      <w:r>
        <w:rPr>
          <w:rFonts w:ascii="Arial" w:hAnsi="Arial" w:eastAsia="Malgun Gothic"/>
          <w:sz w:val="18"/>
        </w:rPr>
        <w:t>contei(contar 1인칭 완료과거) · irmão(형제)</w:t>
      </w:r>
    </w:p>
    <w:p>
      <w:pPr>
        <w:spacing w:after="0" w:before="0"/>
        <w:ind w:left="283"/>
      </w:pPr>
      <w:r>
        <w:rPr>
          <w:rFonts w:ascii="Arial" w:hAnsi="Arial" w:eastAsia="Malgun Gothic"/>
          <w:b/>
          <w:sz w:val="18"/>
        </w:rPr>
        <w:t xml:space="preserve">· 문법: </w:t>
      </w:r>
      <w:r>
        <w:rPr>
          <w:rFonts w:ascii="Arial" w:hAnsi="Arial" w:eastAsia="Malgun Gothic"/>
          <w:sz w:val="18"/>
        </w:rPr>
        <w:t>질문의 구조를 반복하며 인정.</w:t>
      </w:r>
    </w:p>
    <w:p>
      <w:pPr>
        <w:spacing w:after="0" w:before="0"/>
        <w:ind w:left="283"/>
      </w:pPr>
      <w:r>
        <w:rPr>
          <w:rFonts w:ascii="Arial" w:hAnsi="Arial" w:eastAsia="Malgun Gothic"/>
          <w:b/>
          <w:sz w:val="18"/>
        </w:rPr>
        <w:t xml:space="preserve">· 시제: </w:t>
      </w:r>
      <w:r>
        <w:rPr>
          <w:rFonts w:ascii="Arial" w:hAnsi="Arial" w:eastAsia="Malgun Gothic"/>
          <w:sz w:val="18"/>
        </w:rPr>
        <w:t>sabia/ia 미완료(→ 82번 참고), contei 완료과거(말한 행위).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84. </w:t>
      </w:r>
      <w:r>
        <w:rPr>
          <w:rFonts w:ascii="Arial" w:hAnsi="Arial" w:eastAsia="Malgun Gothic"/>
          <w:b/>
          <w:color w:val="7F6000"/>
          <w:sz w:val="20"/>
        </w:rPr>
        <w:t>ANA CLARA</w:t>
      </w:r>
      <w:r>
        <w:rPr>
          <w:rFonts w:ascii="Arial" w:hAnsi="Arial" w:eastAsia="Malgun Gothic"/>
          <w:sz w:val="20"/>
        </w:rPr>
        <w:t xml:space="preserve">  "Irmão de consideração, gente. Eles cresceram juntos em Guarujá."</w:t>
      </w:r>
    </w:p>
    <w:p>
      <w:pPr>
        <w:spacing w:after="0" w:before="0"/>
        <w:ind w:left="283"/>
      </w:pPr>
      <w:r>
        <w:rPr>
          <w:rFonts w:ascii="Arial" w:hAnsi="Arial" w:eastAsia="Malgun Gothic"/>
          <w:b/>
          <w:sz w:val="18"/>
        </w:rPr>
        <w:t xml:space="preserve">· 단어: </w:t>
      </w:r>
      <w:r>
        <w:rPr>
          <w:rFonts w:ascii="Arial" w:hAnsi="Arial" w:eastAsia="Malgun Gothic"/>
          <w:sz w:val="18"/>
        </w:rPr>
        <w:t>de consideração(정으로 맺어진) · cresceram(crescer 자라다) · juntos(함께)</w:t>
      </w:r>
    </w:p>
    <w:p>
      <w:pPr>
        <w:spacing w:after="0" w:before="0"/>
        <w:ind w:left="283"/>
      </w:pPr>
      <w:r>
        <w:rPr>
          <w:rFonts w:ascii="Arial" w:hAnsi="Arial" w:eastAsia="Malgun Gothic"/>
          <w:b/>
          <w:sz w:val="18"/>
        </w:rPr>
        <w:t xml:space="preserve">· 문법: </w:t>
      </w:r>
      <w:r>
        <w:rPr>
          <w:rFonts w:ascii="Arial" w:hAnsi="Arial" w:eastAsia="Malgun Gothic"/>
          <w:sz w:val="18"/>
        </w:rPr>
        <w:t>juntos는 주어(eles)에 일치(남성 복수).</w:t>
      </w:r>
    </w:p>
    <w:p>
      <w:pPr>
        <w:spacing w:after="0" w:before="0"/>
        <w:ind w:left="283"/>
      </w:pPr>
      <w:r>
        <w:rPr>
          <w:rFonts w:ascii="Arial" w:hAnsi="Arial" w:eastAsia="Malgun Gothic"/>
          <w:b/>
          <w:sz w:val="18"/>
        </w:rPr>
        <w:t xml:space="preserve">· 시제: </w:t>
      </w:r>
      <w:r>
        <w:rPr>
          <w:rFonts w:ascii="Arial" w:hAnsi="Arial" w:eastAsia="Malgun Gothic"/>
          <w:sz w:val="18"/>
        </w:rPr>
        <w:t>완료과거 — 끝난 성장기 전체를 하나로 요약.</w:t>
      </w:r>
    </w:p>
    <w:p>
      <w:pPr>
        <w:spacing w:after="0" w:before="0"/>
        <w:ind w:left="283"/>
      </w:pPr>
      <w:r>
        <w:rPr>
          <w:rFonts w:ascii="Arial" w:hAnsi="Arial" w:eastAsia="Malgun Gothic"/>
          <w:b/>
          <w:sz w:val="18"/>
        </w:rPr>
        <w:t xml:space="preserve">· 표현: </w:t>
      </w:r>
      <w:r>
        <w:rPr>
          <w:rFonts w:ascii="Arial" w:hAnsi="Arial" w:eastAsia="Malgun Gothic"/>
          <w:sz w:val="18"/>
        </w:rPr>
        <w:t>"irmão de consideração" = 피는 안 섞였지만 형제 같은 사이.</w:t>
      </w:r>
    </w:p>
    <w:p>
      <w:pPr>
        <w:spacing w:after="20" w:before="100"/>
      </w:pPr>
      <w:r>
        <w:rPr>
          <w:rFonts w:ascii="Arial" w:hAnsi="Arial" w:eastAsia="Malgun Gothic"/>
          <w:b/>
          <w:sz w:val="20"/>
        </w:rPr>
        <w:t xml:space="preserve">85. </w:t>
      </w:r>
      <w:r>
        <w:rPr>
          <w:rFonts w:ascii="Arial" w:hAnsi="Arial" w:eastAsia="Malgun Gothic"/>
          <w:b/>
          <w:color w:val="7F6000"/>
          <w:sz w:val="20"/>
        </w:rPr>
        <w:t>DIGO</w:t>
      </w:r>
      <w:r>
        <w:rPr>
          <w:rFonts w:ascii="Arial" w:hAnsi="Arial" w:eastAsia="Malgun Gothic"/>
          <w:sz w:val="20"/>
        </w:rPr>
        <w:t xml:space="preserve">  "Você falou o dia? O armazém?"</w:t>
      </w:r>
    </w:p>
    <w:p>
      <w:pPr>
        <w:spacing w:after="0" w:before="0"/>
        <w:ind w:left="283"/>
      </w:pPr>
      <w:r>
        <w:rPr>
          <w:rFonts w:ascii="Arial" w:hAnsi="Arial" w:eastAsia="Malgun Gothic"/>
          <w:b/>
          <w:sz w:val="18"/>
        </w:rPr>
        <w:t xml:space="preserve">· 단어: </w:t>
      </w:r>
      <w:r>
        <w:rPr>
          <w:rFonts w:ascii="Arial" w:hAnsi="Arial" w:eastAsia="Malgun Gothic"/>
          <w:sz w:val="18"/>
        </w:rPr>
        <w:t>dia(날짜)</w:t>
      </w:r>
    </w:p>
    <w:p>
      <w:pPr>
        <w:spacing w:after="0" w:before="0"/>
        <w:ind w:left="283"/>
      </w:pPr>
      <w:r>
        <w:rPr>
          <w:rFonts w:ascii="Arial" w:hAnsi="Arial" w:eastAsia="Malgun Gothic"/>
          <w:b/>
          <w:sz w:val="18"/>
        </w:rPr>
        <w:t xml:space="preserve">· 문법: </w:t>
      </w:r>
      <w:r>
        <w:rPr>
          <w:rFonts w:ascii="Arial" w:hAnsi="Arial" w:eastAsia="Malgun Gothic"/>
          <w:sz w:val="18"/>
        </w:rPr>
        <w:t>falar + 직접목적어(~을 말하다).</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86. </w:t>
      </w:r>
      <w:r>
        <w:rPr>
          <w:rFonts w:ascii="Arial" w:hAnsi="Arial" w:eastAsia="Malgun Gothic"/>
          <w:b/>
          <w:color w:val="7F6000"/>
          <w:sz w:val="20"/>
        </w:rPr>
        <w:t>WESLEY</w:t>
      </w:r>
      <w:r>
        <w:rPr>
          <w:rFonts w:ascii="Arial" w:hAnsi="Arial" w:eastAsia="Malgun Gothic"/>
          <w:sz w:val="20"/>
        </w:rPr>
        <w:t xml:space="preserve">  "Falei que era segunda. Só isso. Ele perguntou se eu tava bem."</w:t>
      </w:r>
    </w:p>
    <w:p>
      <w:pPr>
        <w:spacing w:after="0" w:before="0"/>
        <w:ind w:left="283"/>
      </w:pPr>
      <w:r>
        <w:rPr>
          <w:rFonts w:ascii="Arial" w:hAnsi="Arial" w:eastAsia="Malgun Gothic"/>
          <w:b/>
          <w:sz w:val="18"/>
        </w:rPr>
        <w:t xml:space="preserve">· 단어: </w:t>
      </w:r>
      <w:r>
        <w:rPr>
          <w:rFonts w:ascii="Arial" w:hAnsi="Arial" w:eastAsia="Malgun Gothic"/>
          <w:sz w:val="18"/>
        </w:rPr>
        <w:t>falei(falar 1인칭) · perguntou se(~인지 물었다)</w:t>
      </w:r>
    </w:p>
    <w:p>
      <w:pPr>
        <w:spacing w:after="0" w:before="0"/>
        <w:ind w:left="283"/>
      </w:pPr>
      <w:r>
        <w:rPr>
          <w:rFonts w:ascii="Arial" w:hAnsi="Arial" w:eastAsia="Malgun Gothic"/>
          <w:b/>
          <w:sz w:val="18"/>
        </w:rPr>
        <w:t xml:space="preserve">· 문법: </w:t>
      </w:r>
      <w:r>
        <w:rPr>
          <w:rFonts w:ascii="Arial" w:hAnsi="Arial" w:eastAsia="Malgun Gothic"/>
          <w:sz w:val="18"/>
        </w:rPr>
        <w:t>간접화법 — 과거 전달동사 뒤에 미완료(era, tava)로 시제 일치. se = ~인지(간접 의문).</w:t>
      </w:r>
    </w:p>
    <w:p>
      <w:pPr>
        <w:spacing w:after="0" w:before="0"/>
        <w:ind w:left="283"/>
      </w:pPr>
      <w:r>
        <w:rPr>
          <w:rFonts w:ascii="Arial" w:hAnsi="Arial" w:eastAsia="Malgun Gothic"/>
          <w:b/>
          <w:sz w:val="18"/>
        </w:rPr>
        <w:t xml:space="preserve">· 시제: </w:t>
      </w:r>
      <w:r>
        <w:rPr>
          <w:rFonts w:ascii="Arial" w:hAnsi="Arial" w:eastAsia="Malgun Gothic"/>
          <w:sz w:val="18"/>
        </w:rPr>
        <w:t>완료과거(전달 행위) + 미완료과거(전달 내용).</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87. </w:t>
      </w:r>
      <w:r>
        <w:rPr>
          <w:rFonts w:ascii="Arial" w:hAnsi="Arial" w:eastAsia="Malgun Gothic"/>
          <w:b/>
          <w:color w:val="7F6000"/>
          <w:sz w:val="20"/>
        </w:rPr>
        <w:t>BEATRIZ</w:t>
      </w:r>
      <w:r>
        <w:rPr>
          <w:rFonts w:ascii="Arial" w:hAnsi="Arial" w:eastAsia="Malgun Gothic"/>
          <w:sz w:val="20"/>
        </w:rPr>
        <w:t xml:space="preserve">  "Então o Tico sabia o dia. E a moto com a placa tá com ele."</w:t>
      </w:r>
    </w:p>
    <w:p>
      <w:pPr>
        <w:spacing w:after="0" w:before="0"/>
        <w:ind w:left="283"/>
      </w:pPr>
      <w:r>
        <w:rPr>
          <w:rFonts w:ascii="Arial" w:hAnsi="Arial" w:eastAsia="Malgun Gothic"/>
          <w:b/>
          <w:sz w:val="18"/>
        </w:rPr>
        <w:t xml:space="preserve">· 단어: </w:t>
      </w:r>
      <w:r>
        <w:rPr>
          <w:rFonts w:ascii="Arial" w:hAnsi="Arial" w:eastAsia="Malgun Gothic"/>
          <w:sz w:val="18"/>
        </w:rPr>
        <w:t>com ele(그가 가지고 있는)</w:t>
      </w:r>
    </w:p>
    <w:p>
      <w:pPr>
        <w:spacing w:after="0" w:before="0"/>
        <w:ind w:left="283"/>
      </w:pPr>
      <w:r>
        <w:rPr>
          <w:rFonts w:ascii="Arial" w:hAnsi="Arial" w:eastAsia="Malgun Gothic"/>
          <w:b/>
          <w:sz w:val="18"/>
        </w:rPr>
        <w:t xml:space="preserve">· 문법: </w:t>
      </w:r>
      <w:r>
        <w:rPr>
          <w:rFonts w:ascii="Arial" w:hAnsi="Arial" w:eastAsia="Malgun Gothic"/>
          <w:sz w:val="18"/>
        </w:rPr>
        <w:t>estar com + 사람 = ~가 갖고 있다.</w:t>
      </w:r>
    </w:p>
    <w:p>
      <w:pPr>
        <w:spacing w:after="0" w:before="0"/>
        <w:ind w:left="283"/>
      </w:pPr>
      <w:r>
        <w:rPr>
          <w:rFonts w:ascii="Arial" w:hAnsi="Arial" w:eastAsia="Malgun Gothic"/>
          <w:b/>
          <w:sz w:val="18"/>
        </w:rPr>
        <w:t xml:space="preserve">· 시제: </w:t>
      </w:r>
      <w:r>
        <w:rPr>
          <w:rFonts w:ascii="Arial" w:hAnsi="Arial" w:eastAsia="Malgun Gothic"/>
          <w:sz w:val="18"/>
        </w:rPr>
        <w:t>미완료(상태) / 현재(현재 소재).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88. </w:t>
      </w:r>
      <w:r>
        <w:rPr>
          <w:rFonts w:ascii="Arial" w:hAnsi="Arial" w:eastAsia="Malgun Gothic"/>
          <w:b/>
          <w:color w:val="7F6000"/>
          <w:sz w:val="20"/>
        </w:rPr>
        <w:t>WESLEY</w:t>
      </w:r>
      <w:r>
        <w:rPr>
          <w:rFonts w:ascii="Arial" w:hAnsi="Arial" w:eastAsia="Malgun Gothic"/>
          <w:sz w:val="20"/>
        </w:rPr>
        <w:t xml:space="preserve">  "Na oficina dele. E daí, doutora?"</w:t>
      </w:r>
    </w:p>
    <w:p>
      <w:pPr>
        <w:spacing w:after="0" w:before="0"/>
        <w:ind w:left="283"/>
      </w:pPr>
      <w:r>
        <w:rPr>
          <w:rFonts w:ascii="Arial" w:hAnsi="Arial" w:eastAsia="Malgun Gothic"/>
          <w:b/>
          <w:sz w:val="18"/>
        </w:rPr>
        <w:t xml:space="preserve">· 단어: </w:t>
      </w:r>
      <w:r>
        <w:rPr>
          <w:rFonts w:ascii="Arial" w:hAnsi="Arial" w:eastAsia="Malgun Gothic"/>
          <w:sz w:val="18"/>
        </w:rPr>
        <w:t>dele(=de + ele) · e daí(그래서 뭐) · doutora(변호사님, 존칭)</w:t>
      </w:r>
    </w:p>
    <w:p>
      <w:pPr>
        <w:spacing w:after="0" w:before="0"/>
        <w:ind w:left="283"/>
      </w:pPr>
      <w:r>
        <w:rPr>
          <w:rFonts w:ascii="Arial" w:hAnsi="Arial" w:eastAsia="Malgun Gothic"/>
          <w:b/>
          <w:sz w:val="18"/>
        </w:rPr>
        <w:t xml:space="preserve">· 문법: </w:t>
      </w:r>
      <w:r>
        <w:rPr>
          <w:rFonts w:ascii="Arial" w:hAnsi="Arial" w:eastAsia="Malgun Gothic"/>
          <w:sz w:val="18"/>
        </w:rPr>
        <w:t>dele는 명사 뒤에 와서 소유를 명확히(seu의 모호성 회피).</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"E daí?" = 그래서 어쩌라고(도전적). doutor/a = 전문직 존칭.</w:t>
      </w:r>
    </w:p>
    <w:p>
      <w:pPr>
        <w:spacing w:after="20" w:before="100"/>
      </w:pPr>
      <w:r>
        <w:rPr>
          <w:rFonts w:ascii="Arial" w:hAnsi="Arial" w:eastAsia="Malgun Gothic"/>
          <w:b/>
          <w:sz w:val="20"/>
        </w:rPr>
        <w:t xml:space="preserve">89. </w:t>
      </w:r>
      <w:r>
        <w:rPr>
          <w:rFonts w:ascii="Arial" w:hAnsi="Arial" w:eastAsia="Malgun Gothic"/>
          <w:b/>
          <w:color w:val="7F6000"/>
          <w:sz w:val="20"/>
        </w:rPr>
        <w:t>BEATRIZ</w:t>
      </w:r>
      <w:r>
        <w:rPr>
          <w:rFonts w:ascii="Arial" w:hAnsi="Arial" w:eastAsia="Malgun Gothic"/>
          <w:sz w:val="20"/>
        </w:rPr>
        <w:t xml:space="preserve">  "E daí que é um fato. Eu trabalho com fatos, Wesley. Não é acusação."</w:t>
      </w:r>
    </w:p>
    <w:p>
      <w:pPr>
        <w:spacing w:after="0" w:before="0"/>
        <w:ind w:left="283"/>
      </w:pPr>
      <w:r>
        <w:rPr>
          <w:rFonts w:ascii="Arial" w:hAnsi="Arial" w:eastAsia="Malgun Gothic"/>
          <w:b/>
          <w:sz w:val="18"/>
        </w:rPr>
        <w:t xml:space="preserve">· 단어: </w:t>
      </w:r>
      <w:r>
        <w:rPr>
          <w:rFonts w:ascii="Arial" w:hAnsi="Arial" w:eastAsia="Malgun Gothic"/>
          <w:sz w:val="18"/>
        </w:rPr>
        <w:t>fato(사실) · acusação(비난, 고발)</w:t>
      </w:r>
    </w:p>
    <w:p>
      <w:pPr>
        <w:spacing w:after="0" w:before="0"/>
        <w:ind w:left="283"/>
      </w:pPr>
      <w:r>
        <w:rPr>
          <w:rFonts w:ascii="Arial" w:hAnsi="Arial" w:eastAsia="Malgun Gothic"/>
          <w:b/>
          <w:sz w:val="18"/>
        </w:rPr>
        <w:t xml:space="preserve">· 문법: </w:t>
      </w:r>
      <w:r>
        <w:rPr>
          <w:rFonts w:ascii="Arial" w:hAnsi="Arial" w:eastAsia="Malgun Gothic"/>
          <w:sz w:val="18"/>
        </w:rPr>
        <w:t>"E daí que…" — 상대의 'E daí?'를 받아 '그래서 ~라는 거다'로 응수.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유럽식은 facto.</w:t>
      </w:r>
    </w:p>
    <w:p>
      <w:pPr>
        <w:spacing w:after="20" w:before="100"/>
      </w:pPr>
      <w:r>
        <w:rPr>
          <w:rFonts w:ascii="Arial" w:hAnsi="Arial" w:eastAsia="Malgun Gothic"/>
          <w:b/>
          <w:sz w:val="20"/>
        </w:rPr>
        <w:t xml:space="preserve">90. </w:t>
      </w:r>
      <w:r>
        <w:rPr>
          <w:rFonts w:ascii="Arial" w:hAnsi="Arial" w:eastAsia="Malgun Gothic"/>
          <w:b/>
          <w:color w:val="7F6000"/>
          <w:sz w:val="20"/>
        </w:rPr>
        <w:t>WESLEY</w:t>
      </w:r>
      <w:r>
        <w:rPr>
          <w:rFonts w:ascii="Arial" w:hAnsi="Arial" w:eastAsia="Malgun Gothic"/>
          <w:sz w:val="20"/>
        </w:rPr>
        <w:t xml:space="preserve">  "Fato? O Tico conserta moto desde os quinze anos. Ele não é X9."</w:t>
      </w:r>
    </w:p>
    <w:p>
      <w:pPr>
        <w:spacing w:after="0" w:before="0"/>
        <w:ind w:left="283"/>
      </w:pPr>
      <w:r>
        <w:rPr>
          <w:rFonts w:ascii="Arial" w:hAnsi="Arial" w:eastAsia="Malgun Gothic"/>
          <w:b/>
          <w:sz w:val="18"/>
        </w:rPr>
        <w:t xml:space="preserve">· 단어: </w:t>
      </w:r>
      <w:r>
        <w:rPr>
          <w:rFonts w:ascii="Arial" w:hAnsi="Arial" w:eastAsia="Malgun Gothic"/>
          <w:sz w:val="18"/>
        </w:rPr>
        <w:t>conserta(consertar 고치다) · desde os quinze anos(15살 때부터) · X9(끄나풀, 은어 — '시스 노비')</w:t>
      </w:r>
    </w:p>
    <w:p>
      <w:pPr>
        <w:spacing w:after="0" w:before="0"/>
        <w:ind w:left="283"/>
      </w:pPr>
      <w:r>
        <w:rPr>
          <w:rFonts w:ascii="Arial" w:hAnsi="Arial" w:eastAsia="Malgun Gothic"/>
          <w:b/>
          <w:sz w:val="18"/>
        </w:rPr>
        <w:t xml:space="preserve">· 문법: </w:t>
      </w:r>
      <w:r>
        <w:rPr>
          <w:rFonts w:ascii="Arial" w:hAnsi="Arial" w:eastAsia="Malgun Gothic"/>
          <w:sz w:val="18"/>
        </w:rPr>
        <w:t>현재형 + desde = 과거부터 지금까지 계속(영어 현재완료 진행에 대응).</w:t>
      </w:r>
    </w:p>
    <w:p>
      <w:pPr>
        <w:spacing w:after="0" w:before="0"/>
        <w:ind w:left="283"/>
      </w:pPr>
      <w:r>
        <w:rPr>
          <w:rFonts w:ascii="Arial" w:hAnsi="Arial" w:eastAsia="Malgun Gothic"/>
          <w:b/>
          <w:sz w:val="18"/>
        </w:rPr>
        <w:t xml:space="preserve">· 시제: </w:t>
      </w:r>
      <w:r>
        <w:rPr>
          <w:rFonts w:ascii="Arial" w:hAnsi="Arial" w:eastAsia="Malgun Gothic"/>
          <w:sz w:val="18"/>
        </w:rPr>
        <w:t>현재직설법 — 지속되는 행위.</w:t>
      </w:r>
    </w:p>
    <w:p>
      <w:pPr>
        <w:spacing w:after="0" w:before="0"/>
        <w:ind w:left="283"/>
      </w:pPr>
      <w:r>
        <w:rPr>
          <w:rFonts w:ascii="Arial" w:hAnsi="Arial" w:eastAsia="Malgun Gothic"/>
          <w:b/>
          <w:sz w:val="18"/>
        </w:rPr>
        <w:t xml:space="preserve">· 표현: </w:t>
      </w:r>
      <w:r>
        <w:rPr>
          <w:rFonts w:ascii="Arial" w:hAnsi="Arial" w:eastAsia="Malgun Gothic"/>
          <w:sz w:val="18"/>
        </w:rPr>
        <w:t>X9는 경찰 끄나풀·밀고자를 뜻하는 브라질 은어.</w:t>
      </w:r>
    </w:p>
    <w:p>
      <w:pPr>
        <w:spacing w:after="20" w:before="100"/>
      </w:pPr>
      <w:r>
        <w:rPr>
          <w:rFonts w:ascii="Arial" w:hAnsi="Arial" w:eastAsia="Malgun Gothic"/>
          <w:b/>
          <w:sz w:val="20"/>
        </w:rPr>
        <w:t xml:space="preserve">91. </w:t>
      </w:r>
      <w:r>
        <w:rPr>
          <w:rFonts w:ascii="Arial" w:hAnsi="Arial" w:eastAsia="Malgun Gothic"/>
          <w:b/>
          <w:color w:val="7F6000"/>
          <w:sz w:val="20"/>
        </w:rPr>
        <w:t>HELENA</w:t>
      </w:r>
      <w:r>
        <w:rPr>
          <w:rFonts w:ascii="Arial" w:hAnsi="Arial" w:eastAsia="Malgun Gothic"/>
          <w:sz w:val="20"/>
        </w:rPr>
        <w:t xml:space="preserve">  "Ninguém disse que ele é. Mas a gente precisa perguntar tudo."</w:t>
      </w:r>
    </w:p>
    <w:p>
      <w:pPr>
        <w:spacing w:after="0" w:before="0"/>
        <w:ind w:left="283"/>
      </w:pPr>
      <w:r>
        <w:rPr>
          <w:rFonts w:ascii="Arial" w:hAnsi="Arial" w:eastAsia="Malgun Gothic"/>
          <w:b/>
          <w:sz w:val="18"/>
        </w:rPr>
        <w:t xml:space="preserve">· 단어: </w:t>
      </w:r>
      <w:r>
        <w:rPr>
          <w:rFonts w:ascii="Arial" w:hAnsi="Arial" w:eastAsia="Malgun Gothic"/>
          <w:sz w:val="18"/>
        </w:rPr>
        <w:t>disse(dizer 완료과거, 불규칙) · tudo(모든 것)</w:t>
      </w:r>
    </w:p>
    <w:p>
      <w:pPr>
        <w:spacing w:after="0" w:before="0"/>
        <w:ind w:left="283"/>
      </w:pPr>
      <w:r>
        <w:rPr>
          <w:rFonts w:ascii="Arial" w:hAnsi="Arial" w:eastAsia="Malgun Gothic"/>
          <w:b/>
          <w:sz w:val="18"/>
        </w:rPr>
        <w:t xml:space="preserve">· 문법: </w:t>
      </w:r>
      <w:r>
        <w:rPr>
          <w:rFonts w:ascii="Arial" w:hAnsi="Arial" w:eastAsia="Malgun Gothic"/>
          <w:sz w:val="18"/>
        </w:rPr>
        <w:t>"que ele é (X9)" 서술어 생략. precisar + 부정사(de 없이).</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precisar de + 명사 vs precisar + 부정사.</w:t>
      </w:r>
    </w:p>
    <w:p>
      <w:pPr>
        <w:spacing w:after="20" w:before="100"/>
      </w:pPr>
      <w:r>
        <w:rPr>
          <w:rFonts w:ascii="Arial" w:hAnsi="Arial" w:eastAsia="Malgun Gothic"/>
          <w:b/>
          <w:sz w:val="20"/>
        </w:rPr>
        <w:t xml:space="preserve">92. </w:t>
      </w:r>
      <w:r>
        <w:rPr>
          <w:rFonts w:ascii="Arial" w:hAnsi="Arial" w:eastAsia="Malgun Gothic"/>
          <w:b/>
          <w:color w:val="7F6000"/>
          <w:sz w:val="20"/>
        </w:rPr>
        <w:t>WESLEY</w:t>
      </w:r>
      <w:r>
        <w:rPr>
          <w:rFonts w:ascii="Arial" w:hAnsi="Arial" w:eastAsia="Malgun Gothic"/>
          <w:sz w:val="20"/>
        </w:rPr>
        <w:t xml:space="preserve">  "Perguntar tudo pra mim. Pra vocês, ninguém perguntou nada."</w:t>
      </w:r>
    </w:p>
    <w:p>
      <w:pPr>
        <w:spacing w:after="0" w:before="0"/>
        <w:ind w:left="283"/>
      </w:pPr>
      <w:r>
        <w:rPr>
          <w:rFonts w:ascii="Arial" w:hAnsi="Arial" w:eastAsia="Malgun Gothic"/>
          <w:b/>
          <w:sz w:val="18"/>
        </w:rPr>
        <w:t xml:space="preserve">· 단어: </w:t>
      </w:r>
      <w:r>
        <w:rPr>
          <w:rFonts w:ascii="Arial" w:hAnsi="Arial" w:eastAsia="Malgun Gothic"/>
          <w:sz w:val="18"/>
        </w:rPr>
        <w:t>nada(아무것도)</w:t>
      </w:r>
    </w:p>
    <w:p>
      <w:pPr>
        <w:spacing w:after="0" w:before="0"/>
        <w:ind w:left="283"/>
      </w:pPr>
      <w:r>
        <w:rPr>
          <w:rFonts w:ascii="Arial" w:hAnsi="Arial" w:eastAsia="Malgun Gothic"/>
          <w:b/>
          <w:sz w:val="18"/>
        </w:rPr>
        <w:t xml:space="preserve">· 문법: </w:t>
      </w:r>
      <w:r>
        <w:rPr>
          <w:rFonts w:ascii="Arial" w:hAnsi="Arial" w:eastAsia="Malgun Gothic"/>
          <w:sz w:val="18"/>
        </w:rPr>
        <w:t>부정사 단독(앞 말 반복, 비꼼). ninguém … nada 이중 부정어(정상 문법).</w:t>
      </w:r>
    </w:p>
    <w:p>
      <w:pPr>
        <w:spacing w:after="0" w:before="0"/>
        <w:ind w:left="283"/>
      </w:pPr>
      <w:r>
        <w:rPr>
          <w:rFonts w:ascii="Arial" w:hAnsi="Arial" w:eastAsia="Malgun Gothic"/>
          <w:b/>
          <w:sz w:val="18"/>
        </w:rPr>
        <w:t xml:space="preserve">· 시제: </w:t>
      </w:r>
      <w:r>
        <w:rPr>
          <w:rFonts w:ascii="Arial" w:hAnsi="Arial" w:eastAsia="Malgun Gothic"/>
          <w:sz w:val="18"/>
        </w:rPr>
        <w:t>부정사 / 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93. </w:t>
      </w:r>
      <w:r>
        <w:rPr>
          <w:rFonts w:ascii="Arial" w:hAnsi="Arial" w:eastAsia="Malgun Gothic"/>
          <w:b/>
          <w:color w:val="7F6000"/>
          <w:sz w:val="20"/>
        </w:rPr>
        <w:t>TIAGO</w:t>
      </w:r>
      <w:r>
        <w:rPr>
          <w:rFonts w:ascii="Arial" w:hAnsi="Arial" w:eastAsia="Malgun Gothic"/>
          <w:sz w:val="20"/>
        </w:rPr>
        <w:t xml:space="preserve">  "Wes, eu perguntei pra todo mundo. A lista tá ali na parede."</w:t>
      </w:r>
    </w:p>
    <w:p>
      <w:pPr>
        <w:spacing w:after="0" w:before="0"/>
        <w:ind w:left="283"/>
      </w:pPr>
      <w:r>
        <w:rPr>
          <w:rFonts w:ascii="Arial" w:hAnsi="Arial" w:eastAsia="Malgun Gothic"/>
          <w:b/>
          <w:sz w:val="18"/>
        </w:rPr>
        <w:t xml:space="preserve">· 단어: </w:t>
      </w:r>
      <w:r>
        <w:rPr>
          <w:rFonts w:ascii="Arial" w:hAnsi="Arial" w:eastAsia="Malgun Gothic"/>
          <w:sz w:val="18"/>
        </w:rPr>
        <w:t>todo mundo(모두, 브라질 구어) · parede(벽) · ali(저기)</w:t>
      </w:r>
    </w:p>
    <w:p>
      <w:pPr>
        <w:spacing w:after="0" w:before="0"/>
        <w:ind w:left="283"/>
      </w:pPr>
      <w:r>
        <w:rPr>
          <w:rFonts w:ascii="Arial" w:hAnsi="Arial" w:eastAsia="Malgun Gothic"/>
          <w:b/>
          <w:sz w:val="18"/>
        </w:rPr>
        <w:t xml:space="preserve">· 문법: </w:t>
      </w:r>
      <w:r>
        <w:rPr>
          <w:rFonts w:ascii="Arial" w:hAnsi="Arial" w:eastAsia="Malgun Gothic"/>
          <w:sz w:val="18"/>
        </w:rPr>
        <w:t>perguntar pra + 사람.</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유럽식은 toda a gente.</w:t>
      </w:r>
    </w:p>
    <w:p>
      <w:pPr>
        <w:spacing w:after="20" w:before="100"/>
      </w:pPr>
      <w:r>
        <w:rPr>
          <w:rFonts w:ascii="Arial" w:hAnsi="Arial" w:eastAsia="Malgun Gothic"/>
          <w:b/>
          <w:sz w:val="20"/>
        </w:rPr>
        <w:t xml:space="preserve">94. </w:t>
      </w:r>
      <w:r>
        <w:rPr>
          <w:rFonts w:ascii="Arial" w:hAnsi="Arial" w:eastAsia="Malgun Gothic"/>
          <w:b/>
          <w:color w:val="7F6000"/>
          <w:sz w:val="20"/>
        </w:rPr>
        <w:t>WESLEY</w:t>
      </w:r>
      <w:r>
        <w:rPr>
          <w:rFonts w:ascii="Arial" w:hAnsi="Arial" w:eastAsia="Malgun Gothic"/>
          <w:sz w:val="20"/>
        </w:rPr>
        <w:t xml:space="preserve">  "A lista tem sete nomes. Mas só tem uma placa, né? A minha."</w:t>
      </w:r>
    </w:p>
    <w:p>
      <w:pPr>
        <w:spacing w:after="0" w:before="0"/>
        <w:ind w:left="283"/>
      </w:pPr>
      <w:r>
        <w:rPr>
          <w:rFonts w:ascii="Arial" w:hAnsi="Arial" w:eastAsia="Malgun Gothic"/>
          <w:b/>
          <w:sz w:val="18"/>
        </w:rPr>
        <w:t xml:space="preserve">· 단어: </w:t>
      </w:r>
      <w:r>
        <w:rPr>
          <w:rFonts w:ascii="Arial" w:hAnsi="Arial" w:eastAsia="Malgun Gothic"/>
          <w:sz w:val="18"/>
        </w:rPr>
        <w:t>minha(내 것)</w:t>
      </w:r>
    </w:p>
    <w:p>
      <w:pPr>
        <w:spacing w:after="0" w:before="0"/>
        <w:ind w:left="283"/>
      </w:pPr>
      <w:r>
        <w:rPr>
          <w:rFonts w:ascii="Arial" w:hAnsi="Arial" w:eastAsia="Malgun Gothic"/>
          <w:b/>
          <w:sz w:val="18"/>
        </w:rPr>
        <w:t xml:space="preserve">· 문법: </w:t>
      </w:r>
      <w:r>
        <w:rPr>
          <w:rFonts w:ascii="Arial" w:hAnsi="Arial" w:eastAsia="Malgun Gothic"/>
          <w:sz w:val="18"/>
        </w:rPr>
        <w:t>첫 tem은 소유, 둘째 tem은 존재. "A minha" = a (placa) minha 소유대명사.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95. </w:t>
      </w:r>
      <w:r>
        <w:rPr>
          <w:rFonts w:ascii="Arial" w:hAnsi="Arial" w:eastAsia="Malgun Gothic"/>
          <w:b/>
          <w:color w:val="7F6000"/>
          <w:sz w:val="20"/>
        </w:rPr>
        <w:t>ANA CLARA</w:t>
      </w:r>
      <w:r>
        <w:rPr>
          <w:rFonts w:ascii="Arial" w:hAnsi="Arial" w:eastAsia="Malgun Gothic"/>
          <w:sz w:val="20"/>
        </w:rPr>
        <w:t xml:space="preserve">  "Tiago, para. Você tá tratando o Wesley como suspeito."</w:t>
      </w:r>
    </w:p>
    <w:p>
      <w:pPr>
        <w:spacing w:after="0" w:before="0"/>
        <w:ind w:left="283"/>
      </w:pPr>
      <w:r>
        <w:rPr>
          <w:rFonts w:ascii="Arial" w:hAnsi="Arial" w:eastAsia="Malgun Gothic"/>
          <w:b/>
          <w:sz w:val="18"/>
        </w:rPr>
        <w:t xml:space="preserve">· 단어: </w:t>
      </w:r>
      <w:r>
        <w:rPr>
          <w:rFonts w:ascii="Arial" w:hAnsi="Arial" w:eastAsia="Malgun Gothic"/>
          <w:sz w:val="18"/>
        </w:rPr>
        <w:t>para(parar 멈추다, 명령) · tratando(tratar 대하다) · como(~로서)</w:t>
      </w:r>
    </w:p>
    <w:p>
      <w:pPr>
        <w:spacing w:after="0" w:before="0"/>
        <w:ind w:left="283"/>
      </w:pPr>
      <w:r>
        <w:rPr>
          <w:rFonts w:ascii="Arial" w:hAnsi="Arial" w:eastAsia="Malgun Gothic"/>
          <w:b/>
          <w:sz w:val="18"/>
        </w:rPr>
        <w:t xml:space="preserve">· 문법: </w:t>
      </w:r>
      <w:r>
        <w:rPr>
          <w:rFonts w:ascii="Arial" w:hAnsi="Arial" w:eastAsia="Malgun Gothic"/>
          <w:sz w:val="18"/>
        </w:rPr>
        <w:t>tratar + 사람 + como + 명사 = ~를 …로 대하다.</w:t>
      </w:r>
    </w:p>
    <w:p>
      <w:pPr>
        <w:spacing w:after="0" w:before="0"/>
        <w:ind w:left="283"/>
      </w:pPr>
      <w:r>
        <w:rPr>
          <w:rFonts w:ascii="Arial" w:hAnsi="Arial" w:eastAsia="Malgun Gothic"/>
          <w:b/>
          <w:sz w:val="18"/>
        </w:rPr>
        <w:t xml:space="preserve">· 시제: </w:t>
      </w:r>
      <w:r>
        <w:rPr>
          <w:rFonts w:ascii="Arial" w:hAnsi="Arial" w:eastAsia="Malgun Gothic"/>
          <w:sz w:val="18"/>
        </w:rPr>
        <w:t>명령법 / 현재진행.</w:t>
      </w:r>
    </w:p>
    <w:p>
      <w:pPr>
        <w:spacing w:after="0" w:before="0"/>
        <w:ind w:left="283"/>
      </w:pPr>
      <w:r>
        <w:rPr>
          <w:rFonts w:ascii="Arial" w:hAnsi="Arial" w:eastAsia="Malgun Gothic"/>
          <w:b/>
          <w:sz w:val="18"/>
        </w:rPr>
        <w:t xml:space="preserve">· 표현: </w:t>
      </w:r>
      <w:r>
        <w:rPr>
          <w:rFonts w:ascii="Arial" w:hAnsi="Arial" w:eastAsia="Malgun Gothic"/>
          <w:sz w:val="18"/>
        </w:rPr>
        <w:t>para(멈춰)와 전치사 para는 철자 같음.</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"Tô tratando como jornalista. É o que a gente faz com qualquer um."</w:t>
      </w:r>
    </w:p>
    <w:p>
      <w:pPr>
        <w:spacing w:after="0" w:before="0"/>
        <w:ind w:left="283"/>
      </w:pPr>
      <w:r>
        <w:rPr>
          <w:rFonts w:ascii="Arial" w:hAnsi="Arial" w:eastAsia="Malgun Gothic"/>
          <w:b/>
          <w:sz w:val="18"/>
        </w:rPr>
        <w:t xml:space="preserve">· 단어: </w:t>
      </w:r>
      <w:r>
        <w:rPr>
          <w:rFonts w:ascii="Arial" w:hAnsi="Arial" w:eastAsia="Malgun Gothic"/>
          <w:sz w:val="18"/>
        </w:rPr>
        <w:t>qualquer um(아무나, 누구든)</w:t>
      </w:r>
    </w:p>
    <w:p>
      <w:pPr>
        <w:spacing w:after="0" w:before="0"/>
        <w:ind w:left="283"/>
      </w:pPr>
      <w:r>
        <w:rPr>
          <w:rFonts w:ascii="Arial" w:hAnsi="Arial" w:eastAsia="Malgun Gothic"/>
          <w:b/>
          <w:sz w:val="18"/>
        </w:rPr>
        <w:t xml:space="preserve">· 문법: </w:t>
      </w:r>
      <w:r>
        <w:rPr>
          <w:rFonts w:ascii="Arial" w:hAnsi="Arial" w:eastAsia="Malgun Gothic"/>
          <w:sz w:val="18"/>
        </w:rPr>
        <w:t>"É o que…" = 그게 바로 ~하는 것이다(o que 관계절).</w:t>
      </w:r>
    </w:p>
    <w:p>
      <w:pPr>
        <w:spacing w:after="0" w:before="0"/>
        <w:ind w:left="283"/>
      </w:pPr>
      <w:r>
        <w:rPr>
          <w:rFonts w:ascii="Arial" w:hAnsi="Arial" w:eastAsia="Malgun Gothic"/>
          <w:b/>
          <w:sz w:val="18"/>
        </w:rPr>
        <w:t xml:space="preserve">· 시제: </w:t>
      </w:r>
      <w:r>
        <w:rPr>
          <w:rFonts w:ascii="Arial" w:hAnsi="Arial" w:eastAsia="Malgun Gothic"/>
          <w:sz w:val="18"/>
        </w:rPr>
        <w:t>현재진행 / 현재(일반 관행).</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97. </w:t>
      </w:r>
      <w:r>
        <w:rPr>
          <w:rFonts w:ascii="Arial" w:hAnsi="Arial" w:eastAsia="Malgun Gothic"/>
          <w:b/>
          <w:color w:val="7F6000"/>
          <w:sz w:val="20"/>
        </w:rPr>
        <w:t>WESLEY</w:t>
      </w:r>
      <w:r>
        <w:rPr>
          <w:rFonts w:ascii="Arial" w:hAnsi="Arial" w:eastAsia="Malgun Gothic"/>
          <w:sz w:val="20"/>
        </w:rPr>
        <w:t xml:space="preserve">  "Qualquer um. Beleza. Agora eu sou qualquer um."</w:t>
      </w:r>
    </w:p>
    <w:p>
      <w:pPr>
        <w:spacing w:after="0" w:before="0"/>
        <w:ind w:left="283"/>
      </w:pPr>
      <w:r>
        <w:rPr>
          <w:rFonts w:ascii="Arial" w:hAnsi="Arial" w:eastAsia="Malgun Gothic"/>
          <w:b/>
          <w:sz w:val="18"/>
        </w:rPr>
        <w:t xml:space="preserve">· 단어: </w:t>
      </w:r>
      <w:r>
        <w:rPr>
          <w:rFonts w:ascii="Arial" w:hAnsi="Arial" w:eastAsia="Malgun Gothic"/>
          <w:sz w:val="18"/>
        </w:rPr>
        <w:t>beleza(좋아 — 원뜻 '아름다움')</w:t>
      </w:r>
    </w:p>
    <w:p>
      <w:pPr>
        <w:spacing w:after="0" w:before="0"/>
        <w:ind w:left="283"/>
      </w:pPr>
      <w:r>
        <w:rPr>
          <w:rFonts w:ascii="Arial" w:hAnsi="Arial" w:eastAsia="Malgun Gothic"/>
          <w:b/>
          <w:sz w:val="18"/>
        </w:rPr>
        <w:t xml:space="preserve">· 문법: </w:t>
      </w:r>
      <w:r>
        <w:rPr>
          <w:rFonts w:ascii="Arial" w:hAnsi="Arial" w:eastAsia="Malgun Gothic"/>
          <w:sz w:val="18"/>
        </w:rPr>
        <w:t>반복으로 비꼼.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"Beleza" = OK(구어). 여기선 비꼬는 어조.</w:t>
      </w:r>
    </w:p>
    <w:p>
      <w:pPr>
        <w:spacing w:after="20" w:before="100"/>
      </w:pPr>
      <w:r>
        <w:rPr>
          <w:rFonts w:ascii="Arial" w:hAnsi="Arial" w:eastAsia="Malgun Gothic"/>
          <w:b/>
          <w:sz w:val="20"/>
        </w:rPr>
        <w:t xml:space="preserve">98. </w:t>
      </w:r>
      <w:r>
        <w:rPr>
          <w:rFonts w:ascii="Arial" w:hAnsi="Arial" w:eastAsia="Malgun Gothic"/>
          <w:b/>
          <w:color w:val="7F6000"/>
          <w:sz w:val="20"/>
        </w:rPr>
        <w:t>HELENA</w:t>
      </w:r>
      <w:r>
        <w:rPr>
          <w:rFonts w:ascii="Arial" w:hAnsi="Arial" w:eastAsia="Malgun Gothic"/>
          <w:sz w:val="20"/>
        </w:rPr>
        <w:t xml:space="preserve">  "Wesley, ninguém aqui acha que você..."</w:t>
      </w:r>
    </w:p>
    <w:p>
      <w:pPr>
        <w:spacing w:after="0" w:before="0"/>
        <w:ind w:left="283"/>
      </w:pPr>
      <w:r>
        <w:rPr>
          <w:rFonts w:ascii="Arial" w:hAnsi="Arial" w:eastAsia="Malgun Gothic"/>
          <w:b/>
          <w:sz w:val="18"/>
        </w:rPr>
        <w:t xml:space="preserve">· 단어: </w:t>
      </w:r>
      <w:r>
        <w:rPr>
          <w:rFonts w:ascii="Arial" w:hAnsi="Arial" w:eastAsia="Malgun Gothic"/>
          <w:sz w:val="18"/>
        </w:rPr>
        <w:t>acha(achar 생각하다)</w:t>
      </w:r>
    </w:p>
    <w:p>
      <w:pPr>
        <w:spacing w:after="0" w:before="0"/>
        <w:ind w:left="283"/>
      </w:pPr>
      <w:r>
        <w:rPr>
          <w:rFonts w:ascii="Arial" w:hAnsi="Arial" w:eastAsia="Malgun Gothic"/>
          <w:b/>
          <w:sz w:val="18"/>
        </w:rPr>
        <w:t xml:space="preserve">· 문법: </w:t>
      </w:r>
      <w:r>
        <w:rPr>
          <w:rFonts w:ascii="Arial" w:hAnsi="Arial" w:eastAsia="Malgun Gothic"/>
          <w:sz w:val="18"/>
        </w:rPr>
        <w:t>achar que + 직설법(긍정 의견). 문장 미완(끊김).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99. </w:t>
      </w:r>
      <w:r>
        <w:rPr>
          <w:rFonts w:ascii="Arial" w:hAnsi="Arial" w:eastAsia="Malgun Gothic"/>
          <w:b/>
          <w:color w:val="7F6000"/>
          <w:sz w:val="20"/>
        </w:rPr>
        <w:t>WESLEY</w:t>
      </w:r>
      <w:r>
        <w:rPr>
          <w:rFonts w:ascii="Arial" w:hAnsi="Arial" w:eastAsia="Malgun Gothic"/>
          <w:sz w:val="20"/>
        </w:rPr>
        <w:t xml:space="preserve">  "Acha, sim. Tá na cara de todo mundo. Até na do Digo."</w:t>
      </w:r>
    </w:p>
    <w:p>
      <w:pPr>
        <w:spacing w:after="0" w:before="0"/>
        <w:ind w:left="283"/>
      </w:pPr>
      <w:r>
        <w:rPr>
          <w:rFonts w:ascii="Arial" w:hAnsi="Arial" w:eastAsia="Malgun Gothic"/>
          <w:b/>
          <w:sz w:val="18"/>
        </w:rPr>
        <w:t xml:space="preserve">· 단어: </w:t>
      </w:r>
      <w:r>
        <w:rPr>
          <w:rFonts w:ascii="Arial" w:hAnsi="Arial" w:eastAsia="Malgun Gothic"/>
          <w:sz w:val="18"/>
        </w:rPr>
        <w:t>cara(얼굴) · até(~까지도)</w:t>
      </w:r>
    </w:p>
    <w:p>
      <w:pPr>
        <w:spacing w:after="0" w:before="0"/>
        <w:ind w:left="283"/>
      </w:pPr>
      <w:r>
        <w:rPr>
          <w:rFonts w:ascii="Arial" w:hAnsi="Arial" w:eastAsia="Malgun Gothic"/>
          <w:b/>
          <w:sz w:val="18"/>
        </w:rPr>
        <w:t xml:space="preserve">· 문법: </w:t>
      </w:r>
      <w:r>
        <w:rPr>
          <w:rFonts w:ascii="Arial" w:hAnsi="Arial" w:eastAsia="Malgun Gothic"/>
          <w:sz w:val="18"/>
        </w:rPr>
        <w:t>"na do Digo" = na (cara) do Digo, 명사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"tá na cara" = 뻔히 보이다(얼굴에 쓰여 있다).</w:t>
      </w:r>
    </w:p>
    <w:p>
      <w:pPr>
        <w:spacing w:after="20" w:before="100"/>
      </w:pPr>
      <w:r>
        <w:rPr>
          <w:rFonts w:ascii="Arial" w:hAnsi="Arial" w:eastAsia="Malgun Gothic"/>
          <w:b/>
          <w:sz w:val="20"/>
        </w:rPr>
        <w:t xml:space="preserve">100. </w:t>
      </w:r>
      <w:r>
        <w:rPr>
          <w:rFonts w:ascii="Arial" w:hAnsi="Arial" w:eastAsia="Malgun Gothic"/>
          <w:b/>
          <w:color w:val="7F6000"/>
          <w:sz w:val="20"/>
        </w:rPr>
        <w:t>DIGO</w:t>
      </w:r>
      <w:r>
        <w:rPr>
          <w:rFonts w:ascii="Arial" w:hAnsi="Arial" w:eastAsia="Malgun Gothic"/>
          <w:sz w:val="20"/>
        </w:rPr>
        <w:t xml:space="preserve">  "Wes, eu... eu só olhei os números."</w:t>
      </w:r>
    </w:p>
    <w:p>
      <w:pPr>
        <w:spacing w:after="0" w:before="0"/>
        <w:ind w:left="283"/>
      </w:pPr>
      <w:r>
        <w:rPr>
          <w:rFonts w:ascii="Arial" w:hAnsi="Arial" w:eastAsia="Malgun Gothic"/>
          <w:b/>
          <w:sz w:val="18"/>
        </w:rPr>
        <w:t xml:space="preserve">· 단어: </w:t>
      </w:r>
      <w:r>
        <w:rPr>
          <w:rFonts w:ascii="Arial" w:hAnsi="Arial" w:eastAsia="Malgun Gothic"/>
          <w:sz w:val="18"/>
        </w:rPr>
        <w:t>olhei(olhar 1인칭 완료과거) · número(숫자)</w:t>
      </w:r>
    </w:p>
    <w:p>
      <w:pPr>
        <w:spacing w:after="0" w:before="0"/>
        <w:ind w:left="283"/>
      </w:pPr>
      <w:r>
        <w:rPr>
          <w:rFonts w:ascii="Arial" w:hAnsi="Arial" w:eastAsia="Malgun Gothic"/>
          <w:b/>
          <w:sz w:val="18"/>
        </w:rPr>
        <w:t xml:space="preserve">· 문법: </w:t>
      </w:r>
      <w:r>
        <w:rPr>
          <w:rFonts w:ascii="Arial" w:hAnsi="Arial" w:eastAsia="Malgun Gothic"/>
          <w:sz w:val="18"/>
        </w:rPr>
        <w:t>só = 단지(부사).</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말더듬(eu... eu)으로 당황 표현.</w:t>
      </w:r>
    </w:p>
    <w:p>
      <w:pPr>
        <w:spacing w:after="20" w:before="100"/>
      </w:pPr>
      <w:r>
        <w:rPr>
          <w:rFonts w:ascii="Arial" w:hAnsi="Arial" w:eastAsia="Malgun Gothic"/>
          <w:b/>
          <w:sz w:val="20"/>
        </w:rPr>
        <w:t xml:space="preserve">101. </w:t>
      </w:r>
      <w:r>
        <w:rPr>
          <w:rFonts w:ascii="Arial" w:hAnsi="Arial" w:eastAsia="Malgun Gothic"/>
          <w:b/>
          <w:color w:val="7F6000"/>
          <w:sz w:val="20"/>
        </w:rPr>
        <w:t>WESLEY</w:t>
      </w:r>
      <w:r>
        <w:rPr>
          <w:rFonts w:ascii="Arial" w:hAnsi="Arial" w:eastAsia="Malgun Gothic"/>
          <w:sz w:val="20"/>
        </w:rPr>
        <w:t xml:space="preserve">  "Os números não mentem, né? As pessoas, sim. Tipo eu."</w:t>
      </w:r>
    </w:p>
    <w:p>
      <w:pPr>
        <w:spacing w:after="0" w:before="0"/>
        <w:ind w:left="283"/>
      </w:pPr>
      <w:r>
        <w:rPr>
          <w:rFonts w:ascii="Arial" w:hAnsi="Arial" w:eastAsia="Malgun Gothic"/>
          <w:b/>
          <w:sz w:val="18"/>
        </w:rPr>
        <w:t xml:space="preserve">· 단어: </w:t>
      </w:r>
      <w:r>
        <w:rPr>
          <w:rFonts w:ascii="Arial" w:hAnsi="Arial" w:eastAsia="Malgun Gothic"/>
          <w:sz w:val="18"/>
        </w:rPr>
        <w:t>mentem(mentir 거짓말하다, 3인칭 복수 — 어간 불규칙 minto/mente) · pessoas(사람들) · tipo(~같은, 구어)</w:t>
      </w:r>
    </w:p>
    <w:p>
      <w:pPr>
        <w:spacing w:after="0" w:before="0"/>
        <w:ind w:left="283"/>
      </w:pPr>
      <w:r>
        <w:rPr>
          <w:rFonts w:ascii="Arial" w:hAnsi="Arial" w:eastAsia="Malgun Gothic"/>
          <w:b/>
          <w:sz w:val="18"/>
        </w:rPr>
        <w:t xml:space="preserve">· 문법: </w:t>
      </w:r>
      <w:r>
        <w:rPr>
          <w:rFonts w:ascii="Arial" w:hAnsi="Arial" w:eastAsia="Malgun Gothic"/>
          <w:sz w:val="18"/>
        </w:rPr>
        <w:t xml:space="preserve">"As pessoas, sim (mentem)" 동사 생략 대조. </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0" w:before="0"/>
        <w:ind w:left="283"/>
      </w:pPr>
      <w:r>
        <w:rPr>
          <w:rFonts w:ascii="Arial" w:hAnsi="Arial" w:eastAsia="Malgun Gothic"/>
          <w:b/>
          <w:sz w:val="18"/>
        </w:rPr>
        <w:t xml:space="preserve">· 표현: </w:t>
      </w:r>
      <w:r>
        <w:rPr>
          <w:rFonts w:ascii="Arial" w:hAnsi="Arial" w:eastAsia="Malgun Gothic"/>
          <w:sz w:val="18"/>
        </w:rPr>
        <w:t>tipo는 구어에서 '예를 들면/~처럼'.</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"Não foi isso que ele quis dizer."</w:t>
      </w:r>
    </w:p>
    <w:p>
      <w:pPr>
        <w:spacing w:after="0" w:before="0"/>
        <w:ind w:left="283"/>
      </w:pPr>
      <w:r>
        <w:rPr>
          <w:rFonts w:ascii="Arial" w:hAnsi="Arial" w:eastAsia="Malgun Gothic"/>
          <w:b/>
          <w:sz w:val="18"/>
        </w:rPr>
        <w:t xml:space="preserve">· 단어: </w:t>
      </w:r>
      <w:r>
        <w:rPr>
          <w:rFonts w:ascii="Arial" w:hAnsi="Arial" w:eastAsia="Malgun Gothic"/>
          <w:sz w:val="18"/>
        </w:rPr>
        <w:t>quis(querer 3인칭 단수 완료과거, 불규칙)</w:t>
      </w:r>
    </w:p>
    <w:p>
      <w:pPr>
        <w:spacing w:after="0" w:before="0"/>
        <w:ind w:left="283"/>
      </w:pPr>
      <w:r>
        <w:rPr>
          <w:rFonts w:ascii="Arial" w:hAnsi="Arial" w:eastAsia="Malgun Gothic"/>
          <w:b/>
          <w:sz w:val="18"/>
        </w:rPr>
        <w:t xml:space="preserve">· 문법: </w:t>
      </w:r>
      <w:r>
        <w:rPr>
          <w:rFonts w:ascii="Arial" w:hAnsi="Arial" w:eastAsia="Malgun Gothic"/>
          <w:sz w:val="18"/>
        </w:rPr>
        <w:t>분열문 "Não foi isso que…"(→ 68번 참고). querer dizer = 의미하다.</w:t>
      </w:r>
    </w:p>
    <w:p>
      <w:pPr>
        <w:spacing w:after="0" w:before="0"/>
        <w:ind w:left="283"/>
      </w:pPr>
      <w:r>
        <w:rPr>
          <w:rFonts w:ascii="Arial" w:hAnsi="Arial" w:eastAsia="Malgun Gothic"/>
          <w:b/>
          <w:sz w:val="18"/>
        </w:rPr>
        <w:t xml:space="preserve">· 시제: </w:t>
      </w:r>
      <w:r>
        <w:rPr>
          <w:rFonts w:ascii="Arial" w:hAnsi="Arial" w:eastAsia="Malgun Gothic"/>
          <w:sz w:val="18"/>
        </w:rPr>
        <w:t>완료과거 — 과거 발언의 의도.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103. </w:t>
      </w:r>
      <w:r>
        <w:rPr>
          <w:rFonts w:ascii="Arial" w:hAnsi="Arial" w:eastAsia="Malgun Gothic"/>
          <w:b/>
          <w:color w:val="7F6000"/>
          <w:sz w:val="20"/>
        </w:rPr>
        <w:t>WESLEY</w:t>
      </w:r>
      <w:r>
        <w:rPr>
          <w:rFonts w:ascii="Arial" w:hAnsi="Arial" w:eastAsia="Malgun Gothic"/>
          <w:sz w:val="20"/>
        </w:rPr>
        <w:t xml:space="preserve">  "Sabe o que eu fazia antes daqui, Tiago? Entregava pizza de madrugada."</w:t>
      </w:r>
    </w:p>
    <w:p>
      <w:pPr>
        <w:spacing w:after="0" w:before="0"/>
        <w:ind w:left="283"/>
      </w:pPr>
      <w:r>
        <w:rPr>
          <w:rFonts w:ascii="Arial" w:hAnsi="Arial" w:eastAsia="Malgun Gothic"/>
          <w:b/>
          <w:sz w:val="18"/>
        </w:rPr>
        <w:t xml:space="preserve">· 단어: </w:t>
      </w:r>
      <w:r>
        <w:rPr>
          <w:rFonts w:ascii="Arial" w:hAnsi="Arial" w:eastAsia="Malgun Gothic"/>
          <w:sz w:val="18"/>
        </w:rPr>
        <w:t>fazia(fazer 미완료과거) · antes daqui(여기 전에) · entregava(entregar 배달하다) · de madrugada(새벽에)</w:t>
      </w:r>
    </w:p>
    <w:p>
      <w:pPr>
        <w:spacing w:after="0" w:before="0"/>
        <w:ind w:left="283"/>
      </w:pPr>
      <w:r>
        <w:rPr>
          <w:rFonts w:ascii="Arial" w:hAnsi="Arial" w:eastAsia="Malgun Gothic"/>
          <w:b/>
          <w:sz w:val="18"/>
        </w:rPr>
        <w:t xml:space="preserve">· 문법: </w:t>
      </w:r>
      <w:r>
        <w:rPr>
          <w:rFonts w:ascii="Arial" w:hAnsi="Arial" w:eastAsia="Malgun Gothic"/>
          <w:sz w:val="18"/>
        </w:rPr>
        <w:t xml:space="preserve">간접 의문 "o que eu fazia". </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직업·습관.</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104. </w:t>
      </w:r>
      <w:r>
        <w:rPr>
          <w:rFonts w:ascii="Arial" w:hAnsi="Arial" w:eastAsia="Malgun Gothic"/>
          <w:b/>
          <w:color w:val="7F6000"/>
          <w:sz w:val="20"/>
        </w:rPr>
        <w:t>WESLEY</w:t>
      </w:r>
      <w:r>
        <w:rPr>
          <w:rFonts w:ascii="Arial" w:hAnsi="Arial" w:eastAsia="Malgun Gothic"/>
          <w:sz w:val="20"/>
        </w:rPr>
        <w:t xml:space="preserve">  "Eu rodava a Zona Leste inteira. E a polícia me parava toda semana."</w:t>
      </w:r>
    </w:p>
    <w:p>
      <w:pPr>
        <w:spacing w:after="0" w:before="0"/>
        <w:ind w:left="283"/>
      </w:pPr>
      <w:r>
        <w:rPr>
          <w:rFonts w:ascii="Arial" w:hAnsi="Arial" w:eastAsia="Malgun Gothic"/>
          <w:b/>
          <w:sz w:val="18"/>
        </w:rPr>
        <w:t xml:space="preserve">· 단어: </w:t>
      </w:r>
      <w:r>
        <w:rPr>
          <w:rFonts w:ascii="Arial" w:hAnsi="Arial" w:eastAsia="Malgun Gothic"/>
          <w:sz w:val="18"/>
        </w:rPr>
        <w:t>rodava(rodar 돌아다니다) · Zona Leste(상파울루 동부) · parava(parar 세우다)</w:t>
      </w:r>
    </w:p>
    <w:p>
      <w:pPr>
        <w:spacing w:after="0" w:before="0"/>
        <w:ind w:left="283"/>
      </w:pPr>
      <w:r>
        <w:rPr>
          <w:rFonts w:ascii="Arial" w:hAnsi="Arial" w:eastAsia="Malgun Gothic"/>
          <w:b/>
          <w:sz w:val="18"/>
        </w:rPr>
        <w:t xml:space="preserve">· 문법: </w:t>
      </w:r>
      <w:r>
        <w:rPr>
          <w:rFonts w:ascii="Arial" w:hAnsi="Arial" w:eastAsia="Malgun Gothic"/>
          <w:sz w:val="18"/>
        </w:rPr>
        <w:t>toda semana(매주) — todo + 무관사 단수 = 매~.</w:t>
      </w:r>
    </w:p>
    <w:p>
      <w:pPr>
        <w:spacing w:after="0" w:before="0"/>
        <w:ind w:left="283"/>
      </w:pPr>
      <w:r>
        <w:rPr>
          <w:rFonts w:ascii="Arial" w:hAnsi="Arial" w:eastAsia="Malgun Gothic"/>
          <w:b/>
          <w:sz w:val="18"/>
        </w:rPr>
        <w:t xml:space="preserve">· 시제: </w:t>
      </w:r>
      <w:r>
        <w:rPr>
          <w:rFonts w:ascii="Arial" w:hAnsi="Arial" w:eastAsia="Malgun Gothic"/>
          <w:sz w:val="18"/>
        </w:rPr>
        <w:t>미완료과거 — 반복된 과거 습관(핵심 문법 1).</w:t>
      </w:r>
    </w:p>
    <w:p>
      <w:pPr>
        <w:spacing w:after="0" w:before="0"/>
        <w:ind w:left="283"/>
      </w:pPr>
      <w:r>
        <w:rPr>
          <w:rFonts w:ascii="Arial" w:hAnsi="Arial" w:eastAsia="Malgun Gothic"/>
          <w:b/>
          <w:sz w:val="18"/>
        </w:rPr>
        <w:t xml:space="preserve">· 표현: </w:t>
      </w:r>
      <w:r>
        <w:rPr>
          <w:rFonts w:ascii="Arial" w:hAnsi="Arial" w:eastAsia="Malgun Gothic"/>
          <w:sz w:val="18"/>
        </w:rPr>
        <w:t>불심검문(abordagem policial) 사회 현안.</w:t>
      </w:r>
    </w:p>
    <w:p>
      <w:pPr>
        <w:spacing w:after="20" w:before="100"/>
      </w:pPr>
      <w:r>
        <w:rPr>
          <w:rFonts w:ascii="Arial" w:hAnsi="Arial" w:eastAsia="Malgun Gothic"/>
          <w:b/>
          <w:sz w:val="20"/>
        </w:rPr>
        <w:t xml:space="preserve">105. </w:t>
      </w:r>
      <w:r>
        <w:rPr>
          <w:rFonts w:ascii="Arial" w:hAnsi="Arial" w:eastAsia="Malgun Gothic"/>
          <w:b/>
          <w:color w:val="7F6000"/>
          <w:sz w:val="20"/>
        </w:rPr>
        <w:t>ANA CLARA</w:t>
      </w:r>
      <w:r>
        <w:rPr>
          <w:rFonts w:ascii="Arial" w:hAnsi="Arial" w:eastAsia="Malgun Gothic"/>
          <w:sz w:val="20"/>
        </w:rPr>
        <w:t xml:space="preserve">  "Wes..."</w:t>
      </w:r>
    </w:p>
    <w:p>
      <w:pPr>
        <w:spacing w:after="0" w:before="0"/>
        <w:ind w:left="283"/>
      </w:pPr>
      <w:r>
        <w:rPr>
          <w:rFonts w:ascii="Arial" w:hAnsi="Arial" w:eastAsia="Malgun Gothic"/>
          <w:b/>
          <w:sz w:val="18"/>
        </w:rPr>
        <w:t xml:space="preserve">· 단어: </w:t>
      </w:r>
      <w:r>
        <w:rPr>
          <w:rFonts w:ascii="Arial" w:hAnsi="Arial" w:eastAsia="Malgun Gothic"/>
          <w:sz w:val="18"/>
        </w:rPr>
        <w:t>Wes(웨슬리 애칭)</w:t>
      </w:r>
    </w:p>
    <w:p>
      <w:pPr>
        <w:spacing w:after="0" w:before="0"/>
        <w:ind w:left="283"/>
      </w:pPr>
      <w:r>
        <w:rPr>
          <w:rFonts w:ascii="Arial" w:hAnsi="Arial" w:eastAsia="Malgun Gothic"/>
          <w:b/>
          <w:sz w:val="18"/>
        </w:rPr>
        <w:t xml:space="preserve">· 문법: </w:t>
      </w:r>
      <w:r>
        <w:rPr>
          <w:rFonts w:ascii="Arial" w:hAnsi="Arial" w:eastAsia="Malgun Gothic"/>
          <w:sz w:val="18"/>
        </w:rPr>
        <w:t>호칭만으로 된 발화.</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106. </w:t>
      </w:r>
      <w:r>
        <w:rPr>
          <w:rFonts w:ascii="Arial" w:hAnsi="Arial" w:eastAsia="Malgun Gothic"/>
          <w:b/>
          <w:color w:val="7F6000"/>
          <w:sz w:val="20"/>
        </w:rPr>
        <w:t>WESLEY</w:t>
      </w:r>
      <w:r>
        <w:rPr>
          <w:rFonts w:ascii="Arial" w:hAnsi="Arial" w:eastAsia="Malgun Gothic"/>
          <w:sz w:val="20"/>
        </w:rPr>
        <w:t xml:space="preserve">  "Toda semana, Clara. "Documento. Abre a mochila. Mora onde?""</w:t>
      </w:r>
    </w:p>
    <w:p>
      <w:pPr>
        <w:spacing w:after="0" w:before="0"/>
        <w:ind w:left="283"/>
      </w:pPr>
      <w:r>
        <w:rPr>
          <w:rFonts w:ascii="Arial" w:hAnsi="Arial" w:eastAsia="Malgun Gothic"/>
          <w:b/>
          <w:sz w:val="18"/>
        </w:rPr>
        <w:t xml:space="preserve">· 단어: </w:t>
      </w:r>
      <w:r>
        <w:rPr>
          <w:rFonts w:ascii="Arial" w:hAnsi="Arial" w:eastAsia="Malgun Gothic"/>
          <w:sz w:val="18"/>
        </w:rPr>
        <w:t>documento(신분증) · mochila(배낭) · mora(morar 살다)</w:t>
      </w:r>
    </w:p>
    <w:p>
      <w:pPr>
        <w:spacing w:after="0" w:before="0"/>
        <w:ind w:left="283"/>
      </w:pPr>
      <w:r>
        <w:rPr>
          <w:rFonts w:ascii="Arial" w:hAnsi="Arial" w:eastAsia="Malgun Gothic"/>
          <w:b/>
          <w:sz w:val="18"/>
        </w:rPr>
        <w:t xml:space="preserve">· 문법: </w:t>
      </w:r>
      <w:r>
        <w:rPr>
          <w:rFonts w:ascii="Arial" w:hAnsi="Arial" w:eastAsia="Malgun Gothic"/>
          <w:sz w:val="18"/>
        </w:rPr>
        <w:t>경찰 말투 직접 인용. "Mora onde?" 의문사 문미(구어).</w:t>
      </w:r>
    </w:p>
    <w:p>
      <w:pPr>
        <w:spacing w:after="0" w:before="0"/>
        <w:ind w:left="283"/>
      </w:pPr>
      <w:r>
        <w:rPr>
          <w:rFonts w:ascii="Arial" w:hAnsi="Arial" w:eastAsia="Malgun Gothic"/>
          <w:b/>
          <w:sz w:val="18"/>
        </w:rPr>
        <w:t xml:space="preserve">· 시제: </w:t>
      </w:r>
      <w:r>
        <w:rPr>
          <w:rFonts w:ascii="Arial" w:hAnsi="Arial" w:eastAsia="Malgun Gothic"/>
          <w:sz w:val="18"/>
        </w:rPr>
        <w:t>명령법(abre) / 현재(mora).</w:t>
      </w:r>
    </w:p>
    <w:p>
      <w:pPr>
        <w:spacing w:after="0" w:before="0"/>
        <w:ind w:left="283"/>
      </w:pPr>
      <w:r>
        <w:rPr>
          <w:rFonts w:ascii="Arial" w:hAnsi="Arial" w:eastAsia="Malgun Gothic"/>
          <w:b/>
          <w:sz w:val="18"/>
        </w:rPr>
        <w:t xml:space="preserve">· 표현: </w:t>
      </w:r>
      <w:r>
        <w:rPr>
          <w:rFonts w:ascii="Arial" w:hAnsi="Arial" w:eastAsia="Malgun Gothic"/>
          <w:sz w:val="18"/>
        </w:rPr>
        <w:t>반말·명령조 인용으로 모욕감 재현.</w:t>
      </w:r>
    </w:p>
    <w:p>
      <w:pPr>
        <w:spacing w:after="20" w:before="100"/>
      </w:pPr>
      <w:r>
        <w:rPr>
          <w:rFonts w:ascii="Arial" w:hAnsi="Arial" w:eastAsia="Malgun Gothic"/>
          <w:b/>
          <w:sz w:val="20"/>
        </w:rPr>
        <w:t xml:space="preserve">107. </w:t>
      </w:r>
      <w:r>
        <w:rPr>
          <w:rFonts w:ascii="Arial" w:hAnsi="Arial" w:eastAsia="Malgun Gothic"/>
          <w:b/>
          <w:color w:val="7F6000"/>
          <w:sz w:val="20"/>
        </w:rPr>
        <w:t>WESLEY</w:t>
      </w:r>
      <w:r>
        <w:rPr>
          <w:rFonts w:ascii="Arial" w:hAnsi="Arial" w:eastAsia="Malgun Gothic"/>
          <w:sz w:val="20"/>
        </w:rPr>
        <w:t xml:space="preserve">  "Eu achava que aqui era diferente. Que aqui ninguém me olhava assim."</w:t>
      </w:r>
    </w:p>
    <w:p>
      <w:pPr>
        <w:spacing w:after="0" w:before="0"/>
        <w:ind w:left="283"/>
      </w:pPr>
      <w:r>
        <w:rPr>
          <w:rFonts w:ascii="Arial" w:hAnsi="Arial" w:eastAsia="Malgun Gothic"/>
          <w:b/>
          <w:sz w:val="18"/>
        </w:rPr>
        <w:t xml:space="preserve">· 단어: </w:t>
      </w:r>
      <w:r>
        <w:rPr>
          <w:rFonts w:ascii="Arial" w:hAnsi="Arial" w:eastAsia="Malgun Gothic"/>
          <w:sz w:val="18"/>
        </w:rPr>
        <w:t>achava(achar 미완료과거) · diferente(다른)</w:t>
      </w:r>
    </w:p>
    <w:p>
      <w:pPr>
        <w:spacing w:after="0" w:before="0"/>
        <w:ind w:left="283"/>
      </w:pPr>
      <w:r>
        <w:rPr>
          <w:rFonts w:ascii="Arial" w:hAnsi="Arial" w:eastAsia="Malgun Gothic"/>
          <w:b/>
          <w:sz w:val="18"/>
        </w:rPr>
        <w:t xml:space="preserve">· 문법: </w:t>
      </w:r>
      <w:r>
        <w:rPr>
          <w:rFonts w:ascii="Arial" w:hAnsi="Arial" w:eastAsia="Malgun Gothic"/>
          <w:sz w:val="18"/>
        </w:rPr>
        <w:t>achar que 절의 반복(두 번째는 achava 생략).</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과거에 지녔던 생각(지금은 아님을 함축).</w:t>
      </w:r>
    </w:p>
    <w:p>
      <w:pPr>
        <w:spacing w:after="0" w:before="0"/>
        <w:ind w:left="283"/>
      </w:pPr>
      <w:r>
        <w:rPr>
          <w:rFonts w:ascii="Arial" w:hAnsi="Arial" w:eastAsia="Malgun Gothic"/>
          <w:b/>
          <w:sz w:val="18"/>
        </w:rPr>
        <w:t xml:space="preserve">· 표현: </w:t>
      </w:r>
      <w:r>
        <w:rPr>
          <w:rFonts w:ascii="Arial" w:hAnsi="Arial" w:eastAsia="Malgun Gothic"/>
          <w:sz w:val="18"/>
        </w:rPr>
        <w:t>"Eu achava que…" = ~인 줄 알았다.</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"Ninguém tá te olhando assim. Eu só preciso saber como eles sabiam."</w:t>
      </w:r>
    </w:p>
    <w:p>
      <w:pPr>
        <w:spacing w:after="0" w:before="0"/>
        <w:ind w:left="283"/>
      </w:pPr>
      <w:r>
        <w:rPr>
          <w:rFonts w:ascii="Arial" w:hAnsi="Arial" w:eastAsia="Malgun Gothic"/>
          <w:b/>
          <w:sz w:val="18"/>
        </w:rPr>
        <w:t xml:space="preserve">· 단어: </w:t>
      </w:r>
      <w:r>
        <w:rPr>
          <w:rFonts w:ascii="Arial" w:hAnsi="Arial" w:eastAsia="Malgun Gothic"/>
          <w:sz w:val="18"/>
        </w:rPr>
        <w:t>saber(알다) · como(어떻게)</w:t>
      </w:r>
    </w:p>
    <w:p>
      <w:pPr>
        <w:spacing w:after="0" w:before="0"/>
        <w:ind w:left="283"/>
      </w:pPr>
      <w:r>
        <w:rPr>
          <w:rFonts w:ascii="Arial" w:hAnsi="Arial" w:eastAsia="Malgun Gothic"/>
          <w:b/>
          <w:sz w:val="18"/>
        </w:rPr>
        <w:t xml:space="preserve">· 문법: </w:t>
      </w:r>
      <w:r>
        <w:rPr>
          <w:rFonts w:ascii="Arial" w:hAnsi="Arial" w:eastAsia="Malgun Gothic"/>
          <w:sz w:val="18"/>
        </w:rPr>
        <w:t>te 위치 — tá te olhando. 간접 의문 como eles sabiam.</w:t>
      </w:r>
    </w:p>
    <w:p>
      <w:pPr>
        <w:spacing w:after="0" w:before="0"/>
        <w:ind w:left="283"/>
      </w:pPr>
      <w:r>
        <w:rPr>
          <w:rFonts w:ascii="Arial" w:hAnsi="Arial" w:eastAsia="Malgun Gothic"/>
          <w:b/>
          <w:sz w:val="18"/>
        </w:rPr>
        <w:t xml:space="preserve">· 시제: </w:t>
      </w:r>
      <w:r>
        <w:rPr>
          <w:rFonts w:ascii="Arial" w:hAnsi="Arial" w:eastAsia="Malgun Gothic"/>
          <w:sz w:val="18"/>
        </w:rPr>
        <w:t>현재진행 / 미완료과거(sabiam).</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109. </w:t>
      </w:r>
      <w:r>
        <w:rPr>
          <w:rFonts w:ascii="Arial" w:hAnsi="Arial" w:eastAsia="Malgun Gothic"/>
          <w:b/>
          <w:color w:val="7F6000"/>
          <w:sz w:val="20"/>
        </w:rPr>
        <w:t>WESLEY</w:t>
      </w:r>
      <w:r>
        <w:rPr>
          <w:rFonts w:ascii="Arial" w:hAnsi="Arial" w:eastAsia="Malgun Gothic"/>
          <w:sz w:val="20"/>
        </w:rPr>
        <w:t xml:space="preserve">  "Então descobre. Sem mim."</w:t>
      </w:r>
    </w:p>
    <w:p>
      <w:pPr>
        <w:spacing w:after="0" w:before="0"/>
        <w:ind w:left="283"/>
      </w:pPr>
      <w:r>
        <w:rPr>
          <w:rFonts w:ascii="Arial" w:hAnsi="Arial" w:eastAsia="Malgun Gothic"/>
          <w:b/>
          <w:sz w:val="18"/>
        </w:rPr>
        <w:t xml:space="preserve">· 단어: </w:t>
      </w:r>
      <w:r>
        <w:rPr>
          <w:rFonts w:ascii="Arial" w:hAnsi="Arial" w:eastAsia="Malgun Gothic"/>
          <w:sz w:val="18"/>
        </w:rPr>
        <w:t>descobre(descobrir 알아내다) · sem mim(나 없이)</w:t>
      </w:r>
    </w:p>
    <w:p>
      <w:pPr>
        <w:spacing w:after="0" w:before="0"/>
        <w:ind w:left="283"/>
      </w:pPr>
      <w:r>
        <w:rPr>
          <w:rFonts w:ascii="Arial" w:hAnsi="Arial" w:eastAsia="Malgun Gothic"/>
          <w:b/>
          <w:sz w:val="18"/>
        </w:rPr>
        <w:t xml:space="preserve">· 문법: </w:t>
      </w:r>
      <w:r>
        <w:rPr>
          <w:rFonts w:ascii="Arial" w:hAnsi="Arial" w:eastAsia="Malgun Gothic"/>
          <w:sz w:val="18"/>
        </w:rPr>
        <w:t>전치사 sem + mim.</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110. </w:t>
      </w:r>
      <w:r>
        <w:rPr>
          <w:rFonts w:ascii="Arial" w:hAnsi="Arial" w:eastAsia="Malgun Gothic"/>
          <w:b/>
          <w:color w:val="7F6000"/>
          <w:sz w:val="20"/>
        </w:rPr>
        <w:t>HELENA</w:t>
      </w:r>
      <w:r>
        <w:rPr>
          <w:rFonts w:ascii="Arial" w:hAnsi="Arial" w:eastAsia="Malgun Gothic"/>
          <w:sz w:val="20"/>
        </w:rPr>
        <w:t xml:space="preserve">  "Wesley, senta. Vamos conversar com calma."</w:t>
      </w:r>
    </w:p>
    <w:p>
      <w:pPr>
        <w:spacing w:after="0" w:before="0"/>
        <w:ind w:left="283"/>
      </w:pPr>
      <w:r>
        <w:rPr>
          <w:rFonts w:ascii="Arial" w:hAnsi="Arial" w:eastAsia="Malgun Gothic"/>
          <w:b/>
          <w:sz w:val="18"/>
        </w:rPr>
        <w:t xml:space="preserve">· 단어: </w:t>
      </w:r>
      <w:r>
        <w:rPr>
          <w:rFonts w:ascii="Arial" w:hAnsi="Arial" w:eastAsia="Malgun Gothic"/>
          <w:sz w:val="18"/>
        </w:rPr>
        <w:t>conversar(대화하다) · com calma(차분히)</w:t>
      </w:r>
    </w:p>
    <w:p>
      <w:pPr>
        <w:spacing w:after="0" w:before="0"/>
        <w:ind w:left="283"/>
      </w:pPr>
      <w:r>
        <w:rPr>
          <w:rFonts w:ascii="Arial" w:hAnsi="Arial" w:eastAsia="Malgun Gothic"/>
          <w:b/>
          <w:sz w:val="18"/>
        </w:rPr>
        <w:t xml:space="preserve">· 문법: </w:t>
      </w:r>
      <w:r>
        <w:rPr>
          <w:rFonts w:ascii="Arial" w:hAnsi="Arial" w:eastAsia="Malgun Gothic"/>
          <w:sz w:val="18"/>
        </w:rPr>
        <w:t>vamos + 부정사 청유(→ 56번 참고).</w:t>
      </w:r>
    </w:p>
    <w:p>
      <w:pPr>
        <w:spacing w:after="0" w:before="0"/>
        <w:ind w:left="283"/>
      </w:pPr>
      <w:r>
        <w:rPr>
          <w:rFonts w:ascii="Arial" w:hAnsi="Arial" w:eastAsia="Malgun Gothic"/>
          <w:b/>
          <w:sz w:val="18"/>
        </w:rPr>
        <w:t xml:space="preserve">· 시제: </w:t>
      </w:r>
      <w:r>
        <w:rPr>
          <w:rFonts w:ascii="Arial" w:hAnsi="Arial" w:eastAsia="Malgun Gothic"/>
          <w:sz w:val="18"/>
        </w:rPr>
        <w:t>명령법 / 현재형 청유.</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111. </w:t>
      </w:r>
      <w:r>
        <w:rPr>
          <w:rFonts w:ascii="Arial" w:hAnsi="Arial" w:eastAsia="Malgun Gothic"/>
          <w:b/>
          <w:color w:val="7F6000"/>
          <w:sz w:val="20"/>
        </w:rPr>
        <w:t>WESLEY</w:t>
      </w:r>
      <w:r>
        <w:rPr>
          <w:rFonts w:ascii="Arial" w:hAnsi="Arial" w:eastAsia="Malgun Gothic"/>
          <w:sz w:val="20"/>
        </w:rPr>
        <w:t xml:space="preserve">  "Calma eu tive hoje de madrugada, no muro, com três caras olhando pra mim."</w:t>
      </w:r>
    </w:p>
    <w:p>
      <w:pPr>
        <w:spacing w:after="0" w:before="0"/>
        <w:ind w:left="283"/>
      </w:pPr>
      <w:r>
        <w:rPr>
          <w:rFonts w:ascii="Arial" w:hAnsi="Arial" w:eastAsia="Malgun Gothic"/>
          <w:b/>
          <w:sz w:val="18"/>
        </w:rPr>
        <w:t xml:space="preserve">· 단어: </w:t>
      </w:r>
      <w:r>
        <w:rPr>
          <w:rFonts w:ascii="Arial" w:hAnsi="Arial" w:eastAsia="Malgun Gothic"/>
          <w:sz w:val="18"/>
        </w:rPr>
        <w:t>tive(ter 1인칭 완료과거, 불규칙)</w:t>
      </w:r>
    </w:p>
    <w:p>
      <w:pPr>
        <w:spacing w:after="0" w:before="0"/>
        <w:ind w:left="283"/>
      </w:pPr>
      <w:r>
        <w:rPr>
          <w:rFonts w:ascii="Arial" w:hAnsi="Arial" w:eastAsia="Malgun Gothic"/>
          <w:b/>
          <w:sz w:val="18"/>
        </w:rPr>
        <w:t xml:space="preserve">· 문법: </w:t>
      </w:r>
      <w:r>
        <w:rPr>
          <w:rFonts w:ascii="Arial" w:hAnsi="Arial" w:eastAsia="Malgun Gothic"/>
          <w:sz w:val="18"/>
        </w:rPr>
        <w:t>목적어(calma) 문두 화제화. com + 명사 + gerúndio = ~가 …하는 상황에서(부대상황).</w:t>
      </w:r>
    </w:p>
    <w:p>
      <w:pPr>
        <w:spacing w:after="0" w:before="0"/>
        <w:ind w:left="283"/>
      </w:pPr>
      <w:r>
        <w:rPr>
          <w:rFonts w:ascii="Arial" w:hAnsi="Arial" w:eastAsia="Malgun Gothic"/>
          <w:b/>
          <w:sz w:val="18"/>
        </w:rPr>
        <w:t xml:space="preserve">· 시제: </w:t>
      </w:r>
      <w:r>
        <w:rPr>
          <w:rFonts w:ascii="Arial" w:hAnsi="Arial" w:eastAsia="Malgun Gothic"/>
          <w:sz w:val="18"/>
        </w:rPr>
        <w:t>완료과거 — 특정 시점에 한정된 경험.</w:t>
      </w:r>
    </w:p>
    <w:p>
      <w:pPr>
        <w:spacing w:after="0" w:before="0"/>
        <w:ind w:left="283"/>
      </w:pPr>
      <w:r>
        <w:rPr>
          <w:rFonts w:ascii="Arial" w:hAnsi="Arial" w:eastAsia="Malgun Gothic"/>
          <w:b/>
          <w:sz w:val="18"/>
        </w:rPr>
        <w:t xml:space="preserve">· 표현: </w:t>
      </w:r>
      <w:r>
        <w:rPr>
          <w:rFonts w:ascii="Arial" w:hAnsi="Arial" w:eastAsia="Malgun Gothic"/>
          <w:sz w:val="18"/>
        </w:rPr>
        <w:t>상대 단어(calma)를 되받아 비꼬는 응수.</w:t>
      </w:r>
    </w:p>
    <w:p>
      <w:pPr>
        <w:spacing w:after="20" w:before="100"/>
      </w:pPr>
      <w:r>
        <w:rPr>
          <w:rFonts w:ascii="Arial" w:hAnsi="Arial" w:eastAsia="Malgun Gothic"/>
          <w:b/>
          <w:sz w:val="20"/>
        </w:rPr>
        <w:t xml:space="preserve">112. </w:t>
      </w:r>
      <w:r>
        <w:rPr>
          <w:rFonts w:ascii="Arial" w:hAnsi="Arial" w:eastAsia="Malgun Gothic"/>
          <w:b/>
          <w:color w:val="7F6000"/>
          <w:sz w:val="20"/>
        </w:rPr>
        <w:t>WESLEY</w:t>
      </w:r>
      <w:r>
        <w:rPr>
          <w:rFonts w:ascii="Arial" w:hAnsi="Arial" w:eastAsia="Malgun Gothic"/>
          <w:sz w:val="20"/>
        </w:rPr>
        <w:t xml:space="preserve">  "Toma. O cartão de memória da semana passada. É de vocês."</w:t>
      </w:r>
    </w:p>
    <w:p>
      <w:pPr>
        <w:spacing w:after="0" w:before="0"/>
        <w:ind w:left="283"/>
      </w:pPr>
      <w:r>
        <w:rPr>
          <w:rFonts w:ascii="Arial" w:hAnsi="Arial" w:eastAsia="Malgun Gothic"/>
          <w:b/>
          <w:sz w:val="18"/>
        </w:rPr>
        <w:t xml:space="preserve">· 단어: </w:t>
      </w:r>
      <w:r>
        <w:rPr>
          <w:rFonts w:ascii="Arial" w:hAnsi="Arial" w:eastAsia="Malgun Gothic"/>
          <w:sz w:val="18"/>
        </w:rPr>
        <w:t>toma(tomar 받다, 명령 '받아') · cartão de memória(메모리카드) · passada(지난)</w:t>
      </w:r>
    </w:p>
    <w:p>
      <w:pPr>
        <w:spacing w:after="0" w:before="0"/>
        <w:ind w:left="283"/>
      </w:pPr>
      <w:r>
        <w:rPr>
          <w:rFonts w:ascii="Arial" w:hAnsi="Arial" w:eastAsia="Malgun Gothic"/>
          <w:b/>
          <w:sz w:val="18"/>
        </w:rPr>
        <w:t xml:space="preserve">· 문법: </w:t>
      </w:r>
      <w:r>
        <w:rPr>
          <w:rFonts w:ascii="Arial" w:hAnsi="Arial" w:eastAsia="Malgun Gothic"/>
          <w:sz w:val="18"/>
        </w:rPr>
        <w:t>ser de + 사람 = ~의 것이다.</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"Toma" = 여기, 받아.</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"Wes, guarda isso. Você não vai embora assim."</w:t>
      </w:r>
    </w:p>
    <w:p>
      <w:pPr>
        <w:spacing w:after="0" w:before="0"/>
        <w:ind w:left="283"/>
      </w:pPr>
      <w:r>
        <w:rPr>
          <w:rFonts w:ascii="Arial" w:hAnsi="Arial" w:eastAsia="Malgun Gothic"/>
          <w:b/>
          <w:sz w:val="18"/>
        </w:rPr>
        <w:t xml:space="preserve">· 단어: </w:t>
      </w:r>
      <w:r>
        <w:rPr>
          <w:rFonts w:ascii="Arial" w:hAnsi="Arial" w:eastAsia="Malgun Gothic"/>
          <w:sz w:val="18"/>
        </w:rPr>
        <w:t>guarda(guardar 보관하다) · ir embora(떠나다)</w:t>
      </w:r>
    </w:p>
    <w:p>
      <w:pPr>
        <w:spacing w:after="0" w:before="0"/>
        <w:ind w:left="283"/>
      </w:pPr>
      <w:r>
        <w:rPr>
          <w:rFonts w:ascii="Arial" w:hAnsi="Arial" w:eastAsia="Malgun Gothic"/>
          <w:b/>
          <w:sz w:val="18"/>
        </w:rPr>
        <w:t xml:space="preserve">· 문법: </w:t>
      </w:r>
      <w:r>
        <w:rPr>
          <w:rFonts w:ascii="Arial" w:hAnsi="Arial" w:eastAsia="Malgun Gothic"/>
          <w:sz w:val="18"/>
        </w:rPr>
        <w:t>부정 + ir embora.</w:t>
      </w:r>
    </w:p>
    <w:p>
      <w:pPr>
        <w:spacing w:after="0" w:before="0"/>
        <w:ind w:left="283"/>
      </w:pPr>
      <w:r>
        <w:rPr>
          <w:rFonts w:ascii="Arial" w:hAnsi="Arial" w:eastAsia="Malgun Gothic"/>
          <w:b/>
          <w:sz w:val="18"/>
        </w:rPr>
        <w:t xml:space="preserve">· 시제: </w:t>
      </w:r>
      <w:r>
        <w:rPr>
          <w:rFonts w:ascii="Arial" w:hAnsi="Arial" w:eastAsia="Malgun Gothic"/>
          <w:sz w:val="18"/>
        </w:rPr>
        <w:t>명령법 / 현재(vai)로 단호한 미래·거부.</w:t>
      </w:r>
    </w:p>
    <w:p>
      <w:pPr>
        <w:spacing w:after="0" w:before="0"/>
        <w:ind w:left="283"/>
      </w:pPr>
      <w:r>
        <w:rPr>
          <w:rFonts w:ascii="Arial" w:hAnsi="Arial" w:eastAsia="Malgun Gothic"/>
          <w:b/>
          <w:sz w:val="18"/>
        </w:rPr>
        <w:t xml:space="preserve">· 표현: </w:t>
      </w:r>
      <w:r>
        <w:rPr>
          <w:rFonts w:ascii="Arial" w:hAnsi="Arial" w:eastAsia="Malgun Gothic"/>
          <w:sz w:val="18"/>
        </w:rPr>
        <w:t>"não vai embora assim" = 이렇게 가면 안 돼.</w:t>
      </w:r>
    </w:p>
    <w:p>
      <w:pPr>
        <w:spacing w:after="20" w:before="100"/>
      </w:pPr>
      <w:r>
        <w:rPr>
          <w:rFonts w:ascii="Arial" w:hAnsi="Arial" w:eastAsia="Malgun Gothic"/>
          <w:b/>
          <w:sz w:val="20"/>
        </w:rPr>
        <w:t xml:space="preserve">114. </w:t>
      </w:r>
      <w:r>
        <w:rPr>
          <w:rFonts w:ascii="Arial" w:hAnsi="Arial" w:eastAsia="Malgun Gothic"/>
          <w:b/>
          <w:color w:val="7F6000"/>
          <w:sz w:val="20"/>
        </w:rPr>
        <w:t>WESLEY</w:t>
      </w:r>
      <w:r>
        <w:rPr>
          <w:rFonts w:ascii="Arial" w:hAnsi="Arial" w:eastAsia="Malgun Gothic"/>
          <w:sz w:val="20"/>
        </w:rPr>
        <w:t xml:space="preserve">  "Vou, sim. Foto boa é foto viva. E eu tô vivo. Por enquanto."</w:t>
      </w:r>
    </w:p>
    <w:p>
      <w:pPr>
        <w:spacing w:after="0" w:before="0"/>
        <w:ind w:left="283"/>
      </w:pPr>
      <w:r>
        <w:rPr>
          <w:rFonts w:ascii="Arial" w:hAnsi="Arial" w:eastAsia="Malgun Gothic"/>
          <w:b/>
          <w:sz w:val="18"/>
        </w:rPr>
        <w:t xml:space="preserve">· 단어: </w:t>
      </w:r>
      <w:r>
        <w:rPr>
          <w:rFonts w:ascii="Arial" w:hAnsi="Arial" w:eastAsia="Malgun Gothic"/>
          <w:sz w:val="18"/>
        </w:rPr>
        <w:t>vivo(살아 있는)</w:t>
      </w:r>
    </w:p>
    <w:p>
      <w:pPr>
        <w:spacing w:after="0" w:before="0"/>
        <w:ind w:left="283"/>
      </w:pPr>
      <w:r>
        <w:rPr>
          <w:rFonts w:ascii="Arial" w:hAnsi="Arial" w:eastAsia="Malgun Gothic"/>
          <w:b/>
          <w:sz w:val="18"/>
        </w:rPr>
        <w:t xml:space="preserve">· 문법: </w:t>
      </w:r>
      <w:r>
        <w:rPr>
          <w:rFonts w:ascii="Arial" w:hAnsi="Arial" w:eastAsia="Malgun Gothic"/>
          <w:sz w:val="18"/>
        </w:rPr>
        <w:t xml:space="preserve">동사 반복 + sim 긍정 반박(→ 63번 참고). </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10번의 경구 반복 — 수미상관.</w:t>
      </w:r>
    </w:p>
    <w:p>
      <w:pPr>
        <w:spacing w:after="20" w:before="100"/>
      </w:pPr>
      <w:r>
        <w:rPr>
          <w:rFonts w:ascii="Arial" w:hAnsi="Arial" w:eastAsia="Malgun Gothic"/>
          <w:b/>
          <w:sz w:val="20"/>
        </w:rPr>
        <w:t xml:space="preserve">115. </w:t>
      </w:r>
      <w:r>
        <w:rPr>
          <w:rFonts w:ascii="Arial" w:hAnsi="Arial" w:eastAsia="Malgun Gothic"/>
          <w:b/>
          <w:color w:val="7F6000"/>
          <w:sz w:val="20"/>
        </w:rPr>
        <w:t>ANA CLARA</w:t>
      </w:r>
      <w:r>
        <w:rPr>
          <w:rFonts w:ascii="Arial" w:hAnsi="Arial" w:eastAsia="Malgun Gothic"/>
          <w:sz w:val="20"/>
        </w:rPr>
        <w:t xml:space="preserve">  "Wesley! Espera, mano! Wesley!"</w:t>
      </w:r>
    </w:p>
    <w:p>
      <w:pPr>
        <w:spacing w:after="0" w:before="0"/>
        <w:ind w:left="283"/>
      </w:pPr>
      <w:r>
        <w:rPr>
          <w:rFonts w:ascii="Arial" w:hAnsi="Arial" w:eastAsia="Malgun Gothic"/>
          <w:b/>
          <w:sz w:val="18"/>
        </w:rPr>
        <w:t xml:space="preserve">· 단어: </w:t>
      </w:r>
      <w:r>
        <w:rPr>
          <w:rFonts w:ascii="Arial" w:hAnsi="Arial" w:eastAsia="Malgun Gothic"/>
          <w:sz w:val="18"/>
        </w:rPr>
        <w:t>espera(esperar 기다리다, 명령)</w:t>
      </w:r>
    </w:p>
    <w:p>
      <w:pPr>
        <w:spacing w:after="0" w:before="0"/>
        <w:ind w:left="283"/>
      </w:pPr>
      <w:r>
        <w:rPr>
          <w:rFonts w:ascii="Arial" w:hAnsi="Arial" w:eastAsia="Malgun Gothic"/>
          <w:b/>
          <w:sz w:val="18"/>
        </w:rPr>
        <w:t xml:space="preserve">· 문법: </w:t>
      </w:r>
      <w:r>
        <w:rPr>
          <w:rFonts w:ascii="Arial" w:hAnsi="Arial" w:eastAsia="Malgun Gothic"/>
          <w:sz w:val="18"/>
        </w:rPr>
        <w:t>명령 + 호칭.</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116. </w:t>
      </w:r>
      <w:r>
        <w:rPr>
          <w:rFonts w:ascii="Arial" w:hAnsi="Arial" w:eastAsia="Malgun Gothic"/>
          <w:b/>
          <w:color w:val="7F6000"/>
          <w:sz w:val="20"/>
        </w:rPr>
        <w:t>BEATRIZ</w:t>
      </w:r>
      <w:r>
        <w:rPr>
          <w:rFonts w:ascii="Arial" w:hAnsi="Arial" w:eastAsia="Malgun Gothic"/>
          <w:sz w:val="20"/>
        </w:rPr>
        <w:t xml:space="preserve">  "Ele bateu a porta tão forte que o quadro da escada caiu."</w:t>
      </w:r>
    </w:p>
    <w:p>
      <w:pPr>
        <w:spacing w:after="0" w:before="0"/>
        <w:ind w:left="283"/>
      </w:pPr>
      <w:r>
        <w:rPr>
          <w:rFonts w:ascii="Arial" w:hAnsi="Arial" w:eastAsia="Malgun Gothic"/>
          <w:b/>
          <w:sz w:val="18"/>
        </w:rPr>
        <w:t xml:space="preserve">· 단어: </w:t>
      </w:r>
      <w:r>
        <w:rPr>
          <w:rFonts w:ascii="Arial" w:hAnsi="Arial" w:eastAsia="Malgun Gothic"/>
          <w:sz w:val="18"/>
        </w:rPr>
        <w:t>bateu(bater 세게 닫다) · tão … que(너무 ~해서 …하다) · quadro(액자) · escada(계단) · caiu(cair 떨어지다)</w:t>
      </w:r>
    </w:p>
    <w:p>
      <w:pPr>
        <w:spacing w:after="0" w:before="0"/>
        <w:ind w:left="283"/>
      </w:pPr>
      <w:r>
        <w:rPr>
          <w:rFonts w:ascii="Arial" w:hAnsi="Arial" w:eastAsia="Malgun Gothic"/>
          <w:b/>
          <w:sz w:val="18"/>
        </w:rPr>
        <w:t xml:space="preserve">· 문법: </w:t>
      </w:r>
      <w:r>
        <w:rPr>
          <w:rFonts w:ascii="Arial" w:hAnsi="Arial" w:eastAsia="Malgun Gothic"/>
          <w:sz w:val="18"/>
        </w:rPr>
        <w:t>결과 구문 tão + 부사 + que.</w:t>
      </w:r>
    </w:p>
    <w:p>
      <w:pPr>
        <w:spacing w:after="0" w:before="0"/>
        <w:ind w:left="283"/>
      </w:pPr>
      <w:r>
        <w:rPr>
          <w:rFonts w:ascii="Arial" w:hAnsi="Arial" w:eastAsia="Malgun Gothic"/>
          <w:b/>
          <w:sz w:val="18"/>
        </w:rPr>
        <w:t xml:space="preserve">· 시제: </w:t>
      </w:r>
      <w:r>
        <w:rPr>
          <w:rFonts w:ascii="Arial" w:hAnsi="Arial" w:eastAsia="Malgun Gothic"/>
          <w:sz w:val="18"/>
        </w:rPr>
        <w:t>완료과거 — 연속된 두 사건.</w:t>
      </w:r>
    </w:p>
    <w:p>
      <w:pPr>
        <w:spacing w:after="0" w:before="0"/>
        <w:ind w:left="283"/>
      </w:pPr>
      <w:r>
        <w:rPr>
          <w:rFonts w:ascii="Arial" w:hAnsi="Arial" w:eastAsia="Malgun Gothic"/>
          <w:b/>
          <w:sz w:val="18"/>
        </w:rPr>
        <w:t xml:space="preserve">· 표현: </w:t>
      </w:r>
      <w:r>
        <w:rPr>
          <w:rFonts w:ascii="Arial" w:hAnsi="Arial" w:eastAsia="Malgun Gothic"/>
          <w:sz w:val="18"/>
        </w:rPr>
        <w:t>bater a porta = 문을 쾅 닫다.</w:t>
      </w:r>
    </w:p>
    <w:p>
      <w:pPr>
        <w:spacing w:after="20" w:before="100"/>
      </w:pPr>
      <w:r>
        <w:rPr>
          <w:rFonts w:ascii="Arial" w:hAnsi="Arial" w:eastAsia="Malgun Gothic"/>
          <w:b/>
          <w:sz w:val="20"/>
        </w:rPr>
        <w:t xml:space="preserve">117. </w:t>
      </w:r>
      <w:r>
        <w:rPr>
          <w:rFonts w:ascii="Arial" w:hAnsi="Arial" w:eastAsia="Malgun Gothic"/>
          <w:b/>
          <w:color w:val="7F6000"/>
          <w:sz w:val="20"/>
        </w:rPr>
        <w:t>ANA CLARA</w:t>
      </w:r>
      <w:r>
        <w:rPr>
          <w:rFonts w:ascii="Arial" w:hAnsi="Arial" w:eastAsia="Malgun Gothic"/>
          <w:sz w:val="20"/>
        </w:rPr>
        <w:t xml:space="preserve">  "Parabéns, Tiago. Parabéns pra todo mundo."</w:t>
      </w:r>
    </w:p>
    <w:p>
      <w:pPr>
        <w:spacing w:after="0" w:before="0"/>
        <w:ind w:left="283"/>
      </w:pPr>
      <w:r>
        <w:rPr>
          <w:rFonts w:ascii="Arial" w:hAnsi="Arial" w:eastAsia="Malgun Gothic"/>
          <w:b/>
          <w:sz w:val="18"/>
        </w:rPr>
        <w:t xml:space="preserve">· 단어: </w:t>
      </w:r>
      <w:r>
        <w:rPr>
          <w:rFonts w:ascii="Arial" w:hAnsi="Arial" w:eastAsia="Malgun Gothic"/>
          <w:sz w:val="18"/>
        </w:rPr>
        <w:t>parabéns(축하해, 항상 복수형)</w:t>
      </w:r>
    </w:p>
    <w:p>
      <w:pPr>
        <w:spacing w:after="0" w:before="0"/>
        <w:ind w:left="283"/>
      </w:pPr>
      <w:r>
        <w:rPr>
          <w:rFonts w:ascii="Arial" w:hAnsi="Arial" w:eastAsia="Malgun Gothic"/>
          <w:b/>
          <w:sz w:val="18"/>
        </w:rPr>
        <w:t xml:space="preserve">· 문법: </w:t>
      </w:r>
      <w:r>
        <w:rPr>
          <w:rFonts w:ascii="Arial" w:hAnsi="Arial" w:eastAsia="Malgun Gothic"/>
          <w:sz w:val="18"/>
        </w:rPr>
        <w:t>무동사 감탄.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반어적 '잘들 했다'.</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"Clara, eu fiz a pergunta que eu tinha que fazer."</w:t>
      </w:r>
    </w:p>
    <w:p>
      <w:pPr>
        <w:spacing w:after="0" w:before="0"/>
        <w:ind w:left="283"/>
      </w:pPr>
      <w:r>
        <w:rPr>
          <w:rFonts w:ascii="Arial" w:hAnsi="Arial" w:eastAsia="Malgun Gothic"/>
          <w:b/>
          <w:sz w:val="18"/>
        </w:rPr>
        <w:t xml:space="preserve">· 단어: </w:t>
      </w:r>
      <w:r>
        <w:rPr>
          <w:rFonts w:ascii="Arial" w:hAnsi="Arial" w:eastAsia="Malgun Gothic"/>
          <w:sz w:val="18"/>
        </w:rPr>
        <w:t>fiz(fazer 1인칭 완료과거) · tinha que(ter que 미완료, ~해야 했다)</w:t>
      </w:r>
    </w:p>
    <w:p>
      <w:pPr>
        <w:spacing w:after="0" w:before="0"/>
        <w:ind w:left="283"/>
      </w:pPr>
      <w:r>
        <w:rPr>
          <w:rFonts w:ascii="Arial" w:hAnsi="Arial" w:eastAsia="Malgun Gothic"/>
          <w:b/>
          <w:sz w:val="18"/>
        </w:rPr>
        <w:t xml:space="preserve">· 문법: </w:t>
      </w:r>
      <w:r>
        <w:rPr>
          <w:rFonts w:ascii="Arial" w:hAnsi="Arial" w:eastAsia="Malgun Gothic"/>
          <w:sz w:val="18"/>
        </w:rPr>
        <w:t>ter que + 부정사 = 의무. que 관계절이 pergunta 수식.</w:t>
      </w:r>
    </w:p>
    <w:p>
      <w:pPr>
        <w:spacing w:after="0" w:before="0"/>
        <w:ind w:left="283"/>
      </w:pPr>
      <w:r>
        <w:rPr>
          <w:rFonts w:ascii="Arial" w:hAnsi="Arial" w:eastAsia="Malgun Gothic"/>
          <w:b/>
          <w:sz w:val="18"/>
        </w:rPr>
        <w:t xml:space="preserve">· 시제: </w:t>
      </w:r>
      <w:r>
        <w:rPr>
          <w:rFonts w:ascii="Arial" w:hAnsi="Arial" w:eastAsia="Malgun Gothic"/>
          <w:sz w:val="18"/>
        </w:rPr>
        <w:t>완료과거(행위) / 미완료과거(그때 존재하던 의무).</w:t>
      </w:r>
    </w:p>
    <w:p>
      <w:pPr>
        <w:spacing w:after="0" w:before="0"/>
        <w:ind w:left="283"/>
      </w:pPr>
      <w:r>
        <w:rPr>
          <w:rFonts w:ascii="Arial" w:hAnsi="Arial" w:eastAsia="Malgun Gothic"/>
          <w:b/>
          <w:sz w:val="18"/>
        </w:rPr>
        <w:t xml:space="preserve">· 표현: </w:t>
      </w:r>
      <w:r>
        <w:rPr>
          <w:rFonts w:ascii="Arial" w:hAnsi="Arial" w:eastAsia="Malgun Gothic"/>
          <w:sz w:val="18"/>
        </w:rPr>
        <w:t>fazer uma pergunta = 질문하다.</w:t>
      </w:r>
    </w:p>
    <w:p>
      <w:pPr>
        <w:spacing w:after="20" w:before="100"/>
      </w:pPr>
      <w:r>
        <w:rPr>
          <w:rFonts w:ascii="Arial" w:hAnsi="Arial" w:eastAsia="Malgun Gothic"/>
          <w:b/>
          <w:sz w:val="20"/>
        </w:rPr>
        <w:t xml:space="preserve">119. </w:t>
      </w:r>
      <w:r>
        <w:rPr>
          <w:rFonts w:ascii="Arial" w:hAnsi="Arial" w:eastAsia="Malgun Gothic"/>
          <w:b/>
          <w:color w:val="7F6000"/>
          <w:sz w:val="20"/>
        </w:rPr>
        <w:t>ANA CLARA</w:t>
      </w:r>
      <w:r>
        <w:rPr>
          <w:rFonts w:ascii="Arial" w:hAnsi="Arial" w:eastAsia="Malgun Gothic"/>
          <w:sz w:val="20"/>
        </w:rPr>
        <w:t xml:space="preserve">  "Você fez do jeito que a polícia fazia com ele. Igualzinho."</w:t>
      </w:r>
    </w:p>
    <w:p>
      <w:pPr>
        <w:spacing w:after="0" w:before="0"/>
        <w:ind w:left="283"/>
      </w:pPr>
      <w:r>
        <w:rPr>
          <w:rFonts w:ascii="Arial" w:hAnsi="Arial" w:eastAsia="Malgun Gothic"/>
          <w:b/>
          <w:sz w:val="18"/>
        </w:rPr>
        <w:t xml:space="preserve">· 단어: </w:t>
      </w:r>
      <w:r>
        <w:rPr>
          <w:rFonts w:ascii="Arial" w:hAnsi="Arial" w:eastAsia="Malgun Gothic"/>
          <w:sz w:val="18"/>
        </w:rPr>
        <w:t>do jeito que(~하는 방식으로) · igualzinho(똑같이, igual + 축소사 -zinho)</w:t>
      </w:r>
    </w:p>
    <w:p>
      <w:pPr>
        <w:spacing w:after="0" w:before="0"/>
        <w:ind w:left="283"/>
      </w:pPr>
      <w:r>
        <w:rPr>
          <w:rFonts w:ascii="Arial" w:hAnsi="Arial" w:eastAsia="Malgun Gothic"/>
          <w:b/>
          <w:sz w:val="18"/>
        </w:rPr>
        <w:t xml:space="preserve">· 문법: </w:t>
      </w:r>
      <w:r>
        <w:rPr>
          <w:rFonts w:ascii="Arial" w:hAnsi="Arial" w:eastAsia="Malgun Gothic"/>
          <w:sz w:val="18"/>
        </w:rPr>
        <w:t>축소사 -zinho가 강조 기능.</w:t>
      </w:r>
    </w:p>
    <w:p>
      <w:pPr>
        <w:spacing w:after="0" w:before="0"/>
        <w:ind w:left="283"/>
      </w:pPr>
      <w:r>
        <w:rPr>
          <w:rFonts w:ascii="Arial" w:hAnsi="Arial" w:eastAsia="Malgun Gothic"/>
          <w:b/>
          <w:sz w:val="18"/>
        </w:rPr>
        <w:t xml:space="preserve">· 시제: </w:t>
      </w:r>
      <w:r>
        <w:rPr>
          <w:rFonts w:ascii="Arial" w:hAnsi="Arial" w:eastAsia="Malgun Gothic"/>
          <w:sz w:val="18"/>
        </w:rPr>
        <w:t>fez 완료과거(방금 1회) vs fazia 미완료과거(경찰의 반복 습관).</w:t>
      </w:r>
    </w:p>
    <w:p>
      <w:pPr>
        <w:spacing w:after="0" w:before="0"/>
        <w:ind w:left="283"/>
      </w:pPr>
      <w:r>
        <w:rPr>
          <w:rFonts w:ascii="Arial" w:hAnsi="Arial" w:eastAsia="Malgun Gothic"/>
          <w:b/>
          <w:sz w:val="18"/>
        </w:rPr>
        <w:t xml:space="preserve">· 표현: </w:t>
      </w:r>
      <w:r>
        <w:rPr>
          <w:rFonts w:ascii="Arial" w:hAnsi="Arial" w:eastAsia="Malgun Gothic"/>
          <w:sz w:val="18"/>
        </w:rPr>
        <w:t>축소사는 브라질 구어에서 강조·정서 표현에 매우 흔함.</w:t>
      </w:r>
    </w:p>
    <w:p>
      <w:pPr>
        <w:spacing w:after="20" w:before="100"/>
      </w:pPr>
      <w:r>
        <w:rPr>
          <w:rFonts w:ascii="Arial" w:hAnsi="Arial" w:eastAsia="Malgun Gothic"/>
          <w:b/>
          <w:sz w:val="20"/>
        </w:rPr>
        <w:t xml:space="preserve">120. </w:t>
      </w:r>
      <w:r>
        <w:rPr>
          <w:rFonts w:ascii="Arial" w:hAnsi="Arial" w:eastAsia="Malgun Gothic"/>
          <w:b/>
          <w:color w:val="7F6000"/>
          <w:sz w:val="20"/>
        </w:rPr>
        <w:t>HELENA</w:t>
      </w:r>
      <w:r>
        <w:rPr>
          <w:rFonts w:ascii="Arial" w:hAnsi="Arial" w:eastAsia="Malgun Gothic"/>
          <w:sz w:val="20"/>
        </w:rPr>
        <w:t xml:space="preserve">  "Chega, os dois. Ana Clara, vai atrás dele."</w:t>
      </w:r>
    </w:p>
    <w:p>
      <w:pPr>
        <w:spacing w:after="0" w:before="0"/>
        <w:ind w:left="283"/>
      </w:pPr>
      <w:r>
        <w:rPr>
          <w:rFonts w:ascii="Arial" w:hAnsi="Arial" w:eastAsia="Malgun Gothic"/>
          <w:b/>
          <w:sz w:val="18"/>
        </w:rPr>
        <w:t xml:space="preserve">· 단어: </w:t>
      </w:r>
      <w:r>
        <w:rPr>
          <w:rFonts w:ascii="Arial" w:hAnsi="Arial" w:eastAsia="Malgun Gothic"/>
          <w:sz w:val="18"/>
        </w:rPr>
        <w:t>chega(그만, chegar의 관용) · ir atrás de(~를 쫓아가다)</w:t>
      </w:r>
    </w:p>
    <w:p>
      <w:pPr>
        <w:spacing w:after="0" w:before="0"/>
        <w:ind w:left="283"/>
      </w:pPr>
      <w:r>
        <w:rPr>
          <w:rFonts w:ascii="Arial" w:hAnsi="Arial" w:eastAsia="Malgun Gothic"/>
          <w:b/>
          <w:sz w:val="18"/>
        </w:rPr>
        <w:t xml:space="preserve">· 문법: </w:t>
      </w:r>
      <w:r>
        <w:rPr>
          <w:rFonts w:ascii="Arial" w:hAnsi="Arial" w:eastAsia="Malgun Gothic"/>
          <w:sz w:val="18"/>
        </w:rPr>
        <w:t>"Chega" 비인칭 = 충분하다/그만.</w:t>
      </w:r>
    </w:p>
    <w:p>
      <w:pPr>
        <w:spacing w:after="0" w:before="0"/>
        <w:ind w:left="283"/>
      </w:pPr>
      <w:r>
        <w:rPr>
          <w:rFonts w:ascii="Arial" w:hAnsi="Arial" w:eastAsia="Malgun Gothic"/>
          <w:b/>
          <w:sz w:val="18"/>
        </w:rPr>
        <w:t xml:space="preserve">· 시제: </w:t>
      </w:r>
      <w:r>
        <w:rPr>
          <w:rFonts w:ascii="Arial" w:hAnsi="Arial" w:eastAsia="Malgun Gothic"/>
          <w:sz w:val="18"/>
        </w:rPr>
        <w:t>현재(관용) / 명령법.</w:t>
      </w:r>
    </w:p>
    <w:p>
      <w:pPr>
        <w:spacing w:after="0" w:before="0"/>
        <w:ind w:left="283"/>
      </w:pPr>
      <w:r>
        <w:rPr>
          <w:rFonts w:ascii="Arial" w:hAnsi="Arial" w:eastAsia="Malgun Gothic"/>
          <w:b/>
          <w:sz w:val="18"/>
        </w:rPr>
        <w:t xml:space="preserve">· 표현: </w:t>
      </w:r>
      <w:r>
        <w:rPr>
          <w:rFonts w:ascii="Arial" w:hAnsi="Arial" w:eastAsia="Malgun Gothic"/>
          <w:sz w:val="18"/>
        </w:rPr>
        <w:t>os dois = 너희 둘.</w:t>
      </w:r>
    </w:p>
    <w:p>
      <w:pPr>
        <w:spacing w:after="20" w:before="100"/>
      </w:pPr>
      <w:r>
        <w:rPr>
          <w:rFonts w:ascii="Arial" w:hAnsi="Arial" w:eastAsia="Malgun Gothic"/>
          <w:b/>
          <w:sz w:val="20"/>
        </w:rPr>
        <w:t xml:space="preserve">121. </w:t>
      </w:r>
      <w:r>
        <w:rPr>
          <w:rFonts w:ascii="Arial" w:hAnsi="Arial" w:eastAsia="Malgun Gothic"/>
          <w:b/>
          <w:color w:val="7F6000"/>
          <w:sz w:val="20"/>
        </w:rPr>
        <w:t>ANA CLARA</w:t>
      </w:r>
      <w:r>
        <w:rPr>
          <w:rFonts w:ascii="Arial" w:hAnsi="Arial" w:eastAsia="Malgun Gothic"/>
          <w:sz w:val="20"/>
        </w:rPr>
        <w:t xml:space="preserve">  "Agora ele não quer me ver. Eu conheço o Wes."</w:t>
      </w:r>
    </w:p>
    <w:p>
      <w:pPr>
        <w:spacing w:after="0" w:before="0"/>
        <w:ind w:left="283"/>
      </w:pPr>
      <w:r>
        <w:rPr>
          <w:rFonts w:ascii="Arial" w:hAnsi="Arial" w:eastAsia="Malgun Gothic"/>
          <w:b/>
          <w:sz w:val="18"/>
        </w:rPr>
        <w:t xml:space="preserve">· 단어: </w:t>
      </w:r>
      <w:r>
        <w:rPr>
          <w:rFonts w:ascii="Arial" w:hAnsi="Arial" w:eastAsia="Malgun Gothic"/>
          <w:sz w:val="18"/>
        </w:rPr>
        <w:t>conheço(conhecer 1인칭, 사람을 알다)</w:t>
      </w:r>
    </w:p>
    <w:p>
      <w:pPr>
        <w:spacing w:after="0" w:before="0"/>
        <w:ind w:left="283"/>
      </w:pPr>
      <w:r>
        <w:rPr>
          <w:rFonts w:ascii="Arial" w:hAnsi="Arial" w:eastAsia="Malgun Gothic"/>
          <w:b/>
          <w:sz w:val="18"/>
        </w:rPr>
        <w:t xml:space="preserve">· 문법: </w:t>
      </w:r>
      <w:r>
        <w:rPr>
          <w:rFonts w:ascii="Arial" w:hAnsi="Arial" w:eastAsia="Malgun Gothic"/>
          <w:sz w:val="18"/>
        </w:rPr>
        <w:t>me는 부정사 앞(quer me ver). conhecer(사람·장소를 앎) vs saber(사실을 앎).</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122. </w:t>
      </w:r>
      <w:r>
        <w:rPr>
          <w:rFonts w:ascii="Arial" w:hAnsi="Arial" w:eastAsia="Malgun Gothic"/>
          <w:b/>
          <w:color w:val="7F6000"/>
          <w:sz w:val="20"/>
        </w:rPr>
        <w:t>FELIPE</w:t>
      </w:r>
      <w:r>
        <w:rPr>
          <w:rFonts w:ascii="Arial" w:hAnsi="Arial" w:eastAsia="Malgun Gothic"/>
          <w:sz w:val="20"/>
        </w:rPr>
        <w:t xml:space="preserve">  "Deixa que eu vou. Eu tento acalmar o Wesley."</w:t>
      </w:r>
    </w:p>
    <w:p>
      <w:pPr>
        <w:spacing w:after="0" w:before="0"/>
        <w:ind w:left="283"/>
      </w:pPr>
      <w:r>
        <w:rPr>
          <w:rFonts w:ascii="Arial" w:hAnsi="Arial" w:eastAsia="Malgun Gothic"/>
          <w:b/>
          <w:sz w:val="18"/>
        </w:rPr>
        <w:t xml:space="preserve">· 단어: </w:t>
      </w:r>
      <w:r>
        <w:rPr>
          <w:rFonts w:ascii="Arial" w:hAnsi="Arial" w:eastAsia="Malgun Gothic"/>
          <w:sz w:val="18"/>
        </w:rPr>
        <w:t>deixa(deixar, 명령) · tento(tentar 시도하다) · acalmar(진정시키다)</w:t>
      </w:r>
    </w:p>
    <w:p>
      <w:pPr>
        <w:spacing w:after="0" w:before="0"/>
        <w:ind w:left="283"/>
      </w:pPr>
      <w:r>
        <w:rPr>
          <w:rFonts w:ascii="Arial" w:hAnsi="Arial" w:eastAsia="Malgun Gothic"/>
          <w:b/>
          <w:sz w:val="18"/>
        </w:rPr>
        <w:t xml:space="preserve">· 문법: </w:t>
      </w:r>
      <w:r>
        <w:rPr>
          <w:rFonts w:ascii="Arial" w:hAnsi="Arial" w:eastAsia="Malgun Gothic"/>
          <w:sz w:val="18"/>
        </w:rPr>
        <w:t>"Deixa que eu + 동사" = 내가 할게(관용). tentar + 부정사.</w:t>
      </w:r>
    </w:p>
    <w:p>
      <w:pPr>
        <w:spacing w:after="0" w:before="0"/>
        <w:ind w:left="283"/>
      </w:pPr>
      <w:r>
        <w:rPr>
          <w:rFonts w:ascii="Arial" w:hAnsi="Arial" w:eastAsia="Malgun Gothic"/>
          <w:b/>
          <w:sz w:val="18"/>
        </w:rPr>
        <w:t xml:space="preserve">· 시제: </w:t>
      </w:r>
      <w:r>
        <w:rPr>
          <w:rFonts w:ascii="Arial" w:hAnsi="Arial" w:eastAsia="Malgun Gothic"/>
          <w:sz w:val="18"/>
        </w:rPr>
        <w:t>명령법 / 현재로 즉각적 미래.</w:t>
      </w:r>
    </w:p>
    <w:p>
      <w:pPr>
        <w:spacing w:after="0" w:before="0"/>
        <w:ind w:left="283"/>
      </w:pPr>
      <w:r>
        <w:rPr>
          <w:rFonts w:ascii="Arial" w:hAnsi="Arial" w:eastAsia="Malgun Gothic"/>
          <w:b/>
          <w:sz w:val="18"/>
        </w:rPr>
        <w:t xml:space="preserve">· 표현: </w:t>
      </w:r>
      <w:r>
        <w:rPr>
          <w:rFonts w:ascii="Arial" w:hAnsi="Arial" w:eastAsia="Malgun Gothic"/>
          <w:sz w:val="18"/>
        </w:rPr>
        <w:t>"Deixa que eu faço" 형의 자원 표현.</w:t>
      </w:r>
    </w:p>
    <w:p>
      <w:pPr>
        <w:spacing w:after="20" w:before="100"/>
      </w:pPr>
      <w:r>
        <w:rPr>
          <w:rFonts w:ascii="Arial" w:hAnsi="Arial" w:eastAsia="Malgun Gothic"/>
          <w:b/>
          <w:sz w:val="20"/>
        </w:rPr>
        <w:t xml:space="preserve">123. </w:t>
      </w:r>
      <w:r>
        <w:rPr>
          <w:rFonts w:ascii="Arial" w:hAnsi="Arial" w:eastAsia="Malgun Gothic"/>
          <w:b/>
          <w:color w:val="7F6000"/>
          <w:sz w:val="20"/>
        </w:rPr>
        <w:t>HELENA</w:t>
      </w:r>
      <w:r>
        <w:rPr>
          <w:rFonts w:ascii="Arial" w:hAnsi="Arial" w:eastAsia="Malgun Gothic"/>
          <w:sz w:val="20"/>
        </w:rPr>
        <w:t xml:space="preserve">  "Você, Felipe? Ele mal te conhece."</w:t>
      </w:r>
    </w:p>
    <w:p>
      <w:pPr>
        <w:spacing w:after="0" w:before="0"/>
        <w:ind w:left="283"/>
      </w:pPr>
      <w:r>
        <w:rPr>
          <w:rFonts w:ascii="Arial" w:hAnsi="Arial" w:eastAsia="Malgun Gothic"/>
          <w:b/>
          <w:sz w:val="18"/>
        </w:rPr>
        <w:t xml:space="preserve">· 단어: </w:t>
      </w:r>
      <w:r>
        <w:rPr>
          <w:rFonts w:ascii="Arial" w:hAnsi="Arial" w:eastAsia="Malgun Gothic"/>
          <w:sz w:val="18"/>
        </w:rPr>
        <w:t>mal(거의 ~않다, 부사)</w:t>
      </w:r>
    </w:p>
    <w:p>
      <w:pPr>
        <w:spacing w:after="0" w:before="0"/>
        <w:ind w:left="283"/>
      </w:pPr>
      <w:r>
        <w:rPr>
          <w:rFonts w:ascii="Arial" w:hAnsi="Arial" w:eastAsia="Malgun Gothic"/>
          <w:b/>
          <w:sz w:val="18"/>
        </w:rPr>
        <w:t xml:space="preserve">· 문법: </w:t>
      </w:r>
      <w:r>
        <w:rPr>
          <w:rFonts w:ascii="Arial" w:hAnsi="Arial" w:eastAsia="Malgun Gothic"/>
          <w:sz w:val="18"/>
        </w:rPr>
        <w:t>mal + 동사 = 겨우/거의 ~않다. te는 동사 앞.</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124. </w:t>
      </w:r>
      <w:r>
        <w:rPr>
          <w:rFonts w:ascii="Arial" w:hAnsi="Arial" w:eastAsia="Malgun Gothic"/>
          <w:b/>
          <w:color w:val="7F6000"/>
          <w:sz w:val="20"/>
        </w:rPr>
        <w:t>FELIPE</w:t>
      </w:r>
      <w:r>
        <w:rPr>
          <w:rFonts w:ascii="Arial" w:hAnsi="Arial" w:eastAsia="Malgun Gothic"/>
          <w:sz w:val="20"/>
        </w:rPr>
        <w:t xml:space="preserve">  "Por isso mesmo. Comigo ele não tá bravo. Eu levo o café dele."</w:t>
      </w:r>
    </w:p>
    <w:p>
      <w:pPr>
        <w:spacing w:after="0" w:before="0"/>
        <w:ind w:left="283"/>
      </w:pPr>
      <w:r>
        <w:rPr>
          <w:rFonts w:ascii="Arial" w:hAnsi="Arial" w:eastAsia="Malgun Gothic"/>
          <w:b/>
          <w:sz w:val="18"/>
        </w:rPr>
        <w:t xml:space="preserve">· 단어: </w:t>
      </w:r>
      <w:r>
        <w:rPr>
          <w:rFonts w:ascii="Arial" w:hAnsi="Arial" w:eastAsia="Malgun Gothic"/>
          <w:sz w:val="18"/>
        </w:rPr>
        <w:t>comigo(com + mim) · bravo(화난, 브라질 구어) · levo(levar 가져가다)</w:t>
      </w:r>
    </w:p>
    <w:p>
      <w:pPr>
        <w:spacing w:after="0" w:before="0"/>
        <w:ind w:left="283"/>
      </w:pPr>
      <w:r>
        <w:rPr>
          <w:rFonts w:ascii="Arial" w:hAnsi="Arial" w:eastAsia="Malgun Gothic"/>
          <w:b/>
          <w:sz w:val="18"/>
        </w:rPr>
        <w:t xml:space="preserve">· 문법: </w:t>
      </w:r>
      <w:r>
        <w:rPr>
          <w:rFonts w:ascii="Arial" w:hAnsi="Arial" w:eastAsia="Malgun Gothic"/>
          <w:sz w:val="18"/>
        </w:rPr>
        <w:t xml:space="preserve">comigo 결합형. </w:t>
      </w:r>
    </w:p>
    <w:p>
      <w:pPr>
        <w:spacing w:after="0" w:before="0"/>
        <w:ind w:left="283"/>
      </w:pPr>
      <w:r>
        <w:rPr>
          <w:rFonts w:ascii="Arial" w:hAnsi="Arial" w:eastAsia="Malgun Gothic"/>
          <w:b/>
          <w:sz w:val="18"/>
        </w:rPr>
        <w:t xml:space="preserve">· 시제: </w:t>
      </w:r>
      <w:r>
        <w:rPr>
          <w:rFonts w:ascii="Arial" w:hAnsi="Arial" w:eastAsia="Malgun Gothic"/>
          <w:sz w:val="18"/>
        </w:rPr>
        <w:t>현재직설법(levo는 즉각적 미래).</w:t>
      </w:r>
    </w:p>
    <w:p>
      <w:pPr>
        <w:spacing w:after="0" w:before="0"/>
        <w:ind w:left="283"/>
      </w:pPr>
      <w:r>
        <w:rPr>
          <w:rFonts w:ascii="Arial" w:hAnsi="Arial" w:eastAsia="Malgun Gothic"/>
          <w:b/>
          <w:sz w:val="18"/>
        </w:rPr>
        <w:t xml:space="preserve">· 표현: </w:t>
      </w:r>
      <w:r>
        <w:rPr>
          <w:rFonts w:ascii="Arial" w:hAnsi="Arial" w:eastAsia="Malgun Gothic"/>
          <w:sz w:val="18"/>
        </w:rPr>
        <w:t>bravo는 브라질에선 '화난'(포르투갈에선 '용감한/사나운'이 우세).</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"Vai. E fala pra ele que eu... Fala pra ele me ligar."</w:t>
      </w:r>
    </w:p>
    <w:p>
      <w:pPr>
        <w:spacing w:after="0" w:before="0"/>
        <w:ind w:left="283"/>
      </w:pPr>
      <w:r>
        <w:rPr>
          <w:rFonts w:ascii="Arial" w:hAnsi="Arial" w:eastAsia="Malgun Gothic"/>
          <w:b/>
          <w:sz w:val="18"/>
        </w:rPr>
        <w:t xml:space="preserve">· 단어: </w:t>
      </w:r>
      <w:r>
        <w:rPr>
          <w:rFonts w:ascii="Arial" w:hAnsi="Arial" w:eastAsia="Malgun Gothic"/>
          <w:sz w:val="18"/>
        </w:rPr>
        <w:t>ligar(전화하다)</w:t>
      </w:r>
    </w:p>
    <w:p>
      <w:pPr>
        <w:spacing w:after="0" w:before="0"/>
        <w:ind w:left="283"/>
      </w:pPr>
      <w:r>
        <w:rPr>
          <w:rFonts w:ascii="Arial" w:hAnsi="Arial" w:eastAsia="Malgun Gothic"/>
          <w:b/>
          <w:sz w:val="18"/>
        </w:rPr>
        <w:t xml:space="preserve">· 문법: </w:t>
      </w:r>
      <w:r>
        <w:rPr>
          <w:rFonts w:ascii="Arial" w:hAnsi="Arial" w:eastAsia="Malgun Gothic"/>
          <w:sz w:val="18"/>
        </w:rPr>
        <w:t>falar pra alguém + 부정사 = ~에게 …하라고 하다. me는 부정사 앞(ligar pra mim의 뜻이지만 구어에선 me ligar).</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"me ligar"는 규범적으로 ligar para mim이지만 구어는 me ligar.</w:t>
      </w:r>
    </w:p>
    <w:p>
      <w:pPr>
        <w:spacing w:after="20" w:before="100"/>
      </w:pPr>
      <w:r>
        <w:rPr>
          <w:rFonts w:ascii="Arial" w:hAnsi="Arial" w:eastAsia="Malgun Gothic"/>
          <w:b/>
          <w:sz w:val="20"/>
        </w:rPr>
        <w:t xml:space="preserve">126. </w:t>
      </w:r>
      <w:r>
        <w:rPr>
          <w:rFonts w:ascii="Arial" w:hAnsi="Arial" w:eastAsia="Malgun Gothic"/>
          <w:b/>
          <w:color w:val="7F6000"/>
          <w:sz w:val="20"/>
        </w:rPr>
        <w:t>FELIPE</w:t>
      </w:r>
      <w:r>
        <w:rPr>
          <w:rFonts w:ascii="Arial" w:hAnsi="Arial" w:eastAsia="Malgun Gothic"/>
          <w:sz w:val="20"/>
        </w:rPr>
        <w:t xml:space="preserve">  "Pode deixar, Tiago. Eu volto já."</w:t>
      </w:r>
    </w:p>
    <w:p>
      <w:pPr>
        <w:spacing w:after="0" w:before="0"/>
        <w:ind w:left="283"/>
      </w:pPr>
      <w:r>
        <w:rPr>
          <w:rFonts w:ascii="Arial" w:hAnsi="Arial" w:eastAsia="Malgun Gothic"/>
          <w:b/>
          <w:sz w:val="18"/>
        </w:rPr>
        <w:t xml:space="preserve">· 단어: </w:t>
      </w:r>
      <w:r>
        <w:rPr>
          <w:rFonts w:ascii="Arial" w:hAnsi="Arial" w:eastAsia="Malgun Gothic"/>
          <w:sz w:val="18"/>
        </w:rPr>
        <w:t>pode deixar(맡겨 줘) · já(곧)</w:t>
      </w:r>
    </w:p>
    <w:p>
      <w:pPr>
        <w:spacing w:after="0" w:before="0"/>
        <w:ind w:left="283"/>
      </w:pPr>
      <w:r>
        <w:rPr>
          <w:rFonts w:ascii="Arial" w:hAnsi="Arial" w:eastAsia="Malgun Gothic"/>
          <w:b/>
          <w:sz w:val="18"/>
        </w:rPr>
        <w:t xml:space="preserve">· 문법: </w:t>
      </w:r>
      <w:r>
        <w:rPr>
          <w:rFonts w:ascii="Arial" w:hAnsi="Arial" w:eastAsia="Malgun Gothic"/>
          <w:sz w:val="18"/>
        </w:rPr>
        <w:t>현재형 + já = 곧 ~하겠다.</w:t>
      </w:r>
    </w:p>
    <w:p>
      <w:pPr>
        <w:spacing w:after="0" w:before="0"/>
        <w:ind w:left="283"/>
      </w:pPr>
      <w:r>
        <w:rPr>
          <w:rFonts w:ascii="Arial" w:hAnsi="Arial" w:eastAsia="Malgun Gothic"/>
          <w:b/>
          <w:sz w:val="18"/>
        </w:rPr>
        <w:t xml:space="preserve">· 시제: </w:t>
      </w:r>
      <w:r>
        <w:rPr>
          <w:rFonts w:ascii="Arial" w:hAnsi="Arial" w:eastAsia="Malgun Gothic"/>
          <w:sz w:val="18"/>
        </w:rPr>
        <w:t>현재직설법(가까운 미래).</w:t>
      </w:r>
    </w:p>
    <w:p>
      <w:pPr>
        <w:spacing w:after="0" w:before="0"/>
        <w:ind w:left="283"/>
      </w:pPr>
      <w:r>
        <w:rPr>
          <w:rFonts w:ascii="Arial" w:hAnsi="Arial" w:eastAsia="Malgun Gothic"/>
          <w:b/>
          <w:sz w:val="18"/>
        </w:rPr>
        <w:t xml:space="preserve">· 표현: </w:t>
      </w:r>
      <w:r>
        <w:rPr>
          <w:rFonts w:ascii="Arial" w:hAnsi="Arial" w:eastAsia="Malgun Gothic"/>
          <w:sz w:val="18"/>
        </w:rPr>
        <w:t>"Pode deixar" = 걱정 마, 내가 할게.</w:t>
      </w:r>
    </w:p>
    <w:p>
      <w:pPr>
        <w:spacing w:after="20" w:before="100"/>
      </w:pPr>
      <w:r>
        <w:rPr>
          <w:rFonts w:ascii="Arial" w:hAnsi="Arial" w:eastAsia="Malgun Gothic"/>
          <w:b/>
          <w:sz w:val="20"/>
        </w:rPr>
        <w:t xml:space="preserve">127. </w:t>
      </w:r>
      <w:r>
        <w:rPr>
          <w:rFonts w:ascii="Arial" w:hAnsi="Arial" w:eastAsia="Malgun Gothic"/>
          <w:b/>
          <w:color w:val="7F6000"/>
          <w:sz w:val="20"/>
        </w:rPr>
        <w:t>FELIPE</w:t>
      </w:r>
      <w:r>
        <w:rPr>
          <w:rFonts w:ascii="Arial" w:hAnsi="Arial" w:eastAsia="Malgun Gothic"/>
          <w:sz w:val="20"/>
        </w:rPr>
        <w:t xml:space="preserve">  "Wesley! Wesley, espera! ... Droga. Já entrou no ônibus."</w:t>
      </w:r>
    </w:p>
    <w:p>
      <w:pPr>
        <w:spacing w:after="0" w:before="0"/>
        <w:ind w:left="283"/>
      </w:pPr>
      <w:r>
        <w:rPr>
          <w:rFonts w:ascii="Arial" w:hAnsi="Arial" w:eastAsia="Malgun Gothic"/>
          <w:b/>
          <w:sz w:val="18"/>
        </w:rPr>
        <w:t xml:space="preserve">· 단어: </w:t>
      </w:r>
      <w:r>
        <w:rPr>
          <w:rFonts w:ascii="Arial" w:hAnsi="Arial" w:eastAsia="Malgun Gothic"/>
          <w:sz w:val="18"/>
        </w:rPr>
        <w:t>droga(젠장, 원뜻 '마약') · entrou(entrar 들어가다)</w:t>
      </w:r>
    </w:p>
    <w:p>
      <w:pPr>
        <w:spacing w:after="0" w:before="0"/>
        <w:ind w:left="283"/>
      </w:pPr>
      <w:r>
        <w:rPr>
          <w:rFonts w:ascii="Arial" w:hAnsi="Arial" w:eastAsia="Malgun Gothic"/>
          <w:b/>
          <w:sz w:val="18"/>
        </w:rPr>
        <w:t xml:space="preserve">· 문법: </w:t>
      </w:r>
      <w:r>
        <w:rPr>
          <w:rFonts w:ascii="Arial" w:hAnsi="Arial" w:eastAsia="Malgun Gothic"/>
          <w:sz w:val="18"/>
        </w:rPr>
        <w:t>entrar em + 장소.</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완료과거(이미 완료).</w:t>
      </w:r>
    </w:p>
    <w:p>
      <w:pPr>
        <w:spacing w:after="0" w:before="0"/>
        <w:ind w:left="283"/>
      </w:pPr>
      <w:r>
        <w:rPr>
          <w:rFonts w:ascii="Arial" w:hAnsi="Arial" w:eastAsia="Malgun Gothic"/>
          <w:b/>
          <w:sz w:val="18"/>
        </w:rPr>
        <w:t xml:space="preserve">· 표현: </w:t>
      </w:r>
      <w:r>
        <w:rPr>
          <w:rFonts w:ascii="Arial" w:hAnsi="Arial" w:eastAsia="Malgun Gothic"/>
          <w:sz w:val="18"/>
        </w:rPr>
        <w:t>droga는 가벼운 욕.</w:t>
      </w:r>
    </w:p>
    <w:p>
      <w:pPr>
        <w:spacing w:after="20" w:before="100"/>
      </w:pPr>
      <w:r>
        <w:rPr>
          <w:rFonts w:ascii="Arial" w:hAnsi="Arial" w:eastAsia="Malgun Gothic"/>
          <w:b/>
          <w:sz w:val="20"/>
        </w:rPr>
        <w:t xml:space="preserve">128. </w:t>
      </w:r>
      <w:r>
        <w:rPr>
          <w:rFonts w:ascii="Arial" w:hAnsi="Arial" w:eastAsia="Malgun Gothic"/>
          <w:b/>
          <w:color w:val="7F6000"/>
          <w:sz w:val="20"/>
        </w:rPr>
        <w:t>FELIPE</w:t>
      </w:r>
      <w:r>
        <w:rPr>
          <w:rFonts w:ascii="Arial" w:hAnsi="Arial" w:eastAsia="Malgun Gothic"/>
          <w:sz w:val="20"/>
        </w:rPr>
        <w:t xml:space="preserve">  "Alô? Sou eu. Não, não posso falar muito."</w:t>
      </w:r>
    </w:p>
    <w:p>
      <w:pPr>
        <w:spacing w:after="0" w:before="0"/>
        <w:ind w:left="283"/>
      </w:pPr>
      <w:r>
        <w:rPr>
          <w:rFonts w:ascii="Arial" w:hAnsi="Arial" w:eastAsia="Malgun Gothic"/>
          <w:b/>
          <w:sz w:val="18"/>
        </w:rPr>
        <w:t xml:space="preserve">· 단어: </w:t>
      </w:r>
      <w:r>
        <w:rPr>
          <w:rFonts w:ascii="Arial" w:hAnsi="Arial" w:eastAsia="Malgun Gothic"/>
          <w:sz w:val="18"/>
        </w:rPr>
        <w:t>alô(여보세요) · posso(poder 1인칭)</w:t>
      </w:r>
    </w:p>
    <w:p>
      <w:pPr>
        <w:spacing w:after="0" w:before="0"/>
        <w:ind w:left="283"/>
      </w:pPr>
      <w:r>
        <w:rPr>
          <w:rFonts w:ascii="Arial" w:hAnsi="Arial" w:eastAsia="Malgun Gothic"/>
          <w:b/>
          <w:sz w:val="18"/>
        </w:rPr>
        <w:t xml:space="preserve">· 문법: </w:t>
      </w:r>
      <w:r>
        <w:rPr>
          <w:rFonts w:ascii="Arial" w:hAnsi="Arial" w:eastAsia="Malgun Gothic"/>
          <w:sz w:val="18"/>
        </w:rPr>
        <w:t>"Sou eu" = 나야(ser + 주격).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유럽식 전화 인사는 "Estou?"/"Está?".</w:t>
      </w:r>
    </w:p>
    <w:p>
      <w:pPr>
        <w:spacing w:after="20" w:before="100"/>
      </w:pPr>
      <w:r>
        <w:rPr>
          <w:rFonts w:ascii="Arial" w:hAnsi="Arial" w:eastAsia="Malgun Gothic"/>
          <w:b/>
          <w:sz w:val="20"/>
        </w:rPr>
        <w:t xml:space="preserve">129. </w:t>
      </w:r>
      <w:r>
        <w:rPr>
          <w:rFonts w:ascii="Arial" w:hAnsi="Arial" w:eastAsia="Malgun Gothic"/>
          <w:b/>
          <w:color w:val="7F6000"/>
          <w:sz w:val="20"/>
        </w:rPr>
        <w:t>FELIPE</w:t>
      </w:r>
      <w:r>
        <w:rPr>
          <w:rFonts w:ascii="Arial" w:hAnsi="Arial" w:eastAsia="Malgun Gothic"/>
          <w:sz w:val="20"/>
        </w:rPr>
        <w:t xml:space="preserve">  "Sim. Ele saiu sozinho, muito bravo... Tá. Santos. Amanhã cedo."</w:t>
      </w:r>
    </w:p>
    <w:p>
      <w:pPr>
        <w:spacing w:after="0" w:before="0"/>
        <w:ind w:left="283"/>
      </w:pPr>
      <w:r>
        <w:rPr>
          <w:rFonts w:ascii="Arial" w:hAnsi="Arial" w:eastAsia="Malgun Gothic"/>
          <w:b/>
          <w:sz w:val="18"/>
        </w:rPr>
        <w:t xml:space="preserve">· 단어: </w:t>
      </w:r>
      <w:r>
        <w:rPr>
          <w:rFonts w:ascii="Arial" w:hAnsi="Arial" w:eastAsia="Malgun Gothic"/>
          <w:sz w:val="18"/>
        </w:rPr>
        <w:t>sozinho(혼자) · amanhã cedo(내일 아침 일찍)</w:t>
      </w:r>
    </w:p>
    <w:p>
      <w:pPr>
        <w:spacing w:after="0" w:before="0"/>
        <w:ind w:left="283"/>
      </w:pPr>
      <w:r>
        <w:rPr>
          <w:rFonts w:ascii="Arial" w:hAnsi="Arial" w:eastAsia="Malgun Gothic"/>
          <w:b/>
          <w:sz w:val="18"/>
        </w:rPr>
        <w:t xml:space="preserve">· 문법: </w:t>
      </w:r>
      <w:r>
        <w:rPr>
          <w:rFonts w:ascii="Arial" w:hAnsi="Arial" w:eastAsia="Malgun Gothic"/>
          <w:sz w:val="18"/>
        </w:rPr>
        <w:t>형용사 sozinho/bravo가 주어 상태 묘사(서술 보어).</w:t>
      </w:r>
    </w:p>
    <w:p>
      <w:pPr>
        <w:spacing w:after="0" w:before="0"/>
        <w:ind w:left="283"/>
      </w:pPr>
      <w:r>
        <w:rPr>
          <w:rFonts w:ascii="Arial" w:hAnsi="Arial" w:eastAsia="Malgun Gothic"/>
          <w:b/>
          <w:sz w:val="18"/>
        </w:rPr>
        <w:t xml:space="preserve">· 시제: </w:t>
      </w:r>
      <w:r>
        <w:rPr>
          <w:rFonts w:ascii="Arial" w:hAnsi="Arial" w:eastAsia="Malgun Gothic"/>
          <w:sz w:val="18"/>
        </w:rPr>
        <w:t>완료과거(saiu) / tá(동의 표지).</w:t>
      </w:r>
    </w:p>
    <w:p>
      <w:pPr>
        <w:spacing w:after="0" w:before="0"/>
        <w:ind w:left="283"/>
      </w:pPr>
      <w:r>
        <w:rPr>
          <w:rFonts w:ascii="Arial" w:hAnsi="Arial" w:eastAsia="Malgun Gothic"/>
          <w:b/>
          <w:sz w:val="18"/>
        </w:rPr>
        <w:t xml:space="preserve">· 표현: </w:t>
      </w:r>
      <w:r>
        <w:rPr>
          <w:rFonts w:ascii="Arial" w:hAnsi="Arial" w:eastAsia="Malgun Gothic"/>
          <w:sz w:val="18"/>
        </w:rPr>
        <w:t>"Tá" = 오케이. 짧은 지시 복창이 복선.</w:t>
      </w:r>
    </w:p>
    <w:p>
      <w:pPr>
        <w:spacing w:after="20" w:before="100"/>
      </w:pPr>
      <w:r>
        <w:rPr>
          <w:rFonts w:ascii="Arial" w:hAnsi="Arial" w:eastAsia="Malgun Gothic"/>
          <w:b/>
          <w:sz w:val="20"/>
        </w:rPr>
        <w:t xml:space="preserve">130. </w:t>
      </w:r>
      <w:r>
        <w:rPr>
          <w:rFonts w:ascii="Arial" w:hAnsi="Arial" w:eastAsia="Malgun Gothic"/>
          <w:b/>
          <w:color w:val="7F6000"/>
          <w:sz w:val="20"/>
        </w:rPr>
        <w:t>ZÉ</w:t>
      </w:r>
      <w:r>
        <w:rPr>
          <w:rFonts w:ascii="Arial" w:hAnsi="Arial" w:eastAsia="Malgun Gothic"/>
          <w:sz w:val="20"/>
        </w:rPr>
        <w:t xml:space="preserve">  "Felipe! Cadê o Wesley? Passou aqui que nem um furacão. Nem me cumprimentou."</w:t>
      </w:r>
    </w:p>
    <w:p>
      <w:pPr>
        <w:spacing w:after="0" w:before="0"/>
        <w:ind w:left="283"/>
      </w:pPr>
      <w:r>
        <w:rPr>
          <w:rFonts w:ascii="Arial" w:hAnsi="Arial" w:eastAsia="Malgun Gothic"/>
          <w:b/>
          <w:sz w:val="18"/>
        </w:rPr>
        <w:t xml:space="preserve">· 단어: </w:t>
      </w:r>
      <w:r>
        <w:rPr>
          <w:rFonts w:ascii="Arial" w:hAnsi="Arial" w:eastAsia="Malgun Gothic"/>
          <w:sz w:val="18"/>
        </w:rPr>
        <w:t>cadê(어디 있어, 구어) · passou(passar 지나가다) · que nem(~처럼, 구어) · furacão(허리케인) · cumprimentou(cumprimentar 인사하다)</w:t>
      </w:r>
    </w:p>
    <w:p>
      <w:pPr>
        <w:spacing w:after="0" w:before="0"/>
        <w:ind w:left="283"/>
      </w:pPr>
      <w:r>
        <w:rPr>
          <w:rFonts w:ascii="Arial" w:hAnsi="Arial" w:eastAsia="Malgun Gothic"/>
          <w:b/>
          <w:sz w:val="18"/>
        </w:rPr>
        <w:t xml:space="preserve">· 문법: </w:t>
      </w:r>
      <w:r>
        <w:rPr>
          <w:rFonts w:ascii="Arial" w:hAnsi="Arial" w:eastAsia="Malgun Gothic"/>
          <w:sz w:val="18"/>
        </w:rPr>
        <w:t>nem + 동사 = ~조차 안 했다. me는 동사 앞.</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cadê(=onde está)와 que nem(=como)은 브라질 구어 특유.</w:t>
      </w:r>
    </w:p>
    <w:p>
      <w:pPr>
        <w:spacing w:after="20" w:before="100"/>
      </w:pPr>
      <w:r>
        <w:rPr>
          <w:rFonts w:ascii="Arial" w:hAnsi="Arial" w:eastAsia="Malgun Gothic"/>
          <w:b/>
          <w:sz w:val="20"/>
        </w:rPr>
        <w:t xml:space="preserve">131. </w:t>
      </w:r>
      <w:r>
        <w:rPr>
          <w:rFonts w:ascii="Arial" w:hAnsi="Arial" w:eastAsia="Malgun Gothic"/>
          <w:b/>
          <w:color w:val="7F6000"/>
          <w:sz w:val="20"/>
        </w:rPr>
        <w:t>FELIPE</w:t>
      </w:r>
      <w:r>
        <w:rPr>
          <w:rFonts w:ascii="Arial" w:hAnsi="Arial" w:eastAsia="Malgun Gothic"/>
          <w:sz w:val="20"/>
        </w:rPr>
        <w:t xml:space="preserve">  "Pegou o ônibus, seu Zé. Não consegui alcançar."</w:t>
      </w:r>
    </w:p>
    <w:p>
      <w:pPr>
        <w:spacing w:after="0" w:before="0"/>
        <w:ind w:left="283"/>
      </w:pPr>
      <w:r>
        <w:rPr>
          <w:rFonts w:ascii="Arial" w:hAnsi="Arial" w:eastAsia="Malgun Gothic"/>
          <w:b/>
          <w:sz w:val="18"/>
        </w:rPr>
        <w:t xml:space="preserve">· 단어: </w:t>
      </w:r>
      <w:r>
        <w:rPr>
          <w:rFonts w:ascii="Arial" w:hAnsi="Arial" w:eastAsia="Malgun Gothic"/>
          <w:sz w:val="18"/>
        </w:rPr>
        <w:t>pegar o ônibus(버스를 타다) · consegui(conseguir 1인칭, 해내다) · alcançar(따라잡다)</w:t>
      </w:r>
    </w:p>
    <w:p>
      <w:pPr>
        <w:spacing w:after="0" w:before="0"/>
        <w:ind w:left="283"/>
      </w:pPr>
      <w:r>
        <w:rPr>
          <w:rFonts w:ascii="Arial" w:hAnsi="Arial" w:eastAsia="Malgun Gothic"/>
          <w:b/>
          <w:sz w:val="18"/>
        </w:rPr>
        <w:t xml:space="preserve">· 문법: </w:t>
      </w:r>
      <w:r>
        <w:rPr>
          <w:rFonts w:ascii="Arial" w:hAnsi="Arial" w:eastAsia="Malgun Gothic"/>
          <w:sz w:val="18"/>
        </w:rPr>
        <w:t>conseguir + 부정사 = ~할 수 있었다(성공).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유럽식은 apanhar o autocarro.</w:t>
      </w:r>
    </w:p>
    <w:p>
      <w:pPr>
        <w:spacing w:after="20" w:before="100"/>
      </w:pPr>
      <w:r>
        <w:rPr>
          <w:rFonts w:ascii="Arial" w:hAnsi="Arial" w:eastAsia="Malgun Gothic"/>
          <w:b/>
          <w:sz w:val="20"/>
        </w:rPr>
        <w:t xml:space="preserve">132. </w:t>
      </w:r>
      <w:r>
        <w:rPr>
          <w:rFonts w:ascii="Arial" w:hAnsi="Arial" w:eastAsia="Malgun Gothic"/>
          <w:b/>
          <w:color w:val="7F6000"/>
          <w:sz w:val="20"/>
        </w:rPr>
        <w:t>ZÉ</w:t>
      </w:r>
      <w:r>
        <w:rPr>
          <w:rFonts w:ascii="Arial" w:hAnsi="Arial" w:eastAsia="Malgun Gothic"/>
          <w:sz w:val="20"/>
        </w:rPr>
        <w:t xml:space="preserve">  "Leva uns pastéis lá pra cima. Gente brava come pastel e melhora."</w:t>
      </w:r>
    </w:p>
    <w:p>
      <w:pPr>
        <w:spacing w:after="0" w:before="0"/>
        <w:ind w:left="283"/>
      </w:pPr>
      <w:r>
        <w:rPr>
          <w:rFonts w:ascii="Arial" w:hAnsi="Arial" w:eastAsia="Malgun Gothic"/>
          <w:b/>
          <w:sz w:val="18"/>
        </w:rPr>
        <w:t xml:space="preserve">· 단어: </w:t>
      </w:r>
      <w:r>
        <w:rPr>
          <w:rFonts w:ascii="Arial" w:hAnsi="Arial" w:eastAsia="Malgun Gothic"/>
          <w:sz w:val="18"/>
        </w:rPr>
        <w:t>pastéis(pastel 복수, -el → -éis) · lá pra cima(저 위로) · melhora(melhorar 나아지다)</w:t>
      </w:r>
    </w:p>
    <w:p>
      <w:pPr>
        <w:spacing w:after="0" w:before="0"/>
        <w:ind w:left="283"/>
      </w:pPr>
      <w:r>
        <w:rPr>
          <w:rFonts w:ascii="Arial" w:hAnsi="Arial" w:eastAsia="Malgun Gothic"/>
          <w:b/>
          <w:sz w:val="18"/>
        </w:rPr>
        <w:t xml:space="preserve">· 문법: </w:t>
      </w:r>
      <w:r>
        <w:rPr>
          <w:rFonts w:ascii="Arial" w:hAnsi="Arial" w:eastAsia="Malgun Gothic"/>
          <w:sz w:val="18"/>
        </w:rPr>
        <w:t>uns + 복수 = 몇 개의. gente는 단수 취급(come).</w:t>
      </w:r>
    </w:p>
    <w:p>
      <w:pPr>
        <w:spacing w:after="0" w:before="0"/>
        <w:ind w:left="283"/>
      </w:pPr>
      <w:r>
        <w:rPr>
          <w:rFonts w:ascii="Arial" w:hAnsi="Arial" w:eastAsia="Malgun Gothic"/>
          <w:b/>
          <w:sz w:val="18"/>
        </w:rPr>
        <w:t xml:space="preserve">· 시제: </w:t>
      </w:r>
      <w:r>
        <w:rPr>
          <w:rFonts w:ascii="Arial" w:hAnsi="Arial" w:eastAsia="Malgun Gothic"/>
          <w:sz w:val="18"/>
        </w:rPr>
        <w:t>명령법 / 현재(일반론).</w:t>
      </w:r>
    </w:p>
    <w:p>
      <w:pPr>
        <w:spacing w:after="0" w:before="0"/>
        <w:ind w:left="283"/>
      </w:pPr>
      <w:r>
        <w:rPr>
          <w:rFonts w:ascii="Arial" w:hAnsi="Arial" w:eastAsia="Malgun Gothic"/>
          <w:b/>
          <w:sz w:val="18"/>
        </w:rPr>
        <w:t xml:space="preserve">· 표현: </w:t>
      </w:r>
      <w:r>
        <w:rPr>
          <w:rFonts w:ascii="Arial" w:hAnsi="Arial" w:eastAsia="Malgun Gothic"/>
          <w:sz w:val="18"/>
        </w:rPr>
        <w:t>pastel은 브라질 길거리 튀김 음식.</w:t>
      </w:r>
    </w:p>
    <w:p>
      <w:pPr>
        <w:spacing w:after="20" w:before="100"/>
      </w:pPr>
      <w:r>
        <w:rPr>
          <w:rFonts w:ascii="Arial" w:hAnsi="Arial" w:eastAsia="Malgun Gothic"/>
          <w:b/>
          <w:sz w:val="20"/>
        </w:rPr>
        <w:t xml:space="preserve">133. </w:t>
      </w:r>
      <w:r>
        <w:rPr>
          <w:rFonts w:ascii="Arial" w:hAnsi="Arial" w:eastAsia="Malgun Gothic"/>
          <w:b/>
          <w:color w:val="7F6000"/>
          <w:sz w:val="20"/>
        </w:rPr>
        <w:t>TIAGO</w:t>
      </w:r>
      <w:r>
        <w:rPr>
          <w:rFonts w:ascii="Arial" w:hAnsi="Arial" w:eastAsia="Malgun Gothic"/>
          <w:sz w:val="20"/>
        </w:rPr>
        <w:t xml:space="preserve">  "E aí, Felipe? Falou com ele?"</w:t>
      </w:r>
    </w:p>
    <w:p>
      <w:pPr>
        <w:spacing w:after="0" w:before="0"/>
        <w:ind w:left="283"/>
      </w:pPr>
      <w:r>
        <w:rPr>
          <w:rFonts w:ascii="Arial" w:hAnsi="Arial" w:eastAsia="Malgun Gothic"/>
          <w:b/>
          <w:sz w:val="18"/>
        </w:rPr>
        <w:t xml:space="preserve">· 단어: </w:t>
      </w:r>
      <w:r>
        <w:rPr>
          <w:rFonts w:ascii="Arial" w:hAnsi="Arial" w:eastAsia="Malgun Gothic"/>
          <w:sz w:val="18"/>
        </w:rPr>
        <w:t>e aí(그래서/어때)</w:t>
      </w:r>
    </w:p>
    <w:p>
      <w:pPr>
        <w:spacing w:after="0" w:before="0"/>
        <w:ind w:left="283"/>
      </w:pPr>
      <w:r>
        <w:rPr>
          <w:rFonts w:ascii="Arial" w:hAnsi="Arial" w:eastAsia="Malgun Gothic"/>
          <w:b/>
          <w:sz w:val="18"/>
        </w:rPr>
        <w:t xml:space="preserve">· 문법: </w:t>
      </w:r>
      <w:r>
        <w:rPr>
          <w:rFonts w:ascii="Arial" w:hAnsi="Arial" w:eastAsia="Malgun Gothic"/>
          <w:sz w:val="18"/>
        </w:rPr>
        <w:t>falar com + 사람.</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"E aí?"는 인사로도 쓰임.</w:t>
      </w:r>
    </w:p>
    <w:p>
      <w:pPr>
        <w:spacing w:after="20" w:before="100"/>
      </w:pPr>
      <w:r>
        <w:rPr>
          <w:rFonts w:ascii="Arial" w:hAnsi="Arial" w:eastAsia="Malgun Gothic"/>
          <w:b/>
          <w:sz w:val="20"/>
        </w:rPr>
        <w:t xml:space="preserve">134. </w:t>
      </w:r>
      <w:r>
        <w:rPr>
          <w:rFonts w:ascii="Arial" w:hAnsi="Arial" w:eastAsia="Malgun Gothic"/>
          <w:b/>
          <w:color w:val="7F6000"/>
          <w:sz w:val="20"/>
        </w:rPr>
        <w:t>FELIPE</w:t>
      </w:r>
      <w:r>
        <w:rPr>
          <w:rFonts w:ascii="Arial" w:hAnsi="Arial" w:eastAsia="Malgun Gothic"/>
          <w:sz w:val="20"/>
        </w:rPr>
        <w:t xml:space="preserve">  "Não deu, Tiago. Ele já tinha entrado no ônibus. Desculpa."</w:t>
      </w:r>
    </w:p>
    <w:p>
      <w:pPr>
        <w:spacing w:after="0" w:before="0"/>
        <w:ind w:left="283"/>
      </w:pPr>
      <w:r>
        <w:rPr>
          <w:rFonts w:ascii="Arial" w:hAnsi="Arial" w:eastAsia="Malgun Gothic"/>
          <w:b/>
          <w:sz w:val="18"/>
        </w:rPr>
        <w:t xml:space="preserve">· 단어: </w:t>
      </w:r>
      <w:r>
        <w:rPr>
          <w:rFonts w:ascii="Arial" w:hAnsi="Arial" w:eastAsia="Malgun Gothic"/>
          <w:sz w:val="18"/>
        </w:rPr>
        <w:t>deu(dar 완료과거; não deu = 안 됐다) · tinha entrado(대과거) · desculpa(미안)</w:t>
      </w:r>
    </w:p>
    <w:p>
      <w:pPr>
        <w:spacing w:after="0" w:before="0"/>
        <w:ind w:left="283"/>
      </w:pPr>
      <w:r>
        <w:rPr>
          <w:rFonts w:ascii="Arial" w:hAnsi="Arial" w:eastAsia="Malgun Gothic"/>
          <w:b/>
          <w:sz w:val="18"/>
        </w:rPr>
        <w:t xml:space="preserve">· 문법: </w:t>
      </w:r>
      <w:r>
        <w:rPr>
          <w:rFonts w:ascii="Arial" w:hAnsi="Arial" w:eastAsia="Malgun Gothic"/>
          <w:sz w:val="18"/>
        </w:rPr>
        <w:t>ter(미완료) + 과거분사 = 대과거(mais-que-perfeito composto).</w:t>
      </w:r>
    </w:p>
    <w:p>
      <w:pPr>
        <w:spacing w:after="0" w:before="0"/>
        <w:ind w:left="283"/>
      </w:pPr>
      <w:r>
        <w:rPr>
          <w:rFonts w:ascii="Arial" w:hAnsi="Arial" w:eastAsia="Malgun Gothic"/>
          <w:b/>
          <w:sz w:val="18"/>
        </w:rPr>
        <w:t xml:space="preserve">· 시제: </w:t>
      </w:r>
      <w:r>
        <w:rPr>
          <w:rFonts w:ascii="Arial" w:hAnsi="Arial" w:eastAsia="Malgun Gothic"/>
          <w:sz w:val="18"/>
        </w:rPr>
        <w:t>대과거 — 다른 과거 사건(도착)보다 더 앞선 일.</w:t>
      </w:r>
    </w:p>
    <w:p>
      <w:pPr>
        <w:spacing w:after="0" w:before="0"/>
        <w:ind w:left="283"/>
      </w:pPr>
      <w:r>
        <w:rPr>
          <w:rFonts w:ascii="Arial" w:hAnsi="Arial" w:eastAsia="Malgun Gothic"/>
          <w:b/>
          <w:sz w:val="18"/>
        </w:rPr>
        <w:t xml:space="preserve">· 표현: </w:t>
      </w:r>
      <w:r>
        <w:rPr>
          <w:rFonts w:ascii="Arial" w:hAnsi="Arial" w:eastAsia="Malgun Gothic"/>
          <w:sz w:val="18"/>
        </w:rPr>
        <w:t>"Não deu" = 불가능했다(구어).</w:t>
      </w:r>
    </w:p>
    <w:p>
      <w:pPr>
        <w:spacing w:after="20" w:before="100"/>
      </w:pPr>
      <w:r>
        <w:rPr>
          <w:rFonts w:ascii="Arial" w:hAnsi="Arial" w:eastAsia="Malgun Gothic"/>
          <w:b/>
          <w:sz w:val="20"/>
        </w:rPr>
        <w:t xml:space="preserve">135. </w:t>
      </w:r>
      <w:r>
        <w:rPr>
          <w:rFonts w:ascii="Arial" w:hAnsi="Arial" w:eastAsia="Malgun Gothic"/>
          <w:b/>
          <w:color w:val="7F6000"/>
          <w:sz w:val="20"/>
        </w:rPr>
        <w:t>HELENA</w:t>
      </w:r>
      <w:r>
        <w:rPr>
          <w:rFonts w:ascii="Arial" w:hAnsi="Arial" w:eastAsia="Malgun Gothic"/>
          <w:sz w:val="20"/>
        </w:rPr>
        <w:t xml:space="preserve">  "Ele volta. O Wesley sempre volta. Mas a gente errou o tom."</w:t>
      </w:r>
    </w:p>
    <w:p>
      <w:pPr>
        <w:spacing w:after="0" w:before="0"/>
        <w:ind w:left="283"/>
      </w:pPr>
      <w:r>
        <w:rPr>
          <w:rFonts w:ascii="Arial" w:hAnsi="Arial" w:eastAsia="Malgun Gothic"/>
          <w:b/>
          <w:sz w:val="18"/>
        </w:rPr>
        <w:t xml:space="preserve">· 단어: </w:t>
      </w:r>
      <w:r>
        <w:rPr>
          <w:rFonts w:ascii="Arial" w:hAnsi="Arial" w:eastAsia="Malgun Gothic"/>
          <w:sz w:val="18"/>
        </w:rPr>
        <w:t>errou(errar 틀리다) · tom(어조)</w:t>
      </w:r>
    </w:p>
    <w:p>
      <w:pPr>
        <w:spacing w:after="0" w:before="0"/>
        <w:ind w:left="283"/>
      </w:pPr>
      <w:r>
        <w:rPr>
          <w:rFonts w:ascii="Arial" w:hAnsi="Arial" w:eastAsia="Malgun Gothic"/>
          <w:b/>
          <w:sz w:val="18"/>
        </w:rPr>
        <w:t xml:space="preserve">· 문법: </w:t>
      </w:r>
      <w:r>
        <w:rPr>
          <w:rFonts w:ascii="Arial" w:hAnsi="Arial" w:eastAsia="Malgun Gothic"/>
          <w:sz w:val="18"/>
        </w:rPr>
        <w:t>현재형으로 확신 있는 미래.</w:t>
      </w:r>
    </w:p>
    <w:p>
      <w:pPr>
        <w:spacing w:after="0" w:before="0"/>
        <w:ind w:left="283"/>
      </w:pPr>
      <w:r>
        <w:rPr>
          <w:rFonts w:ascii="Arial" w:hAnsi="Arial" w:eastAsia="Malgun Gothic"/>
          <w:b/>
          <w:sz w:val="18"/>
        </w:rPr>
        <w:t xml:space="preserve">· 시제: </w:t>
      </w:r>
      <w:r>
        <w:rPr>
          <w:rFonts w:ascii="Arial" w:hAnsi="Arial" w:eastAsia="Malgun Gothic"/>
          <w:sz w:val="18"/>
        </w:rPr>
        <w:t>현재(습관·미래 확신) / 완료과거.</w:t>
      </w:r>
    </w:p>
    <w:p>
      <w:pPr>
        <w:spacing w:after="0" w:before="0"/>
        <w:ind w:left="283"/>
      </w:pPr>
      <w:r>
        <w:rPr>
          <w:rFonts w:ascii="Arial" w:hAnsi="Arial" w:eastAsia="Malgun Gothic"/>
          <w:b/>
          <w:sz w:val="18"/>
        </w:rPr>
        <w:t xml:space="preserve">· 표현: </w:t>
      </w:r>
      <w:r>
        <w:rPr>
          <w:rFonts w:ascii="Arial" w:hAnsi="Arial" w:eastAsia="Malgun Gothic"/>
          <w:sz w:val="18"/>
        </w:rPr>
        <w:t>"errar o tom" = 말투를 잘못 고르다.</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"Eu errei o tom. Não a gente. Eu."</w:t>
      </w:r>
    </w:p>
    <w:p>
      <w:pPr>
        <w:spacing w:after="0" w:before="0"/>
        <w:ind w:left="283"/>
      </w:pPr>
      <w:r>
        <w:rPr>
          <w:rFonts w:ascii="Arial" w:hAnsi="Arial" w:eastAsia="Malgun Gothic"/>
          <w:b/>
          <w:sz w:val="18"/>
        </w:rPr>
        <w:t xml:space="preserve">· 단어: </w:t>
      </w:r>
      <w:r>
        <w:rPr>
          <w:rFonts w:ascii="Arial" w:hAnsi="Arial" w:eastAsia="Malgun Gothic"/>
          <w:sz w:val="18"/>
        </w:rPr>
        <w:t>errei(errar 1인칭)</w:t>
      </w:r>
    </w:p>
    <w:p>
      <w:pPr>
        <w:spacing w:after="0" w:before="0"/>
        <w:ind w:left="283"/>
      </w:pPr>
      <w:r>
        <w:rPr>
          <w:rFonts w:ascii="Arial" w:hAnsi="Arial" w:eastAsia="Malgun Gothic"/>
          <w:b/>
          <w:sz w:val="18"/>
        </w:rPr>
        <w:t xml:space="preserve">· 문법: </w:t>
      </w:r>
      <w:r>
        <w:rPr>
          <w:rFonts w:ascii="Arial" w:hAnsi="Arial" w:eastAsia="Malgun Gothic"/>
          <w:sz w:val="18"/>
        </w:rPr>
        <w:t>주어 대조 강조(eu vs a gente).</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책임을 자기에게 돌리는 정정.</w:t>
      </w:r>
    </w:p>
    <w:p>
      <w:pPr>
        <w:spacing w:after="20" w:before="100"/>
      </w:pPr>
      <w:r>
        <w:rPr>
          <w:rFonts w:ascii="Arial" w:hAnsi="Arial" w:eastAsia="Malgun Gothic"/>
          <w:b/>
          <w:sz w:val="20"/>
        </w:rPr>
        <w:t xml:space="preserve">137. </w:t>
      </w:r>
      <w:r>
        <w:rPr>
          <w:rFonts w:ascii="Arial" w:hAnsi="Arial" w:eastAsia="Malgun Gothic"/>
          <w:b/>
          <w:color w:val="7F6000"/>
          <w:sz w:val="20"/>
        </w:rPr>
        <w:t>BEATRIZ</w:t>
      </w:r>
      <w:r>
        <w:rPr>
          <w:rFonts w:ascii="Arial" w:hAnsi="Arial" w:eastAsia="Malgun Gothic"/>
          <w:sz w:val="20"/>
        </w:rPr>
        <w:t xml:space="preserve">  "E o problema continua. Se a informação vazou, quem mais tá exposto?"</w:t>
      </w:r>
    </w:p>
    <w:p>
      <w:pPr>
        <w:spacing w:after="0" w:before="0"/>
        <w:ind w:left="283"/>
      </w:pPr>
      <w:r>
        <w:rPr>
          <w:rFonts w:ascii="Arial" w:hAnsi="Arial" w:eastAsia="Malgun Gothic"/>
          <w:b/>
          <w:sz w:val="18"/>
        </w:rPr>
        <w:t xml:space="preserve">· 단어: </w:t>
      </w:r>
      <w:r>
        <w:rPr>
          <w:rFonts w:ascii="Arial" w:hAnsi="Arial" w:eastAsia="Malgun Gothic"/>
          <w:sz w:val="18"/>
        </w:rPr>
        <w:t>continua(continuar 계속되다) · vazou(vazar 새다, 유출되다) · exposto(노출된, expor 과거분사)</w:t>
      </w:r>
    </w:p>
    <w:p>
      <w:pPr>
        <w:spacing w:after="0" w:before="0"/>
        <w:ind w:left="283"/>
      </w:pPr>
      <w:r>
        <w:rPr>
          <w:rFonts w:ascii="Arial" w:hAnsi="Arial" w:eastAsia="Malgun Gothic"/>
          <w:b/>
          <w:sz w:val="18"/>
        </w:rPr>
        <w:t xml:space="preserve">· 문법: </w:t>
      </w:r>
      <w:r>
        <w:rPr>
          <w:rFonts w:ascii="Arial" w:hAnsi="Arial" w:eastAsia="Malgun Gothic"/>
          <w:sz w:val="18"/>
        </w:rPr>
        <w:t>se + 직설법 완료과거 = 사실 가정(이미 일어났다면).</w:t>
      </w:r>
    </w:p>
    <w:p>
      <w:pPr>
        <w:spacing w:after="0" w:before="0"/>
        <w:ind w:left="283"/>
      </w:pPr>
      <w:r>
        <w:rPr>
          <w:rFonts w:ascii="Arial" w:hAnsi="Arial" w:eastAsia="Malgun Gothic"/>
          <w:b/>
          <w:sz w:val="18"/>
        </w:rPr>
        <w:t xml:space="preserve">· 시제: </w:t>
      </w:r>
      <w:r>
        <w:rPr>
          <w:rFonts w:ascii="Arial" w:hAnsi="Arial" w:eastAsia="Malgun Gothic"/>
          <w:sz w:val="18"/>
        </w:rPr>
        <w:t>현재 / 완료과거(실제 조건).</w:t>
      </w:r>
    </w:p>
    <w:p>
      <w:pPr>
        <w:spacing w:after="0" w:before="0"/>
        <w:ind w:left="283"/>
      </w:pPr>
      <w:r>
        <w:rPr>
          <w:rFonts w:ascii="Arial" w:hAnsi="Arial" w:eastAsia="Malgun Gothic"/>
          <w:b/>
          <w:sz w:val="18"/>
        </w:rPr>
        <w:t xml:space="preserve">· 표현: </w:t>
      </w:r>
      <w:r>
        <w:rPr>
          <w:rFonts w:ascii="Arial" w:hAnsi="Arial" w:eastAsia="Malgun Gothic"/>
          <w:sz w:val="18"/>
        </w:rPr>
        <w:t>vazar → vazamento(제목).</w:t>
      </w:r>
    </w:p>
    <w:p>
      <w:pPr>
        <w:spacing w:after="20" w:before="100"/>
      </w:pPr>
      <w:r>
        <w:rPr>
          <w:rFonts w:ascii="Arial" w:hAnsi="Arial" w:eastAsia="Malgun Gothic"/>
          <w:b/>
          <w:sz w:val="20"/>
        </w:rPr>
        <w:t xml:space="preserve">138. </w:t>
      </w:r>
      <w:r>
        <w:rPr>
          <w:rFonts w:ascii="Arial" w:hAnsi="Arial" w:eastAsia="Malgun Gothic"/>
          <w:b/>
          <w:color w:val="7F6000"/>
          <w:sz w:val="20"/>
        </w:rPr>
        <w:t>DIGO</w:t>
      </w:r>
      <w:r>
        <w:rPr>
          <w:rFonts w:ascii="Arial" w:hAnsi="Arial" w:eastAsia="Malgun Gothic"/>
          <w:sz w:val="20"/>
        </w:rPr>
        <w:t xml:space="preserve">  "Você, Tiago. Na Despachos Litoral. O Tiago Lemos."</w:t>
      </w:r>
    </w:p>
    <w:p>
      <w:pPr>
        <w:spacing w:after="0" w:before="0"/>
        <w:ind w:left="283"/>
      </w:pPr>
      <w:r>
        <w:rPr>
          <w:rFonts w:ascii="Arial" w:hAnsi="Arial" w:eastAsia="Malgun Gothic"/>
          <w:b/>
          <w:sz w:val="18"/>
        </w:rPr>
        <w:t xml:space="preserve">· 단어: </w:t>
      </w:r>
      <w:r>
        <w:rPr>
          <w:rFonts w:ascii="Arial" w:hAnsi="Arial" w:eastAsia="Malgun Gothic"/>
          <w:sz w:val="18"/>
        </w:rPr>
        <w:t>(회사명, 가명)</w:t>
      </w:r>
    </w:p>
    <w:p>
      <w:pPr>
        <w:spacing w:after="0" w:before="0"/>
        <w:ind w:left="283"/>
      </w:pPr>
      <w:r>
        <w:rPr>
          <w:rFonts w:ascii="Arial" w:hAnsi="Arial" w:eastAsia="Malgun Gothic"/>
          <w:b/>
          <w:sz w:val="18"/>
        </w:rPr>
        <w:t xml:space="preserve">· 문법: </w:t>
      </w:r>
      <w:r>
        <w:rPr>
          <w:rFonts w:ascii="Arial" w:hAnsi="Arial" w:eastAsia="Malgun Gothic"/>
          <w:sz w:val="18"/>
        </w:rPr>
        <w:t>동사 생략 답변. 회사명 앞 관사 na(=em + a, empresa 여성).</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위장 신분 이름 언급.</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"E o seu Arlindo. Ele foi o primeiro que falou com a gente."</w:t>
      </w:r>
    </w:p>
    <w:p>
      <w:pPr>
        <w:spacing w:after="0" w:before="0"/>
        <w:ind w:left="283"/>
      </w:pPr>
      <w:r>
        <w:rPr>
          <w:rFonts w:ascii="Arial" w:hAnsi="Arial" w:eastAsia="Malgun Gothic"/>
          <w:b/>
          <w:sz w:val="18"/>
        </w:rPr>
        <w:t xml:space="preserve">· 단어: </w:t>
      </w:r>
      <w:r>
        <w:rPr>
          <w:rFonts w:ascii="Arial" w:hAnsi="Arial" w:eastAsia="Malgun Gothic"/>
          <w:sz w:val="18"/>
        </w:rPr>
        <w:t>primeiro(첫 번째)</w:t>
      </w:r>
    </w:p>
    <w:p>
      <w:pPr>
        <w:spacing w:after="0" w:before="0"/>
        <w:ind w:left="283"/>
      </w:pPr>
      <w:r>
        <w:rPr>
          <w:rFonts w:ascii="Arial" w:hAnsi="Arial" w:eastAsia="Malgun Gothic"/>
          <w:b/>
          <w:sz w:val="18"/>
        </w:rPr>
        <w:t xml:space="preserve">· 문법: </w:t>
      </w:r>
      <w:r>
        <w:rPr>
          <w:rFonts w:ascii="Arial" w:hAnsi="Arial" w:eastAsia="Malgun Gothic"/>
          <w:sz w:val="18"/>
        </w:rPr>
        <w:t>o primeiro que + 동사 = ~한 첫 사람.</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140. </w:t>
      </w:r>
      <w:r>
        <w:rPr>
          <w:rFonts w:ascii="Arial" w:hAnsi="Arial" w:eastAsia="Malgun Gothic"/>
          <w:b/>
          <w:color w:val="7F6000"/>
          <w:sz w:val="20"/>
        </w:rPr>
        <w:t>HELENA</w:t>
      </w:r>
      <w:r>
        <w:rPr>
          <w:rFonts w:ascii="Arial" w:hAnsi="Arial" w:eastAsia="Malgun Gothic"/>
          <w:sz w:val="20"/>
        </w:rPr>
        <w:t xml:space="preserve">  "Liga pra ele. Agora. Fala pra ele passar uns dias fora de casa."</w:t>
      </w:r>
    </w:p>
    <w:p>
      <w:pPr>
        <w:spacing w:after="0" w:before="0"/>
        <w:ind w:left="283"/>
      </w:pPr>
      <w:r>
        <w:rPr>
          <w:rFonts w:ascii="Arial" w:hAnsi="Arial" w:eastAsia="Malgun Gothic"/>
          <w:b/>
          <w:sz w:val="18"/>
        </w:rPr>
        <w:t xml:space="preserve">· 단어: </w:t>
      </w:r>
      <w:r>
        <w:rPr>
          <w:rFonts w:ascii="Arial" w:hAnsi="Arial" w:eastAsia="Malgun Gothic"/>
          <w:sz w:val="18"/>
        </w:rPr>
        <w:t>ligar pra(~에게 전화하다) · passar(지내다) · fora de casa(집 밖에서)</w:t>
      </w:r>
    </w:p>
    <w:p>
      <w:pPr>
        <w:spacing w:after="0" w:before="0"/>
        <w:ind w:left="283"/>
      </w:pPr>
      <w:r>
        <w:rPr>
          <w:rFonts w:ascii="Arial" w:hAnsi="Arial" w:eastAsia="Malgun Gothic"/>
          <w:b/>
          <w:sz w:val="18"/>
        </w:rPr>
        <w:t xml:space="preserve">· 문법: </w:t>
      </w:r>
      <w:r>
        <w:rPr>
          <w:rFonts w:ascii="Arial" w:hAnsi="Arial" w:eastAsia="Malgun Gothic"/>
          <w:sz w:val="18"/>
        </w:rPr>
        <w:t>falar pra + 사람 + 부정사(→ 125번 참고).</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141. </w:t>
      </w:r>
      <w:r>
        <w:rPr>
          <w:rFonts w:ascii="Arial" w:hAnsi="Arial" w:eastAsia="Malgun Gothic"/>
          <w:b/>
          <w:color w:val="7F6000"/>
          <w:sz w:val="20"/>
        </w:rPr>
        <w:t>TIAGO</w:t>
      </w:r>
      <w:r>
        <w:rPr>
          <w:rFonts w:ascii="Arial" w:hAnsi="Arial" w:eastAsia="Malgun Gothic"/>
          <w:sz w:val="20"/>
        </w:rPr>
        <w:t xml:space="preserve">  "Tá chamando..."</w:t>
      </w:r>
    </w:p>
    <w:p>
      <w:pPr>
        <w:spacing w:after="0" w:before="0"/>
        <w:ind w:left="283"/>
      </w:pPr>
      <w:r>
        <w:rPr>
          <w:rFonts w:ascii="Arial" w:hAnsi="Arial" w:eastAsia="Malgun Gothic"/>
          <w:b/>
          <w:sz w:val="18"/>
        </w:rPr>
        <w:t xml:space="preserve">· 단어: </w:t>
      </w:r>
      <w:r>
        <w:rPr>
          <w:rFonts w:ascii="Arial" w:hAnsi="Arial" w:eastAsia="Malgun Gothic"/>
          <w:sz w:val="18"/>
        </w:rPr>
        <w:t>chamando(chamar 울리다, 호출하다)</w:t>
      </w:r>
    </w:p>
    <w:p>
      <w:pPr>
        <w:spacing w:after="0" w:before="0"/>
        <w:ind w:left="283"/>
      </w:pPr>
      <w:r>
        <w:rPr>
          <w:rFonts w:ascii="Arial" w:hAnsi="Arial" w:eastAsia="Malgun Gothic"/>
          <w:b/>
          <w:sz w:val="18"/>
        </w:rPr>
        <w:t xml:space="preserve">· 문법: </w:t>
      </w:r>
      <w:r>
        <w:rPr>
          <w:rFonts w:ascii="Arial" w:hAnsi="Arial" w:eastAsia="Malgun Gothic"/>
          <w:sz w:val="18"/>
        </w:rPr>
        <w:t>주어 생략 진행형(전화가).</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"Tá chamando" = 신호 가는 중.</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"Caixa postal. Ele nunca deixa o celular desligado."</w:t>
      </w:r>
    </w:p>
    <w:p>
      <w:pPr>
        <w:spacing w:after="0" w:before="0"/>
        <w:ind w:left="283"/>
      </w:pPr>
      <w:r>
        <w:rPr>
          <w:rFonts w:ascii="Arial" w:hAnsi="Arial" w:eastAsia="Malgun Gothic"/>
          <w:b/>
          <w:sz w:val="18"/>
        </w:rPr>
        <w:t xml:space="preserve">· 단어: </w:t>
      </w:r>
      <w:r>
        <w:rPr>
          <w:rFonts w:ascii="Arial" w:hAnsi="Arial" w:eastAsia="Malgun Gothic"/>
          <w:sz w:val="18"/>
        </w:rPr>
        <w:t>caixa postal(음성사서함) · nunca(결코) · desligado(꺼진)</w:t>
      </w:r>
    </w:p>
    <w:p>
      <w:pPr>
        <w:spacing w:after="0" w:before="0"/>
        <w:ind w:left="283"/>
      </w:pPr>
      <w:r>
        <w:rPr>
          <w:rFonts w:ascii="Arial" w:hAnsi="Arial" w:eastAsia="Malgun Gothic"/>
          <w:b/>
          <w:sz w:val="18"/>
        </w:rPr>
        <w:t xml:space="preserve">· 문법: </w:t>
      </w:r>
      <w:r>
        <w:rPr>
          <w:rFonts w:ascii="Arial" w:hAnsi="Arial" w:eastAsia="Malgun Gothic"/>
          <w:sz w:val="18"/>
        </w:rPr>
        <w:t>deixar + 목적어 + 과거분사 = ~한 상태로 두다.</w:t>
      </w:r>
    </w:p>
    <w:p>
      <w:pPr>
        <w:spacing w:after="0" w:before="0"/>
        <w:ind w:left="283"/>
      </w:pPr>
      <w:r>
        <w:rPr>
          <w:rFonts w:ascii="Arial" w:hAnsi="Arial" w:eastAsia="Malgun Gothic"/>
          <w:b/>
          <w:sz w:val="18"/>
        </w:rPr>
        <w:t xml:space="preserve">· 시제: </w:t>
      </w:r>
      <w:r>
        <w:rPr>
          <w:rFonts w:ascii="Arial" w:hAnsi="Arial" w:eastAsia="Malgun Gothic"/>
          <w:sz w:val="18"/>
        </w:rPr>
        <w:t>현재 — 습관.</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143. </w:t>
      </w:r>
      <w:r>
        <w:rPr>
          <w:rFonts w:ascii="Arial" w:hAnsi="Arial" w:eastAsia="Malgun Gothic"/>
          <w:b/>
          <w:color w:val="7F6000"/>
          <w:sz w:val="20"/>
        </w:rPr>
        <w:t>DIGO</w:t>
      </w:r>
      <w:r>
        <w:rPr>
          <w:rFonts w:ascii="Arial" w:hAnsi="Arial" w:eastAsia="Malgun Gothic"/>
          <w:sz w:val="20"/>
        </w:rPr>
        <w:t xml:space="preserve">  "Gente velha esquece o celular, Tiago. Meu avô esquece todo dia."</w:t>
      </w:r>
    </w:p>
    <w:p>
      <w:pPr>
        <w:spacing w:after="0" w:before="0"/>
        <w:ind w:left="283"/>
      </w:pPr>
      <w:r>
        <w:rPr>
          <w:rFonts w:ascii="Arial" w:hAnsi="Arial" w:eastAsia="Malgun Gothic"/>
          <w:b/>
          <w:sz w:val="18"/>
        </w:rPr>
        <w:t xml:space="preserve">· 단어: </w:t>
      </w:r>
      <w:r>
        <w:rPr>
          <w:rFonts w:ascii="Arial" w:hAnsi="Arial" w:eastAsia="Malgun Gothic"/>
          <w:sz w:val="18"/>
        </w:rPr>
        <w:t>velha(늙은) · esquece(esquecer 잊다) · avô(할아버지)</w:t>
      </w:r>
    </w:p>
    <w:p>
      <w:pPr>
        <w:spacing w:after="0" w:before="0"/>
        <w:ind w:left="283"/>
      </w:pPr>
      <w:r>
        <w:rPr>
          <w:rFonts w:ascii="Arial" w:hAnsi="Arial" w:eastAsia="Malgun Gothic"/>
          <w:b/>
          <w:sz w:val="18"/>
        </w:rPr>
        <w:t xml:space="preserve">· 문법: </w:t>
      </w:r>
      <w:r>
        <w:rPr>
          <w:rFonts w:ascii="Arial" w:hAnsi="Arial" w:eastAsia="Malgun Gothic"/>
          <w:sz w:val="18"/>
        </w:rPr>
        <w:t>todo dia = 매일.</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avô(할아버지) vs avó(할머니).</w:t>
      </w:r>
    </w:p>
    <w:p>
      <w:pPr>
        <w:spacing w:after="20" w:before="100"/>
      </w:pPr>
      <w:r>
        <w:rPr>
          <w:rFonts w:ascii="Arial" w:hAnsi="Arial" w:eastAsia="Malgun Gothic"/>
          <w:b/>
          <w:sz w:val="20"/>
        </w:rPr>
        <w:t xml:space="preserve">144. </w:t>
      </w:r>
      <w:r>
        <w:rPr>
          <w:rFonts w:ascii="Arial" w:hAnsi="Arial" w:eastAsia="Malgun Gothic"/>
          <w:b/>
          <w:color w:val="7F6000"/>
          <w:sz w:val="20"/>
        </w:rPr>
        <w:t>TIAGO</w:t>
      </w:r>
      <w:r>
        <w:rPr>
          <w:rFonts w:ascii="Arial" w:hAnsi="Arial" w:eastAsia="Malgun Gothic"/>
          <w:sz w:val="20"/>
        </w:rPr>
        <w:t xml:space="preserve">  "O seu Arlindo, não. Ele dizia: "Despachante que não atende perde o navio.""</w:t>
      </w:r>
    </w:p>
    <w:p>
      <w:pPr>
        <w:spacing w:after="0" w:before="0"/>
        <w:ind w:left="283"/>
      </w:pPr>
      <w:r>
        <w:rPr>
          <w:rFonts w:ascii="Arial" w:hAnsi="Arial" w:eastAsia="Malgun Gothic"/>
          <w:b/>
          <w:sz w:val="18"/>
        </w:rPr>
        <w:t xml:space="preserve">· 단어: </w:t>
      </w:r>
      <w:r>
        <w:rPr>
          <w:rFonts w:ascii="Arial" w:hAnsi="Arial" w:eastAsia="Malgun Gothic"/>
          <w:sz w:val="18"/>
        </w:rPr>
        <w:t>dizia(dizer 미완료과거) · despachante(통관사) · atende(atender 전화 받다) · perde(perder 놓치다)</w:t>
      </w:r>
    </w:p>
    <w:p>
      <w:pPr>
        <w:spacing w:after="0" w:before="0"/>
        <w:ind w:left="283"/>
      </w:pPr>
      <w:r>
        <w:rPr>
          <w:rFonts w:ascii="Arial" w:hAnsi="Arial" w:eastAsia="Malgun Gothic"/>
          <w:b/>
          <w:sz w:val="18"/>
        </w:rPr>
        <w:t xml:space="preserve">· 문법: </w:t>
      </w:r>
      <w:r>
        <w:rPr>
          <w:rFonts w:ascii="Arial" w:hAnsi="Arial" w:eastAsia="Malgun Gothic"/>
          <w:sz w:val="18"/>
        </w:rPr>
        <w:t>인용 속 que 관계절 + 현재(속담형).</w:t>
      </w:r>
    </w:p>
    <w:p>
      <w:pPr>
        <w:spacing w:after="0" w:before="0"/>
        <w:ind w:left="283"/>
      </w:pPr>
      <w:r>
        <w:rPr>
          <w:rFonts w:ascii="Arial" w:hAnsi="Arial" w:eastAsia="Malgun Gothic"/>
          <w:b/>
          <w:sz w:val="18"/>
        </w:rPr>
        <w:t xml:space="preserve">· 시제: </w:t>
      </w:r>
      <w:r>
        <w:rPr>
          <w:rFonts w:ascii="Arial" w:hAnsi="Arial" w:eastAsia="Malgun Gothic"/>
          <w:sz w:val="18"/>
        </w:rPr>
        <w:t>미완료과거 — 반복적으로 하던 말(핵심 문법 1). 인용은 현재(격언).</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145. </w:t>
      </w:r>
      <w:r>
        <w:rPr>
          <w:rFonts w:ascii="Arial" w:hAnsi="Arial" w:eastAsia="Malgun Gothic"/>
          <w:b/>
          <w:color w:val="7F6000"/>
          <w:sz w:val="20"/>
        </w:rPr>
        <w:t>ANA CLARA</w:t>
      </w:r>
      <w:r>
        <w:rPr>
          <w:rFonts w:ascii="Arial" w:hAnsi="Arial" w:eastAsia="Malgun Gothic"/>
          <w:sz w:val="20"/>
        </w:rPr>
        <w:t xml:space="preserve">  "Tenta o fixo. Ele tem aquele telefone verde na cozinha."</w:t>
      </w:r>
    </w:p>
    <w:p>
      <w:pPr>
        <w:spacing w:after="0" w:before="0"/>
        <w:ind w:left="283"/>
      </w:pPr>
      <w:r>
        <w:rPr>
          <w:rFonts w:ascii="Arial" w:hAnsi="Arial" w:eastAsia="Malgun Gothic"/>
          <w:b/>
          <w:sz w:val="18"/>
        </w:rPr>
        <w:t xml:space="preserve">· 단어: </w:t>
      </w:r>
      <w:r>
        <w:rPr>
          <w:rFonts w:ascii="Arial" w:hAnsi="Arial" w:eastAsia="Malgun Gothic"/>
          <w:sz w:val="18"/>
        </w:rPr>
        <w:t>tenta(tentar 명령) · fixo(유선전화, telefone fixo) · cozinha(부엌)</w:t>
      </w:r>
    </w:p>
    <w:p>
      <w:pPr>
        <w:spacing w:after="0" w:before="0"/>
        <w:ind w:left="283"/>
      </w:pPr>
      <w:r>
        <w:rPr>
          <w:rFonts w:ascii="Arial" w:hAnsi="Arial" w:eastAsia="Malgun Gothic"/>
          <w:b/>
          <w:sz w:val="18"/>
        </w:rPr>
        <w:t xml:space="preserve">· 문법: </w:t>
      </w:r>
      <w:r>
        <w:rPr>
          <w:rFonts w:ascii="Arial" w:hAnsi="Arial" w:eastAsia="Malgun Gothic"/>
          <w:sz w:val="18"/>
        </w:rPr>
        <w:t>aquele = 서로 아는 그것(공유 지식).</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"Tô tentando. Tá tocando... tocando..."</w:t>
      </w:r>
    </w:p>
    <w:p>
      <w:pPr>
        <w:spacing w:after="0" w:before="0"/>
        <w:ind w:left="283"/>
      </w:pPr>
      <w:r>
        <w:rPr>
          <w:rFonts w:ascii="Arial" w:hAnsi="Arial" w:eastAsia="Malgun Gothic"/>
          <w:b/>
          <w:sz w:val="18"/>
        </w:rPr>
        <w:t xml:space="preserve">· 단어: </w:t>
      </w:r>
      <w:r>
        <w:rPr>
          <w:rFonts w:ascii="Arial" w:hAnsi="Arial" w:eastAsia="Malgun Gothic"/>
          <w:sz w:val="18"/>
        </w:rPr>
        <w:t>tocando(tocar 울리다)</w:t>
      </w:r>
    </w:p>
    <w:p>
      <w:pPr>
        <w:spacing w:after="0" w:before="0"/>
        <w:ind w:left="283"/>
      </w:pPr>
      <w:r>
        <w:rPr>
          <w:rFonts w:ascii="Arial" w:hAnsi="Arial" w:eastAsia="Malgun Gothic"/>
          <w:b/>
          <w:sz w:val="18"/>
        </w:rPr>
        <w:t xml:space="preserve">· 문법: </w:t>
      </w:r>
      <w:r>
        <w:rPr>
          <w:rFonts w:ascii="Arial" w:hAnsi="Arial" w:eastAsia="Malgun Gothic"/>
          <w:sz w:val="18"/>
        </w:rPr>
        <w:t>진행형 반복으로 시간 경과.</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147. </w:t>
      </w:r>
      <w:r>
        <w:rPr>
          <w:rFonts w:ascii="Arial" w:hAnsi="Arial" w:eastAsia="Malgun Gothic"/>
          <w:b/>
          <w:color w:val="7F6000"/>
          <w:sz w:val="20"/>
        </w:rPr>
        <w:t>HELENA</w:t>
      </w:r>
      <w:r>
        <w:rPr>
          <w:rFonts w:ascii="Arial" w:hAnsi="Arial" w:eastAsia="Malgun Gothic"/>
          <w:sz w:val="20"/>
        </w:rPr>
        <w:t xml:space="preserve">  "E aí?"</w:t>
      </w:r>
    </w:p>
    <w:p>
      <w:pPr>
        <w:spacing w:after="0" w:before="0"/>
        <w:ind w:left="283"/>
      </w:pPr>
      <w:r>
        <w:rPr>
          <w:rFonts w:ascii="Arial" w:hAnsi="Arial" w:eastAsia="Malgun Gothic"/>
          <w:b/>
          <w:sz w:val="18"/>
        </w:rPr>
        <w:t xml:space="preserve">· 단어: </w:t>
      </w:r>
      <w:r>
        <w:rPr>
          <w:rFonts w:ascii="Arial" w:hAnsi="Arial" w:eastAsia="Malgun Gothic"/>
          <w:sz w:val="18"/>
        </w:rPr>
        <w:t>e aí(→ 133번 참고)</w:t>
      </w:r>
    </w:p>
    <w:p>
      <w:pPr>
        <w:spacing w:after="0" w:before="0"/>
        <w:ind w:left="283"/>
      </w:pPr>
      <w:r>
        <w:rPr>
          <w:rFonts w:ascii="Arial" w:hAnsi="Arial" w:eastAsia="Malgun Gothic"/>
          <w:b/>
          <w:sz w:val="18"/>
        </w:rPr>
        <w:t xml:space="preserve">· 문법: </w:t>
      </w:r>
      <w:r>
        <w:rPr>
          <w:rFonts w:ascii="Arial" w:hAnsi="Arial" w:eastAsia="Malgun Gothic"/>
          <w:sz w:val="18"/>
        </w:rPr>
        <w:t>결과를 재촉하는 짧은 질문.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"Nada. Ninguém atende."</w:t>
      </w:r>
    </w:p>
    <w:p>
      <w:pPr>
        <w:spacing w:after="0" w:before="0"/>
        <w:ind w:left="283"/>
      </w:pPr>
      <w:r>
        <w:rPr>
          <w:rFonts w:ascii="Arial" w:hAnsi="Arial" w:eastAsia="Malgun Gothic"/>
          <w:b/>
          <w:sz w:val="18"/>
        </w:rPr>
        <w:t xml:space="preserve">· 단어: </w:t>
      </w:r>
      <w:r>
        <w:rPr>
          <w:rFonts w:ascii="Arial" w:hAnsi="Arial" w:eastAsia="Malgun Gothic"/>
          <w:sz w:val="18"/>
        </w:rPr>
        <w:t>nada(없음) · atende(atender)</w:t>
      </w:r>
    </w:p>
    <w:p>
      <w:pPr>
        <w:spacing w:after="0" w:before="0"/>
        <w:ind w:left="283"/>
      </w:pPr>
      <w:r>
        <w:rPr>
          <w:rFonts w:ascii="Arial" w:hAnsi="Arial" w:eastAsia="Malgun Gothic"/>
          <w:b/>
          <w:sz w:val="18"/>
        </w:rPr>
        <w:t xml:space="preserve">· 문법: </w:t>
      </w:r>
      <w:r>
        <w:rPr>
          <w:rFonts w:ascii="Arial" w:hAnsi="Arial" w:eastAsia="Malgun Gothic"/>
          <w:sz w:val="18"/>
        </w:rPr>
        <w:t>ninguém 주어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149. </w:t>
      </w:r>
      <w:r>
        <w:rPr>
          <w:rFonts w:ascii="Arial" w:hAnsi="Arial" w:eastAsia="Malgun Gothic"/>
          <w:b/>
          <w:color w:val="7F6000"/>
          <w:sz w:val="20"/>
        </w:rPr>
        <w:t>ANA CLARA</w:t>
      </w:r>
      <w:r>
        <w:rPr>
          <w:rFonts w:ascii="Arial" w:hAnsi="Arial" w:eastAsia="Malgun Gothic"/>
          <w:sz w:val="20"/>
        </w:rPr>
        <w:t xml:space="preserve">  "Quando foi a última vez que você falou com ele?"</w:t>
      </w:r>
    </w:p>
    <w:p>
      <w:pPr>
        <w:spacing w:after="0" w:before="0"/>
        <w:ind w:left="283"/>
      </w:pPr>
      <w:r>
        <w:rPr>
          <w:rFonts w:ascii="Arial" w:hAnsi="Arial" w:eastAsia="Malgun Gothic"/>
          <w:b/>
          <w:sz w:val="18"/>
        </w:rPr>
        <w:t xml:space="preserve">· 단어: </w:t>
      </w:r>
      <w:r>
        <w:rPr>
          <w:rFonts w:ascii="Arial" w:hAnsi="Arial" w:eastAsia="Malgun Gothic"/>
          <w:sz w:val="18"/>
        </w:rPr>
        <w:t>última vez(마지막 번)</w:t>
      </w:r>
    </w:p>
    <w:p>
      <w:pPr>
        <w:spacing w:after="0" w:before="0"/>
        <w:ind w:left="283"/>
      </w:pPr>
      <w:r>
        <w:rPr>
          <w:rFonts w:ascii="Arial" w:hAnsi="Arial" w:eastAsia="Malgun Gothic"/>
          <w:b/>
          <w:sz w:val="18"/>
        </w:rPr>
        <w:t xml:space="preserve">· 문법: </w:t>
      </w:r>
      <w:r>
        <w:rPr>
          <w:rFonts w:ascii="Arial" w:hAnsi="Arial" w:eastAsia="Malgun Gothic"/>
          <w:sz w:val="18"/>
        </w:rPr>
        <w:t>"Quando foi a última vez que…" = 마지막으로 ~한 게 언제야?</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정형화된 질문틀.</w:t>
      </w:r>
    </w:p>
    <w:p>
      <w:pPr>
        <w:spacing w:after="20" w:before="100"/>
      </w:pPr>
      <w:r>
        <w:rPr>
          <w:rFonts w:ascii="Arial" w:hAnsi="Arial" w:eastAsia="Malgun Gothic"/>
          <w:b/>
          <w:sz w:val="20"/>
        </w:rPr>
        <w:t xml:space="preserve">150. </w:t>
      </w:r>
      <w:r>
        <w:rPr>
          <w:rFonts w:ascii="Arial" w:hAnsi="Arial" w:eastAsia="Malgun Gothic"/>
          <w:b/>
          <w:color w:val="7F6000"/>
          <w:sz w:val="20"/>
        </w:rPr>
        <w:t>TIAGO</w:t>
      </w:r>
      <w:r>
        <w:rPr>
          <w:rFonts w:ascii="Arial" w:hAnsi="Arial" w:eastAsia="Malgun Gothic"/>
          <w:sz w:val="20"/>
        </w:rPr>
        <w:t xml:space="preserve">  "Ontem, às dez. Hoje eu ia levar os papéis pra ele. Agora não atende."</w:t>
      </w:r>
    </w:p>
    <w:p>
      <w:pPr>
        <w:spacing w:after="0" w:before="0"/>
        <w:ind w:left="283"/>
      </w:pPr>
      <w:r>
        <w:rPr>
          <w:rFonts w:ascii="Arial" w:hAnsi="Arial" w:eastAsia="Malgun Gothic"/>
          <w:b/>
          <w:sz w:val="18"/>
        </w:rPr>
        <w:t xml:space="preserve">· 단어: </w:t>
      </w:r>
      <w:r>
        <w:rPr>
          <w:rFonts w:ascii="Arial" w:hAnsi="Arial" w:eastAsia="Malgun Gothic"/>
          <w:sz w:val="18"/>
        </w:rPr>
        <w:t>ontem(어제) · ia levar(가져갈 예정이었다) · papéis(papel 복수, 서류)</w:t>
      </w:r>
    </w:p>
    <w:p>
      <w:pPr>
        <w:spacing w:after="0" w:before="0"/>
        <w:ind w:left="283"/>
      </w:pPr>
      <w:r>
        <w:rPr>
          <w:rFonts w:ascii="Arial" w:hAnsi="Arial" w:eastAsia="Malgun Gothic"/>
          <w:b/>
          <w:sz w:val="18"/>
        </w:rPr>
        <w:t xml:space="preserve">· 문법: </w:t>
      </w:r>
      <w:r>
        <w:rPr>
          <w:rFonts w:ascii="Arial" w:hAnsi="Arial" w:eastAsia="Malgun Gothic"/>
          <w:sz w:val="18"/>
        </w:rPr>
        <w:t xml:space="preserve">ia + 부정사 = 과거의 계획(실현되지 않을 수 있음). </w:t>
      </w:r>
    </w:p>
    <w:p>
      <w:pPr>
        <w:spacing w:after="0" w:before="0"/>
        <w:ind w:left="283"/>
      </w:pPr>
      <w:r>
        <w:rPr>
          <w:rFonts w:ascii="Arial" w:hAnsi="Arial" w:eastAsia="Malgun Gothic"/>
          <w:b/>
          <w:sz w:val="18"/>
        </w:rPr>
        <w:t xml:space="preserve">· 시제: </w:t>
      </w:r>
      <w:r>
        <w:rPr>
          <w:rFonts w:ascii="Arial" w:hAnsi="Arial" w:eastAsia="Malgun Gothic"/>
          <w:sz w:val="18"/>
        </w:rPr>
        <w:t>미완료과거 ir + 부정사(과거 속 미래) / 현재.</w:t>
      </w:r>
    </w:p>
    <w:p>
      <w:pPr>
        <w:spacing w:after="0" w:before="0"/>
        <w:ind w:left="283"/>
      </w:pPr>
      <w:r>
        <w:rPr>
          <w:rFonts w:ascii="Arial" w:hAnsi="Arial" w:eastAsia="Malgun Gothic"/>
          <w:b/>
          <w:sz w:val="18"/>
        </w:rPr>
        <w:t xml:space="preserve">· 표현: </w:t>
      </w:r>
      <w:r>
        <w:rPr>
          <w:rFonts w:ascii="Arial" w:hAnsi="Arial" w:eastAsia="Malgun Gothic"/>
          <w:sz w:val="18"/>
        </w:rPr>
        <w:t>실종 복선.</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완료과거 vs 미완료과거(사건 vs 배경): "Tava tudo escuro"(42) 배경 → "Aí acendeu a luz da guarita"(43) 사건. 이미 있던 상태는 "já estavam"(43).</w:t>
      </w:r>
    </w:p>
    <w:p>
      <w:pPr>
        <w:spacing w:after="20" w:before="0"/>
      </w:pPr>
      <w:r>
        <w:rPr>
          <w:rFonts w:ascii="Arial" w:hAnsi="Arial" w:eastAsia="Malgun Gothic"/>
          <w:sz w:val="19"/>
        </w:rPr>
        <w:t>미완료과거 = 과거의 반복 습관: "a polícia me parava toda semana"(104), "Ele dizia: …"(144), "o jeito que a polícia fazia"(119).</w:t>
      </w:r>
    </w:p>
    <w:p>
      <w:pPr>
        <w:spacing w:after="20" w:before="0"/>
      </w:pPr>
      <w:r>
        <w:rPr>
          <w:rFonts w:ascii="Arial" w:hAnsi="Arial" w:eastAsia="Malgun Gothic"/>
          <w:sz w:val="19"/>
        </w:rPr>
        <w:t>「fazia + 기간」: "Eu tava no muro fazia dez minutos"(42) — 현재 기준이면 faz.</w:t>
      </w:r>
    </w:p>
    <w:p>
      <w:pPr>
        <w:spacing w:after="20" w:before="0"/>
      </w:pPr>
      <w:r>
        <w:rPr>
          <w:rFonts w:ascii="Arial" w:hAnsi="Arial" w:eastAsia="Malgun Gothic"/>
          <w:sz w:val="19"/>
        </w:rPr>
        <w:t>ir + 부정사(미래) / ia + 부정사(과거 속 미래): "Vou deixar uma garrafa de café"(16), "Vou descer devagar"(34) / "você ia voltar pro cais"(82), "Hoje eu ia levar os papéis"(150).</w:t>
      </w:r>
    </w:p>
    <w:p>
      <w:pPr>
        <w:spacing w:after="20" w:before="0"/>
      </w:pPr>
      <w:r>
        <w:rPr>
          <w:rFonts w:ascii="Arial" w:hAnsi="Arial" w:eastAsia="Malgun Gothic"/>
          <w:sz w:val="19"/>
        </w:rPr>
        <w:t>접속법: querer que + 접속법 현재(50, 51), se + 접속법 미래(18 der, 34 correr, 63 quiserem).</w:t>
      </w:r>
    </w:p>
    <w:p>
      <w:pPr>
        <w:spacing w:after="20" w:before="0"/>
      </w:pPr>
      <w:r>
        <w:rPr>
          <w:rFonts w:ascii="Arial" w:hAnsi="Arial" w:eastAsia="Malgun Gothic"/>
          <w:sz w:val="19"/>
        </w:rPr>
        <w:t>대과거와 과거 추측: "já tinha entrado"(134), "Podem ter te seguido"(76), "podem ter visto"(80).</w:t>
      </w:r>
    </w:p>
    <w:p>
      <w:pPr>
        <w:spacing w:after="20" w:before="0"/>
      </w:pPr>
      <w:r>
        <w:rPr>
          <w:rFonts w:ascii="Arial" w:hAnsi="Arial" w:eastAsia="Malgun Gothic"/>
          <w:sz w:val="19"/>
        </w:rPr>
        <w:t>브라질 구어 특징: tá/tô/tava, pra/pro, cê, né, cadê, que nem, a gente + 3인칭 단수, 대명사 proclise("tava te esperando" 37, "me ligar" 125), "Deixaram eu ir"(48).</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2부 11화 「Arlindo some」 문장별 포르투갈어 분석</w:t>
      </w:r>
    </w:p>
    <w:p>
      <w:pPr>
        <w:spacing w:after="20" w:before="0"/>
      </w:pPr>
      <w:r>
        <w:rPr>
          <w:rFonts w:ascii="Arial" w:hAnsi="Arial" w:eastAsia="Malgun Gothic"/>
          <w:color w:val="595959"/>
          <w:sz w:val="18"/>
        </w:rPr>
        <w:t>대본 원문: Fonte_Sigilosa/대본/2부/11화_Arlindo_some.md (별도 분석 문서이며 원본 대본은 수정하지 않음)</w:t>
      </w:r>
    </w:p>
    <w:p>
      <w:pPr>
        <w:spacing w:after="20" w:before="0"/>
      </w:pPr>
      <w:r>
        <w:rPr>
          <w:rFonts w:ascii="Arial" w:hAnsi="Arial" w:eastAsia="Malgun Gothic"/>
          <w:color w:val="595959"/>
          <w:sz w:val="18"/>
        </w:rPr>
        <w:t>난이도: B1 · 이번 화 문법 초점: 완료과거 vs 미완료과거(배경 진행 중 사건 발생 · 과거 습관) · 「estar + 현재분사」 과거진행(tava + -ndo) · ir + 부정사(가까운 미래)</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ANA CLARA</w:t>
      </w:r>
      <w:r>
        <w:rPr>
          <w:rFonts w:ascii="Arial" w:hAnsi="Arial" w:eastAsia="Malgun Gothic"/>
          <w:sz w:val="20"/>
        </w:rPr>
        <w:t xml:space="preserve">  "Uma e meia da tarde. Centro de Santos, terceiro andar. É aqui, né?"</w:t>
      </w:r>
    </w:p>
    <w:p>
      <w:pPr>
        <w:spacing w:after="0" w:before="0"/>
        <w:ind w:left="283"/>
      </w:pPr>
      <w:r>
        <w:rPr>
          <w:rFonts w:ascii="Arial" w:hAnsi="Arial" w:eastAsia="Malgun Gothic"/>
          <w:b/>
          <w:sz w:val="18"/>
        </w:rPr>
        <w:t xml:space="preserve">· 단어: </w:t>
      </w:r>
      <w:r>
        <w:rPr>
          <w:rFonts w:ascii="Arial" w:hAnsi="Arial" w:eastAsia="Malgun Gothic"/>
          <w:sz w:val="18"/>
        </w:rPr>
        <w:t>uma e meia(한 시 반) · da tarde(오후의) · Centro(구시가지, 도심) · terceiro andar(3층, 서수)</w:t>
      </w:r>
    </w:p>
    <w:p>
      <w:pPr>
        <w:spacing w:after="0" w:before="0"/>
        <w:ind w:left="283"/>
      </w:pPr>
      <w:r>
        <w:rPr>
          <w:rFonts w:ascii="Arial" w:hAnsi="Arial" w:eastAsia="Malgun Gothic"/>
          <w:b/>
          <w:sz w:val="18"/>
        </w:rPr>
        <w:t xml:space="preserve">· 문법: </w:t>
      </w:r>
      <w:r>
        <w:rPr>
          <w:rFonts w:ascii="Arial" w:hAnsi="Arial" w:eastAsia="Malgun Gothic"/>
          <w:sz w:val="18"/>
        </w:rPr>
        <w:t>시각 "uma e meia" — meia = meia hora(30분). 층수는 서수 + andar. né로 확인 꼬리표.</w:t>
      </w:r>
    </w:p>
    <w:p>
      <w:pPr>
        <w:spacing w:after="0" w:before="0"/>
        <w:ind w:left="283"/>
      </w:pPr>
      <w:r>
        <w:rPr>
          <w:rFonts w:ascii="Arial" w:hAnsi="Arial" w:eastAsia="Malgun Gothic"/>
          <w:b/>
          <w:sz w:val="18"/>
        </w:rPr>
        <w:t xml:space="preserve">· 시제: </w:t>
      </w:r>
      <w:r>
        <w:rPr>
          <w:rFonts w:ascii="Arial" w:hAnsi="Arial" w:eastAsia="Malgun Gothic"/>
          <w:sz w:val="18"/>
        </w:rPr>
        <w:t>é — 현재직설법(현재 위치 확인).</w:t>
      </w:r>
    </w:p>
    <w:p>
      <w:pPr>
        <w:spacing w:after="0" w:before="0"/>
        <w:ind w:left="283"/>
      </w:pPr>
      <w:r>
        <w:rPr>
          <w:rFonts w:ascii="Arial" w:hAnsi="Arial" w:eastAsia="Malgun Gothic"/>
          <w:b/>
          <w:sz w:val="18"/>
        </w:rPr>
        <w:t xml:space="preserve">· 표현: </w:t>
      </w:r>
      <w:r>
        <w:rPr>
          <w:rFonts w:ascii="Arial" w:hAnsi="Arial" w:eastAsia="Malgun Gothic"/>
          <w:sz w:val="18"/>
        </w:rPr>
        <w:t>브라질의 andar 세는 법: térreo(1층) 다음이 primeiro andar.</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"Apartamento trinta e um. Seu Arlindo! Seu Arlindo, sou eu, o Tiago!"</w:t>
      </w:r>
    </w:p>
    <w:p>
      <w:pPr>
        <w:spacing w:after="0" w:before="0"/>
        <w:ind w:left="283"/>
      </w:pPr>
      <w:r>
        <w:rPr>
          <w:rFonts w:ascii="Arial" w:hAnsi="Arial" w:eastAsia="Malgun Gothic"/>
          <w:b/>
          <w:sz w:val="18"/>
        </w:rPr>
        <w:t xml:space="preserve">· 단어: </w:t>
      </w:r>
      <w:r>
        <w:rPr>
          <w:rFonts w:ascii="Arial" w:hAnsi="Arial" w:eastAsia="Malgun Gothic"/>
          <w:sz w:val="18"/>
        </w:rPr>
        <w:t>apartamento(아파트 호) · trinta e um(31) · sou eu(나예요)</w:t>
      </w:r>
    </w:p>
    <w:p>
      <w:pPr>
        <w:spacing w:after="0" w:before="0"/>
        <w:ind w:left="283"/>
      </w:pPr>
      <w:r>
        <w:rPr>
          <w:rFonts w:ascii="Arial" w:hAnsi="Arial" w:eastAsia="Malgun Gothic"/>
          <w:b/>
          <w:sz w:val="18"/>
        </w:rPr>
        <w:t xml:space="preserve">· 문법: </w:t>
      </w:r>
      <w:r>
        <w:rPr>
          <w:rFonts w:ascii="Arial" w:hAnsi="Arial" w:eastAsia="Malgun Gothic"/>
          <w:sz w:val="18"/>
        </w:rPr>
        <w:t>호칭 "Seu + 이름"(관사 없이 부를 때). "sou eu, o Tiago" — 동격으로 이름 덧붙임.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seu = senhor의 구어 축약 존칭.</w:t>
      </w:r>
    </w:p>
    <w:p>
      <w:pPr>
        <w:spacing w:after="20" w:before="100"/>
      </w:pPr>
      <w:r>
        <w:rPr>
          <w:rFonts w:ascii="Arial" w:hAnsi="Arial" w:eastAsia="Malgun Gothic"/>
          <w:b/>
          <w:sz w:val="20"/>
        </w:rPr>
        <w:t xml:space="preserve">3. </w:t>
      </w:r>
      <w:r>
        <w:rPr>
          <w:rFonts w:ascii="Arial" w:hAnsi="Arial" w:eastAsia="Malgun Gothic"/>
          <w:b/>
          <w:color w:val="7F6000"/>
          <w:sz w:val="20"/>
        </w:rPr>
        <w:t>ANA CLARA</w:t>
      </w:r>
      <w:r>
        <w:rPr>
          <w:rFonts w:ascii="Arial" w:hAnsi="Arial" w:eastAsia="Malgun Gothic"/>
          <w:sz w:val="20"/>
        </w:rPr>
        <w:t xml:space="preserve">  "A porta tá encostada. Tá vendo? Não tá trancada."</w:t>
      </w:r>
    </w:p>
    <w:p>
      <w:pPr>
        <w:spacing w:after="0" w:before="0"/>
        <w:ind w:left="283"/>
      </w:pPr>
      <w:r>
        <w:rPr>
          <w:rFonts w:ascii="Arial" w:hAnsi="Arial" w:eastAsia="Malgun Gothic"/>
          <w:b/>
          <w:sz w:val="18"/>
        </w:rPr>
        <w:t xml:space="preserve">· 단어: </w:t>
      </w:r>
      <w:r>
        <w:rPr>
          <w:rFonts w:ascii="Arial" w:hAnsi="Arial" w:eastAsia="Malgun Gothic"/>
          <w:sz w:val="18"/>
        </w:rPr>
        <w:t>encostada(살짝 닫힌, 열린 채 기대 놓은) · trancada(잠긴, trancar 과거분사)</w:t>
      </w:r>
    </w:p>
    <w:p>
      <w:pPr>
        <w:spacing w:after="0" w:before="0"/>
        <w:ind w:left="283"/>
      </w:pPr>
      <w:r>
        <w:rPr>
          <w:rFonts w:ascii="Arial" w:hAnsi="Arial" w:eastAsia="Malgun Gothic"/>
          <w:b/>
          <w:sz w:val="18"/>
        </w:rPr>
        <w:t xml:space="preserve">· 문법: </w:t>
      </w:r>
      <w:r>
        <w:rPr>
          <w:rFonts w:ascii="Arial" w:hAnsi="Arial" w:eastAsia="Malgun Gothic"/>
          <w:sz w:val="18"/>
        </w:rPr>
        <w:t>estar + 과거분사 = 결과 상태. 과거분사는 porta(여성)에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현재진행(tá vendo).</w:t>
      </w:r>
    </w:p>
    <w:p>
      <w:pPr>
        <w:spacing w:after="0" w:before="0"/>
        <w:ind w:left="283"/>
      </w:pPr>
      <w:r>
        <w:rPr>
          <w:rFonts w:ascii="Arial" w:hAnsi="Arial" w:eastAsia="Malgun Gothic"/>
          <w:b/>
          <w:sz w:val="18"/>
        </w:rPr>
        <w:t xml:space="preserve">· 표현: </w:t>
      </w:r>
      <w:r>
        <w:rPr>
          <w:rFonts w:ascii="Arial" w:hAnsi="Arial" w:eastAsia="Malgun Gothic"/>
          <w:sz w:val="18"/>
        </w:rPr>
        <w:t>porta encostada = 닫힌 듯 열려 있는 문.</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"Ele tranca a porta com duas chaves. Sempre. Até pra descer pra padaria."</w:t>
      </w:r>
    </w:p>
    <w:p>
      <w:pPr>
        <w:spacing w:after="0" w:before="0"/>
        <w:ind w:left="283"/>
      </w:pPr>
      <w:r>
        <w:rPr>
          <w:rFonts w:ascii="Arial" w:hAnsi="Arial" w:eastAsia="Malgun Gothic"/>
          <w:b/>
          <w:sz w:val="18"/>
        </w:rPr>
        <w:t xml:space="preserve">· 단어: </w:t>
      </w:r>
      <w:r>
        <w:rPr>
          <w:rFonts w:ascii="Arial" w:hAnsi="Arial" w:eastAsia="Malgun Gothic"/>
          <w:sz w:val="18"/>
        </w:rPr>
        <w:t>tranca(trancar 잠그다) · chave(열쇠) · até(~할 때조차) · padaria(빵집)</w:t>
      </w:r>
    </w:p>
    <w:p>
      <w:pPr>
        <w:spacing w:after="0" w:before="0"/>
        <w:ind w:left="283"/>
      </w:pPr>
      <w:r>
        <w:rPr>
          <w:rFonts w:ascii="Arial" w:hAnsi="Arial" w:eastAsia="Malgun Gothic"/>
          <w:b/>
          <w:sz w:val="18"/>
        </w:rPr>
        <w:t xml:space="preserve">· 문법: </w:t>
      </w:r>
      <w:r>
        <w:rPr>
          <w:rFonts w:ascii="Arial" w:hAnsi="Arial" w:eastAsia="Malgun Gothic"/>
          <w:sz w:val="18"/>
        </w:rPr>
        <w:t>pra + 부정사(목적) / pra + 장소(방향) — 같은 pra의 두 용법.</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습관(sempre).</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 </w:t>
      </w:r>
      <w:r>
        <w:rPr>
          <w:rFonts w:ascii="Arial" w:hAnsi="Arial" w:eastAsia="Malgun Gothic"/>
          <w:b/>
          <w:color w:val="7F6000"/>
          <w:sz w:val="20"/>
        </w:rPr>
        <w:t>DONA ZULMIRA</w:t>
      </w:r>
      <w:r>
        <w:rPr>
          <w:rFonts w:ascii="Arial" w:hAnsi="Arial" w:eastAsia="Malgun Gothic"/>
          <w:sz w:val="20"/>
        </w:rPr>
        <w:t xml:space="preserve">  "Moço! Vocês são parentes do seu Arlindo?"</w:t>
      </w:r>
    </w:p>
    <w:p>
      <w:pPr>
        <w:spacing w:after="0" w:before="0"/>
        <w:ind w:left="283"/>
      </w:pPr>
      <w:r>
        <w:rPr>
          <w:rFonts w:ascii="Arial" w:hAnsi="Arial" w:eastAsia="Malgun Gothic"/>
          <w:b/>
          <w:sz w:val="18"/>
        </w:rPr>
        <w:t xml:space="preserve">· 단어: </w:t>
      </w:r>
      <w:r>
        <w:rPr>
          <w:rFonts w:ascii="Arial" w:hAnsi="Arial" w:eastAsia="Malgun Gothic"/>
          <w:sz w:val="18"/>
        </w:rPr>
        <w:t>moço(젊은이, 호칭) · parentes(친척 — 'parents'와 다른 거짓 짝)</w:t>
      </w:r>
    </w:p>
    <w:p>
      <w:pPr>
        <w:spacing w:after="0" w:before="0"/>
        <w:ind w:left="283"/>
      </w:pPr>
      <w:r>
        <w:rPr>
          <w:rFonts w:ascii="Arial" w:hAnsi="Arial" w:eastAsia="Malgun Gothic"/>
          <w:b/>
          <w:sz w:val="18"/>
        </w:rPr>
        <w:t xml:space="preserve">· 문법: </w:t>
      </w:r>
      <w:r>
        <w:rPr>
          <w:rFonts w:ascii="Arial" w:hAnsi="Arial" w:eastAsia="Malgun Gothic"/>
          <w:sz w:val="18"/>
        </w:rPr>
        <w:t>vocês + 3인칭 복수(são).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parente = 친척(부모는 pais).</w:t>
      </w:r>
    </w:p>
    <w:p>
      <w:pPr>
        <w:spacing w:after="20" w:before="100"/>
      </w:pPr>
      <w:r>
        <w:rPr>
          <w:rFonts w:ascii="Arial" w:hAnsi="Arial" w:eastAsia="Malgun Gothic"/>
          <w:b/>
          <w:sz w:val="20"/>
        </w:rPr>
        <w:t xml:space="preserve">6. </w:t>
      </w:r>
      <w:r>
        <w:rPr>
          <w:rFonts w:ascii="Arial" w:hAnsi="Arial" w:eastAsia="Malgun Gothic"/>
          <w:b/>
          <w:color w:val="7F6000"/>
          <w:sz w:val="20"/>
        </w:rPr>
        <w:t>TIAGO</w:t>
      </w:r>
      <w:r>
        <w:rPr>
          <w:rFonts w:ascii="Arial" w:hAnsi="Arial" w:eastAsia="Malgun Gothic"/>
          <w:sz w:val="20"/>
        </w:rPr>
        <w:t xml:space="preserve">  "Amigos. A senhora viu ele hoje?"</w:t>
      </w:r>
    </w:p>
    <w:p>
      <w:pPr>
        <w:spacing w:after="0" w:before="0"/>
        <w:ind w:left="283"/>
      </w:pPr>
      <w:r>
        <w:rPr>
          <w:rFonts w:ascii="Arial" w:hAnsi="Arial" w:eastAsia="Malgun Gothic"/>
          <w:b/>
          <w:sz w:val="18"/>
        </w:rPr>
        <w:t xml:space="preserve">· 단어: </w:t>
      </w:r>
      <w:r>
        <w:rPr>
          <w:rFonts w:ascii="Arial" w:hAnsi="Arial" w:eastAsia="Malgun Gothic"/>
          <w:sz w:val="18"/>
        </w:rPr>
        <w:t>a senhora(존칭 2인칭) · viu(ver 완료과거)</w:t>
      </w:r>
    </w:p>
    <w:p>
      <w:pPr>
        <w:spacing w:after="0" w:before="0"/>
        <w:ind w:left="283"/>
      </w:pPr>
      <w:r>
        <w:rPr>
          <w:rFonts w:ascii="Arial" w:hAnsi="Arial" w:eastAsia="Malgun Gothic"/>
          <w:b/>
          <w:sz w:val="18"/>
        </w:rPr>
        <w:t xml:space="preserve">· 문법: </w:t>
      </w:r>
      <w:r>
        <w:rPr>
          <w:rFonts w:ascii="Arial" w:hAnsi="Arial" w:eastAsia="Malgun Gothic"/>
          <w:sz w:val="18"/>
        </w:rPr>
        <w:t>"viu ele" — 규범은 viu-o, 구어는 주격 ele를 목적어로 씀.</w:t>
      </w:r>
    </w:p>
    <w:p>
      <w:pPr>
        <w:spacing w:after="0" w:before="0"/>
        <w:ind w:left="283"/>
      </w:pPr>
      <w:r>
        <w:rPr>
          <w:rFonts w:ascii="Arial" w:hAnsi="Arial" w:eastAsia="Malgun Gothic"/>
          <w:b/>
          <w:sz w:val="18"/>
        </w:rPr>
        <w:t xml:space="preserve">· 시제: </w:t>
      </w:r>
      <w:r>
        <w:rPr>
          <w:rFonts w:ascii="Arial" w:hAnsi="Arial" w:eastAsia="Malgun Gothic"/>
          <w:sz w:val="18"/>
        </w:rPr>
        <w:t>완료과거 — 오늘 중 특정 사건 여부.</w:t>
      </w:r>
    </w:p>
    <w:p>
      <w:pPr>
        <w:spacing w:after="0" w:before="0"/>
        <w:ind w:left="283"/>
      </w:pPr>
      <w:r>
        <w:rPr>
          <w:rFonts w:ascii="Arial" w:hAnsi="Arial" w:eastAsia="Malgun Gothic"/>
          <w:b/>
          <w:sz w:val="18"/>
        </w:rPr>
        <w:t xml:space="preserve">· 표현: </w:t>
      </w:r>
      <w:r>
        <w:rPr>
          <w:rFonts w:ascii="Arial" w:hAnsi="Arial" w:eastAsia="Malgun Gothic"/>
          <w:sz w:val="18"/>
        </w:rPr>
        <w:t>a senhora + 3인칭 동사 = 존칭.</w:t>
      </w:r>
    </w:p>
    <w:p>
      <w:pPr>
        <w:spacing w:after="20" w:before="100"/>
      </w:pPr>
      <w:r>
        <w:rPr>
          <w:rFonts w:ascii="Arial" w:hAnsi="Arial" w:eastAsia="Malgun Gothic"/>
          <w:b/>
          <w:sz w:val="20"/>
        </w:rPr>
        <w:t xml:space="preserve">7. </w:t>
      </w:r>
      <w:r>
        <w:rPr>
          <w:rFonts w:ascii="Arial" w:hAnsi="Arial" w:eastAsia="Malgun Gothic"/>
          <w:b/>
          <w:color w:val="7F6000"/>
          <w:sz w:val="20"/>
        </w:rPr>
        <w:t>DONA ZULMIRA</w:t>
      </w:r>
      <w:r>
        <w:rPr>
          <w:rFonts w:ascii="Arial" w:hAnsi="Arial" w:eastAsia="Malgun Gothic"/>
          <w:sz w:val="20"/>
        </w:rPr>
        <w:t xml:space="preserve">  "Hoje, não. Mas ontem de noite teve um barulho danado aí dentro."</w:t>
      </w:r>
    </w:p>
    <w:p>
      <w:pPr>
        <w:spacing w:after="0" w:before="0"/>
        <w:ind w:left="283"/>
      </w:pPr>
      <w:r>
        <w:rPr>
          <w:rFonts w:ascii="Arial" w:hAnsi="Arial" w:eastAsia="Malgun Gothic"/>
          <w:b/>
          <w:sz w:val="18"/>
        </w:rPr>
        <w:t xml:space="preserve">· 단어: </w:t>
      </w:r>
      <w:r>
        <w:rPr>
          <w:rFonts w:ascii="Arial" w:hAnsi="Arial" w:eastAsia="Malgun Gothic"/>
          <w:sz w:val="18"/>
        </w:rPr>
        <w:t>ontem de noite(어젯밤) · teve(ter 완료과거, 존재) · danado(엄청난, 구어 강조)</w:t>
      </w:r>
    </w:p>
    <w:p>
      <w:pPr>
        <w:spacing w:after="0" w:before="0"/>
        <w:ind w:left="283"/>
      </w:pPr>
      <w:r>
        <w:rPr>
          <w:rFonts w:ascii="Arial" w:hAnsi="Arial" w:eastAsia="Malgun Gothic"/>
          <w:b/>
          <w:sz w:val="18"/>
        </w:rPr>
        <w:t xml:space="preserve">· 문법: </w:t>
      </w:r>
      <w:r>
        <w:rPr>
          <w:rFonts w:ascii="Arial" w:hAnsi="Arial" w:eastAsia="Malgun Gothic"/>
          <w:sz w:val="18"/>
        </w:rPr>
        <w:t>존재의 ter 과거형 "teve" = houve.</w:t>
      </w:r>
    </w:p>
    <w:p>
      <w:pPr>
        <w:spacing w:after="0" w:before="0"/>
        <w:ind w:left="283"/>
      </w:pPr>
      <w:r>
        <w:rPr>
          <w:rFonts w:ascii="Arial" w:hAnsi="Arial" w:eastAsia="Malgun Gothic"/>
          <w:b/>
          <w:sz w:val="18"/>
        </w:rPr>
        <w:t xml:space="preserve">· 시제: </w:t>
      </w:r>
      <w:r>
        <w:rPr>
          <w:rFonts w:ascii="Arial" w:hAnsi="Arial" w:eastAsia="Malgun Gothic"/>
          <w:sz w:val="18"/>
        </w:rPr>
        <w:t>완료과거 — 과거에 한 번 일어난 사건.</w:t>
      </w:r>
    </w:p>
    <w:p>
      <w:pPr>
        <w:spacing w:after="0" w:before="0"/>
        <w:ind w:left="283"/>
      </w:pPr>
      <w:r>
        <w:rPr>
          <w:rFonts w:ascii="Arial" w:hAnsi="Arial" w:eastAsia="Malgun Gothic"/>
          <w:b/>
          <w:sz w:val="18"/>
        </w:rPr>
        <w:t xml:space="preserve">· 표현: </w:t>
      </w:r>
      <w:r>
        <w:rPr>
          <w:rFonts w:ascii="Arial" w:hAnsi="Arial" w:eastAsia="Malgun Gothic"/>
          <w:sz w:val="18"/>
        </w:rPr>
        <w:t>danado는 '지독한/굉장한'의 구어 강조 형용사.</w:t>
      </w:r>
    </w:p>
    <w:p>
      <w:pPr>
        <w:spacing w:after="20" w:before="100"/>
      </w:pPr>
      <w:r>
        <w:rPr>
          <w:rFonts w:ascii="Arial" w:hAnsi="Arial" w:eastAsia="Malgun Gothic"/>
          <w:b/>
          <w:sz w:val="20"/>
        </w:rPr>
        <w:t xml:space="preserve">8. </w:t>
      </w:r>
      <w:r>
        <w:rPr>
          <w:rFonts w:ascii="Arial" w:hAnsi="Arial" w:eastAsia="Malgun Gothic"/>
          <w:b/>
          <w:color w:val="7F6000"/>
          <w:sz w:val="20"/>
        </w:rPr>
        <w:t>ANA CLARA</w:t>
      </w:r>
      <w:r>
        <w:rPr>
          <w:rFonts w:ascii="Arial" w:hAnsi="Arial" w:eastAsia="Malgun Gothic"/>
          <w:sz w:val="20"/>
        </w:rPr>
        <w:t xml:space="preserve">  "Que horas, dona...?"</w:t>
      </w:r>
    </w:p>
    <w:p>
      <w:pPr>
        <w:spacing w:after="0" w:before="0"/>
        <w:ind w:left="283"/>
      </w:pPr>
      <w:r>
        <w:rPr>
          <w:rFonts w:ascii="Arial" w:hAnsi="Arial" w:eastAsia="Malgun Gothic"/>
          <w:b/>
          <w:sz w:val="18"/>
        </w:rPr>
        <w:t xml:space="preserve">· 단어: </w:t>
      </w:r>
      <w:r>
        <w:rPr>
          <w:rFonts w:ascii="Arial" w:hAnsi="Arial" w:eastAsia="Malgun Gothic"/>
          <w:sz w:val="18"/>
        </w:rPr>
        <w:t>que horas(몇 시)</w:t>
      </w:r>
    </w:p>
    <w:p>
      <w:pPr>
        <w:spacing w:after="0" w:before="0"/>
        <w:ind w:left="283"/>
      </w:pPr>
      <w:r>
        <w:rPr>
          <w:rFonts w:ascii="Arial" w:hAnsi="Arial" w:eastAsia="Malgun Gothic"/>
          <w:b/>
          <w:sz w:val="18"/>
        </w:rPr>
        <w:t xml:space="preserve">· 문법: </w:t>
      </w:r>
      <w:r>
        <w:rPr>
          <w:rFonts w:ascii="Arial" w:hAnsi="Arial" w:eastAsia="Malgun Gothic"/>
          <w:sz w:val="18"/>
        </w:rPr>
        <w:t>동사 생략 의문 (foi). dona 뒤 이름을 모르는 미완 호칭.</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dona + 이름 = 여성 존칭.</w:t>
      </w:r>
    </w:p>
    <w:p>
      <w:pPr>
        <w:spacing w:after="20" w:before="100"/>
      </w:pPr>
      <w:r>
        <w:rPr>
          <w:rFonts w:ascii="Arial" w:hAnsi="Arial" w:eastAsia="Malgun Gothic"/>
          <w:b/>
          <w:sz w:val="20"/>
        </w:rPr>
        <w:t xml:space="preserve">9. </w:t>
      </w:r>
      <w:r>
        <w:rPr>
          <w:rFonts w:ascii="Arial" w:hAnsi="Arial" w:eastAsia="Malgun Gothic"/>
          <w:b/>
          <w:color w:val="7F6000"/>
          <w:sz w:val="20"/>
        </w:rPr>
        <w:t>DONA ZULMIRA</w:t>
      </w:r>
      <w:r>
        <w:rPr>
          <w:rFonts w:ascii="Arial" w:hAnsi="Arial" w:eastAsia="Malgun Gothic"/>
          <w:sz w:val="20"/>
        </w:rPr>
        <w:t xml:space="preserve">  "Zulmira. Era quase meia-noite. Eu tava vendo novela quando começou."</w:t>
      </w:r>
    </w:p>
    <w:p>
      <w:pPr>
        <w:spacing w:after="0" w:before="0"/>
        <w:ind w:left="283"/>
      </w:pPr>
      <w:r>
        <w:rPr>
          <w:rFonts w:ascii="Arial" w:hAnsi="Arial" w:eastAsia="Malgun Gothic"/>
          <w:b/>
          <w:sz w:val="18"/>
        </w:rPr>
        <w:t xml:space="preserve">· 단어: </w:t>
      </w:r>
      <w:r>
        <w:rPr>
          <w:rFonts w:ascii="Arial" w:hAnsi="Arial" w:eastAsia="Malgun Gothic"/>
          <w:sz w:val="18"/>
        </w:rPr>
        <w:t>meia-noite(자정) · novela(TV 연속극) · começou(começar 시작되다)</w:t>
      </w:r>
    </w:p>
    <w:p>
      <w:pPr>
        <w:spacing w:after="0" w:before="0"/>
        <w:ind w:left="283"/>
      </w:pPr>
      <w:r>
        <w:rPr>
          <w:rFonts w:ascii="Arial" w:hAnsi="Arial" w:eastAsia="Malgun Gothic"/>
          <w:b/>
          <w:sz w:val="18"/>
        </w:rPr>
        <w:t xml:space="preserve">· 문법: </w:t>
      </w:r>
      <w:r>
        <w:rPr>
          <w:rFonts w:ascii="Arial" w:hAnsi="Arial" w:eastAsia="Malgun Gothic"/>
          <w:sz w:val="18"/>
        </w:rPr>
        <w:t>"tava + gerúndio … quando + 완료과거" = 진행 중이던 일에 사건이 끼어듦. 핵심 문법 1·2.</w:t>
      </w:r>
    </w:p>
    <w:p>
      <w:pPr>
        <w:spacing w:after="0" w:before="0"/>
        <w:ind w:left="283"/>
      </w:pPr>
      <w:r>
        <w:rPr>
          <w:rFonts w:ascii="Arial" w:hAnsi="Arial" w:eastAsia="Malgun Gothic"/>
          <w:b/>
          <w:sz w:val="18"/>
        </w:rPr>
        <w:t xml:space="preserve">· 시제: </w:t>
      </w:r>
      <w:r>
        <w:rPr>
          <w:rFonts w:ascii="Arial" w:hAnsi="Arial" w:eastAsia="Malgun Gothic"/>
          <w:sz w:val="18"/>
        </w:rPr>
        <w:t>era/tava vendo 미완료(배경), começou 완료과거(사건).</w:t>
      </w:r>
    </w:p>
    <w:p>
      <w:pPr>
        <w:spacing w:after="0" w:before="0"/>
        <w:ind w:left="283"/>
      </w:pPr>
      <w:r>
        <w:rPr>
          <w:rFonts w:ascii="Arial" w:hAnsi="Arial" w:eastAsia="Malgun Gothic"/>
          <w:b/>
          <w:sz w:val="18"/>
        </w:rPr>
        <w:t xml:space="preserve">· 표현: </w:t>
      </w:r>
      <w:r>
        <w:rPr>
          <w:rFonts w:ascii="Arial" w:hAnsi="Arial" w:eastAsia="Malgun Gothic"/>
          <w:sz w:val="18"/>
        </w:rPr>
        <w:t>novela는 브라질의 국민 드라마 장르.</w:t>
      </w:r>
    </w:p>
    <w:p>
      <w:pPr>
        <w:spacing w:after="20" w:before="100"/>
      </w:pPr>
      <w:r>
        <w:rPr>
          <w:rFonts w:ascii="Arial" w:hAnsi="Arial" w:eastAsia="Malgun Gothic"/>
          <w:b/>
          <w:sz w:val="20"/>
        </w:rPr>
        <w:t xml:space="preserve">10. </w:t>
      </w:r>
      <w:r>
        <w:rPr>
          <w:rFonts w:ascii="Arial" w:hAnsi="Arial" w:eastAsia="Malgun Gothic"/>
          <w:b/>
          <w:color w:val="7F6000"/>
          <w:sz w:val="20"/>
        </w:rPr>
        <w:t>TIAGO</w:t>
      </w:r>
      <w:r>
        <w:rPr>
          <w:rFonts w:ascii="Arial" w:hAnsi="Arial" w:eastAsia="Malgun Gothic"/>
          <w:sz w:val="20"/>
        </w:rPr>
        <w:t xml:space="preserve">  "Que tipo de barulho?"</w:t>
      </w:r>
    </w:p>
    <w:p>
      <w:pPr>
        <w:spacing w:after="0" w:before="0"/>
        <w:ind w:left="283"/>
      </w:pPr>
      <w:r>
        <w:rPr>
          <w:rFonts w:ascii="Arial" w:hAnsi="Arial" w:eastAsia="Malgun Gothic"/>
          <w:b/>
          <w:sz w:val="18"/>
        </w:rPr>
        <w:t xml:space="preserve">· 단어: </w:t>
      </w:r>
      <w:r>
        <w:rPr>
          <w:rFonts w:ascii="Arial" w:hAnsi="Arial" w:eastAsia="Malgun Gothic"/>
          <w:sz w:val="18"/>
        </w:rPr>
        <w:t>tipo(종류)</w:t>
      </w:r>
    </w:p>
    <w:p>
      <w:pPr>
        <w:spacing w:after="0" w:before="0"/>
        <w:ind w:left="283"/>
      </w:pPr>
      <w:r>
        <w:rPr>
          <w:rFonts w:ascii="Arial" w:hAnsi="Arial" w:eastAsia="Malgun Gothic"/>
          <w:b/>
          <w:sz w:val="18"/>
        </w:rPr>
        <w:t xml:space="preserve">· 문법: </w:t>
      </w:r>
      <w:r>
        <w:rPr>
          <w:rFonts w:ascii="Arial" w:hAnsi="Arial" w:eastAsia="Malgun Gothic"/>
          <w:sz w:val="18"/>
        </w:rPr>
        <w:t>que tipo de + 명사 = 어떤 종류의.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11. </w:t>
      </w:r>
      <w:r>
        <w:rPr>
          <w:rFonts w:ascii="Arial" w:hAnsi="Arial" w:eastAsia="Malgun Gothic"/>
          <w:b/>
          <w:color w:val="7F6000"/>
          <w:sz w:val="20"/>
        </w:rPr>
        <w:t>DONA ZULMIRA</w:t>
      </w:r>
      <w:r>
        <w:rPr>
          <w:rFonts w:ascii="Arial" w:hAnsi="Arial" w:eastAsia="Malgun Gothic"/>
          <w:sz w:val="20"/>
        </w:rPr>
        <w:t xml:space="preserve">  "Móvel arrastando. Uma coisa caindo. Depois, passos na escada. Muitos passos."</w:t>
      </w:r>
    </w:p>
    <w:p>
      <w:pPr>
        <w:spacing w:after="0" w:before="0"/>
        <w:ind w:left="283"/>
      </w:pPr>
      <w:r>
        <w:rPr>
          <w:rFonts w:ascii="Arial" w:hAnsi="Arial" w:eastAsia="Malgun Gothic"/>
          <w:b/>
          <w:sz w:val="18"/>
        </w:rPr>
        <w:t xml:space="preserve">· 단어: </w:t>
      </w:r>
      <w:r>
        <w:rPr>
          <w:rFonts w:ascii="Arial" w:hAnsi="Arial" w:eastAsia="Malgun Gothic"/>
          <w:sz w:val="18"/>
        </w:rPr>
        <w:t>móvel(가구) · arrastando(arrastar 끌다) · caindo(cair) · passos(발소리)</w:t>
      </w:r>
    </w:p>
    <w:p>
      <w:pPr>
        <w:spacing w:after="0" w:before="0"/>
        <w:ind w:left="283"/>
      </w:pPr>
      <w:r>
        <w:rPr>
          <w:rFonts w:ascii="Arial" w:hAnsi="Arial" w:eastAsia="Malgun Gothic"/>
          <w:b/>
          <w:sz w:val="18"/>
        </w:rPr>
        <w:t xml:space="preserve">· 문법: </w:t>
      </w:r>
      <w:r>
        <w:rPr>
          <w:rFonts w:ascii="Arial" w:hAnsi="Arial" w:eastAsia="Malgun Gothic"/>
          <w:sz w:val="18"/>
        </w:rPr>
        <w:t>명사 + gerúndio로 소리 묘사(동사 생략) — 영어 'furniture dragging'.</w:t>
      </w:r>
    </w:p>
    <w:p>
      <w:pPr>
        <w:spacing w:after="0" w:before="0"/>
        <w:ind w:left="283"/>
      </w:pPr>
      <w:r>
        <w:rPr>
          <w:rFonts w:ascii="Arial" w:hAnsi="Arial" w:eastAsia="Malgun Gothic"/>
          <w:b/>
          <w:sz w:val="18"/>
        </w:rPr>
        <w:t xml:space="preserve">· 시제: </w:t>
      </w:r>
      <w:r>
        <w:rPr>
          <w:rFonts w:ascii="Arial" w:hAnsi="Arial" w:eastAsia="Malgun Gothic"/>
          <w:sz w:val="18"/>
        </w:rPr>
        <w:t>해당 없음(gerúndio로 진행 묘사).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 </w:t>
      </w:r>
      <w:r>
        <w:rPr>
          <w:rFonts w:ascii="Arial" w:hAnsi="Arial" w:eastAsia="Malgun Gothic"/>
          <w:b/>
          <w:color w:val="7F6000"/>
          <w:sz w:val="20"/>
        </w:rPr>
        <w:t>ANA CLARA</w:t>
      </w:r>
      <w:r>
        <w:rPr>
          <w:rFonts w:ascii="Arial" w:hAnsi="Arial" w:eastAsia="Malgun Gothic"/>
          <w:sz w:val="20"/>
        </w:rPr>
        <w:t xml:space="preserve">  "A senhora chamou alguém?"</w:t>
      </w:r>
    </w:p>
    <w:p>
      <w:pPr>
        <w:spacing w:after="0" w:before="0"/>
        <w:ind w:left="283"/>
      </w:pPr>
      <w:r>
        <w:rPr>
          <w:rFonts w:ascii="Arial" w:hAnsi="Arial" w:eastAsia="Malgun Gothic"/>
          <w:b/>
          <w:sz w:val="18"/>
        </w:rPr>
        <w:t xml:space="preserve">· 단어: </w:t>
      </w:r>
      <w:r>
        <w:rPr>
          <w:rFonts w:ascii="Arial" w:hAnsi="Arial" w:eastAsia="Malgun Gothic"/>
          <w:sz w:val="18"/>
        </w:rPr>
        <w:t>chamou(chamar 부르다)</w:t>
      </w:r>
    </w:p>
    <w:p>
      <w:pPr>
        <w:spacing w:after="0" w:before="0"/>
        <w:ind w:left="283"/>
      </w:pPr>
      <w:r>
        <w:rPr>
          <w:rFonts w:ascii="Arial" w:hAnsi="Arial" w:eastAsia="Malgun Gothic"/>
          <w:b/>
          <w:sz w:val="18"/>
        </w:rPr>
        <w:t xml:space="preserve">· 문법: </w:t>
      </w:r>
      <w:r>
        <w:rPr>
          <w:rFonts w:ascii="Arial" w:hAnsi="Arial" w:eastAsia="Malgun Gothic"/>
          <w:sz w:val="18"/>
        </w:rPr>
        <w:t>alguém(누군가) 의문문.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 </w:t>
      </w:r>
      <w:r>
        <w:rPr>
          <w:rFonts w:ascii="Arial" w:hAnsi="Arial" w:eastAsia="Malgun Gothic"/>
          <w:b/>
          <w:color w:val="7F6000"/>
          <w:sz w:val="20"/>
        </w:rPr>
        <w:t>DONA ZULMIRA</w:t>
      </w:r>
      <w:r>
        <w:rPr>
          <w:rFonts w:ascii="Arial" w:hAnsi="Arial" w:eastAsia="Malgun Gothic"/>
          <w:sz w:val="20"/>
        </w:rPr>
        <w:t xml:space="preserve">  "Chamar quem, minha filha? Aqui ninguém chama ninguém. Eu fechei a janela."</w:t>
      </w:r>
    </w:p>
    <w:p>
      <w:pPr>
        <w:spacing w:after="0" w:before="0"/>
        <w:ind w:left="283"/>
      </w:pPr>
      <w:r>
        <w:rPr>
          <w:rFonts w:ascii="Arial" w:hAnsi="Arial" w:eastAsia="Malgun Gothic"/>
          <w:b/>
          <w:sz w:val="18"/>
        </w:rPr>
        <w:t xml:space="preserve">· 단어: </w:t>
      </w:r>
      <w:r>
        <w:rPr>
          <w:rFonts w:ascii="Arial" w:hAnsi="Arial" w:eastAsia="Malgun Gothic"/>
          <w:sz w:val="18"/>
        </w:rPr>
        <w:t>minha filha(아가씨, 다정한 호칭) · fechei(fechar 닫다) · janela(창문)</w:t>
      </w:r>
    </w:p>
    <w:p>
      <w:pPr>
        <w:spacing w:after="0" w:before="0"/>
        <w:ind w:left="283"/>
      </w:pPr>
      <w:r>
        <w:rPr>
          <w:rFonts w:ascii="Arial" w:hAnsi="Arial" w:eastAsia="Malgun Gothic"/>
          <w:b/>
          <w:sz w:val="18"/>
        </w:rPr>
        <w:t xml:space="preserve">· 문법: </w:t>
      </w:r>
      <w:r>
        <w:rPr>
          <w:rFonts w:ascii="Arial" w:hAnsi="Arial" w:eastAsia="Malgun Gothic"/>
          <w:sz w:val="18"/>
        </w:rPr>
        <w:t>부정사 + 의문사 반문("누굴 부르라고?"). ninguém … ninguém 이중 부정어.</w:t>
      </w:r>
    </w:p>
    <w:p>
      <w:pPr>
        <w:spacing w:after="0" w:before="0"/>
        <w:ind w:left="283"/>
      </w:pPr>
      <w:r>
        <w:rPr>
          <w:rFonts w:ascii="Arial" w:hAnsi="Arial" w:eastAsia="Malgun Gothic"/>
          <w:b/>
          <w:sz w:val="18"/>
        </w:rPr>
        <w:t xml:space="preserve">· 시제: </w:t>
      </w:r>
      <w:r>
        <w:rPr>
          <w:rFonts w:ascii="Arial" w:hAnsi="Arial" w:eastAsia="Malgun Gothic"/>
          <w:sz w:val="18"/>
        </w:rPr>
        <w:t>현재(일반적 동네 관행) / 완료과거(자기 행동).</w:t>
      </w:r>
    </w:p>
    <w:p>
      <w:pPr>
        <w:spacing w:after="0" w:before="0"/>
        <w:ind w:left="283"/>
      </w:pPr>
      <w:r>
        <w:rPr>
          <w:rFonts w:ascii="Arial" w:hAnsi="Arial" w:eastAsia="Malgun Gothic"/>
          <w:b/>
          <w:sz w:val="18"/>
        </w:rPr>
        <w:t xml:space="preserve">· 표현: </w:t>
      </w:r>
      <w:r>
        <w:rPr>
          <w:rFonts w:ascii="Arial" w:hAnsi="Arial" w:eastAsia="Malgun Gothic"/>
          <w:sz w:val="18"/>
        </w:rPr>
        <w:t>minha filha는 연장자가 젊은 여성에게 쓰는 호칭.</w:t>
      </w:r>
    </w:p>
    <w:p>
      <w:pPr>
        <w:spacing w:after="20" w:before="100"/>
      </w:pPr>
      <w:r>
        <w:rPr>
          <w:rFonts w:ascii="Arial" w:hAnsi="Arial" w:eastAsia="Malgun Gothic"/>
          <w:b/>
          <w:sz w:val="20"/>
        </w:rPr>
        <w:t xml:space="preserve">14. </w:t>
      </w:r>
      <w:r>
        <w:rPr>
          <w:rFonts w:ascii="Arial" w:hAnsi="Arial" w:eastAsia="Malgun Gothic"/>
          <w:b/>
          <w:color w:val="7F6000"/>
          <w:sz w:val="20"/>
        </w:rPr>
        <w:t>TIAGO</w:t>
      </w:r>
      <w:r>
        <w:rPr>
          <w:rFonts w:ascii="Arial" w:hAnsi="Arial" w:eastAsia="Malgun Gothic"/>
          <w:sz w:val="20"/>
        </w:rPr>
        <w:t xml:space="preserve">  "E a senhora ouviu a voz dele? Do seu Arlindo?"</w:t>
      </w:r>
    </w:p>
    <w:p>
      <w:pPr>
        <w:spacing w:after="0" w:before="0"/>
        <w:ind w:left="283"/>
      </w:pPr>
      <w:r>
        <w:rPr>
          <w:rFonts w:ascii="Arial" w:hAnsi="Arial" w:eastAsia="Malgun Gothic"/>
          <w:b/>
          <w:sz w:val="18"/>
        </w:rPr>
        <w:t xml:space="preserve">· 단어: </w:t>
      </w:r>
      <w:r>
        <w:rPr>
          <w:rFonts w:ascii="Arial" w:hAnsi="Arial" w:eastAsia="Malgun Gothic"/>
          <w:sz w:val="18"/>
        </w:rPr>
        <w:t>ouviu(ouvir) · voz(목소리) · dele(그의)</w:t>
      </w:r>
    </w:p>
    <w:p>
      <w:pPr>
        <w:spacing w:after="0" w:before="0"/>
        <w:ind w:left="283"/>
      </w:pPr>
      <w:r>
        <w:rPr>
          <w:rFonts w:ascii="Arial" w:hAnsi="Arial" w:eastAsia="Malgun Gothic"/>
          <w:b/>
          <w:sz w:val="18"/>
        </w:rPr>
        <w:t xml:space="preserve">· 문법: </w:t>
      </w:r>
      <w:r>
        <w:rPr>
          <w:rFonts w:ascii="Arial" w:hAnsi="Arial" w:eastAsia="Malgun Gothic"/>
          <w:sz w:val="18"/>
        </w:rPr>
        <w:t>"Do seu Arlindo?"는 dele를 구체화하는 보충.</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15. </w:t>
      </w:r>
      <w:r>
        <w:rPr>
          <w:rFonts w:ascii="Arial" w:hAnsi="Arial" w:eastAsia="Malgun Gothic"/>
          <w:b/>
          <w:color w:val="7F6000"/>
          <w:sz w:val="20"/>
        </w:rPr>
        <w:t>DONA ZULMIRA</w:t>
      </w:r>
      <w:r>
        <w:rPr>
          <w:rFonts w:ascii="Arial" w:hAnsi="Arial" w:eastAsia="Malgun Gothic"/>
          <w:sz w:val="20"/>
        </w:rPr>
        <w:t xml:space="preserve">  "Ouvi ele falar alto uma vez. Parecia bravo. Depois, silêncio."</w:t>
      </w:r>
    </w:p>
    <w:p>
      <w:pPr>
        <w:spacing w:after="0" w:before="0"/>
        <w:ind w:left="283"/>
      </w:pPr>
      <w:r>
        <w:rPr>
          <w:rFonts w:ascii="Arial" w:hAnsi="Arial" w:eastAsia="Malgun Gothic"/>
          <w:b/>
          <w:sz w:val="18"/>
        </w:rPr>
        <w:t xml:space="preserve">· 단어: </w:t>
      </w:r>
      <w:r>
        <w:rPr>
          <w:rFonts w:ascii="Arial" w:hAnsi="Arial" w:eastAsia="Malgun Gothic"/>
          <w:sz w:val="18"/>
        </w:rPr>
        <w:t>alto(크게) · uma vez(한 번) · parecia(parecer ~해 보이다) · silêncio(침묵)</w:t>
      </w:r>
    </w:p>
    <w:p>
      <w:pPr>
        <w:spacing w:after="0" w:before="0"/>
        <w:ind w:left="283"/>
      </w:pPr>
      <w:r>
        <w:rPr>
          <w:rFonts w:ascii="Arial" w:hAnsi="Arial" w:eastAsia="Malgun Gothic"/>
          <w:b/>
          <w:sz w:val="18"/>
        </w:rPr>
        <w:t xml:space="preserve">· 문법: </w:t>
      </w:r>
      <w:r>
        <w:rPr>
          <w:rFonts w:ascii="Arial" w:hAnsi="Arial" w:eastAsia="Malgun Gothic"/>
          <w:sz w:val="18"/>
        </w:rPr>
        <w:t>지각동사 ouvir + 목적어 + 부정사(ouvi ele falar).</w:t>
      </w:r>
    </w:p>
    <w:p>
      <w:pPr>
        <w:spacing w:after="0" w:before="0"/>
        <w:ind w:left="283"/>
      </w:pPr>
      <w:r>
        <w:rPr>
          <w:rFonts w:ascii="Arial" w:hAnsi="Arial" w:eastAsia="Malgun Gothic"/>
          <w:b/>
          <w:sz w:val="18"/>
        </w:rPr>
        <w:t xml:space="preserve">· 시제: </w:t>
      </w:r>
      <w:r>
        <w:rPr>
          <w:rFonts w:ascii="Arial" w:hAnsi="Arial" w:eastAsia="Malgun Gothic"/>
          <w:sz w:val="18"/>
        </w:rPr>
        <w:t>ouvi 완료과거(1회 지각) / parecia 미완료(인상·상태).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16. </w:t>
      </w:r>
      <w:r>
        <w:rPr>
          <w:rFonts w:ascii="Arial" w:hAnsi="Arial" w:eastAsia="Malgun Gothic"/>
          <w:b/>
          <w:color w:val="7F6000"/>
          <w:sz w:val="20"/>
        </w:rPr>
        <w:t>ANA CLARA</w:t>
      </w:r>
      <w:r>
        <w:rPr>
          <w:rFonts w:ascii="Arial" w:hAnsi="Arial" w:eastAsia="Malgun Gothic"/>
          <w:sz w:val="20"/>
        </w:rPr>
        <w:t xml:space="preserve">  "Tiago, vamos entrar."</w:t>
      </w:r>
    </w:p>
    <w:p>
      <w:pPr>
        <w:spacing w:after="0" w:before="0"/>
        <w:ind w:left="283"/>
      </w:pPr>
      <w:r>
        <w:rPr>
          <w:rFonts w:ascii="Arial" w:hAnsi="Arial" w:eastAsia="Malgun Gothic"/>
          <w:b/>
          <w:sz w:val="18"/>
        </w:rPr>
        <w:t xml:space="preserve">· 단어: </w:t>
      </w:r>
      <w:r>
        <w:rPr>
          <w:rFonts w:ascii="Arial" w:hAnsi="Arial" w:eastAsia="Malgun Gothic"/>
          <w:sz w:val="18"/>
        </w:rPr>
        <w:t>entrar(들어가다)</w:t>
      </w:r>
    </w:p>
    <w:p>
      <w:pPr>
        <w:spacing w:after="0" w:before="0"/>
        <w:ind w:left="283"/>
      </w:pPr>
      <w:r>
        <w:rPr>
          <w:rFonts w:ascii="Arial" w:hAnsi="Arial" w:eastAsia="Malgun Gothic"/>
          <w:b/>
          <w:sz w:val="18"/>
        </w:rPr>
        <w:t xml:space="preserve">· 문법: </w:t>
      </w:r>
      <w:r>
        <w:rPr>
          <w:rFonts w:ascii="Arial" w:hAnsi="Arial" w:eastAsia="Malgun Gothic"/>
          <w:sz w:val="18"/>
        </w:rPr>
        <w:t>vamos + 부정사 = 청유.</w:t>
      </w:r>
    </w:p>
    <w:p>
      <w:pPr>
        <w:spacing w:after="0" w:before="0"/>
        <w:ind w:left="283"/>
      </w:pPr>
      <w:r>
        <w:rPr>
          <w:rFonts w:ascii="Arial" w:hAnsi="Arial" w:eastAsia="Malgun Gothic"/>
          <w:b/>
          <w:sz w:val="18"/>
        </w:rPr>
        <w:t xml:space="preserve">· 시제: </w:t>
      </w:r>
      <w:r>
        <w:rPr>
          <w:rFonts w:ascii="Arial" w:hAnsi="Arial" w:eastAsia="Malgun Gothic"/>
          <w:sz w:val="18"/>
        </w:rPr>
        <w:t>현재(청유형).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"Seu Arlindo? Com licença... Meu Deus."</w:t>
      </w:r>
    </w:p>
    <w:p>
      <w:pPr>
        <w:spacing w:after="0" w:before="0"/>
        <w:ind w:left="283"/>
      </w:pPr>
      <w:r>
        <w:rPr>
          <w:rFonts w:ascii="Arial" w:hAnsi="Arial" w:eastAsia="Malgun Gothic"/>
          <w:b/>
          <w:sz w:val="18"/>
        </w:rPr>
        <w:t xml:space="preserve">· 단어: </w:t>
      </w:r>
      <w:r>
        <w:rPr>
          <w:rFonts w:ascii="Arial" w:hAnsi="Arial" w:eastAsia="Malgun Gothic"/>
          <w:sz w:val="18"/>
        </w:rPr>
        <w:t>com licença(실례합니다) · meu Deus(맙소사)</w:t>
      </w:r>
    </w:p>
    <w:p>
      <w:pPr>
        <w:spacing w:after="0" w:before="0"/>
        <w:ind w:left="283"/>
      </w:pPr>
      <w:r>
        <w:rPr>
          <w:rFonts w:ascii="Arial" w:hAnsi="Arial" w:eastAsia="Malgun Gothic"/>
          <w:b/>
          <w:sz w:val="18"/>
        </w:rPr>
        <w:t xml:space="preserve">· 문법: </w:t>
      </w:r>
      <w:r>
        <w:rPr>
          <w:rFonts w:ascii="Arial" w:hAnsi="Arial" w:eastAsia="Malgun Gothic"/>
          <w:sz w:val="18"/>
        </w:rPr>
        <w:t>관용 표현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com licença는 남의 공간에 들어갈 때 쓰는 정중 표현.</w:t>
      </w:r>
    </w:p>
    <w:p>
      <w:pPr>
        <w:spacing w:after="20" w:before="100"/>
      </w:pPr>
      <w:r>
        <w:rPr>
          <w:rFonts w:ascii="Arial" w:hAnsi="Arial" w:eastAsia="Malgun Gothic"/>
          <w:b/>
          <w:sz w:val="20"/>
        </w:rPr>
        <w:t xml:space="preserve">18. </w:t>
      </w:r>
      <w:r>
        <w:rPr>
          <w:rFonts w:ascii="Arial" w:hAnsi="Arial" w:eastAsia="Malgun Gothic"/>
          <w:b/>
          <w:color w:val="7F6000"/>
          <w:sz w:val="20"/>
        </w:rPr>
        <w:t>ANA CLARA</w:t>
      </w:r>
      <w:r>
        <w:rPr>
          <w:rFonts w:ascii="Arial" w:hAnsi="Arial" w:eastAsia="Malgun Gothic"/>
          <w:sz w:val="20"/>
        </w:rPr>
        <w:t xml:space="preserve">  "Nossa. Reviraram tudo."</w:t>
      </w:r>
    </w:p>
    <w:p>
      <w:pPr>
        <w:spacing w:after="0" w:before="0"/>
        <w:ind w:left="283"/>
      </w:pPr>
      <w:r>
        <w:rPr>
          <w:rFonts w:ascii="Arial" w:hAnsi="Arial" w:eastAsia="Malgun Gothic"/>
          <w:b/>
          <w:sz w:val="18"/>
        </w:rPr>
        <w:t xml:space="preserve">· 단어: </w:t>
      </w:r>
      <w:r>
        <w:rPr>
          <w:rFonts w:ascii="Arial" w:hAnsi="Arial" w:eastAsia="Malgun Gothic"/>
          <w:sz w:val="18"/>
        </w:rPr>
        <w:t>nossa(세상에, Nossa Senhora 축약) · reviraram(revirar 뒤집어엎다)</w:t>
      </w:r>
    </w:p>
    <w:p>
      <w:pPr>
        <w:spacing w:after="0" w:before="0"/>
        <w:ind w:left="283"/>
      </w:pPr>
      <w:r>
        <w:rPr>
          <w:rFonts w:ascii="Arial" w:hAnsi="Arial" w:eastAsia="Malgun Gothic"/>
          <w:b/>
          <w:sz w:val="18"/>
        </w:rPr>
        <w:t xml:space="preserve">· 문법: </w:t>
      </w:r>
      <w:r>
        <w:rPr>
          <w:rFonts w:ascii="Arial" w:hAnsi="Arial" w:eastAsia="Malgun Gothic"/>
          <w:sz w:val="18"/>
        </w:rPr>
        <w:t>3인칭 복수 무주어 = 불특정 행위자('누군가가').</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Nossa!는 브라질 구어의 대표 감탄사.</w:t>
      </w:r>
    </w:p>
    <w:p>
      <w:pPr>
        <w:spacing w:after="20" w:before="100"/>
      </w:pPr>
      <w:r>
        <w:rPr>
          <w:rFonts w:ascii="Arial" w:hAnsi="Arial" w:eastAsia="Malgun Gothic"/>
          <w:b/>
          <w:sz w:val="20"/>
        </w:rPr>
        <w:t xml:space="preserve">19. </w:t>
      </w:r>
      <w:r>
        <w:rPr>
          <w:rFonts w:ascii="Arial" w:hAnsi="Arial" w:eastAsia="Malgun Gothic"/>
          <w:b/>
          <w:color w:val="7F6000"/>
          <w:sz w:val="20"/>
        </w:rPr>
        <w:t>DONA ZULMIRA</w:t>
      </w:r>
      <w:r>
        <w:rPr>
          <w:rFonts w:ascii="Arial" w:hAnsi="Arial" w:eastAsia="Malgun Gothic"/>
          <w:sz w:val="20"/>
        </w:rPr>
        <w:t xml:space="preserve">  "Credo! Ele era tão organizado. Cada papel na sua pasta."</w:t>
      </w:r>
    </w:p>
    <w:p>
      <w:pPr>
        <w:spacing w:after="0" w:before="0"/>
        <w:ind w:left="283"/>
      </w:pPr>
      <w:r>
        <w:rPr>
          <w:rFonts w:ascii="Arial" w:hAnsi="Arial" w:eastAsia="Malgun Gothic"/>
          <w:b/>
          <w:sz w:val="18"/>
        </w:rPr>
        <w:t xml:space="preserve">· 단어: </w:t>
      </w:r>
      <w:r>
        <w:rPr>
          <w:rFonts w:ascii="Arial" w:hAnsi="Arial" w:eastAsia="Malgun Gothic"/>
          <w:sz w:val="18"/>
        </w:rPr>
        <w:t>credo(어머나, 원뜻 '사도신경') · organizado(정리 잘하는) · cada(각각의) · pasta(파일철)</w:t>
      </w:r>
    </w:p>
    <w:p>
      <w:pPr>
        <w:spacing w:after="0" w:before="0"/>
        <w:ind w:left="283"/>
      </w:pPr>
      <w:r>
        <w:rPr>
          <w:rFonts w:ascii="Arial" w:hAnsi="Arial" w:eastAsia="Malgun Gothic"/>
          <w:b/>
          <w:sz w:val="18"/>
        </w:rPr>
        <w:t xml:space="preserve">· 문법: </w:t>
      </w:r>
      <w:r>
        <w:rPr>
          <w:rFonts w:ascii="Arial" w:hAnsi="Arial" w:eastAsia="Malgun Gothic"/>
          <w:sz w:val="18"/>
        </w:rPr>
        <w:t>tão + 형용사 = 그렇게 ~한. cada + 단수명사.</w:t>
      </w:r>
    </w:p>
    <w:p>
      <w:pPr>
        <w:spacing w:after="0" w:before="0"/>
        <w:ind w:left="283"/>
      </w:pPr>
      <w:r>
        <w:rPr>
          <w:rFonts w:ascii="Arial" w:hAnsi="Arial" w:eastAsia="Malgun Gothic"/>
          <w:b/>
          <w:sz w:val="18"/>
        </w:rPr>
        <w:t xml:space="preserve">· 시제: </w:t>
      </w:r>
      <w:r>
        <w:rPr>
          <w:rFonts w:ascii="Arial" w:hAnsi="Arial" w:eastAsia="Malgun Gothic"/>
          <w:sz w:val="18"/>
        </w:rPr>
        <w:t>era 미완료 — 성격 묘사(말하는 이는 무심코 과거형을 씀 → 20번 반박).</w:t>
      </w:r>
    </w:p>
    <w:p>
      <w:pPr>
        <w:spacing w:after="0" w:before="0"/>
        <w:ind w:left="283"/>
      </w:pPr>
      <w:r>
        <w:rPr>
          <w:rFonts w:ascii="Arial" w:hAnsi="Arial" w:eastAsia="Malgun Gothic"/>
          <w:b/>
          <w:sz w:val="18"/>
        </w:rPr>
        <w:t xml:space="preserve">· 표현: </w:t>
      </w:r>
      <w:r>
        <w:rPr>
          <w:rFonts w:ascii="Arial" w:hAnsi="Arial" w:eastAsia="Malgun Gothic"/>
          <w:sz w:val="18"/>
        </w:rPr>
        <w:t>Credo! 놀람·혐오 감탄사.</w:t>
      </w:r>
    </w:p>
    <w:p>
      <w:pPr>
        <w:spacing w:after="20" w:before="100"/>
      </w:pPr>
      <w:r>
        <w:rPr>
          <w:rFonts w:ascii="Arial" w:hAnsi="Arial" w:eastAsia="Malgun Gothic"/>
          <w:b/>
          <w:sz w:val="20"/>
        </w:rPr>
        <w:t xml:space="preserve">20. </w:t>
      </w:r>
      <w:r>
        <w:rPr>
          <w:rFonts w:ascii="Arial" w:hAnsi="Arial" w:eastAsia="Malgun Gothic"/>
          <w:b/>
          <w:color w:val="7F6000"/>
          <w:sz w:val="20"/>
        </w:rPr>
        <w:t>TIAGO</w:t>
      </w:r>
      <w:r>
        <w:rPr>
          <w:rFonts w:ascii="Arial" w:hAnsi="Arial" w:eastAsia="Malgun Gothic"/>
          <w:sz w:val="20"/>
        </w:rPr>
        <w:t xml:space="preserve">  "Era, não. É. Ele é organizado. Ele tá vivo, dona Zulmira."</w:t>
      </w:r>
    </w:p>
    <w:p>
      <w:pPr>
        <w:spacing w:after="0" w:before="0"/>
        <w:ind w:left="283"/>
      </w:pPr>
      <w:r>
        <w:rPr>
          <w:rFonts w:ascii="Arial" w:hAnsi="Arial" w:eastAsia="Malgun Gothic"/>
          <w:b/>
          <w:sz w:val="18"/>
        </w:rPr>
        <w:t xml:space="preserve">· 단어: </w:t>
      </w:r>
      <w:r>
        <w:rPr>
          <w:rFonts w:ascii="Arial" w:hAnsi="Arial" w:eastAsia="Malgun Gothic"/>
          <w:sz w:val="18"/>
        </w:rPr>
        <w:t>vivo(살아 있는)</w:t>
      </w:r>
    </w:p>
    <w:p>
      <w:pPr>
        <w:spacing w:after="0" w:before="0"/>
        <w:ind w:left="283"/>
      </w:pPr>
      <w:r>
        <w:rPr>
          <w:rFonts w:ascii="Arial" w:hAnsi="Arial" w:eastAsia="Malgun Gothic"/>
          <w:b/>
          <w:sz w:val="18"/>
        </w:rPr>
        <w:t xml:space="preserve">· 문법: </w:t>
      </w:r>
      <w:r>
        <w:rPr>
          <w:rFonts w:ascii="Arial" w:hAnsi="Arial" w:eastAsia="Malgun Gothic"/>
          <w:sz w:val="18"/>
        </w:rPr>
        <w:t>시제 자체를 정정하는 메타 발화.</w:t>
      </w:r>
    </w:p>
    <w:p>
      <w:pPr>
        <w:spacing w:after="0" w:before="0"/>
        <w:ind w:left="283"/>
      </w:pPr>
      <w:r>
        <w:rPr>
          <w:rFonts w:ascii="Arial" w:hAnsi="Arial" w:eastAsia="Malgun Gothic"/>
          <w:b/>
          <w:sz w:val="18"/>
        </w:rPr>
        <w:t xml:space="preserve">· 시제: </w:t>
      </w:r>
      <w:r>
        <w:rPr>
          <w:rFonts w:ascii="Arial" w:hAnsi="Arial" w:eastAsia="Malgun Gothic"/>
          <w:sz w:val="18"/>
        </w:rPr>
        <w:t>era(미완료) → é(현재)로 고침 — 과거형이 '이미 죽은 사람' 함축을 갖기 때문.</w:t>
      </w:r>
    </w:p>
    <w:p>
      <w:pPr>
        <w:spacing w:after="0" w:before="0"/>
        <w:ind w:left="283"/>
      </w:pPr>
      <w:r>
        <w:rPr>
          <w:rFonts w:ascii="Arial" w:hAnsi="Arial" w:eastAsia="Malgun Gothic"/>
          <w:b/>
          <w:sz w:val="18"/>
        </w:rPr>
        <w:t xml:space="preserve">· 표현: </w:t>
      </w:r>
      <w:r>
        <w:rPr>
          <w:rFonts w:ascii="Arial" w:hAnsi="Arial" w:eastAsia="Malgun Gothic"/>
          <w:sz w:val="18"/>
        </w:rPr>
        <w:t>시제 선택의 정서적 무게를 보여 주는 대사.</w:t>
      </w:r>
    </w:p>
    <w:p>
      <w:pPr>
        <w:spacing w:after="20" w:before="100"/>
      </w:pPr>
      <w:r>
        <w:rPr>
          <w:rFonts w:ascii="Arial" w:hAnsi="Arial" w:eastAsia="Malgun Gothic"/>
          <w:b/>
          <w:sz w:val="20"/>
        </w:rPr>
        <w:t xml:space="preserve">21. </w:t>
      </w:r>
      <w:r>
        <w:rPr>
          <w:rFonts w:ascii="Arial" w:hAnsi="Arial" w:eastAsia="Malgun Gothic"/>
          <w:b/>
          <w:color w:val="7F6000"/>
          <w:sz w:val="20"/>
        </w:rPr>
        <w:t>ANA CLARA</w:t>
      </w:r>
      <w:r>
        <w:rPr>
          <w:rFonts w:ascii="Arial" w:hAnsi="Arial" w:eastAsia="Malgun Gothic"/>
          <w:sz w:val="20"/>
        </w:rPr>
        <w:t xml:space="preserve">  "As gavetas tão todas no chão. E os papéis espalhados por tudo."</w:t>
      </w:r>
    </w:p>
    <w:p>
      <w:pPr>
        <w:spacing w:after="0" w:before="0"/>
        <w:ind w:left="283"/>
      </w:pPr>
      <w:r>
        <w:rPr>
          <w:rFonts w:ascii="Arial" w:hAnsi="Arial" w:eastAsia="Malgun Gothic"/>
          <w:b/>
          <w:sz w:val="18"/>
        </w:rPr>
        <w:t xml:space="preserve">· 단어: </w:t>
      </w:r>
      <w:r>
        <w:rPr>
          <w:rFonts w:ascii="Arial" w:hAnsi="Arial" w:eastAsia="Malgun Gothic"/>
          <w:sz w:val="18"/>
        </w:rPr>
        <w:t>gaveta(서랍) · tão(=estão) · chão(바닥) · espalhados(흩어진) · por tudo(사방에)</w:t>
      </w:r>
    </w:p>
    <w:p>
      <w:pPr>
        <w:spacing w:after="0" w:before="0"/>
        <w:ind w:left="283"/>
      </w:pPr>
      <w:r>
        <w:rPr>
          <w:rFonts w:ascii="Arial" w:hAnsi="Arial" w:eastAsia="Malgun Gothic"/>
          <w:b/>
          <w:sz w:val="18"/>
        </w:rPr>
        <w:t xml:space="preserve">· 문법: </w:t>
      </w:r>
      <w:r>
        <w:rPr>
          <w:rFonts w:ascii="Arial" w:hAnsi="Arial" w:eastAsia="Malgun Gothic"/>
          <w:sz w:val="18"/>
        </w:rPr>
        <w:t>todas는 gavetas에 일치. 둘째 문장 estão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현장 묘사.</w:t>
      </w:r>
    </w:p>
    <w:p>
      <w:pPr>
        <w:spacing w:after="0" w:before="0"/>
        <w:ind w:left="283"/>
      </w:pPr>
      <w:r>
        <w:rPr>
          <w:rFonts w:ascii="Arial" w:hAnsi="Arial" w:eastAsia="Malgun Gothic"/>
          <w:b/>
          <w:sz w:val="18"/>
        </w:rPr>
        <w:t xml:space="preserve">· 표현: </w:t>
      </w:r>
      <w:r>
        <w:rPr>
          <w:rFonts w:ascii="Arial" w:hAnsi="Arial" w:eastAsia="Malgun Gothic"/>
          <w:sz w:val="18"/>
        </w:rPr>
        <w:t>tão = estão(구어) — 부사 tão(그렇게)와 구별.</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"Ele guardava tudo. Guias, conhecimentos de embarque, recibos de mil novecentos e oitenta e cinco."</w:t>
      </w:r>
    </w:p>
    <w:p>
      <w:pPr>
        <w:spacing w:after="0" w:before="0"/>
        <w:ind w:left="283"/>
      </w:pPr>
      <w:r>
        <w:rPr>
          <w:rFonts w:ascii="Arial" w:hAnsi="Arial" w:eastAsia="Malgun Gothic"/>
          <w:b/>
          <w:sz w:val="18"/>
        </w:rPr>
        <w:t xml:space="preserve">· 단어: </w:t>
      </w:r>
      <w:r>
        <w:rPr>
          <w:rFonts w:ascii="Arial" w:hAnsi="Arial" w:eastAsia="Malgun Gothic"/>
          <w:sz w:val="18"/>
        </w:rPr>
        <w:t>guardava(guardar 보관하다) · guia(통관 서류) · conhecimento de embarque(선하증권) · recibo(영수증)</w:t>
      </w:r>
    </w:p>
    <w:p>
      <w:pPr>
        <w:spacing w:after="0" w:before="0"/>
        <w:ind w:left="283"/>
      </w:pPr>
      <w:r>
        <w:rPr>
          <w:rFonts w:ascii="Arial" w:hAnsi="Arial" w:eastAsia="Malgun Gothic"/>
          <w:b/>
          <w:sz w:val="18"/>
        </w:rPr>
        <w:t xml:space="preserve">· 문법: </w:t>
      </w:r>
      <w:r>
        <w:rPr>
          <w:rFonts w:ascii="Arial" w:hAnsi="Arial" w:eastAsia="Malgun Gothic"/>
          <w:sz w:val="18"/>
        </w:rPr>
        <w:t>연도는 기수로 읽음(mil novecentos e oitenta e cinco).</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지속적 습관.</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23. </w:t>
      </w:r>
      <w:r>
        <w:rPr>
          <w:rFonts w:ascii="Arial" w:hAnsi="Arial" w:eastAsia="Malgun Gothic"/>
          <w:b/>
          <w:color w:val="7F6000"/>
          <w:sz w:val="20"/>
        </w:rPr>
        <w:t>ANA CLARA</w:t>
      </w:r>
      <w:r>
        <w:rPr>
          <w:rFonts w:ascii="Arial" w:hAnsi="Arial" w:eastAsia="Malgun Gothic"/>
          <w:sz w:val="20"/>
        </w:rPr>
        <w:t xml:space="preserve">  "Isso aqui é um lacre? Tem um monte de lacres velhos nessa caixa."</w:t>
      </w:r>
    </w:p>
    <w:p>
      <w:pPr>
        <w:spacing w:after="0" w:before="0"/>
        <w:ind w:left="283"/>
      </w:pPr>
      <w:r>
        <w:rPr>
          <w:rFonts w:ascii="Arial" w:hAnsi="Arial" w:eastAsia="Malgun Gothic"/>
          <w:b/>
          <w:sz w:val="18"/>
        </w:rPr>
        <w:t xml:space="preserve">· 단어: </w:t>
      </w:r>
      <w:r>
        <w:rPr>
          <w:rFonts w:ascii="Arial" w:hAnsi="Arial" w:eastAsia="Malgun Gothic"/>
          <w:sz w:val="18"/>
        </w:rPr>
        <w:t>isso aqui(이거) · um monte de(잔뜩) · velhos(오래된) · nessa(=em + essa) · caixa(상자)</w:t>
      </w:r>
    </w:p>
    <w:p>
      <w:pPr>
        <w:spacing w:after="0" w:before="0"/>
        <w:ind w:left="283"/>
      </w:pPr>
      <w:r>
        <w:rPr>
          <w:rFonts w:ascii="Arial" w:hAnsi="Arial" w:eastAsia="Malgun Gothic"/>
          <w:b/>
          <w:sz w:val="18"/>
        </w:rPr>
        <w:t xml:space="preserve">· 문법: </w:t>
      </w:r>
      <w:r>
        <w:rPr>
          <w:rFonts w:ascii="Arial" w:hAnsi="Arial" w:eastAsia="Malgun Gothic"/>
          <w:sz w:val="18"/>
        </w:rPr>
        <w:t>존재의 tem.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um monte de = 'a lot of'(구어).</w:t>
      </w:r>
    </w:p>
    <w:p>
      <w:pPr>
        <w:spacing w:after="20" w:before="100"/>
      </w:pPr>
      <w:r>
        <w:rPr>
          <w:rFonts w:ascii="Arial" w:hAnsi="Arial" w:eastAsia="Malgun Gothic"/>
          <w:b/>
          <w:sz w:val="20"/>
        </w:rPr>
        <w:t xml:space="preserve">24. </w:t>
      </w:r>
      <w:r>
        <w:rPr>
          <w:rFonts w:ascii="Arial" w:hAnsi="Arial" w:eastAsia="Malgun Gothic"/>
          <w:b/>
          <w:color w:val="7F6000"/>
          <w:sz w:val="20"/>
        </w:rPr>
        <w:t>TIAGO</w:t>
      </w:r>
      <w:r>
        <w:rPr>
          <w:rFonts w:ascii="Arial" w:hAnsi="Arial" w:eastAsia="Malgun Gothic"/>
          <w:sz w:val="20"/>
        </w:rPr>
        <w:t xml:space="preserve">  "A coleção dele. Ele dizia: "Lacre não fala, mas conta tudo.""</w:t>
      </w:r>
    </w:p>
    <w:p>
      <w:pPr>
        <w:spacing w:after="0" w:before="0"/>
        <w:ind w:left="283"/>
      </w:pPr>
      <w:r>
        <w:rPr>
          <w:rFonts w:ascii="Arial" w:hAnsi="Arial" w:eastAsia="Malgun Gothic"/>
          <w:b/>
          <w:sz w:val="18"/>
        </w:rPr>
        <w:t xml:space="preserve">· 단어: </w:t>
      </w:r>
      <w:r>
        <w:rPr>
          <w:rFonts w:ascii="Arial" w:hAnsi="Arial" w:eastAsia="Malgun Gothic"/>
          <w:sz w:val="18"/>
        </w:rPr>
        <w:t>coleção(수집품) · conta(contar 알려 주다/말하다)</w:t>
      </w:r>
    </w:p>
    <w:p>
      <w:pPr>
        <w:spacing w:after="0" w:before="0"/>
        <w:ind w:left="283"/>
      </w:pPr>
      <w:r>
        <w:rPr>
          <w:rFonts w:ascii="Arial" w:hAnsi="Arial" w:eastAsia="Malgun Gothic"/>
          <w:b/>
          <w:sz w:val="18"/>
        </w:rPr>
        <w:t xml:space="preserve">· 문법: </w:t>
      </w:r>
      <w:r>
        <w:rPr>
          <w:rFonts w:ascii="Arial" w:hAnsi="Arial" w:eastAsia="Malgun Gothic"/>
          <w:sz w:val="18"/>
        </w:rPr>
        <w:t>직접 인용. falar(말하다)와 contar(이야기해 주다)의 대비.</w:t>
      </w:r>
    </w:p>
    <w:p>
      <w:pPr>
        <w:spacing w:after="0" w:before="0"/>
        <w:ind w:left="283"/>
      </w:pPr>
      <w:r>
        <w:rPr>
          <w:rFonts w:ascii="Arial" w:hAnsi="Arial" w:eastAsia="Malgun Gothic"/>
          <w:b/>
          <w:sz w:val="18"/>
        </w:rPr>
        <w:t xml:space="preserve">· 시제: </w:t>
      </w:r>
      <w:r>
        <w:rPr>
          <w:rFonts w:ascii="Arial" w:hAnsi="Arial" w:eastAsia="Malgun Gothic"/>
          <w:sz w:val="18"/>
        </w:rPr>
        <w:t>dizia 미완료과거 — 늘 하던 말. 인용은 현재(격언).</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25. </w:t>
      </w:r>
      <w:r>
        <w:rPr>
          <w:rFonts w:ascii="Arial" w:hAnsi="Arial" w:eastAsia="Malgun Gothic"/>
          <w:b/>
          <w:color w:val="7F6000"/>
          <w:sz w:val="20"/>
        </w:rPr>
        <w:t>ANA CLARA</w:t>
      </w:r>
      <w:r>
        <w:rPr>
          <w:rFonts w:ascii="Arial" w:hAnsi="Arial" w:eastAsia="Malgun Gothic"/>
          <w:sz w:val="20"/>
        </w:rPr>
        <w:t xml:space="preserve">  "Quem fez isso não queria os lacres. Tão todos aqui."</w:t>
      </w:r>
    </w:p>
    <w:p>
      <w:pPr>
        <w:spacing w:after="0" w:before="0"/>
        <w:ind w:left="283"/>
      </w:pPr>
      <w:r>
        <w:rPr>
          <w:rFonts w:ascii="Arial" w:hAnsi="Arial" w:eastAsia="Malgun Gothic"/>
          <w:b/>
          <w:sz w:val="18"/>
        </w:rPr>
        <w:t xml:space="preserve">· 단어: </w:t>
      </w:r>
      <w:r>
        <w:rPr>
          <w:rFonts w:ascii="Arial" w:hAnsi="Arial" w:eastAsia="Malgun Gothic"/>
          <w:sz w:val="18"/>
        </w:rPr>
        <w:t>fez(fazer 완료과거) · queria(querer 미완료)</w:t>
      </w:r>
    </w:p>
    <w:p>
      <w:pPr>
        <w:spacing w:after="0" w:before="0"/>
        <w:ind w:left="283"/>
      </w:pPr>
      <w:r>
        <w:rPr>
          <w:rFonts w:ascii="Arial" w:hAnsi="Arial" w:eastAsia="Malgun Gothic"/>
          <w:b/>
          <w:sz w:val="18"/>
        </w:rPr>
        <w:t xml:space="preserve">· 문법: </w:t>
      </w:r>
      <w:r>
        <w:rPr>
          <w:rFonts w:ascii="Arial" w:hAnsi="Arial" w:eastAsia="Malgun Gothic"/>
          <w:sz w:val="18"/>
        </w:rPr>
        <w:t>"Quem fez isso" 명사절 주어.</w:t>
      </w:r>
    </w:p>
    <w:p>
      <w:pPr>
        <w:spacing w:after="0" w:before="0"/>
        <w:ind w:left="283"/>
      </w:pPr>
      <w:r>
        <w:rPr>
          <w:rFonts w:ascii="Arial" w:hAnsi="Arial" w:eastAsia="Malgun Gothic"/>
          <w:b/>
          <w:sz w:val="18"/>
        </w:rPr>
        <w:t xml:space="preserve">· 시제: </w:t>
      </w:r>
      <w:r>
        <w:rPr>
          <w:rFonts w:ascii="Arial" w:hAnsi="Arial" w:eastAsia="Malgun Gothic"/>
          <w:sz w:val="18"/>
        </w:rPr>
        <w:t>fez 완료(행위), queria 미완료 — 의도·욕구 같은 심리 상태는 미완료.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26. </w:t>
      </w:r>
      <w:r>
        <w:rPr>
          <w:rFonts w:ascii="Arial" w:hAnsi="Arial" w:eastAsia="Malgun Gothic"/>
          <w:b/>
          <w:color w:val="7F6000"/>
          <w:sz w:val="20"/>
        </w:rPr>
        <w:t>TIAGO</w:t>
      </w:r>
      <w:r>
        <w:rPr>
          <w:rFonts w:ascii="Arial" w:hAnsi="Arial" w:eastAsia="Malgun Gothic"/>
          <w:sz w:val="20"/>
        </w:rPr>
        <w:t xml:space="preserve">  "Queria outra coisa. Procuraram em todo canto."</w:t>
      </w:r>
    </w:p>
    <w:p>
      <w:pPr>
        <w:spacing w:after="0" w:before="0"/>
        <w:ind w:left="283"/>
      </w:pPr>
      <w:r>
        <w:rPr>
          <w:rFonts w:ascii="Arial" w:hAnsi="Arial" w:eastAsia="Malgun Gothic"/>
          <w:b/>
          <w:sz w:val="18"/>
        </w:rPr>
        <w:t xml:space="preserve">· 단어: </w:t>
      </w:r>
      <w:r>
        <w:rPr>
          <w:rFonts w:ascii="Arial" w:hAnsi="Arial" w:eastAsia="Malgun Gothic"/>
          <w:sz w:val="18"/>
        </w:rPr>
        <w:t>procuraram(procurar 찾다) · todo canto(구석구석)</w:t>
      </w:r>
    </w:p>
    <w:p>
      <w:pPr>
        <w:spacing w:after="0" w:before="0"/>
        <w:ind w:left="283"/>
      </w:pPr>
      <w:r>
        <w:rPr>
          <w:rFonts w:ascii="Arial" w:hAnsi="Arial" w:eastAsia="Malgun Gothic"/>
          <w:b/>
          <w:sz w:val="18"/>
        </w:rPr>
        <w:t xml:space="preserve">· 문법: </w:t>
      </w:r>
      <w:r>
        <w:rPr>
          <w:rFonts w:ascii="Arial" w:hAnsi="Arial" w:eastAsia="Malgun Gothic"/>
          <w:sz w:val="18"/>
        </w:rPr>
        <w:t>무주어 3인칭 복수(→ 18번 참고).</w:t>
      </w:r>
    </w:p>
    <w:p>
      <w:pPr>
        <w:spacing w:after="0" w:before="0"/>
        <w:ind w:left="283"/>
      </w:pPr>
      <w:r>
        <w:rPr>
          <w:rFonts w:ascii="Arial" w:hAnsi="Arial" w:eastAsia="Malgun Gothic"/>
          <w:b/>
          <w:sz w:val="18"/>
        </w:rPr>
        <w:t xml:space="preserve">· 시제: </w:t>
      </w:r>
      <w:r>
        <w:rPr>
          <w:rFonts w:ascii="Arial" w:hAnsi="Arial" w:eastAsia="Malgun Gothic"/>
          <w:sz w:val="18"/>
        </w:rPr>
        <w:t>미완료(의도) / 완료과거(행위).</w:t>
      </w:r>
    </w:p>
    <w:p>
      <w:pPr>
        <w:spacing w:after="0" w:before="0"/>
        <w:ind w:left="283"/>
      </w:pPr>
      <w:r>
        <w:rPr>
          <w:rFonts w:ascii="Arial" w:hAnsi="Arial" w:eastAsia="Malgun Gothic"/>
          <w:b/>
          <w:sz w:val="18"/>
        </w:rPr>
        <w:t xml:space="preserve">· 표현: </w:t>
      </w:r>
      <w:r>
        <w:rPr>
          <w:rFonts w:ascii="Arial" w:hAnsi="Arial" w:eastAsia="Malgun Gothic"/>
          <w:sz w:val="18"/>
        </w:rPr>
        <w:t>em todo canto = 모든 곳에서.</w:t>
      </w:r>
    </w:p>
    <w:p>
      <w:pPr>
        <w:spacing w:after="20" w:before="100"/>
      </w:pPr>
      <w:r>
        <w:rPr>
          <w:rFonts w:ascii="Arial" w:hAnsi="Arial" w:eastAsia="Malgun Gothic"/>
          <w:b/>
          <w:sz w:val="20"/>
        </w:rPr>
        <w:t xml:space="preserve">27. </w:t>
      </w:r>
      <w:r>
        <w:rPr>
          <w:rFonts w:ascii="Arial" w:hAnsi="Arial" w:eastAsia="Malgun Gothic"/>
          <w:b/>
          <w:color w:val="7F6000"/>
          <w:sz w:val="20"/>
        </w:rPr>
        <w:t>ANA CLARA</w:t>
      </w:r>
      <w:r>
        <w:rPr>
          <w:rFonts w:ascii="Arial" w:hAnsi="Arial" w:eastAsia="Malgun Gothic"/>
          <w:sz w:val="20"/>
        </w:rPr>
        <w:t xml:space="preserve">  "A estante. Olha. Tinha uma fileira de cadernos aqui. Tá a marca na poeira."</w:t>
      </w:r>
    </w:p>
    <w:p>
      <w:pPr>
        <w:spacing w:after="0" w:before="0"/>
        <w:ind w:left="283"/>
      </w:pPr>
      <w:r>
        <w:rPr>
          <w:rFonts w:ascii="Arial" w:hAnsi="Arial" w:eastAsia="Malgun Gothic"/>
          <w:b/>
          <w:sz w:val="18"/>
        </w:rPr>
        <w:t xml:space="preserve">· 단어: </w:t>
      </w:r>
      <w:r>
        <w:rPr>
          <w:rFonts w:ascii="Arial" w:hAnsi="Arial" w:eastAsia="Malgun Gothic"/>
          <w:sz w:val="18"/>
        </w:rPr>
        <w:t>estante(책장) · olha(봐) · tinha(ter 미완료, 존재) · caderno(공책) · marca(자국) · poeira(먼지)</w:t>
      </w:r>
    </w:p>
    <w:p>
      <w:pPr>
        <w:spacing w:after="0" w:before="0"/>
        <w:ind w:left="283"/>
      </w:pPr>
      <w:r>
        <w:rPr>
          <w:rFonts w:ascii="Arial" w:hAnsi="Arial" w:eastAsia="Malgun Gothic"/>
          <w:b/>
          <w:sz w:val="18"/>
        </w:rPr>
        <w:t xml:space="preserve">· 문법: </w:t>
      </w:r>
      <w:r>
        <w:rPr>
          <w:rFonts w:ascii="Arial" w:hAnsi="Arial" w:eastAsia="Malgun Gothic"/>
          <w:sz w:val="18"/>
        </w:rPr>
        <w:t>존재의 ter 미완료 "tinha" = havia. "Tá a marca" 동사-주어 도치.</w:t>
      </w:r>
    </w:p>
    <w:p>
      <w:pPr>
        <w:spacing w:after="0" w:before="0"/>
        <w:ind w:left="283"/>
      </w:pPr>
      <w:r>
        <w:rPr>
          <w:rFonts w:ascii="Arial" w:hAnsi="Arial" w:eastAsia="Malgun Gothic"/>
          <w:b/>
          <w:sz w:val="18"/>
        </w:rPr>
        <w:t xml:space="preserve">· 시제: </w:t>
      </w:r>
      <w:r>
        <w:rPr>
          <w:rFonts w:ascii="Arial" w:hAnsi="Arial" w:eastAsia="Malgun Gothic"/>
          <w:sz w:val="18"/>
        </w:rPr>
        <w:t>tinha 미완료 — 과거에 계속 있던 상태.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28. </w:t>
      </w:r>
      <w:r>
        <w:rPr>
          <w:rFonts w:ascii="Arial" w:hAnsi="Arial" w:eastAsia="Malgun Gothic"/>
          <w:b/>
          <w:color w:val="7F6000"/>
          <w:sz w:val="20"/>
        </w:rPr>
        <w:t>TIAGO</w:t>
      </w:r>
      <w:r>
        <w:rPr>
          <w:rFonts w:ascii="Arial" w:hAnsi="Arial" w:eastAsia="Malgun Gothic"/>
          <w:sz w:val="20"/>
        </w:rPr>
        <w:t xml:space="preserve">  "Os cadernos pretos. Ele anotava tudo neles. Trinta anos de porto."</w:t>
      </w:r>
    </w:p>
    <w:p>
      <w:pPr>
        <w:spacing w:after="0" w:before="0"/>
        <w:ind w:left="283"/>
      </w:pPr>
      <w:r>
        <w:rPr>
          <w:rFonts w:ascii="Arial" w:hAnsi="Arial" w:eastAsia="Malgun Gothic"/>
          <w:b/>
          <w:sz w:val="18"/>
        </w:rPr>
        <w:t xml:space="preserve">· 단어: </w:t>
      </w:r>
      <w:r>
        <w:rPr>
          <w:rFonts w:ascii="Arial" w:hAnsi="Arial" w:eastAsia="Malgun Gothic"/>
          <w:sz w:val="18"/>
        </w:rPr>
        <w:t>pretos(검은) · anotava(anotar 적다) · neles(=em + eles)</w:t>
      </w:r>
    </w:p>
    <w:p>
      <w:pPr>
        <w:spacing w:after="0" w:before="0"/>
        <w:ind w:left="283"/>
      </w:pPr>
      <w:r>
        <w:rPr>
          <w:rFonts w:ascii="Arial" w:hAnsi="Arial" w:eastAsia="Malgun Gothic"/>
          <w:b/>
          <w:sz w:val="18"/>
        </w:rPr>
        <w:t xml:space="preserve">· 문법: </w:t>
      </w:r>
      <w:r>
        <w:rPr>
          <w:rFonts w:ascii="Arial" w:hAnsi="Arial" w:eastAsia="Malgun Gothic"/>
          <w:sz w:val="18"/>
        </w:rPr>
        <w:t>전치사 + 대명사 축약 neles.</w:t>
      </w:r>
    </w:p>
    <w:p>
      <w:pPr>
        <w:spacing w:after="0" w:before="0"/>
        <w:ind w:left="283"/>
      </w:pPr>
      <w:r>
        <w:rPr>
          <w:rFonts w:ascii="Arial" w:hAnsi="Arial" w:eastAsia="Malgun Gothic"/>
          <w:b/>
          <w:sz w:val="18"/>
        </w:rPr>
        <w:t xml:space="preserve">· 시제: </w:t>
      </w:r>
      <w:r>
        <w:rPr>
          <w:rFonts w:ascii="Arial" w:hAnsi="Arial" w:eastAsia="Malgun Gothic"/>
          <w:sz w:val="18"/>
        </w:rPr>
        <w:t>미완료과거 — 습관.</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29. </w:t>
      </w:r>
      <w:r>
        <w:rPr>
          <w:rFonts w:ascii="Arial" w:hAnsi="Arial" w:eastAsia="Malgun Gothic"/>
          <w:b/>
          <w:color w:val="7F6000"/>
          <w:sz w:val="20"/>
        </w:rPr>
        <w:t>ANA CLARA</w:t>
      </w:r>
      <w:r>
        <w:rPr>
          <w:rFonts w:ascii="Arial" w:hAnsi="Arial" w:eastAsia="Malgun Gothic"/>
          <w:sz w:val="20"/>
        </w:rPr>
        <w:t xml:space="preserve">  "Sumiram. Não tem nenhum no chão."</w:t>
      </w:r>
    </w:p>
    <w:p>
      <w:pPr>
        <w:spacing w:after="0" w:before="0"/>
        <w:ind w:left="283"/>
      </w:pPr>
      <w:r>
        <w:rPr>
          <w:rFonts w:ascii="Arial" w:hAnsi="Arial" w:eastAsia="Malgun Gothic"/>
          <w:b/>
          <w:sz w:val="18"/>
        </w:rPr>
        <w:t xml:space="preserve">· 단어: </w:t>
      </w:r>
      <w:r>
        <w:rPr>
          <w:rFonts w:ascii="Arial" w:hAnsi="Arial" w:eastAsia="Malgun Gothic"/>
          <w:sz w:val="18"/>
        </w:rPr>
        <w:t>sumiram(sumir 사라지다)</w:t>
      </w:r>
    </w:p>
    <w:p>
      <w:pPr>
        <w:spacing w:after="0" w:before="0"/>
        <w:ind w:left="283"/>
      </w:pPr>
      <w:r>
        <w:rPr>
          <w:rFonts w:ascii="Arial" w:hAnsi="Arial" w:eastAsia="Malgun Gothic"/>
          <w:b/>
          <w:sz w:val="18"/>
        </w:rPr>
        <w:t xml:space="preserve">· 문법: </w:t>
      </w:r>
      <w:r>
        <w:rPr>
          <w:rFonts w:ascii="Arial" w:hAnsi="Arial" w:eastAsia="Malgun Gothic"/>
          <w:sz w:val="18"/>
        </w:rPr>
        <w:t>이중 부정 não … nenhum(정상 문법).</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sumir — 제목 "Arlindo some"(현재 3인칭 단수).</w:t>
      </w:r>
    </w:p>
    <w:p>
      <w:pPr>
        <w:spacing w:after="20" w:before="100"/>
      </w:pPr>
      <w:r>
        <w:rPr>
          <w:rFonts w:ascii="Arial" w:hAnsi="Arial" w:eastAsia="Malgun Gothic"/>
          <w:b/>
          <w:sz w:val="20"/>
        </w:rPr>
        <w:t xml:space="preserve">30. </w:t>
      </w:r>
      <w:r>
        <w:rPr>
          <w:rFonts w:ascii="Arial" w:hAnsi="Arial" w:eastAsia="Malgun Gothic"/>
          <w:b/>
          <w:color w:val="7F6000"/>
          <w:sz w:val="20"/>
        </w:rPr>
        <w:t>TIAGO</w:t>
      </w:r>
      <w:r>
        <w:rPr>
          <w:rFonts w:ascii="Arial" w:hAnsi="Arial" w:eastAsia="Malgun Gothic"/>
          <w:sz w:val="20"/>
        </w:rPr>
        <w:t xml:space="preserve">  "Então levaram os cadernos. Ou levaram ele junto com os cadernos."</w:t>
      </w:r>
    </w:p>
    <w:p>
      <w:pPr>
        <w:spacing w:after="0" w:before="0"/>
        <w:ind w:left="283"/>
      </w:pPr>
      <w:r>
        <w:rPr>
          <w:rFonts w:ascii="Arial" w:hAnsi="Arial" w:eastAsia="Malgun Gothic"/>
          <w:b/>
          <w:sz w:val="18"/>
        </w:rPr>
        <w:t xml:space="preserve">· 단어: </w:t>
      </w:r>
      <w:r>
        <w:rPr>
          <w:rFonts w:ascii="Arial" w:hAnsi="Arial" w:eastAsia="Malgun Gothic"/>
          <w:sz w:val="18"/>
        </w:rPr>
        <w:t>levaram(levar 가져가다/데려가다) · junto com(~와 함께)</w:t>
      </w:r>
    </w:p>
    <w:p>
      <w:pPr>
        <w:spacing w:after="0" w:before="0"/>
        <w:ind w:left="283"/>
      </w:pPr>
      <w:r>
        <w:rPr>
          <w:rFonts w:ascii="Arial" w:hAnsi="Arial" w:eastAsia="Malgun Gothic"/>
          <w:b/>
          <w:sz w:val="18"/>
        </w:rPr>
        <w:t xml:space="preserve">· 문법: </w:t>
      </w:r>
      <w:r>
        <w:rPr>
          <w:rFonts w:ascii="Arial" w:hAnsi="Arial" w:eastAsia="Malgun Gothic"/>
          <w:sz w:val="18"/>
        </w:rPr>
        <w:t>"levaram ele" 구어 목적격(→ 6번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 — 추론된 과거 사건.</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31. </w:t>
      </w:r>
      <w:r>
        <w:rPr>
          <w:rFonts w:ascii="Arial" w:hAnsi="Arial" w:eastAsia="Malgun Gothic"/>
          <w:b/>
          <w:color w:val="7F6000"/>
          <w:sz w:val="20"/>
        </w:rPr>
        <w:t>ANA CLARA</w:t>
      </w:r>
      <w:r>
        <w:rPr>
          <w:rFonts w:ascii="Arial" w:hAnsi="Arial" w:eastAsia="Malgun Gothic"/>
          <w:sz w:val="20"/>
        </w:rPr>
        <w:t xml:space="preserve">  "Ou ele levou. Pode ter fugido antes."</w:t>
      </w:r>
    </w:p>
    <w:p>
      <w:pPr>
        <w:spacing w:after="0" w:before="0"/>
        <w:ind w:left="283"/>
      </w:pPr>
      <w:r>
        <w:rPr>
          <w:rFonts w:ascii="Arial" w:hAnsi="Arial" w:eastAsia="Malgun Gothic"/>
          <w:b/>
          <w:sz w:val="18"/>
        </w:rPr>
        <w:t xml:space="preserve">· 단어: </w:t>
      </w:r>
      <w:r>
        <w:rPr>
          <w:rFonts w:ascii="Arial" w:hAnsi="Arial" w:eastAsia="Malgun Gothic"/>
          <w:sz w:val="18"/>
        </w:rPr>
        <w:t>fugido(fugir 과거분사)</w:t>
      </w:r>
    </w:p>
    <w:p>
      <w:pPr>
        <w:spacing w:after="0" w:before="0"/>
        <w:ind w:left="283"/>
      </w:pPr>
      <w:r>
        <w:rPr>
          <w:rFonts w:ascii="Arial" w:hAnsi="Arial" w:eastAsia="Malgun Gothic"/>
          <w:b/>
          <w:sz w:val="18"/>
        </w:rPr>
        <w:t xml:space="preserve">· 문법: </w:t>
      </w:r>
      <w:r>
        <w:rPr>
          <w:rFonts w:ascii="Arial" w:hAnsi="Arial" w:eastAsia="Malgun Gothic"/>
          <w:sz w:val="18"/>
        </w:rPr>
        <w:t>poder + ter + 과거분사 = ~했을 수도 있다.</w:t>
      </w:r>
    </w:p>
    <w:p>
      <w:pPr>
        <w:spacing w:after="0" w:before="0"/>
        <w:ind w:left="283"/>
      </w:pPr>
      <w:r>
        <w:rPr>
          <w:rFonts w:ascii="Arial" w:hAnsi="Arial" w:eastAsia="Malgun Gothic"/>
          <w:b/>
          <w:sz w:val="18"/>
        </w:rPr>
        <w:t xml:space="preserve">· 시제: </w:t>
      </w:r>
      <w:r>
        <w:rPr>
          <w:rFonts w:ascii="Arial" w:hAnsi="Arial" w:eastAsia="Malgun Gothic"/>
          <w:sz w:val="18"/>
        </w:rPr>
        <w:t>완료과거 / 복합 부정사(과거 가능성).</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32. </w:t>
      </w:r>
      <w:r>
        <w:rPr>
          <w:rFonts w:ascii="Arial" w:hAnsi="Arial" w:eastAsia="Malgun Gothic"/>
          <w:b/>
          <w:color w:val="7F6000"/>
          <w:sz w:val="20"/>
        </w:rPr>
        <w:t>TIAGO</w:t>
      </w:r>
      <w:r>
        <w:rPr>
          <w:rFonts w:ascii="Arial" w:hAnsi="Arial" w:eastAsia="Malgun Gothic"/>
          <w:sz w:val="20"/>
        </w:rPr>
        <w:t xml:space="preserve">  "Fugido de pijama? Olha os chinelos dele ali, do lado da cama."</w:t>
      </w:r>
    </w:p>
    <w:p>
      <w:pPr>
        <w:spacing w:after="0" w:before="0"/>
        <w:ind w:left="283"/>
      </w:pPr>
      <w:r>
        <w:rPr>
          <w:rFonts w:ascii="Arial" w:hAnsi="Arial" w:eastAsia="Malgun Gothic"/>
          <w:b/>
          <w:sz w:val="18"/>
        </w:rPr>
        <w:t xml:space="preserve">· 단어: </w:t>
      </w:r>
      <w:r>
        <w:rPr>
          <w:rFonts w:ascii="Arial" w:hAnsi="Arial" w:eastAsia="Malgun Gothic"/>
          <w:sz w:val="18"/>
        </w:rPr>
        <w:t>de pijama(잠옷 차림으로) · chinelos(슬리퍼) · cama(침대)</w:t>
      </w:r>
    </w:p>
    <w:p>
      <w:pPr>
        <w:spacing w:after="0" w:before="0"/>
        <w:ind w:left="283"/>
      </w:pPr>
      <w:r>
        <w:rPr>
          <w:rFonts w:ascii="Arial" w:hAnsi="Arial" w:eastAsia="Malgun Gothic"/>
          <w:b/>
          <w:sz w:val="18"/>
        </w:rPr>
        <w:t xml:space="preserve">· 문법: </w:t>
      </w:r>
      <w:r>
        <w:rPr>
          <w:rFonts w:ascii="Arial" w:hAnsi="Arial" w:eastAsia="Malgun Gothic"/>
          <w:sz w:val="18"/>
        </w:rPr>
        <w:t>de + 옷 = ~ 차림으로. 과거분사 반복 반문.</w:t>
      </w:r>
    </w:p>
    <w:p>
      <w:pPr>
        <w:spacing w:after="0" w:before="0"/>
        <w:ind w:left="283"/>
      </w:pPr>
      <w:r>
        <w:rPr>
          <w:rFonts w:ascii="Arial" w:hAnsi="Arial" w:eastAsia="Malgun Gothic"/>
          <w:b/>
          <w:sz w:val="18"/>
        </w:rPr>
        <w:t xml:space="preserve">· 시제: </w:t>
      </w:r>
      <w:r>
        <w:rPr>
          <w:rFonts w:ascii="Arial" w:hAnsi="Arial" w:eastAsia="Malgun Gothic"/>
          <w:sz w:val="18"/>
        </w:rPr>
        <w:t>명령법(olha).</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33. </w:t>
      </w:r>
      <w:r>
        <w:rPr>
          <w:rFonts w:ascii="Arial" w:hAnsi="Arial" w:eastAsia="Malgun Gothic"/>
          <w:b/>
          <w:color w:val="7F6000"/>
          <w:sz w:val="20"/>
        </w:rPr>
        <w:t>ANA CLARA</w:t>
      </w:r>
      <w:r>
        <w:rPr>
          <w:rFonts w:ascii="Arial" w:hAnsi="Arial" w:eastAsia="Malgun Gothic"/>
          <w:sz w:val="20"/>
        </w:rPr>
        <w:t xml:space="preserve">  "Os óculos também. Em cima da mesa."</w:t>
      </w:r>
    </w:p>
    <w:p>
      <w:pPr>
        <w:spacing w:after="0" w:before="0"/>
        <w:ind w:left="283"/>
      </w:pPr>
      <w:r>
        <w:rPr>
          <w:rFonts w:ascii="Arial" w:hAnsi="Arial" w:eastAsia="Malgun Gothic"/>
          <w:b/>
          <w:sz w:val="18"/>
        </w:rPr>
        <w:t xml:space="preserve">· 단어: </w:t>
      </w:r>
      <w:r>
        <w:rPr>
          <w:rFonts w:ascii="Arial" w:hAnsi="Arial" w:eastAsia="Malgun Gothic"/>
          <w:sz w:val="18"/>
        </w:rPr>
        <w:t>óculos(안경, 항상 복수) · mesa(탁자)</w:t>
      </w:r>
    </w:p>
    <w:p>
      <w:pPr>
        <w:spacing w:after="0" w:before="0"/>
        <w:ind w:left="283"/>
      </w:pPr>
      <w:r>
        <w:rPr>
          <w:rFonts w:ascii="Arial" w:hAnsi="Arial" w:eastAsia="Malgun Gothic"/>
          <w:b/>
          <w:sz w:val="18"/>
        </w:rPr>
        <w:t xml:space="preserve">· 문법: </w:t>
      </w:r>
      <w:r>
        <w:rPr>
          <w:rFonts w:ascii="Arial" w:hAnsi="Arial" w:eastAsia="Malgun Gothic"/>
          <w:sz w:val="18"/>
        </w:rPr>
        <w:t>동사 생략 추가 증거.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34. </w:t>
      </w:r>
      <w:r>
        <w:rPr>
          <w:rFonts w:ascii="Arial" w:hAnsi="Arial" w:eastAsia="Malgun Gothic"/>
          <w:b/>
          <w:color w:val="7F6000"/>
          <w:sz w:val="20"/>
        </w:rPr>
        <w:t>TIAGO</w:t>
      </w:r>
      <w:r>
        <w:rPr>
          <w:rFonts w:ascii="Arial" w:hAnsi="Arial" w:eastAsia="Malgun Gothic"/>
          <w:sz w:val="20"/>
        </w:rPr>
        <w:t xml:space="preserve">  "Ele não lê nada sem esses óculos. Nem o jornal."</w:t>
      </w:r>
    </w:p>
    <w:p>
      <w:pPr>
        <w:spacing w:after="0" w:before="0"/>
        <w:ind w:left="283"/>
      </w:pPr>
      <w:r>
        <w:rPr>
          <w:rFonts w:ascii="Arial" w:hAnsi="Arial" w:eastAsia="Malgun Gothic"/>
          <w:b/>
          <w:sz w:val="18"/>
        </w:rPr>
        <w:t xml:space="preserve">· 단어: </w:t>
      </w:r>
      <w:r>
        <w:rPr>
          <w:rFonts w:ascii="Arial" w:hAnsi="Arial" w:eastAsia="Malgun Gothic"/>
          <w:sz w:val="18"/>
        </w:rPr>
        <w:t>lê(ler 읽다, 3인칭 단수) · jornal(신문)</w:t>
      </w:r>
    </w:p>
    <w:p>
      <w:pPr>
        <w:spacing w:after="0" w:before="0"/>
        <w:ind w:left="283"/>
      </w:pPr>
      <w:r>
        <w:rPr>
          <w:rFonts w:ascii="Arial" w:hAnsi="Arial" w:eastAsia="Malgun Gothic"/>
          <w:b/>
          <w:sz w:val="18"/>
        </w:rPr>
        <w:t xml:space="preserve">· 문법: </w:t>
      </w:r>
      <w:r>
        <w:rPr>
          <w:rFonts w:ascii="Arial" w:hAnsi="Arial" w:eastAsia="Malgun Gothic"/>
          <w:sz w:val="18"/>
        </w:rPr>
        <w:t>não … nada 부정. nem = ~조차.</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사실(살아 있다는 전제의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35. </w:t>
      </w:r>
      <w:r>
        <w:rPr>
          <w:rFonts w:ascii="Arial" w:hAnsi="Arial" w:eastAsia="Malgun Gothic"/>
          <w:b/>
          <w:color w:val="7F6000"/>
          <w:sz w:val="20"/>
        </w:rPr>
        <w:t>ANA CLARA</w:t>
      </w:r>
      <w:r>
        <w:rPr>
          <w:rFonts w:ascii="Arial" w:hAnsi="Arial" w:eastAsia="Malgun Gothic"/>
          <w:sz w:val="20"/>
        </w:rPr>
        <w:t xml:space="preserve">  "E a xícara de café, meio cheia. Ainda tem a colher dentro."</w:t>
      </w:r>
    </w:p>
    <w:p>
      <w:pPr>
        <w:spacing w:after="0" w:before="0"/>
        <w:ind w:left="283"/>
      </w:pPr>
      <w:r>
        <w:rPr>
          <w:rFonts w:ascii="Arial" w:hAnsi="Arial" w:eastAsia="Malgun Gothic"/>
          <w:b/>
          <w:sz w:val="18"/>
        </w:rPr>
        <w:t xml:space="preserve">· 단어: </w:t>
      </w:r>
      <w:r>
        <w:rPr>
          <w:rFonts w:ascii="Arial" w:hAnsi="Arial" w:eastAsia="Malgun Gothic"/>
          <w:sz w:val="18"/>
        </w:rPr>
        <w:t>xícara(잔) · meio cheia(반쯤 찬) · colher(숟가락)</w:t>
      </w:r>
    </w:p>
    <w:p>
      <w:pPr>
        <w:spacing w:after="0" w:before="0"/>
        <w:ind w:left="283"/>
      </w:pPr>
      <w:r>
        <w:rPr>
          <w:rFonts w:ascii="Arial" w:hAnsi="Arial" w:eastAsia="Malgun Gothic"/>
          <w:b/>
          <w:sz w:val="18"/>
        </w:rPr>
        <w:t xml:space="preserve">· 문법: </w:t>
      </w:r>
      <w:r>
        <w:rPr>
          <w:rFonts w:ascii="Arial" w:hAnsi="Arial" w:eastAsia="Malgun Gothic"/>
          <w:sz w:val="18"/>
        </w:rPr>
        <w:t>meio는 부사로 불변(meio cheia — meia X).</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36. </w:t>
      </w:r>
      <w:r>
        <w:rPr>
          <w:rFonts w:ascii="Arial" w:hAnsi="Arial" w:eastAsia="Malgun Gothic"/>
          <w:b/>
          <w:color w:val="7F6000"/>
          <w:sz w:val="20"/>
        </w:rPr>
        <w:t>TIAGO</w:t>
      </w:r>
      <w:r>
        <w:rPr>
          <w:rFonts w:ascii="Arial" w:hAnsi="Arial" w:eastAsia="Malgun Gothic"/>
          <w:sz w:val="20"/>
        </w:rPr>
        <w:t xml:space="preserve">  "Ele tava tomando café quando eles entraram. Quase meia-noite."</w:t>
      </w:r>
    </w:p>
    <w:p>
      <w:pPr>
        <w:spacing w:after="0" w:before="0"/>
        <w:ind w:left="283"/>
      </w:pPr>
      <w:r>
        <w:rPr>
          <w:rFonts w:ascii="Arial" w:hAnsi="Arial" w:eastAsia="Malgun Gothic"/>
          <w:b/>
          <w:sz w:val="18"/>
        </w:rPr>
        <w:t xml:space="preserve">· 단어: </w:t>
      </w:r>
      <w:r>
        <w:rPr>
          <w:rFonts w:ascii="Arial" w:hAnsi="Arial" w:eastAsia="Malgun Gothic"/>
          <w:sz w:val="18"/>
        </w:rPr>
        <w:t>entraram(entrar)</w:t>
      </w:r>
    </w:p>
    <w:p>
      <w:pPr>
        <w:spacing w:after="0" w:before="0"/>
        <w:ind w:left="283"/>
      </w:pPr>
      <w:r>
        <w:rPr>
          <w:rFonts w:ascii="Arial" w:hAnsi="Arial" w:eastAsia="Malgun Gothic"/>
          <w:b/>
          <w:sz w:val="18"/>
        </w:rPr>
        <w:t xml:space="preserve">· 문법: </w:t>
      </w:r>
      <w:r>
        <w:rPr>
          <w:rFonts w:ascii="Arial" w:hAnsi="Arial" w:eastAsia="Malgun Gothic"/>
          <w:sz w:val="18"/>
        </w:rPr>
        <w:t>tava + gerúndio + quando + 완료과거(→ 9번 참고).</w:t>
      </w:r>
    </w:p>
    <w:p>
      <w:pPr>
        <w:spacing w:after="0" w:before="0"/>
        <w:ind w:left="283"/>
      </w:pPr>
      <w:r>
        <w:rPr>
          <w:rFonts w:ascii="Arial" w:hAnsi="Arial" w:eastAsia="Malgun Gothic"/>
          <w:b/>
          <w:sz w:val="18"/>
        </w:rPr>
        <w:t xml:space="preserve">· 시제: </w:t>
      </w:r>
      <w:r>
        <w:rPr>
          <w:rFonts w:ascii="Arial" w:hAnsi="Arial" w:eastAsia="Malgun Gothic"/>
          <w:sz w:val="18"/>
        </w:rPr>
        <w:t>과거진행(배경) vs 완료과거(침입 사건).</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37. </w:t>
      </w:r>
      <w:r>
        <w:rPr>
          <w:rFonts w:ascii="Arial" w:hAnsi="Arial" w:eastAsia="Malgun Gothic"/>
          <w:b/>
          <w:color w:val="7F6000"/>
          <w:sz w:val="20"/>
        </w:rPr>
        <w:t>ANA CLARA</w:t>
      </w:r>
      <w:r>
        <w:rPr>
          <w:rFonts w:ascii="Arial" w:hAnsi="Arial" w:eastAsia="Malgun Gothic"/>
          <w:sz w:val="20"/>
        </w:rPr>
        <w:t xml:space="preserve">  "Café à meia-noite?"</w:t>
      </w:r>
    </w:p>
    <w:p>
      <w:pPr>
        <w:spacing w:after="0" w:before="0"/>
        <w:ind w:left="283"/>
      </w:pPr>
      <w:r>
        <w:rPr>
          <w:rFonts w:ascii="Arial" w:hAnsi="Arial" w:eastAsia="Malgun Gothic"/>
          <w:b/>
          <w:sz w:val="18"/>
        </w:rPr>
        <w:t xml:space="preserve">· 단어: </w:t>
      </w:r>
      <w:r>
        <w:rPr>
          <w:rFonts w:ascii="Arial" w:hAnsi="Arial" w:eastAsia="Malgun Gothic"/>
          <w:sz w:val="18"/>
        </w:rPr>
        <w:t>à(=a + a, 시각 앞)</w:t>
      </w:r>
    </w:p>
    <w:p>
      <w:pPr>
        <w:spacing w:after="0" w:before="0"/>
        <w:ind w:left="283"/>
      </w:pPr>
      <w:r>
        <w:rPr>
          <w:rFonts w:ascii="Arial" w:hAnsi="Arial" w:eastAsia="Malgun Gothic"/>
          <w:b/>
          <w:sz w:val="18"/>
        </w:rPr>
        <w:t xml:space="preserve">· 문법: </w:t>
      </w:r>
      <w:r>
        <w:rPr>
          <w:rFonts w:ascii="Arial" w:hAnsi="Arial" w:eastAsia="Malgun Gothic"/>
          <w:sz w:val="18"/>
        </w:rPr>
        <w:t>meia-noite 앞 à(여성).</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38. </w:t>
      </w:r>
      <w:r>
        <w:rPr>
          <w:rFonts w:ascii="Arial" w:hAnsi="Arial" w:eastAsia="Malgun Gothic"/>
          <w:b/>
          <w:color w:val="7F6000"/>
          <w:sz w:val="20"/>
        </w:rPr>
        <w:t>TIAGO</w:t>
      </w:r>
      <w:r>
        <w:rPr>
          <w:rFonts w:ascii="Arial" w:hAnsi="Arial" w:eastAsia="Malgun Gothic"/>
          <w:sz w:val="20"/>
        </w:rPr>
        <w:t xml:space="preserve">  "Ele dizia que café de despachante não tem hora. O navio chegava de madrugada."</w:t>
      </w:r>
    </w:p>
    <w:p>
      <w:pPr>
        <w:spacing w:after="0" w:before="0"/>
        <w:ind w:left="283"/>
      </w:pPr>
      <w:r>
        <w:rPr>
          <w:rFonts w:ascii="Arial" w:hAnsi="Arial" w:eastAsia="Malgun Gothic"/>
          <w:b/>
          <w:sz w:val="18"/>
        </w:rPr>
        <w:t xml:space="preserve">· 단어: </w:t>
      </w:r>
      <w:r>
        <w:rPr>
          <w:rFonts w:ascii="Arial" w:hAnsi="Arial" w:eastAsia="Malgun Gothic"/>
          <w:sz w:val="18"/>
        </w:rPr>
        <w:t>hora(정해진 시간) · chegava(chegar)</w:t>
      </w:r>
    </w:p>
    <w:p>
      <w:pPr>
        <w:spacing w:after="0" w:before="0"/>
        <w:ind w:left="283"/>
      </w:pPr>
      <w:r>
        <w:rPr>
          <w:rFonts w:ascii="Arial" w:hAnsi="Arial" w:eastAsia="Malgun Gothic"/>
          <w:b/>
          <w:sz w:val="18"/>
        </w:rPr>
        <w:t xml:space="preserve">· 문법: </w:t>
      </w:r>
      <w:r>
        <w:rPr>
          <w:rFonts w:ascii="Arial" w:hAnsi="Arial" w:eastAsia="Malgun Gothic"/>
          <w:sz w:val="18"/>
        </w:rPr>
        <w:t>간접화법 — dizia que + 현재(일반 진리라 현재 유지).</w:t>
      </w:r>
    </w:p>
    <w:p>
      <w:pPr>
        <w:spacing w:after="0" w:before="0"/>
        <w:ind w:left="283"/>
      </w:pPr>
      <w:r>
        <w:rPr>
          <w:rFonts w:ascii="Arial" w:hAnsi="Arial" w:eastAsia="Malgun Gothic"/>
          <w:b/>
          <w:sz w:val="18"/>
        </w:rPr>
        <w:t xml:space="preserve">· 시제: </w:t>
      </w:r>
      <w:r>
        <w:rPr>
          <w:rFonts w:ascii="Arial" w:hAnsi="Arial" w:eastAsia="Malgun Gothic"/>
          <w:sz w:val="18"/>
        </w:rPr>
        <w:t>미완료과거 — 반복된 말과 반복된 도착(습관).</w:t>
      </w:r>
    </w:p>
    <w:p>
      <w:pPr>
        <w:spacing w:after="0" w:before="0"/>
        <w:ind w:left="283"/>
      </w:pPr>
      <w:r>
        <w:rPr>
          <w:rFonts w:ascii="Arial" w:hAnsi="Arial" w:eastAsia="Malgun Gothic"/>
          <w:b/>
          <w:sz w:val="18"/>
        </w:rPr>
        <w:t xml:space="preserve">· 표현: </w:t>
      </w:r>
      <w:r>
        <w:rPr>
          <w:rFonts w:ascii="Arial" w:hAnsi="Arial" w:eastAsia="Malgun Gothic"/>
          <w:sz w:val="18"/>
        </w:rPr>
        <w:t>"não tem hora" = 시간 가리지 않는다.</w:t>
      </w:r>
    </w:p>
    <w:p>
      <w:pPr>
        <w:spacing w:after="20" w:before="100"/>
      </w:pPr>
      <w:r>
        <w:rPr>
          <w:rFonts w:ascii="Arial" w:hAnsi="Arial" w:eastAsia="Malgun Gothic"/>
          <w:b/>
          <w:sz w:val="20"/>
        </w:rPr>
        <w:t xml:space="preserve">39. </w:t>
      </w:r>
      <w:r>
        <w:rPr>
          <w:rFonts w:ascii="Arial" w:hAnsi="Arial" w:eastAsia="Malgun Gothic"/>
          <w:b/>
          <w:color w:val="7F6000"/>
          <w:sz w:val="20"/>
        </w:rPr>
        <w:t>ANA CLARA</w:t>
      </w:r>
      <w:r>
        <w:rPr>
          <w:rFonts w:ascii="Arial" w:hAnsi="Arial" w:eastAsia="Malgun Gothic"/>
          <w:sz w:val="20"/>
        </w:rPr>
        <w:t xml:space="preserve">  "Tiago, não tem sangue. Isso é bom, né?"</w:t>
      </w:r>
    </w:p>
    <w:p>
      <w:pPr>
        <w:spacing w:after="0" w:before="0"/>
        <w:ind w:left="283"/>
      </w:pPr>
      <w:r>
        <w:rPr>
          <w:rFonts w:ascii="Arial" w:hAnsi="Arial" w:eastAsia="Malgun Gothic"/>
          <w:b/>
          <w:sz w:val="18"/>
        </w:rPr>
        <w:t xml:space="preserve">· 단어: </w:t>
      </w:r>
      <w:r>
        <w:rPr>
          <w:rFonts w:ascii="Arial" w:hAnsi="Arial" w:eastAsia="Malgun Gothic"/>
          <w:sz w:val="18"/>
        </w:rPr>
        <w:t>sangue(피)</w:t>
      </w:r>
    </w:p>
    <w:p>
      <w:pPr>
        <w:spacing w:after="0" w:before="0"/>
        <w:ind w:left="283"/>
      </w:pPr>
      <w:r>
        <w:rPr>
          <w:rFonts w:ascii="Arial" w:hAnsi="Arial" w:eastAsia="Malgun Gothic"/>
          <w:b/>
          <w:sz w:val="18"/>
        </w:rPr>
        <w:t xml:space="preserve">· 문법: </w:t>
      </w:r>
      <w:r>
        <w:rPr>
          <w:rFonts w:ascii="Arial" w:hAnsi="Arial" w:eastAsia="Malgun Gothic"/>
          <w:sz w:val="18"/>
        </w:rPr>
        <w:t>존재 부정 não tem.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40. </w:t>
      </w:r>
      <w:r>
        <w:rPr>
          <w:rFonts w:ascii="Arial" w:hAnsi="Arial" w:eastAsia="Malgun Gothic"/>
          <w:b/>
          <w:color w:val="7F6000"/>
          <w:sz w:val="20"/>
        </w:rPr>
        <w:t>TIAGO</w:t>
      </w:r>
      <w:r>
        <w:rPr>
          <w:rFonts w:ascii="Arial" w:hAnsi="Arial" w:eastAsia="Malgun Gothic"/>
          <w:sz w:val="20"/>
        </w:rPr>
        <w:t xml:space="preserve">  "Não sei o que é bom. Não sei mais nada."</w:t>
      </w:r>
    </w:p>
    <w:p>
      <w:pPr>
        <w:spacing w:after="0" w:before="0"/>
        <w:ind w:left="283"/>
      </w:pPr>
      <w:r>
        <w:rPr>
          <w:rFonts w:ascii="Arial" w:hAnsi="Arial" w:eastAsia="Malgun Gothic"/>
          <w:b/>
          <w:sz w:val="18"/>
        </w:rPr>
        <w:t xml:space="preserve">· 단어: </w:t>
      </w:r>
      <w:r>
        <w:rPr>
          <w:rFonts w:ascii="Arial" w:hAnsi="Arial" w:eastAsia="Malgun Gothic"/>
          <w:sz w:val="18"/>
        </w:rPr>
        <w:t>mais nada(더 이상 아무것도)</w:t>
      </w:r>
    </w:p>
    <w:p>
      <w:pPr>
        <w:spacing w:after="0" w:before="0"/>
        <w:ind w:left="283"/>
      </w:pPr>
      <w:r>
        <w:rPr>
          <w:rFonts w:ascii="Arial" w:hAnsi="Arial" w:eastAsia="Malgun Gothic"/>
          <w:b/>
          <w:sz w:val="18"/>
        </w:rPr>
        <w:t xml:space="preserve">· 문법: </w:t>
      </w:r>
      <w:r>
        <w:rPr>
          <w:rFonts w:ascii="Arial" w:hAnsi="Arial" w:eastAsia="Malgun Gothic"/>
          <w:sz w:val="18"/>
        </w:rPr>
        <w:t>não … mais nada = 더 이상 ~않다.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41. </w:t>
      </w:r>
      <w:r>
        <w:rPr>
          <w:rFonts w:ascii="Arial" w:hAnsi="Arial" w:eastAsia="Malgun Gothic"/>
          <w:b/>
          <w:color w:val="7F6000"/>
          <w:sz w:val="20"/>
        </w:rPr>
        <w:t>ANA CLARA</w:t>
      </w:r>
      <w:r>
        <w:rPr>
          <w:rFonts w:ascii="Arial" w:hAnsi="Arial" w:eastAsia="Malgun Gothic"/>
          <w:sz w:val="20"/>
        </w:rPr>
        <w:t xml:space="preserve">  "Respira. Vou fotografar tudo antes de alguém mexer em qualquer coisa."</w:t>
      </w:r>
    </w:p>
    <w:p>
      <w:pPr>
        <w:spacing w:after="0" w:before="0"/>
        <w:ind w:left="283"/>
      </w:pPr>
      <w:r>
        <w:rPr>
          <w:rFonts w:ascii="Arial" w:hAnsi="Arial" w:eastAsia="Malgun Gothic"/>
          <w:b/>
          <w:sz w:val="18"/>
        </w:rPr>
        <w:t xml:space="preserve">· 단어: </w:t>
      </w:r>
      <w:r>
        <w:rPr>
          <w:rFonts w:ascii="Arial" w:hAnsi="Arial" w:eastAsia="Malgun Gothic"/>
          <w:sz w:val="18"/>
        </w:rPr>
        <w:t>respira(respirar 숨 쉬다) · mexer em(~를 건드리다)</w:t>
      </w:r>
    </w:p>
    <w:p>
      <w:pPr>
        <w:spacing w:after="0" w:before="0"/>
        <w:ind w:left="283"/>
      </w:pPr>
      <w:r>
        <w:rPr>
          <w:rFonts w:ascii="Arial" w:hAnsi="Arial" w:eastAsia="Malgun Gothic"/>
          <w:b/>
          <w:sz w:val="18"/>
        </w:rPr>
        <w:t xml:space="preserve">· 문법: </w:t>
      </w:r>
      <w:r>
        <w:rPr>
          <w:rFonts w:ascii="Arial" w:hAnsi="Arial" w:eastAsia="Malgun Gothic"/>
          <w:sz w:val="18"/>
        </w:rPr>
        <w:t>antes de + 주어 + 부정사(인칭부정사 구조). vou + 부정사(미래).</w:t>
      </w:r>
    </w:p>
    <w:p>
      <w:pPr>
        <w:spacing w:after="0" w:before="0"/>
        <w:ind w:left="283"/>
      </w:pPr>
      <w:r>
        <w:rPr>
          <w:rFonts w:ascii="Arial" w:hAnsi="Arial" w:eastAsia="Malgun Gothic"/>
          <w:b/>
          <w:sz w:val="18"/>
        </w:rPr>
        <w:t xml:space="preserve">· 시제: </w:t>
      </w:r>
      <w:r>
        <w:rPr>
          <w:rFonts w:ascii="Arial" w:hAnsi="Arial" w:eastAsia="Malgun Gothic"/>
          <w:sz w:val="18"/>
        </w:rPr>
        <w:t>명령법 / 우회적 미래(핵심 문법 3).</w:t>
      </w:r>
    </w:p>
    <w:p>
      <w:pPr>
        <w:spacing w:after="0" w:before="0"/>
        <w:ind w:left="283"/>
      </w:pPr>
      <w:r>
        <w:rPr>
          <w:rFonts w:ascii="Arial" w:hAnsi="Arial" w:eastAsia="Malgun Gothic"/>
          <w:b/>
          <w:sz w:val="18"/>
        </w:rPr>
        <w:t xml:space="preserve">· 표현: </w:t>
      </w:r>
      <w:r>
        <w:rPr>
          <w:rFonts w:ascii="Arial" w:hAnsi="Arial" w:eastAsia="Malgun Gothic"/>
          <w:sz w:val="18"/>
        </w:rPr>
        <w:t>mexer em = 손대다.</w:t>
      </w:r>
    </w:p>
    <w:p>
      <w:pPr>
        <w:spacing w:after="20" w:before="100"/>
      </w:pPr>
      <w:r>
        <w:rPr>
          <w:rFonts w:ascii="Arial" w:hAnsi="Arial" w:eastAsia="Malgun Gothic"/>
          <w:b/>
          <w:sz w:val="20"/>
        </w:rPr>
        <w:t xml:space="preserve">42. </w:t>
      </w:r>
      <w:r>
        <w:rPr>
          <w:rFonts w:ascii="Arial" w:hAnsi="Arial" w:eastAsia="Malgun Gothic"/>
          <w:b/>
          <w:color w:val="7F6000"/>
          <w:sz w:val="20"/>
        </w:rPr>
        <w:t>TIAGO</w:t>
      </w:r>
      <w:r>
        <w:rPr>
          <w:rFonts w:ascii="Arial" w:hAnsi="Arial" w:eastAsia="Malgun Gothic"/>
          <w:sz w:val="20"/>
        </w:rPr>
        <w:t xml:space="preserve">  "Faz isso. O Wesley... o Wesley ia saber fotografar isso direito."</w:t>
      </w:r>
    </w:p>
    <w:p>
      <w:pPr>
        <w:spacing w:after="0" w:before="0"/>
        <w:ind w:left="283"/>
      </w:pPr>
      <w:r>
        <w:rPr>
          <w:rFonts w:ascii="Arial" w:hAnsi="Arial" w:eastAsia="Malgun Gothic"/>
          <w:b/>
          <w:sz w:val="18"/>
        </w:rPr>
        <w:t xml:space="preserve">· 단어: </w:t>
      </w:r>
      <w:r>
        <w:rPr>
          <w:rFonts w:ascii="Arial" w:hAnsi="Arial" w:eastAsia="Malgun Gothic"/>
          <w:sz w:val="18"/>
        </w:rPr>
        <w:t>direito(제대로, 부사)</w:t>
      </w:r>
    </w:p>
    <w:p>
      <w:pPr>
        <w:spacing w:after="0" w:before="0"/>
        <w:ind w:left="283"/>
      </w:pPr>
      <w:r>
        <w:rPr>
          <w:rFonts w:ascii="Arial" w:hAnsi="Arial" w:eastAsia="Malgun Gothic"/>
          <w:b/>
          <w:sz w:val="18"/>
        </w:rPr>
        <w:t xml:space="preserve">· 문법: </w:t>
      </w:r>
      <w:r>
        <w:rPr>
          <w:rFonts w:ascii="Arial" w:hAnsi="Arial" w:eastAsia="Malgun Gothic"/>
          <w:sz w:val="18"/>
        </w:rPr>
        <w:t>ia + 부정사가 조건법(saberia) 대신 '~할 텐데'(반사실) 의미.</w:t>
      </w:r>
    </w:p>
    <w:p>
      <w:pPr>
        <w:spacing w:after="0" w:before="0"/>
        <w:ind w:left="283"/>
      </w:pPr>
      <w:r>
        <w:rPr>
          <w:rFonts w:ascii="Arial" w:hAnsi="Arial" w:eastAsia="Malgun Gothic"/>
          <w:b/>
          <w:sz w:val="18"/>
        </w:rPr>
        <w:t xml:space="preserve">· 시제: </w:t>
      </w:r>
      <w:r>
        <w:rPr>
          <w:rFonts w:ascii="Arial" w:hAnsi="Arial" w:eastAsia="Malgun Gothic"/>
          <w:sz w:val="18"/>
        </w:rPr>
        <w:t>미완료과거 ir — 구어에서 futuro do pretérito 대용.</w:t>
      </w:r>
    </w:p>
    <w:p>
      <w:pPr>
        <w:spacing w:after="0" w:before="0"/>
        <w:ind w:left="283"/>
      </w:pPr>
      <w:r>
        <w:rPr>
          <w:rFonts w:ascii="Arial" w:hAnsi="Arial" w:eastAsia="Malgun Gothic"/>
          <w:b/>
          <w:sz w:val="18"/>
        </w:rPr>
        <w:t xml:space="preserve">· 표현: </w:t>
      </w:r>
      <w:r>
        <w:rPr>
          <w:rFonts w:ascii="Arial" w:hAnsi="Arial" w:eastAsia="Malgun Gothic"/>
          <w:sz w:val="18"/>
        </w:rPr>
        <w:t>saber + 부정사 = ~할 줄 알다.</w:t>
      </w:r>
    </w:p>
    <w:p>
      <w:pPr>
        <w:spacing w:after="20" w:before="100"/>
      </w:pPr>
      <w:r>
        <w:rPr>
          <w:rFonts w:ascii="Arial" w:hAnsi="Arial" w:eastAsia="Malgun Gothic"/>
          <w:b/>
          <w:sz w:val="20"/>
        </w:rPr>
        <w:t xml:space="preserve">43. </w:t>
      </w:r>
      <w:r>
        <w:rPr>
          <w:rFonts w:ascii="Arial" w:hAnsi="Arial" w:eastAsia="Malgun Gothic"/>
          <w:b/>
          <w:color w:val="7F6000"/>
          <w:sz w:val="20"/>
        </w:rPr>
        <w:t>ANA CLARA</w:t>
      </w:r>
      <w:r>
        <w:rPr>
          <w:rFonts w:ascii="Arial" w:hAnsi="Arial" w:eastAsia="Malgun Gothic"/>
          <w:sz w:val="20"/>
        </w:rPr>
        <w:t xml:space="preserve">  "O Wesley não tá aqui. Por sua causa, aliás."</w:t>
      </w:r>
    </w:p>
    <w:p>
      <w:pPr>
        <w:spacing w:after="0" w:before="0"/>
        <w:ind w:left="283"/>
      </w:pPr>
      <w:r>
        <w:rPr>
          <w:rFonts w:ascii="Arial" w:hAnsi="Arial" w:eastAsia="Malgun Gothic"/>
          <w:b/>
          <w:sz w:val="18"/>
        </w:rPr>
        <w:t xml:space="preserve">· 단어: </w:t>
      </w:r>
      <w:r>
        <w:rPr>
          <w:rFonts w:ascii="Arial" w:hAnsi="Arial" w:eastAsia="Malgun Gothic"/>
          <w:sz w:val="18"/>
        </w:rPr>
        <w:t>por sua causa(당신 때문에) · aliás(그건 그렇고, 게다가)</w:t>
      </w:r>
    </w:p>
    <w:p>
      <w:pPr>
        <w:spacing w:after="0" w:before="0"/>
        <w:ind w:left="283"/>
      </w:pPr>
      <w:r>
        <w:rPr>
          <w:rFonts w:ascii="Arial" w:hAnsi="Arial" w:eastAsia="Malgun Gothic"/>
          <w:b/>
          <w:sz w:val="18"/>
        </w:rPr>
        <w:t xml:space="preserve">· 문법: </w:t>
      </w:r>
      <w:r>
        <w:rPr>
          <w:rFonts w:ascii="Arial" w:hAnsi="Arial" w:eastAsia="Malgun Gothic"/>
          <w:sz w:val="18"/>
        </w:rPr>
        <w:t>por causa de 의 소유사형 por sua causa.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aliás는 덧붙이는 담화표지.</w:t>
      </w:r>
    </w:p>
    <w:p>
      <w:pPr>
        <w:spacing w:after="20" w:before="100"/>
      </w:pPr>
      <w:r>
        <w:rPr>
          <w:rFonts w:ascii="Arial" w:hAnsi="Arial" w:eastAsia="Malgun Gothic"/>
          <w:b/>
          <w:sz w:val="20"/>
        </w:rPr>
        <w:t xml:space="preserve">44. </w:t>
      </w:r>
      <w:r>
        <w:rPr>
          <w:rFonts w:ascii="Arial" w:hAnsi="Arial" w:eastAsia="Malgun Gothic"/>
          <w:b/>
          <w:color w:val="7F6000"/>
          <w:sz w:val="20"/>
        </w:rPr>
        <w:t>TIAGO</w:t>
      </w:r>
      <w:r>
        <w:rPr>
          <w:rFonts w:ascii="Arial" w:hAnsi="Arial" w:eastAsia="Malgun Gothic"/>
          <w:sz w:val="20"/>
        </w:rPr>
        <w:t xml:space="preserve">  "Eu sei, Clara. Não precisa repetir."</w:t>
      </w:r>
    </w:p>
    <w:p>
      <w:pPr>
        <w:spacing w:after="0" w:before="0"/>
        <w:ind w:left="283"/>
      </w:pPr>
      <w:r>
        <w:rPr>
          <w:rFonts w:ascii="Arial" w:hAnsi="Arial" w:eastAsia="Malgun Gothic"/>
          <w:b/>
          <w:sz w:val="18"/>
        </w:rPr>
        <w:t xml:space="preserve">· 단어: </w:t>
      </w:r>
      <w:r>
        <w:rPr>
          <w:rFonts w:ascii="Arial" w:hAnsi="Arial" w:eastAsia="Malgun Gothic"/>
          <w:sz w:val="18"/>
        </w:rPr>
        <w:t>repetir(반복하다)</w:t>
      </w:r>
    </w:p>
    <w:p>
      <w:pPr>
        <w:spacing w:after="0" w:before="0"/>
        <w:ind w:left="283"/>
      </w:pPr>
      <w:r>
        <w:rPr>
          <w:rFonts w:ascii="Arial" w:hAnsi="Arial" w:eastAsia="Malgun Gothic"/>
          <w:b/>
          <w:sz w:val="18"/>
        </w:rPr>
        <w:t xml:space="preserve">· 문법: </w:t>
      </w:r>
      <w:r>
        <w:rPr>
          <w:rFonts w:ascii="Arial" w:hAnsi="Arial" w:eastAsia="Malgun Gothic"/>
          <w:sz w:val="18"/>
        </w:rPr>
        <w:t>비인칭 "Não precisa + 부정사" = ~할 필요 없다.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45. </w:t>
      </w:r>
      <w:r>
        <w:rPr>
          <w:rFonts w:ascii="Arial" w:hAnsi="Arial" w:eastAsia="Malgun Gothic"/>
          <w:b/>
          <w:color w:val="7F6000"/>
          <w:sz w:val="20"/>
        </w:rPr>
        <w:t>ANA CLARA</w:t>
      </w:r>
      <w:r>
        <w:rPr>
          <w:rFonts w:ascii="Arial" w:hAnsi="Arial" w:eastAsia="Malgun Gothic"/>
          <w:sz w:val="20"/>
        </w:rPr>
        <w:t xml:space="preserve">  "Desculpa. Saiu. Eu também tô nervosa."</w:t>
      </w:r>
    </w:p>
    <w:p>
      <w:pPr>
        <w:spacing w:after="0" w:before="0"/>
        <w:ind w:left="283"/>
      </w:pPr>
      <w:r>
        <w:rPr>
          <w:rFonts w:ascii="Arial" w:hAnsi="Arial" w:eastAsia="Malgun Gothic"/>
          <w:b/>
          <w:sz w:val="18"/>
        </w:rPr>
        <w:t xml:space="preserve">· 단어: </w:t>
      </w:r>
      <w:r>
        <w:rPr>
          <w:rFonts w:ascii="Arial" w:hAnsi="Arial" w:eastAsia="Malgun Gothic"/>
          <w:sz w:val="18"/>
        </w:rPr>
        <w:t>saiu(튀어나왔다) · nervosa(초조한)</w:t>
      </w:r>
    </w:p>
    <w:p>
      <w:pPr>
        <w:spacing w:after="0" w:before="0"/>
        <w:ind w:left="283"/>
      </w:pPr>
      <w:r>
        <w:rPr>
          <w:rFonts w:ascii="Arial" w:hAnsi="Arial" w:eastAsia="Malgun Gothic"/>
          <w:b/>
          <w:sz w:val="18"/>
        </w:rPr>
        <w:t xml:space="preserve">· 문법: </w:t>
      </w:r>
      <w:r>
        <w:rPr>
          <w:rFonts w:ascii="Arial" w:hAnsi="Arial" w:eastAsia="Malgun Gothic"/>
          <w:sz w:val="18"/>
        </w:rPr>
        <w:t>"Saiu" 주어(말) 생략.</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nervoso = 불안·긴장(화났다는 뜻도 구어에 있음).</w:t>
      </w:r>
    </w:p>
    <w:p>
      <w:pPr>
        <w:spacing w:after="20" w:before="100"/>
      </w:pPr>
      <w:r>
        <w:rPr>
          <w:rFonts w:ascii="Arial" w:hAnsi="Arial" w:eastAsia="Malgun Gothic"/>
          <w:b/>
          <w:sz w:val="20"/>
        </w:rPr>
        <w:t xml:space="preserve">46. </w:t>
      </w:r>
      <w:r>
        <w:rPr>
          <w:rFonts w:ascii="Arial" w:hAnsi="Arial" w:eastAsia="Malgun Gothic"/>
          <w:b/>
          <w:color w:val="7F6000"/>
          <w:sz w:val="20"/>
        </w:rPr>
        <w:t>TIAGO</w:t>
      </w:r>
      <w:r>
        <w:rPr>
          <w:rFonts w:ascii="Arial" w:hAnsi="Arial" w:eastAsia="Malgun Gothic"/>
          <w:sz w:val="20"/>
        </w:rPr>
        <w:t xml:space="preserve">  "O telefone verde. Arrancaram o fio da parede."</w:t>
      </w:r>
    </w:p>
    <w:p>
      <w:pPr>
        <w:spacing w:after="0" w:before="0"/>
        <w:ind w:left="283"/>
      </w:pPr>
      <w:r>
        <w:rPr>
          <w:rFonts w:ascii="Arial" w:hAnsi="Arial" w:eastAsia="Malgun Gothic"/>
          <w:b/>
          <w:sz w:val="18"/>
        </w:rPr>
        <w:t xml:space="preserve">· 단어: </w:t>
      </w:r>
      <w:r>
        <w:rPr>
          <w:rFonts w:ascii="Arial" w:hAnsi="Arial" w:eastAsia="Malgun Gothic"/>
          <w:sz w:val="18"/>
        </w:rPr>
        <w:t>arrancaram(arrancar 뜯어내다) · fio(선)</w:t>
      </w:r>
    </w:p>
    <w:p>
      <w:pPr>
        <w:spacing w:after="0" w:before="0"/>
        <w:ind w:left="283"/>
      </w:pPr>
      <w:r>
        <w:rPr>
          <w:rFonts w:ascii="Arial" w:hAnsi="Arial" w:eastAsia="Malgun Gothic"/>
          <w:b/>
          <w:sz w:val="18"/>
        </w:rPr>
        <w:t xml:space="preserve">· 문법: </w:t>
      </w:r>
      <w:r>
        <w:rPr>
          <w:rFonts w:ascii="Arial" w:hAnsi="Arial" w:eastAsia="Malgun Gothic"/>
          <w:sz w:val="18"/>
        </w:rPr>
        <w:t>무주어 3인칭 복수.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47. </w:t>
      </w:r>
      <w:r>
        <w:rPr>
          <w:rFonts w:ascii="Arial" w:hAnsi="Arial" w:eastAsia="Malgun Gothic"/>
          <w:b/>
          <w:color w:val="7F6000"/>
          <w:sz w:val="20"/>
        </w:rPr>
        <w:t>ANA CLARA</w:t>
      </w:r>
      <w:r>
        <w:rPr>
          <w:rFonts w:ascii="Arial" w:hAnsi="Arial" w:eastAsia="Malgun Gothic"/>
          <w:sz w:val="20"/>
        </w:rPr>
        <w:t xml:space="preserve">  "Por isso não tocava. Mas e o celular?"</w:t>
      </w:r>
    </w:p>
    <w:p>
      <w:pPr>
        <w:spacing w:after="0" w:before="0"/>
        <w:ind w:left="283"/>
      </w:pPr>
      <w:r>
        <w:rPr>
          <w:rFonts w:ascii="Arial" w:hAnsi="Arial" w:eastAsia="Malgun Gothic"/>
          <w:b/>
          <w:sz w:val="18"/>
        </w:rPr>
        <w:t xml:space="preserve">· 단어: </w:t>
      </w:r>
      <w:r>
        <w:rPr>
          <w:rFonts w:ascii="Arial" w:hAnsi="Arial" w:eastAsia="Malgun Gothic"/>
          <w:sz w:val="18"/>
        </w:rPr>
        <w:t>tocava(tocar 울리다)</w:t>
      </w:r>
    </w:p>
    <w:p>
      <w:pPr>
        <w:spacing w:after="0" w:before="0"/>
        <w:ind w:left="283"/>
      </w:pPr>
      <w:r>
        <w:rPr>
          <w:rFonts w:ascii="Arial" w:hAnsi="Arial" w:eastAsia="Malgun Gothic"/>
          <w:b/>
          <w:sz w:val="18"/>
        </w:rPr>
        <w:t xml:space="preserve">· 문법: </w:t>
      </w:r>
      <w:r>
        <w:rPr>
          <w:rFonts w:ascii="Arial" w:hAnsi="Arial" w:eastAsia="Malgun Gothic"/>
          <w:sz w:val="18"/>
        </w:rPr>
        <w:t>"E + 명사?" = ~는?</w:t>
      </w:r>
    </w:p>
    <w:p>
      <w:pPr>
        <w:spacing w:after="0" w:before="0"/>
        <w:ind w:left="283"/>
      </w:pPr>
      <w:r>
        <w:rPr>
          <w:rFonts w:ascii="Arial" w:hAnsi="Arial" w:eastAsia="Malgun Gothic"/>
          <w:b/>
          <w:sz w:val="18"/>
        </w:rPr>
        <w:t xml:space="preserve">· 시제: </w:t>
      </w:r>
      <w:r>
        <w:rPr>
          <w:rFonts w:ascii="Arial" w:hAnsi="Arial" w:eastAsia="Malgun Gothic"/>
          <w:sz w:val="18"/>
        </w:rPr>
        <w:t>미완료과거 — 어제 계속 안 울리던 상태.</w:t>
      </w:r>
    </w:p>
    <w:p>
      <w:pPr>
        <w:spacing w:after="0" w:before="0"/>
        <w:ind w:left="283"/>
      </w:pPr>
      <w:r>
        <w:rPr>
          <w:rFonts w:ascii="Arial" w:hAnsi="Arial" w:eastAsia="Malgun Gothic"/>
          <w:b/>
          <w:sz w:val="18"/>
        </w:rPr>
        <w:t xml:space="preserve">· 표현: </w:t>
      </w:r>
      <w:r>
        <w:rPr>
          <w:rFonts w:ascii="Arial" w:hAnsi="Arial" w:eastAsia="Malgun Gothic"/>
          <w:sz w:val="18"/>
        </w:rPr>
        <w:t>10화 마지막 장면과 연결.</w:t>
      </w:r>
    </w:p>
    <w:p>
      <w:pPr>
        <w:spacing w:after="20" w:before="100"/>
      </w:pPr>
      <w:r>
        <w:rPr>
          <w:rFonts w:ascii="Arial" w:hAnsi="Arial" w:eastAsia="Malgun Gothic"/>
          <w:b/>
          <w:sz w:val="20"/>
        </w:rPr>
        <w:t xml:space="preserve">48. </w:t>
      </w:r>
      <w:r>
        <w:rPr>
          <w:rFonts w:ascii="Arial" w:hAnsi="Arial" w:eastAsia="Malgun Gothic"/>
          <w:b/>
          <w:color w:val="7F6000"/>
          <w:sz w:val="20"/>
        </w:rPr>
        <w:t>TIAGO</w:t>
      </w:r>
      <w:r>
        <w:rPr>
          <w:rFonts w:ascii="Arial" w:hAnsi="Arial" w:eastAsia="Malgun Gothic"/>
          <w:sz w:val="20"/>
        </w:rPr>
        <w:t xml:space="preserve">  "Não tá aqui. Ele levava no bolso da camisa. Sempre."</w:t>
      </w:r>
    </w:p>
    <w:p>
      <w:pPr>
        <w:spacing w:after="0" w:before="0"/>
        <w:ind w:left="283"/>
      </w:pPr>
      <w:r>
        <w:rPr>
          <w:rFonts w:ascii="Arial" w:hAnsi="Arial" w:eastAsia="Malgun Gothic"/>
          <w:b/>
          <w:sz w:val="18"/>
        </w:rPr>
        <w:t xml:space="preserve">· 단어: </w:t>
      </w:r>
      <w:r>
        <w:rPr>
          <w:rFonts w:ascii="Arial" w:hAnsi="Arial" w:eastAsia="Malgun Gothic"/>
          <w:sz w:val="18"/>
        </w:rPr>
        <w:t>levava(levar 지니다) · bolso(주머니) · camisa(셔츠)</w:t>
      </w:r>
    </w:p>
    <w:p>
      <w:pPr>
        <w:spacing w:after="0" w:before="0"/>
        <w:ind w:left="283"/>
      </w:pPr>
      <w:r>
        <w:rPr>
          <w:rFonts w:ascii="Arial" w:hAnsi="Arial" w:eastAsia="Malgun Gothic"/>
          <w:b/>
          <w:sz w:val="18"/>
        </w:rPr>
        <w:t xml:space="preserve">· 문법: </w:t>
      </w:r>
      <w:r>
        <w:rPr>
          <w:rFonts w:ascii="Arial" w:hAnsi="Arial" w:eastAsia="Malgun Gothic"/>
          <w:sz w:val="18"/>
        </w:rPr>
        <w:t>목적어(o celular) 생략 — 구어의 영(零) 목적어.</w:t>
      </w:r>
    </w:p>
    <w:p>
      <w:pPr>
        <w:spacing w:after="0" w:before="0"/>
        <w:ind w:left="283"/>
      </w:pPr>
      <w:r>
        <w:rPr>
          <w:rFonts w:ascii="Arial" w:hAnsi="Arial" w:eastAsia="Malgun Gothic"/>
          <w:b/>
          <w:sz w:val="18"/>
        </w:rPr>
        <w:t xml:space="preserve">· 시제: </w:t>
      </w:r>
      <w:r>
        <w:rPr>
          <w:rFonts w:ascii="Arial" w:hAnsi="Arial" w:eastAsia="Malgun Gothic"/>
          <w:sz w:val="18"/>
        </w:rPr>
        <w:t>미완료과거 — 습관.</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49. </w:t>
      </w:r>
      <w:r>
        <w:rPr>
          <w:rFonts w:ascii="Arial" w:hAnsi="Arial" w:eastAsia="Malgun Gothic"/>
          <w:b/>
          <w:color w:val="7F6000"/>
          <w:sz w:val="20"/>
        </w:rPr>
        <w:t>ANA CLARA</w:t>
      </w:r>
      <w:r>
        <w:rPr>
          <w:rFonts w:ascii="Arial" w:hAnsi="Arial" w:eastAsia="Malgun Gothic"/>
          <w:sz w:val="20"/>
        </w:rPr>
        <w:t xml:space="preserve">  "Liga de novo."</w:t>
      </w:r>
    </w:p>
    <w:p>
      <w:pPr>
        <w:spacing w:after="0" w:before="0"/>
        <w:ind w:left="283"/>
      </w:pPr>
      <w:r>
        <w:rPr>
          <w:rFonts w:ascii="Arial" w:hAnsi="Arial" w:eastAsia="Malgun Gothic"/>
          <w:b/>
          <w:sz w:val="18"/>
        </w:rPr>
        <w:t xml:space="preserve">· 단어: </w:t>
      </w:r>
      <w:r>
        <w:rPr>
          <w:rFonts w:ascii="Arial" w:hAnsi="Arial" w:eastAsia="Malgun Gothic"/>
          <w:sz w:val="18"/>
        </w:rPr>
        <w:t>de novo(다시)</w:t>
      </w:r>
    </w:p>
    <w:p>
      <w:pPr>
        <w:spacing w:after="0" w:before="0"/>
        <w:ind w:left="283"/>
      </w:pPr>
      <w:r>
        <w:rPr>
          <w:rFonts w:ascii="Arial" w:hAnsi="Arial" w:eastAsia="Malgun Gothic"/>
          <w:b/>
          <w:sz w:val="18"/>
        </w:rPr>
        <w:t xml:space="preserve">· 문법: </w:t>
      </w:r>
      <w:r>
        <w:rPr>
          <w:rFonts w:ascii="Arial" w:hAnsi="Arial" w:eastAsia="Malgun Gothic"/>
          <w:sz w:val="18"/>
        </w:rPr>
        <w:t>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50. </w:t>
      </w:r>
      <w:r>
        <w:rPr>
          <w:rFonts w:ascii="Arial" w:hAnsi="Arial" w:eastAsia="Malgun Gothic"/>
          <w:b/>
          <w:color w:val="7F6000"/>
          <w:sz w:val="20"/>
        </w:rPr>
        <w:t>TIAGO</w:t>
      </w:r>
      <w:r>
        <w:rPr>
          <w:rFonts w:ascii="Arial" w:hAnsi="Arial" w:eastAsia="Malgun Gothic"/>
          <w:sz w:val="20"/>
        </w:rPr>
        <w:t xml:space="preserve">  "Caixa postal. "Aqui é o Arlindo. Deixe o recado depois do apito.""</w:t>
      </w:r>
    </w:p>
    <w:p>
      <w:pPr>
        <w:spacing w:after="0" w:before="0"/>
        <w:ind w:left="283"/>
      </w:pPr>
      <w:r>
        <w:rPr>
          <w:rFonts w:ascii="Arial" w:hAnsi="Arial" w:eastAsia="Malgun Gothic"/>
          <w:b/>
          <w:sz w:val="18"/>
        </w:rPr>
        <w:t xml:space="preserve">· 단어: </w:t>
      </w:r>
      <w:r>
        <w:rPr>
          <w:rFonts w:ascii="Arial" w:hAnsi="Arial" w:eastAsia="Malgun Gothic"/>
          <w:sz w:val="18"/>
        </w:rPr>
        <w:t>deixe(deixar 접속법 현재형 명령) · recado(메시지) · apito(삐 소리)</w:t>
      </w:r>
    </w:p>
    <w:p>
      <w:pPr>
        <w:spacing w:after="0" w:before="0"/>
        <w:ind w:left="283"/>
      </w:pPr>
      <w:r>
        <w:rPr>
          <w:rFonts w:ascii="Arial" w:hAnsi="Arial" w:eastAsia="Malgun Gothic"/>
          <w:b/>
          <w:sz w:val="18"/>
        </w:rPr>
        <w:t xml:space="preserve">· 문법: </w:t>
      </w:r>
      <w:r>
        <w:rPr>
          <w:rFonts w:ascii="Arial" w:hAnsi="Arial" w:eastAsia="Malgun Gothic"/>
          <w:sz w:val="18"/>
        </w:rPr>
        <w:t>녹음 안내는 규범형 명령(deixe, 접속법 형태) — 격식체.</w:t>
      </w:r>
    </w:p>
    <w:p>
      <w:pPr>
        <w:spacing w:after="0" w:before="0"/>
        <w:ind w:left="283"/>
      </w:pPr>
      <w:r>
        <w:rPr>
          <w:rFonts w:ascii="Arial" w:hAnsi="Arial" w:eastAsia="Malgun Gothic"/>
          <w:b/>
          <w:sz w:val="18"/>
        </w:rPr>
        <w:t xml:space="preserve">· 시제: </w:t>
      </w:r>
      <w:r>
        <w:rPr>
          <w:rFonts w:ascii="Arial" w:hAnsi="Arial" w:eastAsia="Malgun Gothic"/>
          <w:sz w:val="18"/>
        </w:rPr>
        <w:t>명령법(규범형).</w:t>
      </w:r>
    </w:p>
    <w:p>
      <w:pPr>
        <w:spacing w:after="0" w:before="0"/>
        <w:ind w:left="283"/>
      </w:pPr>
      <w:r>
        <w:rPr>
          <w:rFonts w:ascii="Arial" w:hAnsi="Arial" w:eastAsia="Malgun Gothic"/>
          <w:b/>
          <w:sz w:val="18"/>
        </w:rPr>
        <w:t xml:space="preserve">· 표현: </w:t>
      </w:r>
      <w:r>
        <w:rPr>
          <w:rFonts w:ascii="Arial" w:hAnsi="Arial" w:eastAsia="Malgun Gothic"/>
          <w:sz w:val="18"/>
        </w:rPr>
        <w:t>"Aqui é + 이름" = 전화에서 '~입니다'.</w:t>
      </w:r>
    </w:p>
    <w:p>
      <w:pPr>
        <w:spacing w:after="20" w:before="100"/>
      </w:pPr>
      <w:r>
        <w:rPr>
          <w:rFonts w:ascii="Arial" w:hAnsi="Arial" w:eastAsia="Malgun Gothic"/>
          <w:b/>
          <w:sz w:val="20"/>
        </w:rPr>
        <w:t xml:space="preserve">51. </w:t>
      </w:r>
      <w:r>
        <w:rPr>
          <w:rFonts w:ascii="Arial" w:hAnsi="Arial" w:eastAsia="Malgun Gothic"/>
          <w:b/>
          <w:color w:val="7F6000"/>
          <w:sz w:val="20"/>
        </w:rPr>
        <w:t>ANA CLARA</w:t>
      </w:r>
      <w:r>
        <w:rPr>
          <w:rFonts w:ascii="Arial" w:hAnsi="Arial" w:eastAsia="Malgun Gothic"/>
          <w:sz w:val="20"/>
        </w:rPr>
        <w:t xml:space="preserve">  "A voz dele é tão calma."</w:t>
      </w:r>
    </w:p>
    <w:p>
      <w:pPr>
        <w:spacing w:after="0" w:before="0"/>
        <w:ind w:left="283"/>
      </w:pPr>
      <w:r>
        <w:rPr>
          <w:rFonts w:ascii="Arial" w:hAnsi="Arial" w:eastAsia="Malgun Gothic"/>
          <w:b/>
          <w:sz w:val="18"/>
        </w:rPr>
        <w:t xml:space="preserve">· 단어: </w:t>
      </w:r>
      <w:r>
        <w:rPr>
          <w:rFonts w:ascii="Arial" w:hAnsi="Arial" w:eastAsia="Malgun Gothic"/>
          <w:sz w:val="18"/>
        </w:rPr>
        <w:t>calma(차분한)</w:t>
      </w:r>
    </w:p>
    <w:p>
      <w:pPr>
        <w:spacing w:after="0" w:before="0"/>
        <w:ind w:left="283"/>
      </w:pPr>
      <w:r>
        <w:rPr>
          <w:rFonts w:ascii="Arial" w:hAnsi="Arial" w:eastAsia="Malgun Gothic"/>
          <w:b/>
          <w:sz w:val="18"/>
        </w:rPr>
        <w:t xml:space="preserve">· 문법: </w:t>
      </w:r>
      <w:r>
        <w:rPr>
          <w:rFonts w:ascii="Arial" w:hAnsi="Arial" w:eastAsia="Malgun Gothic"/>
          <w:sz w:val="18"/>
        </w:rPr>
        <w:t>tão + 형용사.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"Trinta anos de porto. Ele já viu de tudo. Nada assustava o seu Arlindo."</w:t>
      </w:r>
    </w:p>
    <w:p>
      <w:pPr>
        <w:spacing w:after="0" w:before="0"/>
        <w:ind w:left="283"/>
      </w:pPr>
      <w:r>
        <w:rPr>
          <w:rFonts w:ascii="Arial" w:hAnsi="Arial" w:eastAsia="Malgun Gothic"/>
          <w:b/>
          <w:sz w:val="18"/>
        </w:rPr>
        <w:t xml:space="preserve">· 단어: </w:t>
      </w:r>
      <w:r>
        <w:rPr>
          <w:rFonts w:ascii="Arial" w:hAnsi="Arial" w:eastAsia="Malgun Gothic"/>
          <w:sz w:val="18"/>
        </w:rPr>
        <w:t>de tudo(온갖 것) · assustava(assustar 겁주다)</w:t>
      </w:r>
    </w:p>
    <w:p>
      <w:pPr>
        <w:spacing w:after="0" w:before="0"/>
        <w:ind w:left="283"/>
      </w:pPr>
      <w:r>
        <w:rPr>
          <w:rFonts w:ascii="Arial" w:hAnsi="Arial" w:eastAsia="Malgun Gothic"/>
          <w:b/>
          <w:sz w:val="18"/>
        </w:rPr>
        <w:t xml:space="preserve">· 문법: </w:t>
      </w:r>
      <w:r>
        <w:rPr>
          <w:rFonts w:ascii="Arial" w:hAnsi="Arial" w:eastAsia="Malgun Gothic"/>
          <w:sz w:val="18"/>
        </w:rPr>
        <w:t>já + 완료과거 = 경험(이미 ~해 봤다).</w:t>
      </w:r>
    </w:p>
    <w:p>
      <w:pPr>
        <w:spacing w:after="0" w:before="0"/>
        <w:ind w:left="283"/>
      </w:pPr>
      <w:r>
        <w:rPr>
          <w:rFonts w:ascii="Arial" w:hAnsi="Arial" w:eastAsia="Malgun Gothic"/>
          <w:b/>
          <w:sz w:val="18"/>
        </w:rPr>
        <w:t xml:space="preserve">· 시제: </w:t>
      </w:r>
      <w:r>
        <w:rPr>
          <w:rFonts w:ascii="Arial" w:hAnsi="Arial" w:eastAsia="Malgun Gothic"/>
          <w:sz w:val="18"/>
        </w:rPr>
        <w:t>viu 완료과거(경험), assustava 미완료(지속적 성향).</w:t>
      </w:r>
    </w:p>
    <w:p>
      <w:pPr>
        <w:spacing w:after="0" w:before="0"/>
        <w:ind w:left="283"/>
      </w:pPr>
      <w:r>
        <w:rPr>
          <w:rFonts w:ascii="Arial" w:hAnsi="Arial" w:eastAsia="Malgun Gothic"/>
          <w:b/>
          <w:sz w:val="18"/>
        </w:rPr>
        <w:t xml:space="preserve">· 표현: </w:t>
      </w:r>
      <w:r>
        <w:rPr>
          <w:rFonts w:ascii="Arial" w:hAnsi="Arial" w:eastAsia="Malgun Gothic"/>
          <w:sz w:val="18"/>
        </w:rPr>
        <w:t>"ver de tudo" = 별꼴 다 보다.</w:t>
      </w:r>
    </w:p>
    <w:p>
      <w:pPr>
        <w:spacing w:after="20" w:before="100"/>
      </w:pPr>
      <w:r>
        <w:rPr>
          <w:rFonts w:ascii="Arial" w:hAnsi="Arial" w:eastAsia="Malgun Gothic"/>
          <w:b/>
          <w:sz w:val="20"/>
        </w:rPr>
        <w:t xml:space="preserve">53. </w:t>
      </w:r>
      <w:r>
        <w:rPr>
          <w:rFonts w:ascii="Arial" w:hAnsi="Arial" w:eastAsia="Malgun Gothic"/>
          <w:b/>
          <w:color w:val="7F6000"/>
          <w:sz w:val="20"/>
        </w:rPr>
        <w:t>ANA CLARA</w:t>
      </w:r>
      <w:r>
        <w:rPr>
          <w:rFonts w:ascii="Arial" w:hAnsi="Arial" w:eastAsia="Malgun Gothic"/>
          <w:sz w:val="20"/>
        </w:rPr>
        <w:t xml:space="preserve">  "Tiago, a gente precisa ir na polícia. Agora."</w:t>
      </w:r>
    </w:p>
    <w:p>
      <w:pPr>
        <w:spacing w:after="0" w:before="0"/>
        <w:ind w:left="283"/>
      </w:pPr>
      <w:r>
        <w:rPr>
          <w:rFonts w:ascii="Arial" w:hAnsi="Arial" w:eastAsia="Malgun Gothic"/>
          <w:b/>
          <w:sz w:val="18"/>
        </w:rPr>
        <w:t xml:space="preserve">· 단어: </w:t>
      </w:r>
      <w:r>
        <w:rPr>
          <w:rFonts w:ascii="Arial" w:hAnsi="Arial" w:eastAsia="Malgun Gothic"/>
          <w:sz w:val="18"/>
        </w:rPr>
        <w:t>ir na(~에 가다, 구어)</w:t>
      </w:r>
    </w:p>
    <w:p>
      <w:pPr>
        <w:spacing w:after="0" w:before="0"/>
        <w:ind w:left="283"/>
      </w:pPr>
      <w:r>
        <w:rPr>
          <w:rFonts w:ascii="Arial" w:hAnsi="Arial" w:eastAsia="Malgun Gothic"/>
          <w:b/>
          <w:sz w:val="18"/>
        </w:rPr>
        <w:t xml:space="preserve">· 문법: </w:t>
      </w:r>
      <w:r>
        <w:rPr>
          <w:rFonts w:ascii="Arial" w:hAnsi="Arial" w:eastAsia="Malgun Gothic"/>
          <w:sz w:val="18"/>
        </w:rPr>
        <w:t>규범은 ir à polícia, 구어는 ir na.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'ir em/na' 구어형.</w:t>
      </w:r>
    </w:p>
    <w:p>
      <w:pPr>
        <w:spacing w:after="20" w:before="100"/>
      </w:pPr>
      <w:r>
        <w:rPr>
          <w:rFonts w:ascii="Arial" w:hAnsi="Arial" w:eastAsia="Malgun Gothic"/>
          <w:b/>
          <w:sz w:val="20"/>
        </w:rPr>
        <w:t xml:space="preserve">54. </w:t>
      </w:r>
      <w:r>
        <w:rPr>
          <w:rFonts w:ascii="Arial" w:hAnsi="Arial" w:eastAsia="Malgun Gothic"/>
          <w:b/>
          <w:color w:val="7F6000"/>
          <w:sz w:val="20"/>
        </w:rPr>
        <w:t>TIAGO</w:t>
      </w:r>
      <w:r>
        <w:rPr>
          <w:rFonts w:ascii="Arial" w:hAnsi="Arial" w:eastAsia="Malgun Gothic"/>
          <w:sz w:val="20"/>
        </w:rPr>
        <w:t xml:space="preserve">  "Polícia. Claro. Registrar o desaparecimento."</w:t>
      </w:r>
    </w:p>
    <w:p>
      <w:pPr>
        <w:spacing w:after="0" w:before="0"/>
        <w:ind w:left="283"/>
      </w:pPr>
      <w:r>
        <w:rPr>
          <w:rFonts w:ascii="Arial" w:hAnsi="Arial" w:eastAsia="Malgun Gothic"/>
          <w:b/>
          <w:sz w:val="18"/>
        </w:rPr>
        <w:t xml:space="preserve">· 단어: </w:t>
      </w:r>
      <w:r>
        <w:rPr>
          <w:rFonts w:ascii="Arial" w:hAnsi="Arial" w:eastAsia="Malgun Gothic"/>
          <w:sz w:val="18"/>
        </w:rPr>
        <w:t>claro(물론) · registrar(신고·등록하다) · desaparecimento(실종)</w:t>
      </w:r>
    </w:p>
    <w:p>
      <w:pPr>
        <w:spacing w:after="0" w:before="0"/>
        <w:ind w:left="283"/>
      </w:pPr>
      <w:r>
        <w:rPr>
          <w:rFonts w:ascii="Arial" w:hAnsi="Arial" w:eastAsia="Malgun Gothic"/>
          <w:b/>
          <w:sz w:val="18"/>
        </w:rPr>
        <w:t xml:space="preserve">· 문법: </w:t>
      </w:r>
      <w:r>
        <w:rPr>
          <w:rFonts w:ascii="Arial" w:hAnsi="Arial" w:eastAsia="Malgun Gothic"/>
          <w:sz w:val="18"/>
        </w:rPr>
        <w:t>부정사 단독으로 할 일 나열.</w:t>
      </w:r>
    </w:p>
    <w:p>
      <w:pPr>
        <w:spacing w:after="0" w:before="0"/>
        <w:ind w:left="283"/>
      </w:pPr>
      <w:r>
        <w:rPr>
          <w:rFonts w:ascii="Arial" w:hAnsi="Arial" w:eastAsia="Malgun Gothic"/>
          <w:b/>
          <w:sz w:val="18"/>
        </w:rPr>
        <w:t xml:space="preserve">· 시제: </w:t>
      </w:r>
      <w:r>
        <w:rPr>
          <w:rFonts w:ascii="Arial" w:hAnsi="Arial" w:eastAsia="Malgun Gothic"/>
          <w:sz w:val="18"/>
        </w:rPr>
        <w:t>부정사(시제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55. </w:t>
      </w:r>
      <w:r>
        <w:rPr>
          <w:rFonts w:ascii="Arial" w:hAnsi="Arial" w:eastAsia="Malgun Gothic"/>
          <w:b/>
          <w:color w:val="7F6000"/>
          <w:sz w:val="20"/>
        </w:rPr>
        <w:t>ANA CLARA</w:t>
      </w:r>
      <w:r>
        <w:rPr>
          <w:rFonts w:ascii="Arial" w:hAnsi="Arial" w:eastAsia="Malgun Gothic"/>
          <w:sz w:val="20"/>
        </w:rPr>
        <w:t xml:space="preserve">  "Liga pra Beatriz no caminho. Ela sabe o que a gente tem que falar."</w:t>
      </w:r>
    </w:p>
    <w:p>
      <w:pPr>
        <w:spacing w:after="0" w:before="0"/>
        <w:ind w:left="283"/>
      </w:pPr>
      <w:r>
        <w:rPr>
          <w:rFonts w:ascii="Arial" w:hAnsi="Arial" w:eastAsia="Malgun Gothic"/>
          <w:b/>
          <w:sz w:val="18"/>
        </w:rPr>
        <w:t xml:space="preserve">· 단어: </w:t>
      </w:r>
      <w:r>
        <w:rPr>
          <w:rFonts w:ascii="Arial" w:hAnsi="Arial" w:eastAsia="Malgun Gothic"/>
          <w:sz w:val="18"/>
        </w:rPr>
        <w:t>no caminho(가는 길에) · ter que(~해야 하다)</w:t>
      </w:r>
    </w:p>
    <w:p>
      <w:pPr>
        <w:spacing w:after="0" w:before="0"/>
        <w:ind w:left="283"/>
      </w:pPr>
      <w:r>
        <w:rPr>
          <w:rFonts w:ascii="Arial" w:hAnsi="Arial" w:eastAsia="Malgun Gothic"/>
          <w:b/>
          <w:sz w:val="18"/>
        </w:rPr>
        <w:t xml:space="preserve">· 문법: </w:t>
      </w:r>
      <w:r>
        <w:rPr>
          <w:rFonts w:ascii="Arial" w:hAnsi="Arial" w:eastAsia="Malgun Gothic"/>
          <w:sz w:val="18"/>
        </w:rPr>
        <w:t>간접 의문 o que… / ter que + 부정사.</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56. </w:t>
      </w:r>
      <w:r>
        <w:rPr>
          <w:rFonts w:ascii="Arial" w:hAnsi="Arial" w:eastAsia="Malgun Gothic"/>
          <w:b/>
          <w:color w:val="7F6000"/>
          <w:sz w:val="20"/>
        </w:rPr>
        <w:t>TIAGO</w:t>
      </w:r>
      <w:r>
        <w:rPr>
          <w:rFonts w:ascii="Arial" w:hAnsi="Arial" w:eastAsia="Malgun Gothic"/>
          <w:sz w:val="20"/>
        </w:rPr>
        <w:t xml:space="preserve">  "Beatriz? Sou eu. O seu Arlindo sumiu. O apartamento tá revirado."</w:t>
      </w:r>
    </w:p>
    <w:p>
      <w:pPr>
        <w:spacing w:after="0" w:before="0"/>
        <w:ind w:left="283"/>
      </w:pPr>
      <w:r>
        <w:rPr>
          <w:rFonts w:ascii="Arial" w:hAnsi="Arial" w:eastAsia="Malgun Gothic"/>
          <w:b/>
          <w:sz w:val="18"/>
        </w:rPr>
        <w:t xml:space="preserve">· 단어: </w:t>
      </w:r>
      <w:r>
        <w:rPr>
          <w:rFonts w:ascii="Arial" w:hAnsi="Arial" w:eastAsia="Malgun Gothic"/>
          <w:sz w:val="18"/>
        </w:rPr>
        <w:t>revirado(뒤집힌)</w:t>
      </w:r>
    </w:p>
    <w:p>
      <w:pPr>
        <w:spacing w:after="0" w:before="0"/>
        <w:ind w:left="283"/>
      </w:pPr>
      <w:r>
        <w:rPr>
          <w:rFonts w:ascii="Arial" w:hAnsi="Arial" w:eastAsia="Malgun Gothic"/>
          <w:b/>
          <w:sz w:val="18"/>
        </w:rPr>
        <w:t xml:space="preserve">· 문법: </w:t>
      </w:r>
      <w:r>
        <w:rPr>
          <w:rFonts w:ascii="Arial" w:hAnsi="Arial" w:eastAsia="Malgun Gothic"/>
          <w:sz w:val="18"/>
        </w:rPr>
        <w:t>estar + 과거분사 = 상태.</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57. </w:t>
      </w:r>
      <w:r>
        <w:rPr>
          <w:rFonts w:ascii="Arial" w:hAnsi="Arial" w:eastAsia="Malgun Gothic"/>
          <w:b/>
          <w:color w:val="7F6000"/>
          <w:sz w:val="20"/>
        </w:rPr>
        <w:t>BEATRIZ</w:t>
      </w:r>
      <w:r>
        <w:rPr>
          <w:rFonts w:ascii="Arial" w:hAnsi="Arial" w:eastAsia="Malgun Gothic"/>
          <w:sz w:val="20"/>
        </w:rPr>
        <w:t xml:space="preserve">  "Não toquem em mais nada. Vão direto pra delegacia. Eu fico no telefone."</w:t>
      </w:r>
    </w:p>
    <w:p>
      <w:pPr>
        <w:spacing w:after="0" w:before="0"/>
        <w:ind w:left="283"/>
      </w:pPr>
      <w:r>
        <w:rPr>
          <w:rFonts w:ascii="Arial" w:hAnsi="Arial" w:eastAsia="Malgun Gothic"/>
          <w:b/>
          <w:sz w:val="18"/>
        </w:rPr>
        <w:t xml:space="preserve">· 단어: </w:t>
      </w:r>
      <w:r>
        <w:rPr>
          <w:rFonts w:ascii="Arial" w:hAnsi="Arial" w:eastAsia="Malgun Gothic"/>
          <w:sz w:val="18"/>
        </w:rPr>
        <w:t>toquem(tocar 접속법 현재 3복 → 명령) · direto(곧장) · delegacia(경찰서)</w:t>
      </w:r>
    </w:p>
    <w:p>
      <w:pPr>
        <w:spacing w:after="0" w:before="0"/>
        <w:ind w:left="283"/>
      </w:pPr>
      <w:r>
        <w:rPr>
          <w:rFonts w:ascii="Arial" w:hAnsi="Arial" w:eastAsia="Malgun Gothic"/>
          <w:b/>
          <w:sz w:val="18"/>
        </w:rPr>
        <w:t xml:space="preserve">· 문법: </w:t>
      </w:r>
      <w:r>
        <w:rPr>
          <w:rFonts w:ascii="Arial" w:hAnsi="Arial" w:eastAsia="Malgun Gothic"/>
          <w:sz w:val="18"/>
        </w:rPr>
        <w:t>vocês에 대한 명령은 접속법 현재형(toquem, vão). tocar em = 만지다.</w:t>
      </w:r>
    </w:p>
    <w:p>
      <w:pPr>
        <w:spacing w:after="0" w:before="0"/>
        <w:ind w:left="283"/>
      </w:pPr>
      <w:r>
        <w:rPr>
          <w:rFonts w:ascii="Arial" w:hAnsi="Arial" w:eastAsia="Malgun Gothic"/>
          <w:b/>
          <w:sz w:val="18"/>
        </w:rPr>
        <w:t xml:space="preserve">· 시제: </w:t>
      </w:r>
      <w:r>
        <w:rPr>
          <w:rFonts w:ascii="Arial" w:hAnsi="Arial" w:eastAsia="Malgun Gothic"/>
          <w:sz w:val="18"/>
        </w:rPr>
        <w:t>명령법(부정 명령은 항상 접속법 형태)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"E se perguntarem quem eu sou? Aqui em Santos eu sou o Tiago Lemos."</w:t>
      </w:r>
    </w:p>
    <w:p>
      <w:pPr>
        <w:spacing w:after="0" w:before="0"/>
        <w:ind w:left="283"/>
      </w:pPr>
      <w:r>
        <w:rPr>
          <w:rFonts w:ascii="Arial" w:hAnsi="Arial" w:eastAsia="Malgun Gothic"/>
          <w:b/>
          <w:sz w:val="18"/>
        </w:rPr>
        <w:t xml:space="preserve">· 단어: </w:t>
      </w:r>
      <w:r>
        <w:rPr>
          <w:rFonts w:ascii="Arial" w:hAnsi="Arial" w:eastAsia="Malgun Gothic"/>
          <w:sz w:val="18"/>
        </w:rPr>
        <w:t>perguntarem(perguntar 접속법 미래 3복)</w:t>
      </w:r>
    </w:p>
    <w:p>
      <w:pPr>
        <w:spacing w:after="0" w:before="0"/>
        <w:ind w:left="283"/>
      </w:pPr>
      <w:r>
        <w:rPr>
          <w:rFonts w:ascii="Arial" w:hAnsi="Arial" w:eastAsia="Malgun Gothic"/>
          <w:b/>
          <w:sz w:val="18"/>
        </w:rPr>
        <w:t xml:space="preserve">· 문법: </w:t>
      </w:r>
      <w:r>
        <w:rPr>
          <w:rFonts w:ascii="Arial" w:hAnsi="Arial" w:eastAsia="Malgun Gothic"/>
          <w:sz w:val="18"/>
        </w:rPr>
        <w:t>se + 접속법 미래, 무주어 3복(불특정 그들).</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 — 미래 가능 상황.</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59. </w:t>
      </w:r>
      <w:r>
        <w:rPr>
          <w:rFonts w:ascii="Arial" w:hAnsi="Arial" w:eastAsia="Malgun Gothic"/>
          <w:b/>
          <w:color w:val="7F6000"/>
          <w:sz w:val="20"/>
        </w:rPr>
        <w:t>BEATRIZ</w:t>
      </w:r>
      <w:r>
        <w:rPr>
          <w:rFonts w:ascii="Arial" w:hAnsi="Arial" w:eastAsia="Malgun Gothic"/>
          <w:sz w:val="20"/>
        </w:rPr>
        <w:t xml:space="preserve">  "Você é amigo dele. Só isso. Não fala de reportagem, não fala de porto."</w:t>
      </w:r>
    </w:p>
    <w:p>
      <w:pPr>
        <w:spacing w:after="0" w:before="0"/>
        <w:ind w:left="283"/>
      </w:pPr>
      <w:r>
        <w:rPr>
          <w:rFonts w:ascii="Arial" w:hAnsi="Arial" w:eastAsia="Malgun Gothic"/>
          <w:b/>
          <w:sz w:val="18"/>
        </w:rPr>
        <w:t xml:space="preserve">· 단어: </w:t>
      </w:r>
      <w:r>
        <w:rPr>
          <w:rFonts w:ascii="Arial" w:hAnsi="Arial" w:eastAsia="Malgun Gothic"/>
          <w:sz w:val="18"/>
        </w:rPr>
        <w:t>reportagem(취재·기사)</w:t>
      </w:r>
    </w:p>
    <w:p>
      <w:pPr>
        <w:spacing w:after="0" w:before="0"/>
        <w:ind w:left="283"/>
      </w:pPr>
      <w:r>
        <w:rPr>
          <w:rFonts w:ascii="Arial" w:hAnsi="Arial" w:eastAsia="Malgun Gothic"/>
          <w:b/>
          <w:sz w:val="18"/>
        </w:rPr>
        <w:t xml:space="preserve">· 문법: </w:t>
      </w:r>
      <w:r>
        <w:rPr>
          <w:rFonts w:ascii="Arial" w:hAnsi="Arial" w:eastAsia="Malgun Gothic"/>
          <w:sz w:val="18"/>
        </w:rPr>
        <w:t>구어 부정 명령 "Não fala"(규범은 Não fale).</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"Um amigo. Que meteu ele nisso."</w:t>
      </w:r>
    </w:p>
    <w:p>
      <w:pPr>
        <w:spacing w:after="0" w:before="0"/>
        <w:ind w:left="283"/>
      </w:pPr>
      <w:r>
        <w:rPr>
          <w:rFonts w:ascii="Arial" w:hAnsi="Arial" w:eastAsia="Malgun Gothic"/>
          <w:b/>
          <w:sz w:val="18"/>
        </w:rPr>
        <w:t xml:space="preserve">· 단어: </w:t>
      </w:r>
      <w:r>
        <w:rPr>
          <w:rFonts w:ascii="Arial" w:hAnsi="Arial" w:eastAsia="Malgun Gothic"/>
          <w:sz w:val="18"/>
        </w:rPr>
        <w:t>meteu(meter 끌어들이다) · nisso(=em + isso)</w:t>
      </w:r>
    </w:p>
    <w:p>
      <w:pPr>
        <w:spacing w:after="0" w:before="0"/>
        <w:ind w:left="283"/>
      </w:pPr>
      <w:r>
        <w:rPr>
          <w:rFonts w:ascii="Arial" w:hAnsi="Arial" w:eastAsia="Malgun Gothic"/>
          <w:b/>
          <w:sz w:val="18"/>
        </w:rPr>
        <w:t xml:space="preserve">· 문법: </w:t>
      </w:r>
      <w:r>
        <w:rPr>
          <w:rFonts w:ascii="Arial" w:hAnsi="Arial" w:eastAsia="Malgun Gothic"/>
          <w:sz w:val="18"/>
        </w:rPr>
        <w:t>관계절을 별도 문장처럼 분리(자조).</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meter alguém em algo = 휘말리게 하다.</w:t>
      </w:r>
    </w:p>
    <w:p>
      <w:pPr>
        <w:spacing w:after="20" w:before="100"/>
      </w:pPr>
      <w:r>
        <w:rPr>
          <w:rFonts w:ascii="Arial" w:hAnsi="Arial" w:eastAsia="Malgun Gothic"/>
          <w:b/>
          <w:sz w:val="20"/>
        </w:rPr>
        <w:t xml:space="preserve">61. </w:t>
      </w:r>
      <w:r>
        <w:rPr>
          <w:rFonts w:ascii="Arial" w:hAnsi="Arial" w:eastAsia="Malgun Gothic"/>
          <w:b/>
          <w:color w:val="7F6000"/>
          <w:sz w:val="20"/>
        </w:rPr>
        <w:t>ANA CLARA</w:t>
      </w:r>
      <w:r>
        <w:rPr>
          <w:rFonts w:ascii="Arial" w:hAnsi="Arial" w:eastAsia="Malgun Gothic"/>
          <w:sz w:val="20"/>
        </w:rPr>
        <w:t xml:space="preserve">  "Duas horas nessa fila. Tiago, chamaram a gente."</w:t>
      </w:r>
    </w:p>
    <w:p>
      <w:pPr>
        <w:spacing w:after="0" w:before="0"/>
        <w:ind w:left="283"/>
      </w:pPr>
      <w:r>
        <w:rPr>
          <w:rFonts w:ascii="Arial" w:hAnsi="Arial" w:eastAsia="Malgun Gothic"/>
          <w:b/>
          <w:sz w:val="18"/>
        </w:rPr>
        <w:t xml:space="preserve">· 단어: </w:t>
      </w:r>
      <w:r>
        <w:rPr>
          <w:rFonts w:ascii="Arial" w:hAnsi="Arial" w:eastAsia="Malgun Gothic"/>
          <w:sz w:val="18"/>
        </w:rPr>
        <w:t>fila(줄) · chamaram(chamar)</w:t>
      </w:r>
    </w:p>
    <w:p>
      <w:pPr>
        <w:spacing w:after="0" w:before="0"/>
        <w:ind w:left="283"/>
      </w:pPr>
      <w:r>
        <w:rPr>
          <w:rFonts w:ascii="Arial" w:hAnsi="Arial" w:eastAsia="Malgun Gothic"/>
          <w:b/>
          <w:sz w:val="18"/>
        </w:rPr>
        <w:t xml:space="preserve">· 문법: </w:t>
      </w:r>
      <w:r>
        <w:rPr>
          <w:rFonts w:ascii="Arial" w:hAnsi="Arial" w:eastAsia="Malgun Gothic"/>
          <w:sz w:val="18"/>
        </w:rPr>
        <w:t>a gente가 목적어로도 쓰임.</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62. </w:t>
      </w:r>
      <w:r>
        <w:rPr>
          <w:rFonts w:ascii="Arial" w:hAnsi="Arial" w:eastAsia="Malgun Gothic"/>
          <w:b/>
          <w:color w:val="7F6000"/>
          <w:sz w:val="20"/>
        </w:rPr>
        <w:t>MOURÃO</w:t>
      </w:r>
      <w:r>
        <w:rPr>
          <w:rFonts w:ascii="Arial" w:hAnsi="Arial" w:eastAsia="Malgun Gothic"/>
          <w:sz w:val="20"/>
        </w:rPr>
        <w:t xml:space="preserve">  "Boa tarde. Escrivão Mourão. Qual é a ocorrência?"</w:t>
      </w:r>
    </w:p>
    <w:p>
      <w:pPr>
        <w:spacing w:after="0" w:before="0"/>
        <w:ind w:left="283"/>
      </w:pPr>
      <w:r>
        <w:rPr>
          <w:rFonts w:ascii="Arial" w:hAnsi="Arial" w:eastAsia="Malgun Gothic"/>
          <w:b/>
          <w:sz w:val="18"/>
        </w:rPr>
        <w:t xml:space="preserve">· 단어: </w:t>
      </w:r>
      <w:r>
        <w:rPr>
          <w:rFonts w:ascii="Arial" w:hAnsi="Arial" w:eastAsia="Malgun Gothic"/>
          <w:sz w:val="18"/>
        </w:rPr>
        <w:t>escrivão(서기) · ocorrência(사건, 신고 건)</w:t>
      </w:r>
    </w:p>
    <w:p>
      <w:pPr>
        <w:spacing w:after="0" w:before="0"/>
        <w:ind w:left="283"/>
      </w:pPr>
      <w:r>
        <w:rPr>
          <w:rFonts w:ascii="Arial" w:hAnsi="Arial" w:eastAsia="Malgun Gothic"/>
          <w:b/>
          <w:sz w:val="18"/>
        </w:rPr>
        <w:t xml:space="preserve">· 문법: </w:t>
      </w:r>
      <w:r>
        <w:rPr>
          <w:rFonts w:ascii="Arial" w:hAnsi="Arial" w:eastAsia="Malgun Gothic"/>
          <w:sz w:val="18"/>
        </w:rPr>
        <w:t>qual é + 명사 = 무엇입니까.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관청 공식 어휘.</w:t>
      </w:r>
    </w:p>
    <w:p>
      <w:pPr>
        <w:spacing w:after="20" w:before="100"/>
      </w:pPr>
      <w:r>
        <w:rPr>
          <w:rFonts w:ascii="Arial" w:hAnsi="Arial" w:eastAsia="Malgun Gothic"/>
          <w:b/>
          <w:sz w:val="20"/>
        </w:rPr>
        <w:t xml:space="preserve">63. </w:t>
      </w:r>
      <w:r>
        <w:rPr>
          <w:rFonts w:ascii="Arial" w:hAnsi="Arial" w:eastAsia="Malgun Gothic"/>
          <w:b/>
          <w:color w:val="7F6000"/>
          <w:sz w:val="20"/>
        </w:rPr>
        <w:t>TIAGO</w:t>
      </w:r>
      <w:r>
        <w:rPr>
          <w:rFonts w:ascii="Arial" w:hAnsi="Arial" w:eastAsia="Malgun Gothic"/>
          <w:sz w:val="20"/>
        </w:rPr>
        <w:t xml:space="preserve">  "Desaparecimento. Um senhor de mais de setenta anos. Mora aqui no Centro."</w:t>
      </w:r>
    </w:p>
    <w:p>
      <w:pPr>
        <w:spacing w:after="0" w:before="0"/>
        <w:ind w:left="283"/>
      </w:pPr>
      <w:r>
        <w:rPr>
          <w:rFonts w:ascii="Arial" w:hAnsi="Arial" w:eastAsia="Malgun Gothic"/>
          <w:b/>
          <w:sz w:val="18"/>
        </w:rPr>
        <w:t xml:space="preserve">· 단어: </w:t>
      </w:r>
      <w:r>
        <w:rPr>
          <w:rFonts w:ascii="Arial" w:hAnsi="Arial" w:eastAsia="Malgun Gothic"/>
          <w:sz w:val="18"/>
        </w:rPr>
        <w:t>senhor(어르신) · mais de(~이상) · mora(morar 살다)</w:t>
      </w:r>
    </w:p>
    <w:p>
      <w:pPr>
        <w:spacing w:after="0" w:before="0"/>
        <w:ind w:left="283"/>
      </w:pPr>
      <w:r>
        <w:rPr>
          <w:rFonts w:ascii="Arial" w:hAnsi="Arial" w:eastAsia="Malgun Gothic"/>
          <w:b/>
          <w:sz w:val="18"/>
        </w:rPr>
        <w:t xml:space="preserve">· 문법: </w:t>
      </w:r>
      <w:r>
        <w:rPr>
          <w:rFonts w:ascii="Arial" w:hAnsi="Arial" w:eastAsia="Malgun Gothic"/>
          <w:sz w:val="18"/>
        </w:rPr>
        <w:t>수 앞의 '~이상'은 mais de(mais que 아님).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64. </w:t>
      </w:r>
      <w:r>
        <w:rPr>
          <w:rFonts w:ascii="Arial" w:hAnsi="Arial" w:eastAsia="Malgun Gothic"/>
          <w:b/>
          <w:color w:val="7F6000"/>
          <w:sz w:val="20"/>
        </w:rPr>
        <w:t>MOURÃO</w:t>
      </w:r>
      <w:r>
        <w:rPr>
          <w:rFonts w:ascii="Arial" w:hAnsi="Arial" w:eastAsia="Malgun Gothic"/>
          <w:sz w:val="20"/>
        </w:rPr>
        <w:t xml:space="preserve">  "Parente?"</w:t>
      </w:r>
    </w:p>
    <w:p>
      <w:pPr>
        <w:spacing w:after="0" w:before="0"/>
        <w:ind w:left="283"/>
      </w:pPr>
      <w:r>
        <w:rPr>
          <w:rFonts w:ascii="Arial" w:hAnsi="Arial" w:eastAsia="Malgun Gothic"/>
          <w:b/>
          <w:sz w:val="18"/>
        </w:rPr>
        <w:t xml:space="preserve">· 단어: </w:t>
      </w:r>
      <w:r>
        <w:rPr>
          <w:rFonts w:ascii="Arial" w:hAnsi="Arial" w:eastAsia="Malgun Gothic"/>
          <w:sz w:val="18"/>
        </w:rPr>
        <w:t>parente(→ 5번 참고)</w:t>
      </w:r>
    </w:p>
    <w:p>
      <w:pPr>
        <w:spacing w:after="0" w:before="0"/>
        <w:ind w:left="283"/>
      </w:pPr>
      <w:r>
        <w:rPr>
          <w:rFonts w:ascii="Arial" w:hAnsi="Arial" w:eastAsia="Malgun Gothic"/>
          <w:b/>
          <w:sz w:val="18"/>
        </w:rPr>
        <w:t xml:space="preserve">· 문법: </w:t>
      </w:r>
      <w:r>
        <w:rPr>
          <w:rFonts w:ascii="Arial" w:hAnsi="Arial" w:eastAsia="Malgun Gothic"/>
          <w:sz w:val="18"/>
        </w:rPr>
        <w:t>단어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65. </w:t>
      </w:r>
      <w:r>
        <w:rPr>
          <w:rFonts w:ascii="Arial" w:hAnsi="Arial" w:eastAsia="Malgun Gothic"/>
          <w:b/>
          <w:color w:val="7F6000"/>
          <w:sz w:val="20"/>
        </w:rPr>
        <w:t>TIAGO</w:t>
      </w:r>
      <w:r>
        <w:rPr>
          <w:rFonts w:ascii="Arial" w:hAnsi="Arial" w:eastAsia="Malgun Gothic"/>
          <w:sz w:val="20"/>
        </w:rPr>
        <w:t xml:space="preserve">  "Não. Amigo."</w:t>
      </w:r>
    </w:p>
    <w:p>
      <w:pPr>
        <w:spacing w:after="0" w:before="0"/>
        <w:ind w:left="283"/>
      </w:pPr>
      <w:r>
        <w:rPr>
          <w:rFonts w:ascii="Arial" w:hAnsi="Arial" w:eastAsia="Malgun Gothic"/>
          <w:b/>
          <w:sz w:val="18"/>
        </w:rPr>
        <w:t xml:space="preserve">· 단어: </w:t>
      </w:r>
      <w:r>
        <w:rPr>
          <w:rFonts w:ascii="Arial" w:hAnsi="Arial" w:eastAsia="Malgun Gothic"/>
          <w:sz w:val="18"/>
        </w:rPr>
        <w:t>amigo(친구)</w:t>
      </w:r>
    </w:p>
    <w:p>
      <w:pPr>
        <w:spacing w:after="0" w:before="0"/>
        <w:ind w:left="283"/>
      </w:pPr>
      <w:r>
        <w:rPr>
          <w:rFonts w:ascii="Arial" w:hAnsi="Arial" w:eastAsia="Malgun Gothic"/>
          <w:b/>
          <w:sz w:val="18"/>
        </w:rPr>
        <w:t xml:space="preserve">· 문법: </w:t>
      </w:r>
      <w:r>
        <w:rPr>
          <w:rFonts w:ascii="Arial" w:hAnsi="Arial" w:eastAsia="Malgun Gothic"/>
          <w:sz w:val="18"/>
        </w:rPr>
        <w:t>단답.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66. </w:t>
      </w:r>
      <w:r>
        <w:rPr>
          <w:rFonts w:ascii="Arial" w:hAnsi="Arial" w:eastAsia="Malgun Gothic"/>
          <w:b/>
          <w:color w:val="7F6000"/>
          <w:sz w:val="20"/>
        </w:rPr>
        <w:t>MOURÃO</w:t>
      </w:r>
      <w:r>
        <w:rPr>
          <w:rFonts w:ascii="Arial" w:hAnsi="Arial" w:eastAsia="Malgun Gothic"/>
          <w:sz w:val="20"/>
        </w:rPr>
        <w:t xml:space="preserve">  "Amigo. Quando foi a última vez que o senhor falou com ele?"</w:t>
      </w:r>
    </w:p>
    <w:p>
      <w:pPr>
        <w:spacing w:after="0" w:before="0"/>
        <w:ind w:left="283"/>
      </w:pPr>
      <w:r>
        <w:rPr>
          <w:rFonts w:ascii="Arial" w:hAnsi="Arial" w:eastAsia="Malgun Gothic"/>
          <w:b/>
          <w:sz w:val="18"/>
        </w:rPr>
        <w:t xml:space="preserve">· 단어: </w:t>
      </w:r>
      <w:r>
        <w:rPr>
          <w:rFonts w:ascii="Arial" w:hAnsi="Arial" w:eastAsia="Malgun Gothic"/>
          <w:sz w:val="18"/>
        </w:rPr>
        <w:t>o senhor(존칭)</w:t>
      </w:r>
    </w:p>
    <w:p>
      <w:pPr>
        <w:spacing w:after="0" w:before="0"/>
        <w:ind w:left="283"/>
      </w:pPr>
      <w:r>
        <w:rPr>
          <w:rFonts w:ascii="Arial" w:hAnsi="Arial" w:eastAsia="Malgun Gothic"/>
          <w:b/>
          <w:sz w:val="18"/>
        </w:rPr>
        <w:t xml:space="preserve">· 문법: </w:t>
      </w:r>
      <w:r>
        <w:rPr>
          <w:rFonts w:ascii="Arial" w:hAnsi="Arial" w:eastAsia="Malgun Gothic"/>
          <w:sz w:val="18"/>
        </w:rPr>
        <w:t>정형 질문(→ 10화 149번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67. </w:t>
      </w:r>
      <w:r>
        <w:rPr>
          <w:rFonts w:ascii="Arial" w:hAnsi="Arial" w:eastAsia="Malgun Gothic"/>
          <w:b/>
          <w:color w:val="7F6000"/>
          <w:sz w:val="20"/>
        </w:rPr>
        <w:t>TIAGO</w:t>
      </w:r>
      <w:r>
        <w:rPr>
          <w:rFonts w:ascii="Arial" w:hAnsi="Arial" w:eastAsia="Malgun Gothic"/>
          <w:sz w:val="20"/>
        </w:rPr>
        <w:t xml:space="preserve">  "Ontem, às dez da noite. Por telefone."</w:t>
      </w:r>
    </w:p>
    <w:p>
      <w:pPr>
        <w:spacing w:after="0" w:before="0"/>
        <w:ind w:left="283"/>
      </w:pPr>
      <w:r>
        <w:rPr>
          <w:rFonts w:ascii="Arial" w:hAnsi="Arial" w:eastAsia="Malgun Gothic"/>
          <w:b/>
          <w:sz w:val="18"/>
        </w:rPr>
        <w:t xml:space="preserve">· 단어: </w:t>
      </w:r>
      <w:r>
        <w:rPr>
          <w:rFonts w:ascii="Arial" w:hAnsi="Arial" w:eastAsia="Malgun Gothic"/>
          <w:sz w:val="18"/>
        </w:rPr>
        <w:t>por telefone(전화로)</w:t>
      </w:r>
    </w:p>
    <w:p>
      <w:pPr>
        <w:spacing w:after="0" w:before="0"/>
        <w:ind w:left="283"/>
      </w:pPr>
      <w:r>
        <w:rPr>
          <w:rFonts w:ascii="Arial" w:hAnsi="Arial" w:eastAsia="Malgun Gothic"/>
          <w:b/>
          <w:sz w:val="18"/>
        </w:rPr>
        <w:t xml:space="preserve">· 문법: </w:t>
      </w:r>
      <w:r>
        <w:rPr>
          <w:rFonts w:ascii="Arial" w:hAnsi="Arial" w:eastAsia="Malgun Gothic"/>
          <w:sz w:val="18"/>
        </w:rPr>
        <w:t>수단의 por.</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68. </w:t>
      </w:r>
      <w:r>
        <w:rPr>
          <w:rFonts w:ascii="Arial" w:hAnsi="Arial" w:eastAsia="Malgun Gothic"/>
          <w:b/>
          <w:color w:val="7F6000"/>
          <w:sz w:val="20"/>
        </w:rPr>
        <w:t>MOURÃO</w:t>
      </w:r>
      <w:r>
        <w:rPr>
          <w:rFonts w:ascii="Arial" w:hAnsi="Arial" w:eastAsia="Malgun Gothic"/>
          <w:sz w:val="20"/>
        </w:rPr>
        <w:t xml:space="preserve">  "Ontem às dez. E hoje ele não atendeu. Só isso?"</w:t>
      </w:r>
    </w:p>
    <w:p>
      <w:pPr>
        <w:spacing w:after="0" w:before="0"/>
        <w:ind w:left="283"/>
      </w:pPr>
      <w:r>
        <w:rPr>
          <w:rFonts w:ascii="Arial" w:hAnsi="Arial" w:eastAsia="Malgun Gothic"/>
          <w:b/>
          <w:sz w:val="18"/>
        </w:rPr>
        <w:t xml:space="preserve">· 단어: </w:t>
      </w:r>
      <w:r>
        <w:rPr>
          <w:rFonts w:ascii="Arial" w:hAnsi="Arial" w:eastAsia="Malgun Gothic"/>
          <w:sz w:val="18"/>
        </w:rPr>
        <w:t>atendeu(atender 전화 받다)</w:t>
      </w:r>
    </w:p>
    <w:p>
      <w:pPr>
        <w:spacing w:after="0" w:before="0"/>
        <w:ind w:left="283"/>
      </w:pPr>
      <w:r>
        <w:rPr>
          <w:rFonts w:ascii="Arial" w:hAnsi="Arial" w:eastAsia="Malgun Gothic"/>
          <w:b/>
          <w:sz w:val="18"/>
        </w:rPr>
        <w:t xml:space="preserve">· 문법: </w:t>
      </w:r>
      <w:r>
        <w:rPr>
          <w:rFonts w:ascii="Arial" w:hAnsi="Arial" w:eastAsia="Malgun Gothic"/>
          <w:sz w:val="18"/>
        </w:rPr>
        <w:t>상대 말 요약 반복(무성의한 어조).</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69. </w:t>
      </w:r>
      <w:r>
        <w:rPr>
          <w:rFonts w:ascii="Arial" w:hAnsi="Arial" w:eastAsia="Malgun Gothic"/>
          <w:b/>
          <w:color w:val="7F6000"/>
          <w:sz w:val="20"/>
        </w:rPr>
        <w:t>ANA CLARA</w:t>
      </w:r>
      <w:r>
        <w:rPr>
          <w:rFonts w:ascii="Arial" w:hAnsi="Arial" w:eastAsia="Malgun Gothic"/>
          <w:sz w:val="20"/>
        </w:rPr>
        <w:t xml:space="preserve">  "Só isso, não. O apartamento tá todo revirado. A vizinha ouviu barulho."</w:t>
      </w:r>
    </w:p>
    <w:p>
      <w:pPr>
        <w:spacing w:after="0" w:before="0"/>
        <w:ind w:left="283"/>
      </w:pPr>
      <w:r>
        <w:rPr>
          <w:rFonts w:ascii="Arial" w:hAnsi="Arial" w:eastAsia="Malgun Gothic"/>
          <w:b/>
          <w:sz w:val="18"/>
        </w:rPr>
        <w:t xml:space="preserve">· 단어: </w:t>
      </w:r>
      <w:r>
        <w:rPr>
          <w:rFonts w:ascii="Arial" w:hAnsi="Arial" w:eastAsia="Malgun Gothic"/>
          <w:sz w:val="18"/>
        </w:rPr>
        <w:t>vizinha(이웃 여자) · todo(완전히, 부사적)</w:t>
      </w:r>
    </w:p>
    <w:p>
      <w:pPr>
        <w:spacing w:after="0" w:before="0"/>
        <w:ind w:left="283"/>
      </w:pPr>
      <w:r>
        <w:rPr>
          <w:rFonts w:ascii="Arial" w:hAnsi="Arial" w:eastAsia="Malgun Gothic"/>
          <w:b/>
          <w:sz w:val="18"/>
        </w:rPr>
        <w:t xml:space="preserve">· 문법: </w:t>
      </w:r>
      <w:r>
        <w:rPr>
          <w:rFonts w:ascii="Arial" w:hAnsi="Arial" w:eastAsia="Malgun Gothic"/>
          <w:sz w:val="18"/>
        </w:rPr>
        <w:t>"Só isso, não" — 반박 부정 후치.</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70. </w:t>
      </w:r>
      <w:r>
        <w:rPr>
          <w:rFonts w:ascii="Arial" w:hAnsi="Arial" w:eastAsia="Malgun Gothic"/>
          <w:b/>
          <w:color w:val="7F6000"/>
          <w:sz w:val="20"/>
        </w:rPr>
        <w:t>MOURÃO</w:t>
      </w:r>
      <w:r>
        <w:rPr>
          <w:rFonts w:ascii="Arial" w:hAnsi="Arial" w:eastAsia="Malgun Gothic"/>
          <w:sz w:val="20"/>
        </w:rPr>
        <w:t xml:space="preserve">  "Faltou alguma coisa? Televisão, dinheiro, joia?"</w:t>
      </w:r>
    </w:p>
    <w:p>
      <w:pPr>
        <w:spacing w:after="0" w:before="0"/>
        <w:ind w:left="283"/>
      </w:pPr>
      <w:r>
        <w:rPr>
          <w:rFonts w:ascii="Arial" w:hAnsi="Arial" w:eastAsia="Malgun Gothic"/>
          <w:b/>
          <w:sz w:val="18"/>
        </w:rPr>
        <w:t xml:space="preserve">· 단어: </w:t>
      </w:r>
      <w:r>
        <w:rPr>
          <w:rFonts w:ascii="Arial" w:hAnsi="Arial" w:eastAsia="Malgun Gothic"/>
          <w:sz w:val="18"/>
        </w:rPr>
        <w:t>faltou(faltar 없어지다, 부족하다) · joia(보석)</w:t>
      </w:r>
    </w:p>
    <w:p>
      <w:pPr>
        <w:spacing w:after="0" w:before="0"/>
        <w:ind w:left="283"/>
      </w:pPr>
      <w:r>
        <w:rPr>
          <w:rFonts w:ascii="Arial" w:hAnsi="Arial" w:eastAsia="Malgun Gothic"/>
          <w:b/>
          <w:sz w:val="18"/>
        </w:rPr>
        <w:t xml:space="preserve">· 문법: </w:t>
      </w:r>
      <w:r>
        <w:rPr>
          <w:rFonts w:ascii="Arial" w:hAnsi="Arial" w:eastAsia="Malgun Gothic"/>
          <w:sz w:val="18"/>
        </w:rPr>
        <w:t>faltar는 '없는 것'이 주어(alguma coisa faltou).</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71. </w:t>
      </w:r>
      <w:r>
        <w:rPr>
          <w:rFonts w:ascii="Arial" w:hAnsi="Arial" w:eastAsia="Malgun Gothic"/>
          <w:b/>
          <w:color w:val="7F6000"/>
          <w:sz w:val="20"/>
        </w:rPr>
        <w:t>TIAGO</w:t>
      </w:r>
      <w:r>
        <w:rPr>
          <w:rFonts w:ascii="Arial" w:hAnsi="Arial" w:eastAsia="Malgun Gothic"/>
          <w:sz w:val="20"/>
        </w:rPr>
        <w:t xml:space="preserve">  "A televisão tá lá. Faltam uns cadernos."</w:t>
      </w:r>
    </w:p>
    <w:p>
      <w:pPr>
        <w:spacing w:after="0" w:before="0"/>
        <w:ind w:left="283"/>
      </w:pPr>
      <w:r>
        <w:rPr>
          <w:rFonts w:ascii="Arial" w:hAnsi="Arial" w:eastAsia="Malgun Gothic"/>
          <w:b/>
          <w:sz w:val="18"/>
        </w:rPr>
        <w:t xml:space="preserve">· 단어: </w:t>
      </w:r>
      <w:r>
        <w:rPr>
          <w:rFonts w:ascii="Arial" w:hAnsi="Arial" w:eastAsia="Malgun Gothic"/>
          <w:sz w:val="18"/>
        </w:rPr>
        <w:t>faltam(faltar 3복)</w:t>
      </w:r>
    </w:p>
    <w:p>
      <w:pPr>
        <w:spacing w:after="0" w:before="0"/>
        <w:ind w:left="283"/>
      </w:pPr>
      <w:r>
        <w:rPr>
          <w:rFonts w:ascii="Arial" w:hAnsi="Arial" w:eastAsia="Malgun Gothic"/>
          <w:b/>
          <w:sz w:val="18"/>
        </w:rPr>
        <w:t xml:space="preserve">· 문법: </w:t>
      </w:r>
      <w:r>
        <w:rPr>
          <w:rFonts w:ascii="Arial" w:hAnsi="Arial" w:eastAsia="Malgun Gothic"/>
          <w:sz w:val="18"/>
        </w:rPr>
        <w:t>주어(uns cadernos)가 뒤에 오지만 동사는 복수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없는 상태.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72. </w:t>
      </w:r>
      <w:r>
        <w:rPr>
          <w:rFonts w:ascii="Arial" w:hAnsi="Arial" w:eastAsia="Malgun Gothic"/>
          <w:b/>
          <w:color w:val="7F6000"/>
          <w:sz w:val="20"/>
        </w:rPr>
        <w:t>MOURÃO</w:t>
      </w:r>
      <w:r>
        <w:rPr>
          <w:rFonts w:ascii="Arial" w:hAnsi="Arial" w:eastAsia="Malgun Gothic"/>
          <w:sz w:val="20"/>
        </w:rPr>
        <w:t xml:space="preserve">  "Cadernos. O senhor quer registrar furto de caderno?"</w:t>
      </w:r>
    </w:p>
    <w:p>
      <w:pPr>
        <w:spacing w:after="0" w:before="0"/>
        <w:ind w:left="283"/>
      </w:pPr>
      <w:r>
        <w:rPr>
          <w:rFonts w:ascii="Arial" w:hAnsi="Arial" w:eastAsia="Malgun Gothic"/>
          <w:b/>
          <w:sz w:val="18"/>
        </w:rPr>
        <w:t xml:space="preserve">· 단어: </w:t>
      </w:r>
      <w:r>
        <w:rPr>
          <w:rFonts w:ascii="Arial" w:hAnsi="Arial" w:eastAsia="Malgun Gothic"/>
          <w:sz w:val="18"/>
        </w:rPr>
        <w:t>furto(절도 — 폭력 없는 도둑질, roubo와 구분)</w:t>
      </w:r>
    </w:p>
    <w:p>
      <w:pPr>
        <w:spacing w:after="0" w:before="0"/>
        <w:ind w:left="283"/>
      </w:pPr>
      <w:r>
        <w:rPr>
          <w:rFonts w:ascii="Arial" w:hAnsi="Arial" w:eastAsia="Malgun Gothic"/>
          <w:b/>
          <w:sz w:val="18"/>
        </w:rPr>
        <w:t xml:space="preserve">· 문법: </w:t>
      </w:r>
      <w:r>
        <w:rPr>
          <w:rFonts w:ascii="Arial" w:hAnsi="Arial" w:eastAsia="Malgun Gothic"/>
          <w:sz w:val="18"/>
        </w:rPr>
        <w:t>querer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법률 용어 furto(절도) vs roubo(강도).</w:t>
      </w:r>
    </w:p>
    <w:p>
      <w:pPr>
        <w:spacing w:after="20" w:before="100"/>
      </w:pPr>
      <w:r>
        <w:rPr>
          <w:rFonts w:ascii="Arial" w:hAnsi="Arial" w:eastAsia="Malgun Gothic"/>
          <w:b/>
          <w:sz w:val="20"/>
        </w:rPr>
        <w:t xml:space="preserve">73. </w:t>
      </w:r>
      <w:r>
        <w:rPr>
          <w:rFonts w:ascii="Arial" w:hAnsi="Arial" w:eastAsia="Malgun Gothic"/>
          <w:b/>
          <w:color w:val="7F6000"/>
          <w:sz w:val="20"/>
        </w:rPr>
        <w:t>TIAGO</w:t>
      </w:r>
      <w:r>
        <w:rPr>
          <w:rFonts w:ascii="Arial" w:hAnsi="Arial" w:eastAsia="Malgun Gothic"/>
          <w:sz w:val="20"/>
        </w:rPr>
        <w:t xml:space="preserve">  "Eu quero que alguém procure um homem de setenta anos que sumiu de pijama."</w:t>
      </w:r>
    </w:p>
    <w:p>
      <w:pPr>
        <w:spacing w:after="0" w:before="0"/>
        <w:ind w:left="283"/>
      </w:pPr>
      <w:r>
        <w:rPr>
          <w:rFonts w:ascii="Arial" w:hAnsi="Arial" w:eastAsia="Malgun Gothic"/>
          <w:b/>
          <w:sz w:val="18"/>
        </w:rPr>
        <w:t xml:space="preserve">· 단어: </w:t>
      </w:r>
      <w:r>
        <w:rPr>
          <w:rFonts w:ascii="Arial" w:hAnsi="Arial" w:eastAsia="Malgun Gothic"/>
          <w:sz w:val="18"/>
        </w:rPr>
        <w:t>procure(procurar 접속법 현재)</w:t>
      </w:r>
    </w:p>
    <w:p>
      <w:pPr>
        <w:spacing w:after="0" w:before="0"/>
        <w:ind w:left="283"/>
      </w:pPr>
      <w:r>
        <w:rPr>
          <w:rFonts w:ascii="Arial" w:hAnsi="Arial" w:eastAsia="Malgun Gothic"/>
          <w:b/>
          <w:sz w:val="18"/>
        </w:rPr>
        <w:t xml:space="preserve">· 문법: </w:t>
      </w:r>
      <w:r>
        <w:rPr>
          <w:rFonts w:ascii="Arial" w:hAnsi="Arial" w:eastAsia="Malgun Gothic"/>
          <w:sz w:val="18"/>
        </w:rPr>
        <w:t>querer que + 접속법. 뒤 que는 관계대명사.</w:t>
      </w:r>
    </w:p>
    <w:p>
      <w:pPr>
        <w:spacing w:after="0" w:before="0"/>
        <w:ind w:left="283"/>
      </w:pPr>
      <w:r>
        <w:rPr>
          <w:rFonts w:ascii="Arial" w:hAnsi="Arial" w:eastAsia="Malgun Gothic"/>
          <w:b/>
          <w:sz w:val="18"/>
        </w:rPr>
        <w:t xml:space="preserve">· 시제: </w:t>
      </w:r>
      <w:r>
        <w:rPr>
          <w:rFonts w:ascii="Arial" w:hAnsi="Arial" w:eastAsia="Malgun Gothic"/>
          <w:sz w:val="18"/>
        </w:rPr>
        <w:t>접속법 현재 / 완료과거(sumiu).</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74. </w:t>
      </w:r>
      <w:r>
        <w:rPr>
          <w:rFonts w:ascii="Arial" w:hAnsi="Arial" w:eastAsia="Malgun Gothic"/>
          <w:b/>
          <w:color w:val="7F6000"/>
          <w:sz w:val="20"/>
        </w:rPr>
        <w:t>MOURÃO</w:t>
      </w:r>
      <w:r>
        <w:rPr>
          <w:rFonts w:ascii="Arial" w:hAnsi="Arial" w:eastAsia="Malgun Gothic"/>
          <w:sz w:val="20"/>
        </w:rPr>
        <w:t xml:space="preserve">  "Calma, amigo. Idoso some e volta. Foi visitar parente, foi pra praia."</w:t>
      </w:r>
    </w:p>
    <w:p>
      <w:pPr>
        <w:spacing w:after="0" w:before="0"/>
        <w:ind w:left="283"/>
      </w:pPr>
      <w:r>
        <w:rPr>
          <w:rFonts w:ascii="Arial" w:hAnsi="Arial" w:eastAsia="Malgun Gothic"/>
          <w:b/>
          <w:sz w:val="18"/>
        </w:rPr>
        <w:t xml:space="preserve">· 단어: </w:t>
      </w:r>
      <w:r>
        <w:rPr>
          <w:rFonts w:ascii="Arial" w:hAnsi="Arial" w:eastAsia="Malgun Gothic"/>
          <w:sz w:val="18"/>
        </w:rPr>
        <w:t>idoso(노인) · some(sumir 3단 현재) · praia(해변)</w:t>
      </w:r>
    </w:p>
    <w:p>
      <w:pPr>
        <w:spacing w:after="0" w:before="0"/>
        <w:ind w:left="283"/>
      </w:pPr>
      <w:r>
        <w:rPr>
          <w:rFonts w:ascii="Arial" w:hAnsi="Arial" w:eastAsia="Malgun Gothic"/>
          <w:b/>
          <w:sz w:val="18"/>
        </w:rPr>
        <w:t xml:space="preserve">· 문법: </w:t>
      </w:r>
      <w:r>
        <w:rPr>
          <w:rFonts w:ascii="Arial" w:hAnsi="Arial" w:eastAsia="Malgun Gothic"/>
          <w:sz w:val="18"/>
        </w:rPr>
        <w:t>무관사 단수 일반화(idoso = 노인들 일반). ir + 부정사 과거(foi visitar = 방문하러 갔다).</w:t>
      </w:r>
    </w:p>
    <w:p>
      <w:pPr>
        <w:spacing w:after="0" w:before="0"/>
        <w:ind w:left="283"/>
      </w:pPr>
      <w:r>
        <w:rPr>
          <w:rFonts w:ascii="Arial" w:hAnsi="Arial" w:eastAsia="Malgun Gothic"/>
          <w:b/>
          <w:sz w:val="18"/>
        </w:rPr>
        <w:t xml:space="preserve">· 시제: </w:t>
      </w:r>
      <w:r>
        <w:rPr>
          <w:rFonts w:ascii="Arial" w:hAnsi="Arial" w:eastAsia="Malgun Gothic"/>
          <w:sz w:val="18"/>
        </w:rPr>
        <w:t>현재(일반론) / 완료과거(전형적 사례).</w:t>
      </w:r>
    </w:p>
    <w:p>
      <w:pPr>
        <w:spacing w:after="0" w:before="0"/>
        <w:ind w:left="283"/>
      </w:pPr>
      <w:r>
        <w:rPr>
          <w:rFonts w:ascii="Arial" w:hAnsi="Arial" w:eastAsia="Malgun Gothic"/>
          <w:b/>
          <w:sz w:val="18"/>
        </w:rPr>
        <w:t xml:space="preserve">· 표현: </w:t>
      </w:r>
      <w:r>
        <w:rPr>
          <w:rFonts w:ascii="Arial" w:hAnsi="Arial" w:eastAsia="Malgun Gothic"/>
          <w:sz w:val="18"/>
        </w:rPr>
        <w:t>노인 실종을 가볍게 여기는 태도.</w:t>
      </w:r>
    </w:p>
    <w:p>
      <w:pPr>
        <w:spacing w:after="20" w:before="100"/>
      </w:pPr>
      <w:r>
        <w:rPr>
          <w:rFonts w:ascii="Arial" w:hAnsi="Arial" w:eastAsia="Malgun Gothic"/>
          <w:b/>
          <w:sz w:val="20"/>
        </w:rPr>
        <w:t xml:space="preserve">75. </w:t>
      </w:r>
      <w:r>
        <w:rPr>
          <w:rFonts w:ascii="Arial" w:hAnsi="Arial" w:eastAsia="Malgun Gothic"/>
          <w:b/>
          <w:color w:val="7F6000"/>
          <w:sz w:val="20"/>
        </w:rPr>
        <w:t>ANA CLARA</w:t>
      </w:r>
      <w:r>
        <w:rPr>
          <w:rFonts w:ascii="Arial" w:hAnsi="Arial" w:eastAsia="Malgun Gothic"/>
          <w:sz w:val="20"/>
        </w:rPr>
        <w:t xml:space="preserve">  "De pijama? Sem os óculos?"</w:t>
      </w:r>
    </w:p>
    <w:p>
      <w:pPr>
        <w:spacing w:after="0" w:before="0"/>
        <w:ind w:left="283"/>
      </w:pPr>
      <w:r>
        <w:rPr>
          <w:rFonts w:ascii="Arial" w:hAnsi="Arial" w:eastAsia="Malgun Gothic"/>
          <w:b/>
          <w:sz w:val="18"/>
        </w:rPr>
        <w:t xml:space="preserve">· 단어: </w:t>
      </w:r>
      <w:r>
        <w:rPr>
          <w:rFonts w:ascii="Arial" w:hAnsi="Arial" w:eastAsia="Malgun Gothic"/>
          <w:sz w:val="18"/>
        </w:rPr>
        <w:t>sem(~없이)</w:t>
      </w:r>
    </w:p>
    <w:p>
      <w:pPr>
        <w:spacing w:after="0" w:before="0"/>
        <w:ind w:left="283"/>
      </w:pPr>
      <w:r>
        <w:rPr>
          <w:rFonts w:ascii="Arial" w:hAnsi="Arial" w:eastAsia="Malgun Gothic"/>
          <w:b/>
          <w:sz w:val="18"/>
        </w:rPr>
        <w:t xml:space="preserve">· 문법: </w:t>
      </w:r>
      <w:r>
        <w:rPr>
          <w:rFonts w:ascii="Arial" w:hAnsi="Arial" w:eastAsia="Malgun Gothic"/>
          <w:sz w:val="18"/>
        </w:rPr>
        <w:t>생략 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76. </w:t>
      </w:r>
      <w:r>
        <w:rPr>
          <w:rFonts w:ascii="Arial" w:hAnsi="Arial" w:eastAsia="Malgun Gothic"/>
          <w:b/>
          <w:color w:val="7F6000"/>
          <w:sz w:val="20"/>
        </w:rPr>
        <w:t>MOURÃO</w:t>
      </w:r>
      <w:r>
        <w:rPr>
          <w:rFonts w:ascii="Arial" w:hAnsi="Arial" w:eastAsia="Malgun Gothic"/>
          <w:sz w:val="20"/>
        </w:rPr>
        <w:t xml:space="preserve">  "Vocês não imaginam o que eu vejo aqui. Semana passada, um velhinho tava no bingo."</w:t>
      </w:r>
    </w:p>
    <w:p>
      <w:pPr>
        <w:spacing w:after="0" w:before="0"/>
        <w:ind w:left="283"/>
      </w:pPr>
      <w:r>
        <w:rPr>
          <w:rFonts w:ascii="Arial" w:hAnsi="Arial" w:eastAsia="Malgun Gothic"/>
          <w:b/>
          <w:sz w:val="18"/>
        </w:rPr>
        <w:t xml:space="preserve">· 단어: </w:t>
      </w:r>
      <w:r>
        <w:rPr>
          <w:rFonts w:ascii="Arial" w:hAnsi="Arial" w:eastAsia="Malgun Gothic"/>
          <w:sz w:val="18"/>
        </w:rPr>
        <w:t>imaginam(imaginar) · vejo(ver 1단) · velhinho(할아버지, 축소사) · bingo(빙고장)</w:t>
      </w:r>
    </w:p>
    <w:p>
      <w:pPr>
        <w:spacing w:after="0" w:before="0"/>
        <w:ind w:left="283"/>
      </w:pPr>
      <w:r>
        <w:rPr>
          <w:rFonts w:ascii="Arial" w:hAnsi="Arial" w:eastAsia="Malgun Gothic"/>
          <w:b/>
          <w:sz w:val="18"/>
        </w:rPr>
        <w:t xml:space="preserve">· 문법: </w:t>
      </w:r>
      <w:r>
        <w:rPr>
          <w:rFonts w:ascii="Arial" w:hAnsi="Arial" w:eastAsia="Malgun Gothic"/>
          <w:sz w:val="18"/>
        </w:rPr>
        <w:t>축소사 -inho = 친근·가벼움.</w:t>
      </w:r>
    </w:p>
    <w:p>
      <w:pPr>
        <w:spacing w:after="0" w:before="0"/>
        <w:ind w:left="283"/>
      </w:pPr>
      <w:r>
        <w:rPr>
          <w:rFonts w:ascii="Arial" w:hAnsi="Arial" w:eastAsia="Malgun Gothic"/>
          <w:b/>
          <w:sz w:val="18"/>
        </w:rPr>
        <w:t xml:space="preserve">· 시제: </w:t>
      </w:r>
      <w:r>
        <w:rPr>
          <w:rFonts w:ascii="Arial" w:hAnsi="Arial" w:eastAsia="Malgun Gothic"/>
          <w:sz w:val="18"/>
        </w:rPr>
        <w:t>현재(습관적 경험) / 미완료 tava(발견 당시의 상태).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77. </w:t>
      </w:r>
      <w:r>
        <w:rPr>
          <w:rFonts w:ascii="Arial" w:hAnsi="Arial" w:eastAsia="Malgun Gothic"/>
          <w:b/>
          <w:color w:val="7F6000"/>
          <w:sz w:val="20"/>
        </w:rPr>
        <w:t>TIAGO</w:t>
      </w:r>
      <w:r>
        <w:rPr>
          <w:rFonts w:ascii="Arial" w:hAnsi="Arial" w:eastAsia="Malgun Gothic"/>
          <w:sz w:val="20"/>
        </w:rPr>
        <w:t xml:space="preserve">  "O seu Arlindo não joga bingo."</w:t>
      </w:r>
    </w:p>
    <w:p>
      <w:pPr>
        <w:spacing w:after="0" w:before="0"/>
        <w:ind w:left="283"/>
      </w:pPr>
      <w:r>
        <w:rPr>
          <w:rFonts w:ascii="Arial" w:hAnsi="Arial" w:eastAsia="Malgun Gothic"/>
          <w:b/>
          <w:sz w:val="18"/>
        </w:rPr>
        <w:t xml:space="preserve">· 단어: </w:t>
      </w:r>
      <w:r>
        <w:rPr>
          <w:rFonts w:ascii="Arial" w:hAnsi="Arial" w:eastAsia="Malgun Gothic"/>
          <w:sz w:val="18"/>
        </w:rPr>
        <w:t>joga(jogar 놀이·게임을 하다)</w:t>
      </w:r>
    </w:p>
    <w:p>
      <w:pPr>
        <w:spacing w:after="0" w:before="0"/>
        <w:ind w:left="283"/>
      </w:pPr>
      <w:r>
        <w:rPr>
          <w:rFonts w:ascii="Arial" w:hAnsi="Arial" w:eastAsia="Malgun Gothic"/>
          <w:b/>
          <w:sz w:val="18"/>
        </w:rPr>
        <w:t xml:space="preserve">· 문법: </w:t>
      </w:r>
      <w:r>
        <w:rPr>
          <w:rFonts w:ascii="Arial" w:hAnsi="Arial" w:eastAsia="Malgun Gothic"/>
          <w:sz w:val="18"/>
        </w:rPr>
        <w:t>jogar + 게임명(관사 없이).</w:t>
      </w:r>
    </w:p>
    <w:p>
      <w:pPr>
        <w:spacing w:after="0" w:before="0"/>
        <w:ind w:left="283"/>
      </w:pPr>
      <w:r>
        <w:rPr>
          <w:rFonts w:ascii="Arial" w:hAnsi="Arial" w:eastAsia="Malgun Gothic"/>
          <w:b/>
          <w:sz w:val="18"/>
        </w:rPr>
        <w:t xml:space="preserve">· 시제: </w:t>
      </w:r>
      <w:r>
        <w:rPr>
          <w:rFonts w:ascii="Arial" w:hAnsi="Arial" w:eastAsia="Malgun Gothic"/>
          <w:sz w:val="18"/>
        </w:rPr>
        <w:t>현재 — 습관.</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78. </w:t>
      </w:r>
      <w:r>
        <w:rPr>
          <w:rFonts w:ascii="Arial" w:hAnsi="Arial" w:eastAsia="Malgun Gothic"/>
          <w:b/>
          <w:color w:val="7F6000"/>
          <w:sz w:val="20"/>
        </w:rPr>
        <w:t>MOURÃO</w:t>
      </w:r>
      <w:r>
        <w:rPr>
          <w:rFonts w:ascii="Arial" w:hAnsi="Arial" w:eastAsia="Malgun Gothic"/>
          <w:sz w:val="20"/>
        </w:rPr>
        <w:t xml:space="preserve">  "Todo mundo diz isso. Esperem uns dois dias. Aí vocês voltam."</w:t>
      </w:r>
    </w:p>
    <w:p>
      <w:pPr>
        <w:spacing w:after="0" w:before="0"/>
        <w:ind w:left="283"/>
      </w:pPr>
      <w:r>
        <w:rPr>
          <w:rFonts w:ascii="Arial" w:hAnsi="Arial" w:eastAsia="Malgun Gothic"/>
          <w:b/>
          <w:sz w:val="18"/>
        </w:rPr>
        <w:t xml:space="preserve">· 단어: </w:t>
      </w:r>
      <w:r>
        <w:rPr>
          <w:rFonts w:ascii="Arial" w:hAnsi="Arial" w:eastAsia="Malgun Gothic"/>
          <w:sz w:val="18"/>
        </w:rPr>
        <w:t>diz(dizer) · esperem(esperar 명령 vocês) · uns dois dias(이틀쯤)</w:t>
      </w:r>
    </w:p>
    <w:p>
      <w:pPr>
        <w:spacing w:after="0" w:before="0"/>
        <w:ind w:left="283"/>
      </w:pPr>
      <w:r>
        <w:rPr>
          <w:rFonts w:ascii="Arial" w:hAnsi="Arial" w:eastAsia="Malgun Gothic"/>
          <w:b/>
          <w:sz w:val="18"/>
        </w:rPr>
        <w:t xml:space="preserve">· 문법: </w:t>
      </w:r>
      <w:r>
        <w:rPr>
          <w:rFonts w:ascii="Arial" w:hAnsi="Arial" w:eastAsia="Malgun Gothic"/>
          <w:sz w:val="18"/>
        </w:rPr>
        <w:t xml:space="preserve">uns + 수사 = 대략. </w:t>
      </w:r>
    </w:p>
    <w:p>
      <w:pPr>
        <w:spacing w:after="0" w:before="0"/>
        <w:ind w:left="283"/>
      </w:pPr>
      <w:r>
        <w:rPr>
          <w:rFonts w:ascii="Arial" w:hAnsi="Arial" w:eastAsia="Malgun Gothic"/>
          <w:b/>
          <w:sz w:val="18"/>
        </w:rPr>
        <w:t xml:space="preserve">· 시제: </w:t>
      </w:r>
      <w:r>
        <w:rPr>
          <w:rFonts w:ascii="Arial" w:hAnsi="Arial" w:eastAsia="Malgun Gothic"/>
          <w:sz w:val="18"/>
        </w:rPr>
        <w:t>현재 / 명령법 / 현재(미래 지시).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79. </w:t>
      </w:r>
      <w:r>
        <w:rPr>
          <w:rFonts w:ascii="Arial" w:hAnsi="Arial" w:eastAsia="Malgun Gothic"/>
          <w:b/>
          <w:color w:val="7F6000"/>
          <w:sz w:val="20"/>
        </w:rPr>
        <w:t>BEATRIZ</w:t>
      </w:r>
      <w:r>
        <w:rPr>
          <w:rFonts w:ascii="Arial" w:hAnsi="Arial" w:eastAsia="Malgun Gothic"/>
          <w:sz w:val="20"/>
        </w:rPr>
        <w:t xml:space="preserve">  "Tiago, me põe no viva-voz."</w:t>
      </w:r>
    </w:p>
    <w:p>
      <w:pPr>
        <w:spacing w:after="0" w:before="0"/>
        <w:ind w:left="283"/>
      </w:pPr>
      <w:r>
        <w:rPr>
          <w:rFonts w:ascii="Arial" w:hAnsi="Arial" w:eastAsia="Malgun Gothic"/>
          <w:b/>
          <w:sz w:val="18"/>
        </w:rPr>
        <w:t xml:space="preserve">· 단어: </w:t>
      </w:r>
      <w:r>
        <w:rPr>
          <w:rFonts w:ascii="Arial" w:hAnsi="Arial" w:eastAsia="Malgun Gothic"/>
          <w:sz w:val="18"/>
        </w:rPr>
        <w:t>põe(pôr 놓다, 명령 구어) · viva-voz(스피커폰)</w:t>
      </w:r>
    </w:p>
    <w:p>
      <w:pPr>
        <w:spacing w:after="0" w:before="0"/>
        <w:ind w:left="283"/>
      </w:pPr>
      <w:r>
        <w:rPr>
          <w:rFonts w:ascii="Arial" w:hAnsi="Arial" w:eastAsia="Malgun Gothic"/>
          <w:b/>
          <w:sz w:val="18"/>
        </w:rPr>
        <w:t xml:space="preserve">· 문법: </w:t>
      </w:r>
      <w:r>
        <w:rPr>
          <w:rFonts w:ascii="Arial" w:hAnsi="Arial" w:eastAsia="Malgun Gothic"/>
          <w:sz w:val="18"/>
        </w:rPr>
        <w:t>문두 대명사 me(구어 proclise — 규범은 Põe-me).</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문장 첫머리 대명사는 브라질 구어 특징.</w:t>
      </w:r>
    </w:p>
    <w:p>
      <w:pPr>
        <w:spacing w:after="20" w:before="100"/>
      </w:pPr>
      <w:r>
        <w:rPr>
          <w:rFonts w:ascii="Arial" w:hAnsi="Arial" w:eastAsia="Malgun Gothic"/>
          <w:b/>
          <w:sz w:val="20"/>
        </w:rPr>
        <w:t xml:space="preserve">80. </w:t>
      </w:r>
      <w:r>
        <w:rPr>
          <w:rFonts w:ascii="Arial" w:hAnsi="Arial" w:eastAsia="Malgun Gothic"/>
          <w:b/>
          <w:color w:val="7F6000"/>
          <w:sz w:val="20"/>
        </w:rPr>
        <w:t>TIAGO</w:t>
      </w:r>
      <w:r>
        <w:rPr>
          <w:rFonts w:ascii="Arial" w:hAnsi="Arial" w:eastAsia="Malgun Gothic"/>
          <w:sz w:val="20"/>
        </w:rPr>
        <w:t xml:space="preserve">  "Senhor, a minha advogada quer falar."</w:t>
      </w:r>
    </w:p>
    <w:p>
      <w:pPr>
        <w:spacing w:after="0" w:before="0"/>
        <w:ind w:left="283"/>
      </w:pPr>
      <w:r>
        <w:rPr>
          <w:rFonts w:ascii="Arial" w:hAnsi="Arial" w:eastAsia="Malgun Gothic"/>
          <w:b/>
          <w:sz w:val="18"/>
        </w:rPr>
        <w:t xml:space="preserve">· 단어: </w:t>
      </w:r>
      <w:r>
        <w:rPr>
          <w:rFonts w:ascii="Arial" w:hAnsi="Arial" w:eastAsia="Malgun Gothic"/>
          <w:sz w:val="18"/>
        </w:rPr>
        <w:t>advogada(변호사, 여성)</w:t>
      </w:r>
    </w:p>
    <w:p>
      <w:pPr>
        <w:spacing w:after="0" w:before="0"/>
        <w:ind w:left="283"/>
      </w:pPr>
      <w:r>
        <w:rPr>
          <w:rFonts w:ascii="Arial" w:hAnsi="Arial" w:eastAsia="Malgun Gothic"/>
          <w:b/>
          <w:sz w:val="18"/>
        </w:rPr>
        <w:t xml:space="preserve">· 문법: </w:t>
      </w:r>
      <w:r>
        <w:rPr>
          <w:rFonts w:ascii="Arial" w:hAnsi="Arial" w:eastAsia="Malgun Gothic"/>
          <w:sz w:val="18"/>
        </w:rPr>
        <w:t>소유사 앞 관사 선택적(a minha).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81. </w:t>
      </w:r>
      <w:r>
        <w:rPr>
          <w:rFonts w:ascii="Arial" w:hAnsi="Arial" w:eastAsia="Malgun Gothic"/>
          <w:b/>
          <w:color w:val="7F6000"/>
          <w:sz w:val="20"/>
        </w:rPr>
        <w:t>MOURÃO</w:t>
      </w:r>
      <w:r>
        <w:rPr>
          <w:rFonts w:ascii="Arial" w:hAnsi="Arial" w:eastAsia="Malgun Gothic"/>
          <w:sz w:val="20"/>
        </w:rPr>
        <w:t xml:space="preserve">  "Advogada? Pra desaparecimento de idoso? Tá bom. Pode falar, doutora."</w:t>
      </w:r>
    </w:p>
    <w:p>
      <w:pPr>
        <w:spacing w:after="0" w:before="0"/>
        <w:ind w:left="283"/>
      </w:pPr>
      <w:r>
        <w:rPr>
          <w:rFonts w:ascii="Arial" w:hAnsi="Arial" w:eastAsia="Malgun Gothic"/>
          <w:b/>
          <w:sz w:val="18"/>
        </w:rPr>
        <w:t xml:space="preserve">· 단어: </w:t>
      </w:r>
      <w:r>
        <w:rPr>
          <w:rFonts w:ascii="Arial" w:hAnsi="Arial" w:eastAsia="Malgun Gothic"/>
          <w:sz w:val="18"/>
        </w:rPr>
        <w:t>tá bom(알았어요)</w:t>
      </w:r>
    </w:p>
    <w:p>
      <w:pPr>
        <w:spacing w:after="0" w:before="0"/>
        <w:ind w:left="283"/>
      </w:pPr>
      <w:r>
        <w:rPr>
          <w:rFonts w:ascii="Arial" w:hAnsi="Arial" w:eastAsia="Malgun Gothic"/>
          <w:b/>
          <w:sz w:val="18"/>
        </w:rPr>
        <w:t xml:space="preserve">· 문법: </w:t>
      </w:r>
      <w:r>
        <w:rPr>
          <w:rFonts w:ascii="Arial" w:hAnsi="Arial" w:eastAsia="Malgun Gothic"/>
          <w:sz w:val="18"/>
        </w:rPr>
        <w:t>pode + 부정사 = 허락.</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변호사 등장으로 태도 변화.</w:t>
      </w:r>
    </w:p>
    <w:p>
      <w:pPr>
        <w:spacing w:after="20" w:before="100"/>
      </w:pPr>
      <w:r>
        <w:rPr>
          <w:rFonts w:ascii="Arial" w:hAnsi="Arial" w:eastAsia="Malgun Gothic"/>
          <w:b/>
          <w:sz w:val="20"/>
        </w:rPr>
        <w:t xml:space="preserve">82. </w:t>
      </w:r>
      <w:r>
        <w:rPr>
          <w:rFonts w:ascii="Arial" w:hAnsi="Arial" w:eastAsia="Malgun Gothic"/>
          <w:b/>
          <w:color w:val="7F6000"/>
          <w:sz w:val="20"/>
        </w:rPr>
        <w:t>BEATRIZ</w:t>
      </w:r>
      <w:r>
        <w:rPr>
          <w:rFonts w:ascii="Arial" w:hAnsi="Arial" w:eastAsia="Malgun Gothic"/>
          <w:sz w:val="20"/>
        </w:rPr>
        <w:t xml:space="preserve">  "Boa tarde. O senhor sabe que não existe prazo de espera pra registrar desaparecimento."</w:t>
      </w:r>
    </w:p>
    <w:p>
      <w:pPr>
        <w:spacing w:after="0" w:before="0"/>
        <w:ind w:left="283"/>
      </w:pPr>
      <w:r>
        <w:rPr>
          <w:rFonts w:ascii="Arial" w:hAnsi="Arial" w:eastAsia="Malgun Gothic"/>
          <w:b/>
          <w:sz w:val="18"/>
        </w:rPr>
        <w:t xml:space="preserve">· 단어: </w:t>
      </w:r>
      <w:r>
        <w:rPr>
          <w:rFonts w:ascii="Arial" w:hAnsi="Arial" w:eastAsia="Malgun Gothic"/>
          <w:sz w:val="18"/>
        </w:rPr>
        <w:t>prazo de espera(대기 기간)</w:t>
      </w:r>
    </w:p>
    <w:p>
      <w:pPr>
        <w:spacing w:after="0" w:before="0"/>
        <w:ind w:left="283"/>
      </w:pPr>
      <w:r>
        <w:rPr>
          <w:rFonts w:ascii="Arial" w:hAnsi="Arial" w:eastAsia="Malgun Gothic"/>
          <w:b/>
          <w:sz w:val="18"/>
        </w:rPr>
        <w:t xml:space="preserve">· 문법: </w:t>
      </w:r>
      <w:r>
        <w:rPr>
          <w:rFonts w:ascii="Arial" w:hAnsi="Arial" w:eastAsia="Malgun Gothic"/>
          <w:sz w:val="18"/>
        </w:rPr>
        <w:t>saber que + 직설법.</w:t>
      </w:r>
    </w:p>
    <w:p>
      <w:pPr>
        <w:spacing w:after="0" w:before="0"/>
        <w:ind w:left="283"/>
      </w:pPr>
      <w:r>
        <w:rPr>
          <w:rFonts w:ascii="Arial" w:hAnsi="Arial" w:eastAsia="Malgun Gothic"/>
          <w:b/>
          <w:sz w:val="18"/>
        </w:rPr>
        <w:t xml:space="preserve">· 시제: </w:t>
      </w:r>
      <w:r>
        <w:rPr>
          <w:rFonts w:ascii="Arial" w:hAnsi="Arial" w:eastAsia="Malgun Gothic"/>
          <w:sz w:val="18"/>
        </w:rPr>
        <w:t>현재직설법 — 법적 사실.</w:t>
      </w:r>
    </w:p>
    <w:p>
      <w:pPr>
        <w:spacing w:after="0" w:before="0"/>
        <w:ind w:left="283"/>
      </w:pPr>
      <w:r>
        <w:rPr>
          <w:rFonts w:ascii="Arial" w:hAnsi="Arial" w:eastAsia="Malgun Gothic"/>
          <w:b/>
          <w:sz w:val="18"/>
        </w:rPr>
        <w:t xml:space="preserve">· 표현: </w:t>
      </w:r>
      <w:r>
        <w:rPr>
          <w:rFonts w:ascii="Arial" w:hAnsi="Arial" w:eastAsia="Malgun Gothic"/>
          <w:sz w:val="18"/>
        </w:rPr>
        <w:t>실제 브라질에서 실종 신고 대기 의무는 없음.</w:t>
      </w:r>
    </w:p>
    <w:p>
      <w:pPr>
        <w:spacing w:after="20" w:before="100"/>
      </w:pPr>
      <w:r>
        <w:rPr>
          <w:rFonts w:ascii="Arial" w:hAnsi="Arial" w:eastAsia="Malgun Gothic"/>
          <w:b/>
          <w:sz w:val="20"/>
        </w:rPr>
        <w:t xml:space="preserve">83. </w:t>
      </w:r>
      <w:r>
        <w:rPr>
          <w:rFonts w:ascii="Arial" w:hAnsi="Arial" w:eastAsia="Malgun Gothic"/>
          <w:b/>
          <w:color w:val="7F6000"/>
          <w:sz w:val="20"/>
        </w:rPr>
        <w:t>MOURÃO</w:t>
      </w:r>
      <w:r>
        <w:rPr>
          <w:rFonts w:ascii="Arial" w:hAnsi="Arial" w:eastAsia="Malgun Gothic"/>
          <w:sz w:val="20"/>
        </w:rPr>
        <w:t xml:space="preserve">  "Sei, doutora. É costume. Pra não lotar a delegacia."</w:t>
      </w:r>
    </w:p>
    <w:p>
      <w:pPr>
        <w:spacing w:after="0" w:before="0"/>
        <w:ind w:left="283"/>
      </w:pPr>
      <w:r>
        <w:rPr>
          <w:rFonts w:ascii="Arial" w:hAnsi="Arial" w:eastAsia="Malgun Gothic"/>
          <w:b/>
          <w:sz w:val="18"/>
        </w:rPr>
        <w:t xml:space="preserve">· 단어: </w:t>
      </w:r>
      <w:r>
        <w:rPr>
          <w:rFonts w:ascii="Arial" w:hAnsi="Arial" w:eastAsia="Malgun Gothic"/>
          <w:sz w:val="18"/>
        </w:rPr>
        <w:t>costume(관행) · lotar(가득 차다)</w:t>
      </w:r>
    </w:p>
    <w:p>
      <w:pPr>
        <w:spacing w:after="0" w:before="0"/>
        <w:ind w:left="283"/>
      </w:pPr>
      <w:r>
        <w:rPr>
          <w:rFonts w:ascii="Arial" w:hAnsi="Arial" w:eastAsia="Malgun Gothic"/>
          <w:b/>
          <w:sz w:val="18"/>
        </w:rPr>
        <w:t xml:space="preserve">· 문법: </w:t>
      </w:r>
      <w:r>
        <w:rPr>
          <w:rFonts w:ascii="Arial" w:hAnsi="Arial" w:eastAsia="Malgun Gothic"/>
          <w:sz w:val="18"/>
        </w:rPr>
        <w:t>pra não + 부정사 = ~하지 않도록.</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84. </w:t>
      </w:r>
      <w:r>
        <w:rPr>
          <w:rFonts w:ascii="Arial" w:hAnsi="Arial" w:eastAsia="Malgun Gothic"/>
          <w:b/>
          <w:color w:val="7F6000"/>
          <w:sz w:val="20"/>
        </w:rPr>
        <w:t>BEATRIZ</w:t>
      </w:r>
      <w:r>
        <w:rPr>
          <w:rFonts w:ascii="Arial" w:hAnsi="Arial" w:eastAsia="Malgun Gothic"/>
          <w:sz w:val="20"/>
        </w:rPr>
        <w:t xml:space="preserve">  "Costume não é lei. Registra agora, por favor. E põe a casa revirada no boletim."</w:t>
      </w:r>
    </w:p>
    <w:p>
      <w:pPr>
        <w:spacing w:after="0" w:before="0"/>
        <w:ind w:left="283"/>
      </w:pPr>
      <w:r>
        <w:rPr>
          <w:rFonts w:ascii="Arial" w:hAnsi="Arial" w:eastAsia="Malgun Gothic"/>
          <w:b/>
          <w:sz w:val="18"/>
        </w:rPr>
        <w:t xml:space="preserve">· 단어: </w:t>
      </w:r>
      <w:r>
        <w:rPr>
          <w:rFonts w:ascii="Arial" w:hAnsi="Arial" w:eastAsia="Malgun Gothic"/>
          <w:sz w:val="18"/>
        </w:rPr>
        <w:t>lei(법) · boletim(조서, boletim de ocorrência)</w:t>
      </w:r>
    </w:p>
    <w:p>
      <w:pPr>
        <w:spacing w:after="0" w:before="0"/>
        <w:ind w:left="283"/>
      </w:pPr>
      <w:r>
        <w:rPr>
          <w:rFonts w:ascii="Arial" w:hAnsi="Arial" w:eastAsia="Malgun Gothic"/>
          <w:b/>
          <w:sz w:val="18"/>
        </w:rPr>
        <w:t xml:space="preserve">· 문법: </w:t>
      </w:r>
      <w:r>
        <w:rPr>
          <w:rFonts w:ascii="Arial" w:hAnsi="Arial" w:eastAsia="Malgun Gothic"/>
          <w:sz w:val="18"/>
        </w:rPr>
        <w:t>무관사 명사의 일반 진술. 구어 명령형.</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0" w:before="0"/>
        <w:ind w:left="283"/>
      </w:pPr>
      <w:r>
        <w:rPr>
          <w:rFonts w:ascii="Arial" w:hAnsi="Arial" w:eastAsia="Malgun Gothic"/>
          <w:b/>
          <w:sz w:val="18"/>
        </w:rPr>
        <w:t xml:space="preserve">· 표현: </w:t>
      </w:r>
      <w:r>
        <w:rPr>
          <w:rFonts w:ascii="Arial" w:hAnsi="Arial" w:eastAsia="Malgun Gothic"/>
          <w:sz w:val="18"/>
        </w:rPr>
        <w:t>B.O.(boletim de ocorrência) = 경찰 사건 조서.</w:t>
      </w:r>
    </w:p>
    <w:p>
      <w:pPr>
        <w:spacing w:after="20" w:before="100"/>
      </w:pPr>
      <w:r>
        <w:rPr>
          <w:rFonts w:ascii="Arial" w:hAnsi="Arial" w:eastAsia="Malgun Gothic"/>
          <w:b/>
          <w:sz w:val="20"/>
        </w:rPr>
        <w:t xml:space="preserve">85. </w:t>
      </w:r>
      <w:r>
        <w:rPr>
          <w:rFonts w:ascii="Arial" w:hAnsi="Arial" w:eastAsia="Malgun Gothic"/>
          <w:b/>
          <w:color w:val="7F6000"/>
          <w:sz w:val="20"/>
        </w:rPr>
        <w:t>MOURÃO</w:t>
      </w:r>
      <w:r>
        <w:rPr>
          <w:rFonts w:ascii="Arial" w:hAnsi="Arial" w:eastAsia="Malgun Gothic"/>
          <w:sz w:val="20"/>
        </w:rPr>
        <w:t xml:space="preserve">  "Tá bom, tá bom. Nome completo, idade, endereço."</w:t>
      </w:r>
    </w:p>
    <w:p>
      <w:pPr>
        <w:spacing w:after="0" w:before="0"/>
        <w:ind w:left="283"/>
      </w:pPr>
      <w:r>
        <w:rPr>
          <w:rFonts w:ascii="Arial" w:hAnsi="Arial" w:eastAsia="Malgun Gothic"/>
          <w:b/>
          <w:sz w:val="18"/>
        </w:rPr>
        <w:t xml:space="preserve">· 단어: </w:t>
      </w:r>
      <w:r>
        <w:rPr>
          <w:rFonts w:ascii="Arial" w:hAnsi="Arial" w:eastAsia="Malgun Gothic"/>
          <w:sz w:val="18"/>
        </w:rPr>
        <w:t>nome completo(성명) · idade(나이)</w:t>
      </w:r>
    </w:p>
    <w:p>
      <w:pPr>
        <w:spacing w:after="0" w:before="0"/>
        <w:ind w:left="283"/>
      </w:pPr>
      <w:r>
        <w:rPr>
          <w:rFonts w:ascii="Arial" w:hAnsi="Arial" w:eastAsia="Malgun Gothic"/>
          <w:b/>
          <w:sz w:val="18"/>
        </w:rPr>
        <w:t xml:space="preserve">· 문법: </w:t>
      </w:r>
      <w:r>
        <w:rPr>
          <w:rFonts w:ascii="Arial" w:hAnsi="Arial" w:eastAsia="Malgun Gothic"/>
          <w:sz w:val="18"/>
        </w:rPr>
        <w:t>명사 나열.</w:t>
      </w:r>
    </w:p>
    <w:p>
      <w:pPr>
        <w:spacing w:after="0" w:before="0"/>
        <w:ind w:left="283"/>
      </w:pPr>
      <w:r>
        <w:rPr>
          <w:rFonts w:ascii="Arial" w:hAnsi="Arial" w:eastAsia="Malgun Gothic"/>
          <w:b/>
          <w:sz w:val="18"/>
        </w:rPr>
        <w:t xml:space="preserve">· 시제: </w:t>
      </w:r>
      <w:r>
        <w:rPr>
          <w:rFonts w:ascii="Arial" w:hAnsi="Arial" w:eastAsia="Malgun Gothic"/>
          <w:sz w:val="18"/>
        </w:rPr>
        <w:t>해당 없음(관용구 외 동사 없음).</w:t>
      </w:r>
    </w:p>
    <w:p>
      <w:pPr>
        <w:spacing w:after="0" w:before="0"/>
        <w:ind w:left="283"/>
      </w:pPr>
      <w:r>
        <w:rPr>
          <w:rFonts w:ascii="Arial" w:hAnsi="Arial" w:eastAsia="Malgun Gothic"/>
          <w:b/>
          <w:sz w:val="18"/>
        </w:rPr>
        <w:t xml:space="preserve">· 표현: </w:t>
      </w:r>
      <w:r>
        <w:rPr>
          <w:rFonts w:ascii="Arial" w:hAnsi="Arial" w:eastAsia="Malgun Gothic"/>
          <w:sz w:val="18"/>
        </w:rPr>
        <w:t>반복 "tá bom"은 마지못한 수용.</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"Tá tudo aqui nesse papel. Eu escrevi no caminho."</w:t>
      </w:r>
    </w:p>
    <w:p>
      <w:pPr>
        <w:spacing w:after="0" w:before="0"/>
        <w:ind w:left="283"/>
      </w:pPr>
      <w:r>
        <w:rPr>
          <w:rFonts w:ascii="Arial" w:hAnsi="Arial" w:eastAsia="Malgun Gothic"/>
          <w:b/>
          <w:sz w:val="18"/>
        </w:rPr>
        <w:t xml:space="preserve">· 단어: </w:t>
      </w:r>
      <w:r>
        <w:rPr>
          <w:rFonts w:ascii="Arial" w:hAnsi="Arial" w:eastAsia="Malgun Gothic"/>
          <w:sz w:val="18"/>
        </w:rPr>
        <w:t>escrevi(escrever 1단)</w:t>
      </w:r>
    </w:p>
    <w:p>
      <w:pPr>
        <w:spacing w:after="0" w:before="0"/>
        <w:ind w:left="283"/>
      </w:pPr>
      <w:r>
        <w:rPr>
          <w:rFonts w:ascii="Arial" w:hAnsi="Arial" w:eastAsia="Malgun Gothic"/>
          <w:b/>
          <w:sz w:val="18"/>
        </w:rPr>
        <w:t xml:space="preserve">· 문법: </w:t>
      </w:r>
      <w:r>
        <w:rPr>
          <w:rFonts w:ascii="Arial" w:hAnsi="Arial" w:eastAsia="Malgun Gothic"/>
          <w:sz w:val="18"/>
        </w:rPr>
        <w:t>nesse = em + esse.</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87. </w:t>
      </w:r>
      <w:r>
        <w:rPr>
          <w:rFonts w:ascii="Arial" w:hAnsi="Arial" w:eastAsia="Malgun Gothic"/>
          <w:b/>
          <w:color w:val="7F6000"/>
          <w:sz w:val="20"/>
        </w:rPr>
        <w:t>MOURÃO</w:t>
      </w:r>
      <w:r>
        <w:rPr>
          <w:rFonts w:ascii="Arial" w:hAnsi="Arial" w:eastAsia="Malgun Gothic"/>
          <w:sz w:val="20"/>
        </w:rPr>
        <w:t xml:space="preserve">  "Profissão?"</w:t>
      </w:r>
    </w:p>
    <w:p>
      <w:pPr>
        <w:spacing w:after="0" w:before="0"/>
        <w:ind w:left="283"/>
      </w:pPr>
      <w:r>
        <w:rPr>
          <w:rFonts w:ascii="Arial" w:hAnsi="Arial" w:eastAsia="Malgun Gothic"/>
          <w:b/>
          <w:sz w:val="18"/>
        </w:rPr>
        <w:t xml:space="preserve">· 단어: </w:t>
      </w:r>
      <w:r>
        <w:rPr>
          <w:rFonts w:ascii="Arial" w:hAnsi="Arial" w:eastAsia="Malgun Gothic"/>
          <w:sz w:val="18"/>
        </w:rPr>
        <w:t>profissão(직업)</w:t>
      </w:r>
    </w:p>
    <w:p>
      <w:pPr>
        <w:spacing w:after="0" w:before="0"/>
        <w:ind w:left="283"/>
      </w:pPr>
      <w:r>
        <w:rPr>
          <w:rFonts w:ascii="Arial" w:hAnsi="Arial" w:eastAsia="Malgun Gothic"/>
          <w:b/>
          <w:sz w:val="18"/>
        </w:rPr>
        <w:t xml:space="preserve">· 문법: </w:t>
      </w:r>
      <w:r>
        <w:rPr>
          <w:rFonts w:ascii="Arial" w:hAnsi="Arial" w:eastAsia="Malgun Gothic"/>
          <w:sz w:val="18"/>
        </w:rPr>
        <w:t>단어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88. </w:t>
      </w:r>
      <w:r>
        <w:rPr>
          <w:rFonts w:ascii="Arial" w:hAnsi="Arial" w:eastAsia="Malgun Gothic"/>
          <w:b/>
          <w:color w:val="7F6000"/>
          <w:sz w:val="20"/>
        </w:rPr>
        <w:t>TIAGO</w:t>
      </w:r>
      <w:r>
        <w:rPr>
          <w:rFonts w:ascii="Arial" w:hAnsi="Arial" w:eastAsia="Malgun Gothic"/>
          <w:sz w:val="20"/>
        </w:rPr>
        <w:t xml:space="preserve">  "Despachante aduaneiro. Aposentado."</w:t>
      </w:r>
    </w:p>
    <w:p>
      <w:pPr>
        <w:spacing w:after="0" w:before="0"/>
        <w:ind w:left="283"/>
      </w:pPr>
      <w:r>
        <w:rPr>
          <w:rFonts w:ascii="Arial" w:hAnsi="Arial" w:eastAsia="Malgun Gothic"/>
          <w:b/>
          <w:sz w:val="18"/>
        </w:rPr>
        <w:t xml:space="preserve">· 단어: </w:t>
      </w:r>
      <w:r>
        <w:rPr>
          <w:rFonts w:ascii="Arial" w:hAnsi="Arial" w:eastAsia="Malgun Gothic"/>
          <w:sz w:val="18"/>
        </w:rPr>
        <w:t>aduaneiro(세관의) · aposentado(은퇴한)</w:t>
      </w:r>
    </w:p>
    <w:p>
      <w:pPr>
        <w:spacing w:after="0" w:before="0"/>
        <w:ind w:left="283"/>
      </w:pPr>
      <w:r>
        <w:rPr>
          <w:rFonts w:ascii="Arial" w:hAnsi="Arial" w:eastAsia="Malgun Gothic"/>
          <w:b/>
          <w:sz w:val="18"/>
        </w:rPr>
        <w:t xml:space="preserve">· 문법: </w:t>
      </w:r>
      <w:r>
        <w:rPr>
          <w:rFonts w:ascii="Arial" w:hAnsi="Arial" w:eastAsia="Malgun Gothic"/>
          <w:sz w:val="18"/>
        </w:rPr>
        <w:t>형용사 후치 수식.</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89. </w:t>
      </w:r>
      <w:r>
        <w:rPr>
          <w:rFonts w:ascii="Arial" w:hAnsi="Arial" w:eastAsia="Malgun Gothic"/>
          <w:b/>
          <w:color w:val="7F6000"/>
          <w:sz w:val="20"/>
        </w:rPr>
        <w:t>MOURÃO</w:t>
      </w:r>
      <w:r>
        <w:rPr>
          <w:rFonts w:ascii="Arial" w:hAnsi="Arial" w:eastAsia="Malgun Gothic"/>
          <w:sz w:val="20"/>
        </w:rPr>
        <w:t xml:space="preserve">  "Despachante? Do porto?"</w:t>
      </w:r>
    </w:p>
    <w:p>
      <w:pPr>
        <w:spacing w:after="0" w:before="0"/>
        <w:ind w:left="283"/>
      </w:pPr>
      <w:r>
        <w:rPr>
          <w:rFonts w:ascii="Arial" w:hAnsi="Arial" w:eastAsia="Malgun Gothic"/>
          <w:b/>
          <w:sz w:val="18"/>
        </w:rPr>
        <w:t xml:space="preserve">· 단어: </w:t>
      </w:r>
      <w:r>
        <w:rPr>
          <w:rFonts w:ascii="Arial" w:hAnsi="Arial" w:eastAsia="Malgun Gothic"/>
          <w:sz w:val="18"/>
        </w:rPr>
        <w:t>(→ 88번)</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90. </w:t>
      </w:r>
      <w:r>
        <w:rPr>
          <w:rFonts w:ascii="Arial" w:hAnsi="Arial" w:eastAsia="Malgun Gothic"/>
          <w:b/>
          <w:color w:val="7F6000"/>
          <w:sz w:val="20"/>
        </w:rPr>
        <w:t>TIAGO</w:t>
      </w:r>
      <w:r>
        <w:rPr>
          <w:rFonts w:ascii="Arial" w:hAnsi="Arial" w:eastAsia="Malgun Gothic"/>
          <w:sz w:val="20"/>
        </w:rPr>
        <w:t xml:space="preserve">  "Do porto. Por quê?"</w:t>
      </w:r>
    </w:p>
    <w:p>
      <w:pPr>
        <w:spacing w:after="0" w:before="0"/>
        <w:ind w:left="283"/>
      </w:pPr>
      <w:r>
        <w:rPr>
          <w:rFonts w:ascii="Arial" w:hAnsi="Arial" w:eastAsia="Malgun Gothic"/>
          <w:b/>
          <w:sz w:val="18"/>
        </w:rPr>
        <w:t xml:space="preserve">· 단어: </w:t>
      </w:r>
      <w:r>
        <w:rPr>
          <w:rFonts w:ascii="Arial" w:hAnsi="Arial" w:eastAsia="Malgun Gothic"/>
          <w:sz w:val="18"/>
        </w:rPr>
        <w:t>por quê(왜)</w:t>
      </w:r>
    </w:p>
    <w:p>
      <w:pPr>
        <w:spacing w:after="0" w:before="0"/>
        <w:ind w:left="283"/>
      </w:pPr>
      <w:r>
        <w:rPr>
          <w:rFonts w:ascii="Arial" w:hAnsi="Arial" w:eastAsia="Malgun Gothic"/>
          <w:b/>
          <w:sz w:val="18"/>
        </w:rPr>
        <w:t xml:space="preserve">· 문법: </w:t>
      </w:r>
      <w:r>
        <w:rPr>
          <w:rFonts w:ascii="Arial" w:hAnsi="Arial" w:eastAsia="Malgun Gothic"/>
          <w:sz w:val="18"/>
        </w:rPr>
        <w:t>문미 por quê(→ 10화 49번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91. </w:t>
      </w:r>
      <w:r>
        <w:rPr>
          <w:rFonts w:ascii="Arial" w:hAnsi="Arial" w:eastAsia="Malgun Gothic"/>
          <w:b/>
          <w:color w:val="7F6000"/>
          <w:sz w:val="20"/>
        </w:rPr>
        <w:t>MOURÃO</w:t>
      </w:r>
      <w:r>
        <w:rPr>
          <w:rFonts w:ascii="Arial" w:hAnsi="Arial" w:eastAsia="Malgun Gothic"/>
          <w:sz w:val="20"/>
        </w:rPr>
        <w:t xml:space="preserve">  "Nada. Despachante conhece muita gente. Às vezes, gente errada."</w:t>
      </w:r>
    </w:p>
    <w:p>
      <w:pPr>
        <w:spacing w:after="0" w:before="0"/>
        <w:ind w:left="283"/>
      </w:pPr>
      <w:r>
        <w:rPr>
          <w:rFonts w:ascii="Arial" w:hAnsi="Arial" w:eastAsia="Malgun Gothic"/>
          <w:b/>
          <w:sz w:val="18"/>
        </w:rPr>
        <w:t xml:space="preserve">· 단어: </w:t>
      </w:r>
      <w:r>
        <w:rPr>
          <w:rFonts w:ascii="Arial" w:hAnsi="Arial" w:eastAsia="Malgun Gothic"/>
          <w:sz w:val="18"/>
        </w:rPr>
        <w:t>conhece(conhecer) · às vezes(가끔) · errada(잘못된)</w:t>
      </w:r>
    </w:p>
    <w:p>
      <w:pPr>
        <w:spacing w:after="0" w:before="0"/>
        <w:ind w:left="283"/>
      </w:pPr>
      <w:r>
        <w:rPr>
          <w:rFonts w:ascii="Arial" w:hAnsi="Arial" w:eastAsia="Malgun Gothic"/>
          <w:b/>
          <w:sz w:val="18"/>
        </w:rPr>
        <w:t xml:space="preserve">· 문법: </w:t>
      </w:r>
      <w:r>
        <w:rPr>
          <w:rFonts w:ascii="Arial" w:hAnsi="Arial" w:eastAsia="Malgun Gothic"/>
          <w:sz w:val="18"/>
        </w:rPr>
        <w:t xml:space="preserve">무관사 단수 일반화. </w:t>
      </w:r>
    </w:p>
    <w:p>
      <w:pPr>
        <w:spacing w:after="0" w:before="0"/>
        <w:ind w:left="283"/>
      </w:pPr>
      <w:r>
        <w:rPr>
          <w:rFonts w:ascii="Arial" w:hAnsi="Arial" w:eastAsia="Malgun Gothic"/>
          <w:b/>
          <w:sz w:val="18"/>
        </w:rPr>
        <w:t xml:space="preserve">· 시제: </w:t>
      </w:r>
      <w:r>
        <w:rPr>
          <w:rFonts w:ascii="Arial" w:hAnsi="Arial" w:eastAsia="Malgun Gothic"/>
          <w:sz w:val="18"/>
        </w:rPr>
        <w:t>현재 — 일반론.</w:t>
      </w:r>
    </w:p>
    <w:p>
      <w:pPr>
        <w:spacing w:after="0" w:before="0"/>
        <w:ind w:left="283"/>
      </w:pPr>
      <w:r>
        <w:rPr>
          <w:rFonts w:ascii="Arial" w:hAnsi="Arial" w:eastAsia="Malgun Gothic"/>
          <w:b/>
          <w:sz w:val="18"/>
        </w:rPr>
        <w:t xml:space="preserve">· 표현: </w:t>
      </w:r>
      <w:r>
        <w:rPr>
          <w:rFonts w:ascii="Arial" w:hAnsi="Arial" w:eastAsia="Malgun Gothic"/>
          <w:sz w:val="18"/>
        </w:rPr>
        <w:t>암시적 복선.</w:t>
      </w:r>
    </w:p>
    <w:p>
      <w:pPr>
        <w:spacing w:after="20" w:before="100"/>
      </w:pPr>
      <w:r>
        <w:rPr>
          <w:rFonts w:ascii="Arial" w:hAnsi="Arial" w:eastAsia="Malgun Gothic"/>
          <w:b/>
          <w:sz w:val="20"/>
        </w:rPr>
        <w:t xml:space="preserve">92. </w:t>
      </w:r>
      <w:r>
        <w:rPr>
          <w:rFonts w:ascii="Arial" w:hAnsi="Arial" w:eastAsia="Malgun Gothic"/>
          <w:b/>
          <w:color w:val="7F6000"/>
          <w:sz w:val="20"/>
        </w:rPr>
        <w:t>ANA CLARA</w:t>
      </w:r>
      <w:r>
        <w:rPr>
          <w:rFonts w:ascii="Arial" w:hAnsi="Arial" w:eastAsia="Malgun Gothic"/>
          <w:sz w:val="20"/>
        </w:rPr>
        <w:t xml:space="preserve">  "O que o senhor quer dizer com isso?"</w:t>
      </w:r>
    </w:p>
    <w:p>
      <w:pPr>
        <w:spacing w:after="0" w:before="0"/>
        <w:ind w:left="283"/>
      </w:pPr>
      <w:r>
        <w:rPr>
          <w:rFonts w:ascii="Arial" w:hAnsi="Arial" w:eastAsia="Malgun Gothic"/>
          <w:b/>
          <w:sz w:val="18"/>
        </w:rPr>
        <w:t xml:space="preserve">· 단어: </w:t>
      </w:r>
      <w:r>
        <w:rPr>
          <w:rFonts w:ascii="Arial" w:hAnsi="Arial" w:eastAsia="Malgun Gothic"/>
          <w:sz w:val="18"/>
        </w:rPr>
        <w:t>querer dizer(의미하다)</w:t>
      </w:r>
    </w:p>
    <w:p>
      <w:pPr>
        <w:spacing w:after="0" w:before="0"/>
        <w:ind w:left="283"/>
      </w:pPr>
      <w:r>
        <w:rPr>
          <w:rFonts w:ascii="Arial" w:hAnsi="Arial" w:eastAsia="Malgun Gothic"/>
          <w:b/>
          <w:sz w:val="18"/>
        </w:rPr>
        <w:t xml:space="preserve">· 문법: </w:t>
      </w:r>
      <w:r>
        <w:rPr>
          <w:rFonts w:ascii="Arial" w:hAnsi="Arial" w:eastAsia="Malgun Gothic"/>
          <w:sz w:val="18"/>
        </w:rPr>
        <w:t>com isso = 그 말로써.</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93. </w:t>
      </w:r>
      <w:r>
        <w:rPr>
          <w:rFonts w:ascii="Arial" w:hAnsi="Arial" w:eastAsia="Malgun Gothic"/>
          <w:b/>
          <w:color w:val="7F6000"/>
          <w:sz w:val="20"/>
        </w:rPr>
        <w:t>MOURÃO</w:t>
      </w:r>
      <w:r>
        <w:rPr>
          <w:rFonts w:ascii="Arial" w:hAnsi="Arial" w:eastAsia="Malgun Gothic"/>
          <w:sz w:val="20"/>
        </w:rPr>
        <w:t xml:space="preserve">  "Nada, moça. Tá registrado. O número do boletim tá aqui embaixo."</w:t>
      </w:r>
    </w:p>
    <w:p>
      <w:pPr>
        <w:spacing w:after="0" w:before="0"/>
        <w:ind w:left="283"/>
      </w:pPr>
      <w:r>
        <w:rPr>
          <w:rFonts w:ascii="Arial" w:hAnsi="Arial" w:eastAsia="Malgun Gothic"/>
          <w:b/>
          <w:sz w:val="18"/>
        </w:rPr>
        <w:t xml:space="preserve">· 단어: </w:t>
      </w:r>
      <w:r>
        <w:rPr>
          <w:rFonts w:ascii="Arial" w:hAnsi="Arial" w:eastAsia="Malgun Gothic"/>
          <w:sz w:val="18"/>
        </w:rPr>
        <w:t>moça(아가씨) · registrado(등록된) · embaixo(아래에)</w:t>
      </w:r>
    </w:p>
    <w:p>
      <w:pPr>
        <w:spacing w:after="0" w:before="0"/>
        <w:ind w:left="283"/>
      </w:pPr>
      <w:r>
        <w:rPr>
          <w:rFonts w:ascii="Arial" w:hAnsi="Arial" w:eastAsia="Malgun Gothic"/>
          <w:b/>
          <w:sz w:val="18"/>
        </w:rPr>
        <w:t xml:space="preserve">· 문법: </w:t>
      </w:r>
      <w:r>
        <w:rPr>
          <w:rFonts w:ascii="Arial" w:hAnsi="Arial" w:eastAsia="Malgun Gothic"/>
          <w:sz w:val="18"/>
        </w:rPr>
        <w:t>estar + 과거분사.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"E agora? Alguém vai lá no apartamento?"</w:t>
      </w:r>
    </w:p>
    <w:p>
      <w:pPr>
        <w:spacing w:after="0" w:before="0"/>
        <w:ind w:left="283"/>
      </w:pPr>
      <w:r>
        <w:rPr>
          <w:rFonts w:ascii="Arial" w:hAnsi="Arial" w:eastAsia="Malgun Gothic"/>
          <w:b/>
          <w:sz w:val="18"/>
        </w:rPr>
        <w:t xml:space="preserve">· 단어: </w:t>
      </w:r>
      <w:r>
        <w:rPr>
          <w:rFonts w:ascii="Arial" w:hAnsi="Arial" w:eastAsia="Malgun Gothic"/>
          <w:sz w:val="18"/>
        </w:rPr>
        <w:t>lá(거기)</w:t>
      </w:r>
    </w:p>
    <w:p>
      <w:pPr>
        <w:spacing w:after="0" w:before="0"/>
        <w:ind w:left="283"/>
      </w:pPr>
      <w:r>
        <w:rPr>
          <w:rFonts w:ascii="Arial" w:hAnsi="Arial" w:eastAsia="Malgun Gothic"/>
          <w:b/>
          <w:sz w:val="18"/>
        </w:rPr>
        <w:t xml:space="preserve">· 문법: </w:t>
      </w:r>
      <w:r>
        <w:rPr>
          <w:rFonts w:ascii="Arial" w:hAnsi="Arial" w:eastAsia="Malgun Gothic"/>
          <w:sz w:val="18"/>
        </w:rPr>
        <w:t>vai = 현재(가는가) 또는 미래 의미.</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의미).</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95. </w:t>
      </w:r>
      <w:r>
        <w:rPr>
          <w:rFonts w:ascii="Arial" w:hAnsi="Arial" w:eastAsia="Malgun Gothic"/>
          <w:b/>
          <w:color w:val="7F6000"/>
          <w:sz w:val="20"/>
        </w:rPr>
        <w:t>MOURÃO</w:t>
      </w:r>
      <w:r>
        <w:rPr>
          <w:rFonts w:ascii="Arial" w:hAnsi="Arial" w:eastAsia="Malgun Gothic"/>
          <w:sz w:val="20"/>
        </w:rPr>
        <w:t xml:space="preserve">  "Vou mandar pro setor. Quando tiver viatura, alguém passa lá."</w:t>
      </w:r>
    </w:p>
    <w:p>
      <w:pPr>
        <w:spacing w:after="0" w:before="0"/>
        <w:ind w:left="283"/>
      </w:pPr>
      <w:r>
        <w:rPr>
          <w:rFonts w:ascii="Arial" w:hAnsi="Arial" w:eastAsia="Malgun Gothic"/>
          <w:b/>
          <w:sz w:val="18"/>
        </w:rPr>
        <w:t xml:space="preserve">· 단어: </w:t>
      </w:r>
      <w:r>
        <w:rPr>
          <w:rFonts w:ascii="Arial" w:hAnsi="Arial" w:eastAsia="Malgun Gothic"/>
          <w:sz w:val="18"/>
        </w:rPr>
        <w:t>mandar(보내다) · setor(부서) · tiver(ter 접속법 미래) · viatura(순찰차)</w:t>
      </w:r>
    </w:p>
    <w:p>
      <w:pPr>
        <w:spacing w:after="0" w:before="0"/>
        <w:ind w:left="283"/>
      </w:pPr>
      <w:r>
        <w:rPr>
          <w:rFonts w:ascii="Arial" w:hAnsi="Arial" w:eastAsia="Malgun Gothic"/>
          <w:b/>
          <w:sz w:val="18"/>
        </w:rPr>
        <w:t xml:space="preserve">· 문법: </w:t>
      </w:r>
      <w:r>
        <w:rPr>
          <w:rFonts w:ascii="Arial" w:hAnsi="Arial" w:eastAsia="Malgun Gothic"/>
          <w:sz w:val="18"/>
        </w:rPr>
        <w:t>quando + 접속법 미래 = 미래의 때. 존재의 ter.</w:t>
      </w:r>
    </w:p>
    <w:p>
      <w:pPr>
        <w:spacing w:after="0" w:before="0"/>
        <w:ind w:left="283"/>
      </w:pPr>
      <w:r>
        <w:rPr>
          <w:rFonts w:ascii="Arial" w:hAnsi="Arial" w:eastAsia="Malgun Gothic"/>
          <w:b/>
          <w:sz w:val="18"/>
        </w:rPr>
        <w:t xml:space="preserve">· 시제: </w:t>
      </w:r>
      <w:r>
        <w:rPr>
          <w:rFonts w:ascii="Arial" w:hAnsi="Arial" w:eastAsia="Malgun Gothic"/>
          <w:sz w:val="18"/>
        </w:rPr>
        <w:t>우회적 미래 / 접속법 미래 / 현재(미래 의미).</w:t>
      </w:r>
    </w:p>
    <w:p>
      <w:pPr>
        <w:spacing w:after="0" w:before="0"/>
        <w:ind w:left="283"/>
      </w:pPr>
      <w:r>
        <w:rPr>
          <w:rFonts w:ascii="Arial" w:hAnsi="Arial" w:eastAsia="Malgun Gothic"/>
          <w:b/>
          <w:sz w:val="18"/>
        </w:rPr>
        <w:t xml:space="preserve">· 표현: </w:t>
      </w:r>
      <w:r>
        <w:rPr>
          <w:rFonts w:ascii="Arial" w:hAnsi="Arial" w:eastAsia="Malgun Gothic"/>
          <w:sz w:val="18"/>
        </w:rPr>
        <w:t>관료적 미루기.</w:t>
      </w:r>
    </w:p>
    <w:p>
      <w:pPr>
        <w:spacing w:after="20" w:before="100"/>
      </w:pPr>
      <w:r>
        <w:rPr>
          <w:rFonts w:ascii="Arial" w:hAnsi="Arial" w:eastAsia="Malgun Gothic"/>
          <w:b/>
          <w:sz w:val="20"/>
        </w:rPr>
        <w:t xml:space="preserve">96. </w:t>
      </w:r>
      <w:r>
        <w:rPr>
          <w:rFonts w:ascii="Arial" w:hAnsi="Arial" w:eastAsia="Malgun Gothic"/>
          <w:b/>
          <w:color w:val="7F6000"/>
          <w:sz w:val="20"/>
        </w:rPr>
        <w:t>ANA CLARA</w:t>
      </w:r>
      <w:r>
        <w:rPr>
          <w:rFonts w:ascii="Arial" w:hAnsi="Arial" w:eastAsia="Malgun Gothic"/>
          <w:sz w:val="20"/>
        </w:rPr>
        <w:t xml:space="preserve">  "Quando tiver viatura? Por quê? Hoje não tem?"</w:t>
      </w:r>
    </w:p>
    <w:p>
      <w:pPr>
        <w:spacing w:after="0" w:before="0"/>
        <w:ind w:left="283"/>
      </w:pPr>
      <w:r>
        <w:rPr>
          <w:rFonts w:ascii="Arial" w:hAnsi="Arial" w:eastAsia="Malgun Gothic"/>
          <w:b/>
          <w:sz w:val="18"/>
        </w:rPr>
        <w:t xml:space="preserve">· 단어: </w:t>
      </w:r>
      <w:r>
        <w:rPr>
          <w:rFonts w:ascii="Arial" w:hAnsi="Arial" w:eastAsia="Malgun Gothic"/>
          <w:sz w:val="18"/>
        </w:rPr>
        <w:t>(→ 95번)</w:t>
      </w:r>
    </w:p>
    <w:p>
      <w:pPr>
        <w:spacing w:after="0" w:before="0"/>
        <w:ind w:left="283"/>
      </w:pPr>
      <w:r>
        <w:rPr>
          <w:rFonts w:ascii="Arial" w:hAnsi="Arial" w:eastAsia="Malgun Gothic"/>
          <w:b/>
          <w:sz w:val="18"/>
        </w:rPr>
        <w:t xml:space="preserve">· 문법: </w:t>
      </w:r>
      <w:r>
        <w:rPr>
          <w:rFonts w:ascii="Arial" w:hAnsi="Arial" w:eastAsia="Malgun Gothic"/>
          <w:sz w:val="18"/>
        </w:rPr>
        <w:t>상대 말 반복 반문.</w:t>
      </w:r>
    </w:p>
    <w:p>
      <w:pPr>
        <w:spacing w:after="0" w:before="0"/>
        <w:ind w:left="283"/>
      </w:pPr>
      <w:r>
        <w:rPr>
          <w:rFonts w:ascii="Arial" w:hAnsi="Arial" w:eastAsia="Malgun Gothic"/>
          <w:b/>
          <w:sz w:val="18"/>
        </w:rPr>
        <w:t xml:space="preserve">· 시제: </w:t>
      </w:r>
      <w:r>
        <w:rPr>
          <w:rFonts w:ascii="Arial" w:hAnsi="Arial" w:eastAsia="Malgun Gothic"/>
          <w:sz w:val="18"/>
        </w:rPr>
        <w:t>접속법 미래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97. </w:t>
      </w:r>
      <w:r>
        <w:rPr>
          <w:rFonts w:ascii="Arial" w:hAnsi="Arial" w:eastAsia="Malgun Gothic"/>
          <w:b/>
          <w:color w:val="7F6000"/>
          <w:sz w:val="20"/>
        </w:rPr>
        <w:t>MOURÃO</w:t>
      </w:r>
      <w:r>
        <w:rPr>
          <w:rFonts w:ascii="Arial" w:hAnsi="Arial" w:eastAsia="Malgun Gothic"/>
          <w:sz w:val="20"/>
        </w:rPr>
        <w:t xml:space="preserve">  "Hoje à noite tem a Operação Maré Alta, em Guarujá. Não sobra ninguém."</w:t>
      </w:r>
    </w:p>
    <w:p>
      <w:pPr>
        <w:spacing w:after="0" w:before="0"/>
        <w:ind w:left="283"/>
      </w:pPr>
      <w:r>
        <w:rPr>
          <w:rFonts w:ascii="Arial" w:hAnsi="Arial" w:eastAsia="Malgun Gothic"/>
          <w:b/>
          <w:sz w:val="18"/>
        </w:rPr>
        <w:t xml:space="preserve">· 단어: </w:t>
      </w:r>
      <w:r>
        <w:rPr>
          <w:rFonts w:ascii="Arial" w:hAnsi="Arial" w:eastAsia="Malgun Gothic"/>
          <w:sz w:val="18"/>
        </w:rPr>
        <w:t>operação(작전) · maré alta(만조) · sobra(sobrar 남다)</w:t>
      </w:r>
    </w:p>
    <w:p>
      <w:pPr>
        <w:spacing w:after="0" w:before="0"/>
        <w:ind w:left="283"/>
      </w:pPr>
      <w:r>
        <w:rPr>
          <w:rFonts w:ascii="Arial" w:hAnsi="Arial" w:eastAsia="Malgun Gothic"/>
          <w:b/>
          <w:sz w:val="18"/>
        </w:rPr>
        <w:t xml:space="preserve">· 문법: </w:t>
      </w:r>
      <w:r>
        <w:rPr>
          <w:rFonts w:ascii="Arial" w:hAnsi="Arial" w:eastAsia="Malgun Gothic"/>
          <w:sz w:val="18"/>
        </w:rPr>
        <w:t>não … ninguém. sobrar 주어는 ninguém.</w:t>
      </w:r>
    </w:p>
    <w:p>
      <w:pPr>
        <w:spacing w:after="0" w:before="0"/>
        <w:ind w:left="283"/>
      </w:pPr>
      <w:r>
        <w:rPr>
          <w:rFonts w:ascii="Arial" w:hAnsi="Arial" w:eastAsia="Malgun Gothic"/>
          <w:b/>
          <w:sz w:val="18"/>
        </w:rPr>
        <w:t xml:space="preserve">· 시제: </w:t>
      </w:r>
      <w:r>
        <w:rPr>
          <w:rFonts w:ascii="Arial" w:hAnsi="Arial" w:eastAsia="Malgun Gothic"/>
          <w:sz w:val="18"/>
        </w:rPr>
        <w:t>현재(확정된 일정·결과).</w:t>
      </w:r>
    </w:p>
    <w:p>
      <w:pPr>
        <w:spacing w:after="0" w:before="0"/>
        <w:ind w:left="283"/>
      </w:pPr>
      <w:r>
        <w:rPr>
          <w:rFonts w:ascii="Arial" w:hAnsi="Arial" w:eastAsia="Malgun Gothic"/>
          <w:b/>
          <w:sz w:val="18"/>
        </w:rPr>
        <w:t xml:space="preserve">· 표현: </w:t>
      </w:r>
      <w:r>
        <w:rPr>
          <w:rFonts w:ascii="Arial" w:hAnsi="Arial" w:eastAsia="Malgun Gothic"/>
          <w:sz w:val="18"/>
        </w:rPr>
        <w:t>군경 작전명 — 현안 반영.</w:t>
      </w:r>
    </w:p>
    <w:p>
      <w:pPr>
        <w:spacing w:after="20" w:before="100"/>
      </w:pPr>
      <w:r>
        <w:rPr>
          <w:rFonts w:ascii="Arial" w:hAnsi="Arial" w:eastAsia="Malgun Gothic"/>
          <w:b/>
          <w:sz w:val="20"/>
        </w:rPr>
        <w:t xml:space="preserve">98. </w:t>
      </w:r>
      <w:r>
        <w:rPr>
          <w:rFonts w:ascii="Arial" w:hAnsi="Arial" w:eastAsia="Malgun Gothic"/>
          <w:b/>
          <w:color w:val="7F6000"/>
          <w:sz w:val="20"/>
        </w:rPr>
        <w:t>TIAGO</w:t>
      </w:r>
      <w:r>
        <w:rPr>
          <w:rFonts w:ascii="Arial" w:hAnsi="Arial" w:eastAsia="Malgun Gothic"/>
          <w:sz w:val="20"/>
        </w:rPr>
        <w:t xml:space="preserve">  "Então ninguém vai procurar o seu Arlindo hoje."</w:t>
      </w:r>
    </w:p>
    <w:p>
      <w:pPr>
        <w:spacing w:after="0" w:before="0"/>
        <w:ind w:left="283"/>
      </w:pPr>
      <w:r>
        <w:rPr>
          <w:rFonts w:ascii="Arial" w:hAnsi="Arial" w:eastAsia="Malgun Gothic"/>
          <w:b/>
          <w:sz w:val="18"/>
        </w:rPr>
        <w:t xml:space="preserve">· 단어: </w:t>
      </w:r>
      <w:r>
        <w:rPr>
          <w:rFonts w:ascii="Arial" w:hAnsi="Arial" w:eastAsia="Malgun Gothic"/>
          <w:sz w:val="18"/>
        </w:rPr>
        <w:t>procurar(찾다)</w:t>
      </w:r>
    </w:p>
    <w:p>
      <w:pPr>
        <w:spacing w:after="0" w:before="0"/>
        <w:ind w:left="283"/>
      </w:pPr>
      <w:r>
        <w:rPr>
          <w:rFonts w:ascii="Arial" w:hAnsi="Arial" w:eastAsia="Malgun Gothic"/>
          <w:b/>
          <w:sz w:val="18"/>
        </w:rPr>
        <w:t xml:space="preserve">· 문법: </w:t>
      </w:r>
      <w:r>
        <w:rPr>
          <w:rFonts w:ascii="Arial" w:hAnsi="Arial" w:eastAsia="Malgun Gothic"/>
          <w:sz w:val="18"/>
        </w:rPr>
        <w:t>ninguém + vai + 부정사.</w:t>
      </w:r>
    </w:p>
    <w:p>
      <w:pPr>
        <w:spacing w:after="0" w:before="0"/>
        <w:ind w:left="283"/>
      </w:pPr>
      <w:r>
        <w:rPr>
          <w:rFonts w:ascii="Arial" w:hAnsi="Arial" w:eastAsia="Malgun Gothic"/>
          <w:b/>
          <w:sz w:val="18"/>
        </w:rPr>
        <w:t xml:space="preserve">· 시제: </w:t>
      </w:r>
      <w:r>
        <w:rPr>
          <w:rFonts w:ascii="Arial" w:hAnsi="Arial" w:eastAsia="Malgun Gothic"/>
          <w:sz w:val="18"/>
        </w:rPr>
        <w:t>우회적 미래(핵심 문법 3).</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99. </w:t>
      </w:r>
      <w:r>
        <w:rPr>
          <w:rFonts w:ascii="Arial" w:hAnsi="Arial" w:eastAsia="Malgun Gothic"/>
          <w:b/>
          <w:color w:val="7F6000"/>
          <w:sz w:val="20"/>
        </w:rPr>
        <w:t>MOURÃO</w:t>
      </w:r>
      <w:r>
        <w:rPr>
          <w:rFonts w:ascii="Arial" w:hAnsi="Arial" w:eastAsia="Malgun Gothic"/>
          <w:sz w:val="20"/>
        </w:rPr>
        <w:t xml:space="preserve">  "Hoje, não. Próximo!"</w:t>
      </w:r>
    </w:p>
    <w:p>
      <w:pPr>
        <w:spacing w:after="0" w:before="0"/>
        <w:ind w:left="283"/>
      </w:pPr>
      <w:r>
        <w:rPr>
          <w:rFonts w:ascii="Arial" w:hAnsi="Arial" w:eastAsia="Malgun Gothic"/>
          <w:b/>
          <w:sz w:val="18"/>
        </w:rPr>
        <w:t xml:space="preserve">· 단어: </w:t>
      </w:r>
      <w:r>
        <w:rPr>
          <w:rFonts w:ascii="Arial" w:hAnsi="Arial" w:eastAsia="Malgun Gothic"/>
          <w:sz w:val="18"/>
        </w:rPr>
        <w:t>próximo(다음)</w:t>
      </w:r>
    </w:p>
    <w:p>
      <w:pPr>
        <w:spacing w:after="0" w:before="0"/>
        <w:ind w:left="283"/>
      </w:pPr>
      <w:r>
        <w:rPr>
          <w:rFonts w:ascii="Arial" w:hAnsi="Arial" w:eastAsia="Malgun Gothic"/>
          <w:b/>
          <w:sz w:val="18"/>
        </w:rPr>
        <w:t xml:space="preserve">· 문법: </w:t>
      </w:r>
      <w:r>
        <w:rPr>
          <w:rFonts w:ascii="Arial" w:hAnsi="Arial" w:eastAsia="Malgun Gothic"/>
          <w:sz w:val="18"/>
        </w:rPr>
        <w:t xml:space="preserve">부정 후치. </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"Próximo!" = 다음 분!</w:t>
      </w:r>
    </w:p>
    <w:p>
      <w:pPr>
        <w:spacing w:after="20" w:before="100"/>
      </w:pPr>
      <w:r>
        <w:rPr>
          <w:rFonts w:ascii="Arial" w:hAnsi="Arial" w:eastAsia="Malgun Gothic"/>
          <w:b/>
          <w:sz w:val="20"/>
        </w:rPr>
        <w:t xml:space="preserve">100. </w:t>
      </w:r>
      <w:r>
        <w:rPr>
          <w:rFonts w:ascii="Arial" w:hAnsi="Arial" w:eastAsia="Malgun Gothic"/>
          <w:b/>
          <w:color w:val="7F6000"/>
          <w:sz w:val="20"/>
        </w:rPr>
        <w:t>BEATRIZ</w:t>
      </w:r>
      <w:r>
        <w:rPr>
          <w:rFonts w:ascii="Arial" w:hAnsi="Arial" w:eastAsia="Malgun Gothic"/>
          <w:sz w:val="20"/>
        </w:rPr>
        <w:t xml:space="preserve">  "Tiago, pega o boletim e sai daí. Pelo menos agora tá registrado."</w:t>
      </w:r>
    </w:p>
    <w:p>
      <w:pPr>
        <w:spacing w:after="0" w:before="0"/>
        <w:ind w:left="283"/>
      </w:pPr>
      <w:r>
        <w:rPr>
          <w:rFonts w:ascii="Arial" w:hAnsi="Arial" w:eastAsia="Malgun Gothic"/>
          <w:b/>
          <w:sz w:val="18"/>
        </w:rPr>
        <w:t xml:space="preserve">· 단어: </w:t>
      </w:r>
      <w:r>
        <w:rPr>
          <w:rFonts w:ascii="Arial" w:hAnsi="Arial" w:eastAsia="Malgun Gothic"/>
          <w:sz w:val="18"/>
        </w:rPr>
        <w:t>pega(pegar 받다) · daí(거기서) · pelo menos(적어도)</w:t>
      </w:r>
    </w:p>
    <w:p>
      <w:pPr>
        <w:spacing w:after="0" w:before="0"/>
        <w:ind w:left="283"/>
      </w:pPr>
      <w:r>
        <w:rPr>
          <w:rFonts w:ascii="Arial" w:hAnsi="Arial" w:eastAsia="Malgun Gothic"/>
          <w:b/>
          <w:sz w:val="18"/>
        </w:rPr>
        <w:t xml:space="preserve">· 문법: </w:t>
      </w:r>
      <w:r>
        <w:rPr>
          <w:rFonts w:ascii="Arial" w:hAnsi="Arial" w:eastAsia="Malgun Gothic"/>
          <w:sz w:val="18"/>
        </w:rPr>
        <w:t>명령 연결.</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101. </w:t>
      </w:r>
      <w:r>
        <w:rPr>
          <w:rFonts w:ascii="Arial" w:hAnsi="Arial" w:eastAsia="Malgun Gothic"/>
          <w:b/>
          <w:color w:val="7F6000"/>
          <w:sz w:val="20"/>
        </w:rPr>
        <w:t>ANA CLARA</w:t>
      </w:r>
      <w:r>
        <w:rPr>
          <w:rFonts w:ascii="Arial" w:hAnsi="Arial" w:eastAsia="Malgun Gothic"/>
          <w:sz w:val="20"/>
        </w:rPr>
        <w:t xml:space="preserve">  "Oito e meia da noite e você não comeu nada. Toma, pão na chapa."</w:t>
      </w:r>
    </w:p>
    <w:p>
      <w:pPr>
        <w:spacing w:after="0" w:before="0"/>
        <w:ind w:left="283"/>
      </w:pPr>
      <w:r>
        <w:rPr>
          <w:rFonts w:ascii="Arial" w:hAnsi="Arial" w:eastAsia="Malgun Gothic"/>
          <w:b/>
          <w:sz w:val="18"/>
        </w:rPr>
        <w:t xml:space="preserve">· 단어: </w:t>
      </w:r>
      <w:r>
        <w:rPr>
          <w:rFonts w:ascii="Arial" w:hAnsi="Arial" w:eastAsia="Malgun Gothic"/>
          <w:sz w:val="18"/>
        </w:rPr>
        <w:t>comeu(comer 먹다) · pão na chapa(철판에 구운 버터 빵)</w:t>
      </w:r>
    </w:p>
    <w:p>
      <w:pPr>
        <w:spacing w:after="0" w:before="0"/>
        <w:ind w:left="283"/>
      </w:pPr>
      <w:r>
        <w:rPr>
          <w:rFonts w:ascii="Arial" w:hAnsi="Arial" w:eastAsia="Malgun Gothic"/>
          <w:b/>
          <w:sz w:val="18"/>
        </w:rPr>
        <w:t xml:space="preserve">· 문법: </w:t>
      </w:r>
      <w:r>
        <w:rPr>
          <w:rFonts w:ascii="Arial" w:hAnsi="Arial" w:eastAsia="Malgun Gothic"/>
          <w:sz w:val="18"/>
        </w:rPr>
        <w:t>não … nada.</w:t>
      </w:r>
    </w:p>
    <w:p>
      <w:pPr>
        <w:spacing w:after="0" w:before="0"/>
        <w:ind w:left="283"/>
      </w:pPr>
      <w:r>
        <w:rPr>
          <w:rFonts w:ascii="Arial" w:hAnsi="Arial" w:eastAsia="Malgun Gothic"/>
          <w:b/>
          <w:sz w:val="18"/>
        </w:rPr>
        <w:t xml:space="preserve">· 시제: </w:t>
      </w:r>
      <w:r>
        <w:rPr>
          <w:rFonts w:ascii="Arial" w:hAnsi="Arial" w:eastAsia="Malgun Gothic"/>
          <w:sz w:val="18"/>
        </w:rPr>
        <w:t>완료과거(지금까지 안 먹음) / 명령법.</w:t>
      </w:r>
    </w:p>
    <w:p>
      <w:pPr>
        <w:spacing w:after="0" w:before="0"/>
        <w:ind w:left="283"/>
      </w:pPr>
      <w:r>
        <w:rPr>
          <w:rFonts w:ascii="Arial" w:hAnsi="Arial" w:eastAsia="Malgun Gothic"/>
          <w:b/>
          <w:sz w:val="18"/>
        </w:rPr>
        <w:t xml:space="preserve">· 표현: </w:t>
      </w:r>
      <w:r>
        <w:rPr>
          <w:rFonts w:ascii="Arial" w:hAnsi="Arial" w:eastAsia="Malgun Gothic"/>
          <w:sz w:val="18"/>
        </w:rPr>
        <w:t>pão na chapa는 브라질 빵집(padaria) 대표 메뉴.</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"Fui eu, Clara. Fui eu que bati na porta dele."</w:t>
      </w:r>
    </w:p>
    <w:p>
      <w:pPr>
        <w:spacing w:after="0" w:before="0"/>
        <w:ind w:left="283"/>
      </w:pPr>
      <w:r>
        <w:rPr>
          <w:rFonts w:ascii="Arial" w:hAnsi="Arial" w:eastAsia="Malgun Gothic"/>
          <w:b/>
          <w:sz w:val="18"/>
        </w:rPr>
        <w:t xml:space="preserve">· 단어: </w:t>
      </w:r>
      <w:r>
        <w:rPr>
          <w:rFonts w:ascii="Arial" w:hAnsi="Arial" w:eastAsia="Malgun Gothic"/>
          <w:sz w:val="18"/>
        </w:rPr>
        <w:t>bati(bater 두드리다) · bater na porta(문을 두드리다)</w:t>
      </w:r>
    </w:p>
    <w:p>
      <w:pPr>
        <w:spacing w:after="0" w:before="0"/>
        <w:ind w:left="283"/>
      </w:pPr>
      <w:r>
        <w:rPr>
          <w:rFonts w:ascii="Arial" w:hAnsi="Arial" w:eastAsia="Malgun Gothic"/>
          <w:b/>
          <w:sz w:val="18"/>
        </w:rPr>
        <w:t xml:space="preserve">· 문법: </w:t>
      </w:r>
      <w:r>
        <w:rPr>
          <w:rFonts w:ascii="Arial" w:hAnsi="Arial" w:eastAsia="Malgun Gothic"/>
          <w:sz w:val="18"/>
        </w:rPr>
        <w:t>분열문 "Fui eu que…" — ser가 eu에 맞춰 fui(1인칭).</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죄책감 강조.</w:t>
      </w:r>
    </w:p>
    <w:p>
      <w:pPr>
        <w:spacing w:after="20" w:before="100"/>
      </w:pPr>
      <w:r>
        <w:rPr>
          <w:rFonts w:ascii="Arial" w:hAnsi="Arial" w:eastAsia="Malgun Gothic"/>
          <w:b/>
          <w:sz w:val="20"/>
        </w:rPr>
        <w:t xml:space="preserve">103. </w:t>
      </w:r>
      <w:r>
        <w:rPr>
          <w:rFonts w:ascii="Arial" w:hAnsi="Arial" w:eastAsia="Malgun Gothic"/>
          <w:b/>
          <w:color w:val="7F6000"/>
          <w:sz w:val="20"/>
        </w:rPr>
        <w:t>ANA CLARA</w:t>
      </w:r>
      <w:r>
        <w:rPr>
          <w:rFonts w:ascii="Arial" w:hAnsi="Arial" w:eastAsia="Malgun Gothic"/>
          <w:sz w:val="20"/>
        </w:rPr>
        <w:t xml:space="preserve">  "Foi a Helena que deu o nome dele."</w:t>
      </w:r>
    </w:p>
    <w:p>
      <w:pPr>
        <w:spacing w:after="0" w:before="0"/>
        <w:ind w:left="283"/>
      </w:pPr>
      <w:r>
        <w:rPr>
          <w:rFonts w:ascii="Arial" w:hAnsi="Arial" w:eastAsia="Malgun Gothic"/>
          <w:b/>
          <w:sz w:val="18"/>
        </w:rPr>
        <w:t xml:space="preserve">· 단어: </w:t>
      </w:r>
      <w:r>
        <w:rPr>
          <w:rFonts w:ascii="Arial" w:hAnsi="Arial" w:eastAsia="Malgun Gothic"/>
          <w:sz w:val="18"/>
        </w:rPr>
        <w:t>deu(dar 주다)</w:t>
      </w:r>
    </w:p>
    <w:p>
      <w:pPr>
        <w:spacing w:after="0" w:before="0"/>
        <w:ind w:left="283"/>
      </w:pPr>
      <w:r>
        <w:rPr>
          <w:rFonts w:ascii="Arial" w:hAnsi="Arial" w:eastAsia="Malgun Gothic"/>
          <w:b/>
          <w:sz w:val="18"/>
        </w:rPr>
        <w:t xml:space="preserve">· 문법: </w:t>
      </w:r>
      <w:r>
        <w:rPr>
          <w:rFonts w:ascii="Arial" w:hAnsi="Arial" w:eastAsia="Malgun Gothic"/>
          <w:sz w:val="18"/>
        </w:rPr>
        <w:t>분열문(3인칭 foi).</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104. </w:t>
      </w:r>
      <w:r>
        <w:rPr>
          <w:rFonts w:ascii="Arial" w:hAnsi="Arial" w:eastAsia="Malgun Gothic"/>
          <w:b/>
          <w:color w:val="7F6000"/>
          <w:sz w:val="20"/>
        </w:rPr>
        <w:t>TIAGO</w:t>
      </w:r>
      <w:r>
        <w:rPr>
          <w:rFonts w:ascii="Arial" w:hAnsi="Arial" w:eastAsia="Malgun Gothic"/>
          <w:sz w:val="20"/>
        </w:rPr>
        <w:t xml:space="preserve">  "E fui eu que fui lá. Ele não queria falar. Eu insisti três vezes."</w:t>
      </w:r>
    </w:p>
    <w:p>
      <w:pPr>
        <w:spacing w:after="0" w:before="0"/>
        <w:ind w:left="283"/>
      </w:pPr>
      <w:r>
        <w:rPr>
          <w:rFonts w:ascii="Arial" w:hAnsi="Arial" w:eastAsia="Malgun Gothic"/>
          <w:b/>
          <w:sz w:val="18"/>
        </w:rPr>
        <w:t xml:space="preserve">· 단어: </w:t>
      </w:r>
      <w:r>
        <w:rPr>
          <w:rFonts w:ascii="Arial" w:hAnsi="Arial" w:eastAsia="Malgun Gothic"/>
          <w:sz w:val="18"/>
        </w:rPr>
        <w:t>fui(ser/ir 동형) · insisti(insistir 고집하다)</w:t>
      </w:r>
    </w:p>
    <w:p>
      <w:pPr>
        <w:spacing w:after="0" w:before="0"/>
        <w:ind w:left="283"/>
      </w:pPr>
      <w:r>
        <w:rPr>
          <w:rFonts w:ascii="Arial" w:hAnsi="Arial" w:eastAsia="Malgun Gothic"/>
          <w:b/>
          <w:sz w:val="18"/>
        </w:rPr>
        <w:t xml:space="preserve">· 문법: </w:t>
      </w:r>
      <w:r>
        <w:rPr>
          <w:rFonts w:ascii="Arial" w:hAnsi="Arial" w:eastAsia="Malgun Gothic"/>
          <w:sz w:val="18"/>
        </w:rPr>
        <w:t>첫 fui는 ser, 둘째 fui는 ir — 완료과거에서 ser와 ir가 같은 형태.</w:t>
      </w:r>
    </w:p>
    <w:p>
      <w:pPr>
        <w:spacing w:after="0" w:before="0"/>
        <w:ind w:left="283"/>
      </w:pPr>
      <w:r>
        <w:rPr>
          <w:rFonts w:ascii="Arial" w:hAnsi="Arial" w:eastAsia="Malgun Gothic"/>
          <w:b/>
          <w:sz w:val="18"/>
        </w:rPr>
        <w:t xml:space="preserve">· 시제: </w:t>
      </w:r>
      <w:r>
        <w:rPr>
          <w:rFonts w:ascii="Arial" w:hAnsi="Arial" w:eastAsia="Malgun Gothic"/>
          <w:sz w:val="18"/>
        </w:rPr>
        <w:t>완료과거(행위) / 미완료(queria, 의지 상태).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"Ele me contava do porto antigo e eu ficava feliz. "Fonte boa", eu pensava."</w:t>
      </w:r>
    </w:p>
    <w:p>
      <w:pPr>
        <w:spacing w:after="0" w:before="0"/>
        <w:ind w:left="283"/>
      </w:pPr>
      <w:r>
        <w:rPr>
          <w:rFonts w:ascii="Arial" w:hAnsi="Arial" w:eastAsia="Malgun Gothic"/>
          <w:b/>
          <w:sz w:val="18"/>
        </w:rPr>
        <w:t xml:space="preserve">· 단어: </w:t>
      </w:r>
      <w:r>
        <w:rPr>
          <w:rFonts w:ascii="Arial" w:hAnsi="Arial" w:eastAsia="Malgun Gothic"/>
          <w:sz w:val="18"/>
        </w:rPr>
        <w:t>contava(contar 이야기해 주다) · antigo(옛) · ficava(ficar 되다) · pensava(pensar)</w:t>
      </w:r>
    </w:p>
    <w:p>
      <w:pPr>
        <w:spacing w:after="0" w:before="0"/>
        <w:ind w:left="283"/>
      </w:pPr>
      <w:r>
        <w:rPr>
          <w:rFonts w:ascii="Arial" w:hAnsi="Arial" w:eastAsia="Malgun Gothic"/>
          <w:b/>
          <w:sz w:val="18"/>
        </w:rPr>
        <w:t xml:space="preserve">· 문법: </w:t>
      </w:r>
      <w:r>
        <w:rPr>
          <w:rFonts w:ascii="Arial" w:hAnsi="Arial" w:eastAsia="Malgun Gothic"/>
          <w:sz w:val="18"/>
        </w:rPr>
        <w:t>contar de = ~에 대해 이야기하다.</w:t>
      </w:r>
    </w:p>
    <w:p>
      <w:pPr>
        <w:spacing w:after="0" w:before="0"/>
        <w:ind w:left="283"/>
      </w:pPr>
      <w:r>
        <w:rPr>
          <w:rFonts w:ascii="Arial" w:hAnsi="Arial" w:eastAsia="Malgun Gothic"/>
          <w:b/>
          <w:sz w:val="18"/>
        </w:rPr>
        <w:t xml:space="preserve">· 시제: </w:t>
      </w:r>
      <w:r>
        <w:rPr>
          <w:rFonts w:ascii="Arial" w:hAnsi="Arial" w:eastAsia="Malgun Gothic"/>
          <w:sz w:val="18"/>
        </w:rPr>
        <w:t>미완료과거 — 반복된 과거 장면(그럴 때마다).</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106. </w:t>
      </w:r>
      <w:r>
        <w:rPr>
          <w:rFonts w:ascii="Arial" w:hAnsi="Arial" w:eastAsia="Malgun Gothic"/>
          <w:b/>
          <w:color w:val="7F6000"/>
          <w:sz w:val="20"/>
        </w:rPr>
        <w:t>ANA CLARA</w:t>
      </w:r>
      <w:r>
        <w:rPr>
          <w:rFonts w:ascii="Arial" w:hAnsi="Arial" w:eastAsia="Malgun Gothic"/>
          <w:sz w:val="20"/>
        </w:rPr>
        <w:t xml:space="preserve">  "Ele quis falar, Tiago. Ninguém obriga o seu Arlindo a nada."</w:t>
      </w:r>
    </w:p>
    <w:p>
      <w:pPr>
        <w:spacing w:after="0" w:before="0"/>
        <w:ind w:left="283"/>
      </w:pPr>
      <w:r>
        <w:rPr>
          <w:rFonts w:ascii="Arial" w:hAnsi="Arial" w:eastAsia="Malgun Gothic"/>
          <w:b/>
          <w:sz w:val="18"/>
        </w:rPr>
        <w:t xml:space="preserve">· 단어: </w:t>
      </w:r>
      <w:r>
        <w:rPr>
          <w:rFonts w:ascii="Arial" w:hAnsi="Arial" w:eastAsia="Malgun Gothic"/>
          <w:sz w:val="18"/>
        </w:rPr>
        <w:t>quis(querer 완료과거) · obriga(obrigar 강요하다)</w:t>
      </w:r>
    </w:p>
    <w:p>
      <w:pPr>
        <w:spacing w:after="0" w:before="0"/>
        <w:ind w:left="283"/>
      </w:pPr>
      <w:r>
        <w:rPr>
          <w:rFonts w:ascii="Arial" w:hAnsi="Arial" w:eastAsia="Malgun Gothic"/>
          <w:b/>
          <w:sz w:val="18"/>
        </w:rPr>
        <w:t xml:space="preserve">· 문법: </w:t>
      </w:r>
      <w:r>
        <w:rPr>
          <w:rFonts w:ascii="Arial" w:hAnsi="Arial" w:eastAsia="Malgun Gothic"/>
          <w:sz w:val="18"/>
        </w:rPr>
        <w:t>obrigar alguém a + 명사/부정사.</w:t>
      </w:r>
    </w:p>
    <w:p>
      <w:pPr>
        <w:spacing w:after="0" w:before="0"/>
        <w:ind w:left="283"/>
      </w:pPr>
      <w:r>
        <w:rPr>
          <w:rFonts w:ascii="Arial" w:hAnsi="Arial" w:eastAsia="Malgun Gothic"/>
          <w:b/>
          <w:sz w:val="18"/>
        </w:rPr>
        <w:t xml:space="preserve">· 시제: </w:t>
      </w:r>
      <w:r>
        <w:rPr>
          <w:rFonts w:ascii="Arial" w:hAnsi="Arial" w:eastAsia="Malgun Gothic"/>
          <w:sz w:val="18"/>
        </w:rPr>
        <w:t>quis 완료 — '실제로 원해서 했다'(결정), 미완료 queria(의향)와 대비.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107. </w:t>
      </w:r>
      <w:r>
        <w:rPr>
          <w:rFonts w:ascii="Arial" w:hAnsi="Arial" w:eastAsia="Malgun Gothic"/>
          <w:b/>
          <w:color w:val="7F6000"/>
          <w:sz w:val="20"/>
        </w:rPr>
        <w:t>TIAGO</w:t>
      </w:r>
      <w:r>
        <w:rPr>
          <w:rFonts w:ascii="Arial" w:hAnsi="Arial" w:eastAsia="Malgun Gothic"/>
          <w:sz w:val="20"/>
        </w:rPr>
        <w:t xml:space="preserve">  "Eu prometi que ninguém ia saber dele. Eu prometi, Clara."</w:t>
      </w:r>
    </w:p>
    <w:p>
      <w:pPr>
        <w:spacing w:after="0" w:before="0"/>
        <w:ind w:left="283"/>
      </w:pPr>
      <w:r>
        <w:rPr>
          <w:rFonts w:ascii="Arial" w:hAnsi="Arial" w:eastAsia="Malgun Gothic"/>
          <w:b/>
          <w:sz w:val="18"/>
        </w:rPr>
        <w:t xml:space="preserve">· 단어: </w:t>
      </w:r>
      <w:r>
        <w:rPr>
          <w:rFonts w:ascii="Arial" w:hAnsi="Arial" w:eastAsia="Malgun Gothic"/>
          <w:sz w:val="18"/>
        </w:rPr>
        <w:t>prometi(prometer 약속하다)</w:t>
      </w:r>
    </w:p>
    <w:p>
      <w:pPr>
        <w:spacing w:after="0" w:before="0"/>
        <w:ind w:left="283"/>
      </w:pPr>
      <w:r>
        <w:rPr>
          <w:rFonts w:ascii="Arial" w:hAnsi="Arial" w:eastAsia="Malgun Gothic"/>
          <w:b/>
          <w:sz w:val="18"/>
        </w:rPr>
        <w:t xml:space="preserve">· 문법: </w:t>
      </w:r>
      <w:r>
        <w:rPr>
          <w:rFonts w:ascii="Arial" w:hAnsi="Arial" w:eastAsia="Malgun Gothic"/>
          <w:sz w:val="18"/>
        </w:rPr>
        <w:t>과거 전달동사 + ia + 부정사(과거 속 미래).</w:t>
      </w:r>
    </w:p>
    <w:p>
      <w:pPr>
        <w:spacing w:after="0" w:before="0"/>
        <w:ind w:left="283"/>
      </w:pPr>
      <w:r>
        <w:rPr>
          <w:rFonts w:ascii="Arial" w:hAnsi="Arial" w:eastAsia="Malgun Gothic"/>
          <w:b/>
          <w:sz w:val="18"/>
        </w:rPr>
        <w:t xml:space="preserve">· 시제: </w:t>
      </w:r>
      <w:r>
        <w:rPr>
          <w:rFonts w:ascii="Arial" w:hAnsi="Arial" w:eastAsia="Malgun Gothic"/>
          <w:sz w:val="18"/>
        </w:rPr>
        <w:t>완료과거 / ia saber(과거 속 미래).</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108. </w:t>
      </w:r>
      <w:r>
        <w:rPr>
          <w:rFonts w:ascii="Arial" w:hAnsi="Arial" w:eastAsia="Malgun Gothic"/>
          <w:b/>
          <w:color w:val="7F6000"/>
          <w:sz w:val="20"/>
        </w:rPr>
        <w:t>ANA CLARA</w:t>
      </w:r>
      <w:r>
        <w:rPr>
          <w:rFonts w:ascii="Arial" w:hAnsi="Arial" w:eastAsia="Malgun Gothic"/>
          <w:sz w:val="20"/>
        </w:rPr>
        <w:t xml:space="preserve">  "E alguém soube. Mas não foi você que contou."</w:t>
      </w:r>
    </w:p>
    <w:p>
      <w:pPr>
        <w:spacing w:after="0" w:before="0"/>
        <w:ind w:left="283"/>
      </w:pPr>
      <w:r>
        <w:rPr>
          <w:rFonts w:ascii="Arial" w:hAnsi="Arial" w:eastAsia="Malgun Gothic"/>
          <w:b/>
          <w:sz w:val="18"/>
        </w:rPr>
        <w:t xml:space="preserve">· 단어: </w:t>
      </w:r>
      <w:r>
        <w:rPr>
          <w:rFonts w:ascii="Arial" w:hAnsi="Arial" w:eastAsia="Malgun Gothic"/>
          <w:sz w:val="18"/>
        </w:rPr>
        <w:t>soube(saber 완료과거 '알게 됐다')</w:t>
      </w:r>
    </w:p>
    <w:p>
      <w:pPr>
        <w:spacing w:after="0" w:before="0"/>
        <w:ind w:left="283"/>
      </w:pPr>
      <w:r>
        <w:rPr>
          <w:rFonts w:ascii="Arial" w:hAnsi="Arial" w:eastAsia="Malgun Gothic"/>
          <w:b/>
          <w:sz w:val="18"/>
        </w:rPr>
        <w:t xml:space="preserve">· 문법: </w:t>
      </w:r>
      <w:r>
        <w:rPr>
          <w:rFonts w:ascii="Arial" w:hAnsi="Arial" w:eastAsia="Malgun Gothic"/>
          <w:sz w:val="18"/>
        </w:rPr>
        <w:t>분열문 부정.</w:t>
      </w:r>
    </w:p>
    <w:p>
      <w:pPr>
        <w:spacing w:after="0" w:before="0"/>
        <w:ind w:left="283"/>
      </w:pPr>
      <w:r>
        <w:rPr>
          <w:rFonts w:ascii="Arial" w:hAnsi="Arial" w:eastAsia="Malgun Gothic"/>
          <w:b/>
          <w:sz w:val="18"/>
        </w:rPr>
        <w:t xml:space="preserve">· 시제: </w:t>
      </w:r>
      <w:r>
        <w:rPr>
          <w:rFonts w:ascii="Arial" w:hAnsi="Arial" w:eastAsia="Malgun Gothic"/>
          <w:sz w:val="18"/>
        </w:rPr>
        <w:t>soube 완료 — saber의 완료과거는 '알게 되다'(사건).</w:t>
      </w:r>
    </w:p>
    <w:p>
      <w:pPr>
        <w:spacing w:after="0" w:before="0"/>
        <w:ind w:left="283"/>
      </w:pPr>
      <w:r>
        <w:rPr>
          <w:rFonts w:ascii="Arial" w:hAnsi="Arial" w:eastAsia="Malgun Gothic"/>
          <w:b/>
          <w:sz w:val="18"/>
        </w:rPr>
        <w:t xml:space="preserve">· 표현: </w:t>
      </w:r>
      <w:r>
        <w:rPr>
          <w:rFonts w:ascii="Arial" w:hAnsi="Arial" w:eastAsia="Malgun Gothic"/>
          <w:sz w:val="18"/>
        </w:rPr>
        <w:t>sabia(알고 있었다) vs soube(알게 됐다).</w:t>
      </w:r>
    </w:p>
    <w:p>
      <w:pPr>
        <w:spacing w:after="20" w:before="100"/>
      </w:pPr>
      <w:r>
        <w:rPr>
          <w:rFonts w:ascii="Arial" w:hAnsi="Arial" w:eastAsia="Malgun Gothic"/>
          <w:b/>
          <w:sz w:val="20"/>
        </w:rPr>
        <w:t xml:space="preserve">109. </w:t>
      </w:r>
      <w:r>
        <w:rPr>
          <w:rFonts w:ascii="Arial" w:hAnsi="Arial" w:eastAsia="Malgun Gothic"/>
          <w:b/>
          <w:color w:val="7F6000"/>
          <w:sz w:val="20"/>
        </w:rPr>
        <w:t>TIAGO</w:t>
      </w:r>
      <w:r>
        <w:rPr>
          <w:rFonts w:ascii="Arial" w:hAnsi="Arial" w:eastAsia="Malgun Gothic"/>
          <w:sz w:val="20"/>
        </w:rPr>
        <w:t xml:space="preserve">  "Hoje de manhã eu acusei o Wesley. Agora eu nem sei quem acusar."</w:t>
      </w:r>
    </w:p>
    <w:p>
      <w:pPr>
        <w:spacing w:after="0" w:before="0"/>
        <w:ind w:left="283"/>
      </w:pPr>
      <w:r>
        <w:rPr>
          <w:rFonts w:ascii="Arial" w:hAnsi="Arial" w:eastAsia="Malgun Gothic"/>
          <w:b/>
          <w:sz w:val="18"/>
        </w:rPr>
        <w:t xml:space="preserve">· 단어: </w:t>
      </w:r>
      <w:r>
        <w:rPr>
          <w:rFonts w:ascii="Arial" w:hAnsi="Arial" w:eastAsia="Malgun Gothic"/>
          <w:sz w:val="18"/>
        </w:rPr>
        <w:t>acusei(acusar 비난하다)</w:t>
      </w:r>
    </w:p>
    <w:p>
      <w:pPr>
        <w:spacing w:after="0" w:before="0"/>
        <w:ind w:left="283"/>
      </w:pPr>
      <w:r>
        <w:rPr>
          <w:rFonts w:ascii="Arial" w:hAnsi="Arial" w:eastAsia="Malgun Gothic"/>
          <w:b/>
          <w:sz w:val="18"/>
        </w:rPr>
        <w:t xml:space="preserve">· 문법: </w:t>
      </w:r>
      <w:r>
        <w:rPr>
          <w:rFonts w:ascii="Arial" w:hAnsi="Arial" w:eastAsia="Malgun Gothic"/>
          <w:sz w:val="18"/>
        </w:rPr>
        <w:t>의문사 + 부정사(quem acusar = 누구를 탓할지).</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110. </w:t>
      </w:r>
      <w:r>
        <w:rPr>
          <w:rFonts w:ascii="Arial" w:hAnsi="Arial" w:eastAsia="Malgun Gothic"/>
          <w:b/>
          <w:color w:val="7F6000"/>
          <w:sz w:val="20"/>
        </w:rPr>
        <w:t>ANA CLARA</w:t>
      </w:r>
      <w:r>
        <w:rPr>
          <w:rFonts w:ascii="Arial" w:hAnsi="Arial" w:eastAsia="Malgun Gothic"/>
          <w:sz w:val="20"/>
        </w:rPr>
        <w:t xml:space="preserve">  "Seu telefone. É o Digo."</w:t>
      </w:r>
    </w:p>
    <w:p>
      <w:pPr>
        <w:spacing w:after="0" w:before="0"/>
        <w:ind w:left="283"/>
      </w:pPr>
      <w:r>
        <w:rPr>
          <w:rFonts w:ascii="Arial" w:hAnsi="Arial" w:eastAsia="Malgun Gothic"/>
          <w:b/>
          <w:sz w:val="18"/>
        </w:rPr>
        <w:t xml:space="preserve">· 단어: </w:t>
      </w:r>
      <w:r>
        <w:rPr>
          <w:rFonts w:ascii="Arial" w:hAnsi="Arial" w:eastAsia="Malgun Gothic"/>
          <w:sz w:val="18"/>
        </w:rPr>
        <w:t>(→ 기본 어휘)</w:t>
      </w:r>
    </w:p>
    <w:p>
      <w:pPr>
        <w:spacing w:after="0" w:before="0"/>
        <w:ind w:left="283"/>
      </w:pPr>
      <w:r>
        <w:rPr>
          <w:rFonts w:ascii="Arial" w:hAnsi="Arial" w:eastAsia="Malgun Gothic"/>
          <w:b/>
          <w:sz w:val="18"/>
        </w:rPr>
        <w:t xml:space="preserve">· 문법: </w:t>
      </w:r>
      <w:r>
        <w:rPr>
          <w:rFonts w:ascii="Arial" w:hAnsi="Arial" w:eastAsia="Malgun Gothic"/>
          <w:sz w:val="18"/>
        </w:rPr>
        <w:t>동사 생략(Tá tocando).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111. </w:t>
      </w:r>
      <w:r>
        <w:rPr>
          <w:rFonts w:ascii="Arial" w:hAnsi="Arial" w:eastAsia="Malgun Gothic"/>
          <w:b/>
          <w:color w:val="7F6000"/>
          <w:sz w:val="20"/>
        </w:rPr>
        <w:t>DIGO</w:t>
      </w:r>
      <w:r>
        <w:rPr>
          <w:rFonts w:ascii="Arial" w:hAnsi="Arial" w:eastAsia="Malgun Gothic"/>
          <w:sz w:val="20"/>
        </w:rPr>
        <w:t xml:space="preserve">  "Tiago, vocês tão vendo o noticiário? A operação em Guarujá."</w:t>
      </w:r>
    </w:p>
    <w:p>
      <w:pPr>
        <w:spacing w:after="0" w:before="0"/>
        <w:ind w:left="283"/>
      </w:pPr>
      <w:r>
        <w:rPr>
          <w:rFonts w:ascii="Arial" w:hAnsi="Arial" w:eastAsia="Malgun Gothic"/>
          <w:b/>
          <w:sz w:val="18"/>
        </w:rPr>
        <w:t xml:space="preserve">· 단어: </w:t>
      </w:r>
      <w:r>
        <w:rPr>
          <w:rFonts w:ascii="Arial" w:hAnsi="Arial" w:eastAsia="Malgun Gothic"/>
          <w:sz w:val="18"/>
        </w:rPr>
        <w:t>noticiário(뉴스 방송)</w:t>
      </w:r>
    </w:p>
    <w:p>
      <w:pPr>
        <w:spacing w:after="0" w:before="0"/>
        <w:ind w:left="283"/>
      </w:pPr>
      <w:r>
        <w:rPr>
          <w:rFonts w:ascii="Arial" w:hAnsi="Arial" w:eastAsia="Malgun Gothic"/>
          <w:b/>
          <w:sz w:val="18"/>
        </w:rPr>
        <w:t xml:space="preserve">· 문법: </w:t>
      </w:r>
      <w:r>
        <w:rPr>
          <w:rFonts w:ascii="Arial" w:hAnsi="Arial" w:eastAsia="Malgun Gothic"/>
          <w:sz w:val="18"/>
        </w:rPr>
        <w:t>tão vendo = estão vendo.</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"A gente tá numa padaria em Santos. O que aconteceu?"</w:t>
      </w:r>
    </w:p>
    <w:p>
      <w:pPr>
        <w:spacing w:after="0" w:before="0"/>
        <w:ind w:left="283"/>
      </w:pPr>
      <w:r>
        <w:rPr>
          <w:rFonts w:ascii="Arial" w:hAnsi="Arial" w:eastAsia="Malgun Gothic"/>
          <w:b/>
          <w:sz w:val="18"/>
        </w:rPr>
        <w:t xml:space="preserve">· 단어: </w:t>
      </w:r>
      <w:r>
        <w:rPr>
          <w:rFonts w:ascii="Arial" w:hAnsi="Arial" w:eastAsia="Malgun Gothic"/>
          <w:sz w:val="18"/>
        </w:rPr>
        <w:t>aconteceu(acontecer 일어나다)</w:t>
      </w:r>
    </w:p>
    <w:p>
      <w:pPr>
        <w:spacing w:after="0" w:before="0"/>
        <w:ind w:left="283"/>
      </w:pPr>
      <w:r>
        <w:rPr>
          <w:rFonts w:ascii="Arial" w:hAnsi="Arial" w:eastAsia="Malgun Gothic"/>
          <w:b/>
          <w:sz w:val="18"/>
        </w:rPr>
        <w:t xml:space="preserve">· 문법: </w:t>
      </w:r>
      <w:r>
        <w:rPr>
          <w:rFonts w:ascii="Arial" w:hAnsi="Arial" w:eastAsia="Malgun Gothic"/>
          <w:sz w:val="18"/>
        </w:rPr>
        <w:t>numa = em + uma.</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113. </w:t>
      </w:r>
      <w:r>
        <w:rPr>
          <w:rFonts w:ascii="Arial" w:hAnsi="Arial" w:eastAsia="Malgun Gothic"/>
          <w:b/>
          <w:color w:val="7F6000"/>
          <w:sz w:val="20"/>
        </w:rPr>
        <w:t>DIGO</w:t>
      </w:r>
      <w:r>
        <w:rPr>
          <w:rFonts w:ascii="Arial" w:hAnsi="Arial" w:eastAsia="Malgun Gothic"/>
          <w:sz w:val="20"/>
        </w:rPr>
        <w:t xml:space="preserve">  "Teve tiroteio no bairro do Tico. Três mortos. Um deles é mecânico de moto."</w:t>
      </w:r>
    </w:p>
    <w:p>
      <w:pPr>
        <w:spacing w:after="0" w:before="0"/>
        <w:ind w:left="283"/>
      </w:pPr>
      <w:r>
        <w:rPr>
          <w:rFonts w:ascii="Arial" w:hAnsi="Arial" w:eastAsia="Malgun Gothic"/>
          <w:b/>
          <w:sz w:val="18"/>
        </w:rPr>
        <w:t xml:space="preserve">· 단어: </w:t>
      </w:r>
      <w:r>
        <w:rPr>
          <w:rFonts w:ascii="Arial" w:hAnsi="Arial" w:eastAsia="Malgun Gothic"/>
          <w:sz w:val="18"/>
        </w:rPr>
        <w:t>tiroteio(총격) · bairro(동네) · mortos(사망자) · mecânico(정비사)</w:t>
      </w:r>
    </w:p>
    <w:p>
      <w:pPr>
        <w:spacing w:after="0" w:before="0"/>
        <w:ind w:left="283"/>
      </w:pPr>
      <w:r>
        <w:rPr>
          <w:rFonts w:ascii="Arial" w:hAnsi="Arial" w:eastAsia="Malgun Gothic"/>
          <w:b/>
          <w:sz w:val="18"/>
        </w:rPr>
        <w:t xml:space="preserve">· 문법: </w:t>
      </w:r>
      <w:r>
        <w:rPr>
          <w:rFonts w:ascii="Arial" w:hAnsi="Arial" w:eastAsia="Malgun Gothic"/>
          <w:sz w:val="18"/>
        </w:rPr>
        <w:t>존재의 teve. um deles = 그중 하나.</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114. </w:t>
      </w:r>
      <w:r>
        <w:rPr>
          <w:rFonts w:ascii="Arial" w:hAnsi="Arial" w:eastAsia="Malgun Gothic"/>
          <w:b/>
          <w:color w:val="7F6000"/>
          <w:sz w:val="20"/>
        </w:rPr>
        <w:t>ANA CLARA</w:t>
      </w:r>
      <w:r>
        <w:rPr>
          <w:rFonts w:ascii="Arial" w:hAnsi="Arial" w:eastAsia="Malgun Gothic"/>
          <w:sz w:val="20"/>
        </w:rPr>
        <w:t xml:space="preserve">  "Não. Não, não, não."</w:t>
      </w:r>
    </w:p>
    <w:p>
      <w:pPr>
        <w:spacing w:after="0" w:before="0"/>
        <w:ind w:left="283"/>
      </w:pPr>
      <w:r>
        <w:rPr>
          <w:rFonts w:ascii="Arial" w:hAnsi="Arial" w:eastAsia="Malgun Gothic"/>
          <w:b/>
          <w:sz w:val="18"/>
        </w:rPr>
        <w:t xml:space="preserve">· 단어: </w:t>
      </w:r>
      <w:r>
        <w:rPr>
          <w:rFonts w:ascii="Arial" w:hAnsi="Arial" w:eastAsia="Malgun Gothic"/>
          <w:sz w:val="18"/>
        </w:rPr>
        <w:t>não(아니)</w:t>
      </w:r>
    </w:p>
    <w:p>
      <w:pPr>
        <w:spacing w:after="0" w:before="0"/>
        <w:ind w:left="283"/>
      </w:pPr>
      <w:r>
        <w:rPr>
          <w:rFonts w:ascii="Arial" w:hAnsi="Arial" w:eastAsia="Malgun Gothic"/>
          <w:b/>
          <w:sz w:val="18"/>
        </w:rPr>
        <w:t xml:space="preserve">· 문법: </w:t>
      </w:r>
      <w:r>
        <w:rPr>
          <w:rFonts w:ascii="Arial" w:hAnsi="Arial" w:eastAsia="Malgun Gothic"/>
          <w:sz w:val="18"/>
        </w:rPr>
        <w:t>반복 부정(부인 반응).</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115. </w:t>
      </w:r>
      <w:r>
        <w:rPr>
          <w:rFonts w:ascii="Arial" w:hAnsi="Arial" w:eastAsia="Malgun Gothic"/>
          <w:b/>
          <w:color w:val="7F6000"/>
          <w:sz w:val="20"/>
        </w:rPr>
        <w:t>DIGO</w:t>
      </w:r>
      <w:r>
        <w:rPr>
          <w:rFonts w:ascii="Arial" w:hAnsi="Arial" w:eastAsia="Malgun Gothic"/>
          <w:sz w:val="20"/>
        </w:rPr>
        <w:t xml:space="preserve">  "Ainda não saiu o nome. Mas a foto do site... é a oficina do Tico."</w:t>
      </w:r>
    </w:p>
    <w:p>
      <w:pPr>
        <w:spacing w:after="0" w:before="0"/>
        <w:ind w:left="283"/>
      </w:pPr>
      <w:r>
        <w:rPr>
          <w:rFonts w:ascii="Arial" w:hAnsi="Arial" w:eastAsia="Malgun Gothic"/>
          <w:b/>
          <w:sz w:val="18"/>
        </w:rPr>
        <w:t xml:space="preserve">· 단어: </w:t>
      </w:r>
      <w:r>
        <w:rPr>
          <w:rFonts w:ascii="Arial" w:hAnsi="Arial" w:eastAsia="Malgun Gothic"/>
          <w:sz w:val="18"/>
        </w:rPr>
        <w:t>saiu(공개됐다) · site(웹사이트)</w:t>
      </w:r>
    </w:p>
    <w:p>
      <w:pPr>
        <w:spacing w:after="0" w:before="0"/>
        <w:ind w:left="283"/>
      </w:pPr>
      <w:r>
        <w:rPr>
          <w:rFonts w:ascii="Arial" w:hAnsi="Arial" w:eastAsia="Malgun Gothic"/>
          <w:b/>
          <w:sz w:val="18"/>
        </w:rPr>
        <w:t xml:space="preserve">· 문법: </w:t>
      </w:r>
      <w:r>
        <w:rPr>
          <w:rFonts w:ascii="Arial" w:hAnsi="Arial" w:eastAsia="Malgun Gothic"/>
          <w:sz w:val="18"/>
        </w:rPr>
        <w:t>동사-주어 도치(saiu o nome).</w:t>
      </w:r>
    </w:p>
    <w:p>
      <w:pPr>
        <w:spacing w:after="0" w:before="0"/>
        <w:ind w:left="283"/>
      </w:pPr>
      <w:r>
        <w:rPr>
          <w:rFonts w:ascii="Arial" w:hAnsi="Arial" w:eastAsia="Malgun Gothic"/>
          <w:b/>
          <w:sz w:val="18"/>
        </w:rPr>
        <w:t xml:space="preserve">· 시제: </w:t>
      </w:r>
      <w:r>
        <w:rPr>
          <w:rFonts w:ascii="Arial" w:hAnsi="Arial" w:eastAsia="Malgun Gothic"/>
          <w:sz w:val="18"/>
        </w:rPr>
        <w:t>완료과거(ainda não) / 현재.</w:t>
      </w:r>
    </w:p>
    <w:p>
      <w:pPr>
        <w:spacing w:after="0" w:before="0"/>
        <w:ind w:left="283"/>
      </w:pPr>
      <w:r>
        <w:rPr>
          <w:rFonts w:ascii="Arial" w:hAnsi="Arial" w:eastAsia="Malgun Gothic"/>
          <w:b/>
          <w:sz w:val="18"/>
        </w:rPr>
        <w:t xml:space="preserve">· 표현: </w:t>
      </w:r>
      <w:r>
        <w:rPr>
          <w:rFonts w:ascii="Arial" w:hAnsi="Arial" w:eastAsia="Malgun Gothic"/>
          <w:sz w:val="18"/>
        </w:rPr>
        <w:t>sair = (뉴스·이름이) 나오다.</w:t>
      </w:r>
    </w:p>
    <w:p>
      <w:pPr>
        <w:spacing w:after="20" w:before="100"/>
      </w:pPr>
      <w:r>
        <w:rPr>
          <w:rFonts w:ascii="Arial" w:hAnsi="Arial" w:eastAsia="Malgun Gothic"/>
          <w:b/>
          <w:sz w:val="20"/>
        </w:rPr>
        <w:t xml:space="preserve">116. </w:t>
      </w:r>
      <w:r>
        <w:rPr>
          <w:rFonts w:ascii="Arial" w:hAnsi="Arial" w:eastAsia="Malgun Gothic"/>
          <w:b/>
          <w:color w:val="7F6000"/>
          <w:sz w:val="20"/>
        </w:rPr>
        <w:t>ANA CLARA</w:t>
      </w:r>
      <w:r>
        <w:rPr>
          <w:rFonts w:ascii="Arial" w:hAnsi="Arial" w:eastAsia="Malgun Gothic"/>
          <w:sz w:val="20"/>
        </w:rPr>
        <w:t xml:space="preserve">  "Vou ligar pro Wes. Wes? Wes, atende... Wes, sou eu."</w:t>
      </w:r>
    </w:p>
    <w:p>
      <w:pPr>
        <w:spacing w:after="0" w:before="0"/>
        <w:ind w:left="283"/>
      </w:pPr>
      <w:r>
        <w:rPr>
          <w:rFonts w:ascii="Arial" w:hAnsi="Arial" w:eastAsia="Malgun Gothic"/>
          <w:b/>
          <w:sz w:val="18"/>
        </w:rPr>
        <w:t xml:space="preserve">· 단어: </w:t>
      </w:r>
      <w:r>
        <w:rPr>
          <w:rFonts w:ascii="Arial" w:hAnsi="Arial" w:eastAsia="Malgun Gothic"/>
          <w:sz w:val="18"/>
        </w:rPr>
        <w:t>atende(atender, 명령)</w:t>
      </w:r>
    </w:p>
    <w:p>
      <w:pPr>
        <w:spacing w:after="0" w:before="0"/>
        <w:ind w:left="283"/>
      </w:pPr>
      <w:r>
        <w:rPr>
          <w:rFonts w:ascii="Arial" w:hAnsi="Arial" w:eastAsia="Malgun Gothic"/>
          <w:b/>
          <w:sz w:val="18"/>
        </w:rPr>
        <w:t xml:space="preserve">· 문법: </w:t>
      </w:r>
      <w:r>
        <w:rPr>
          <w:rFonts w:ascii="Arial" w:hAnsi="Arial" w:eastAsia="Malgun Gothic"/>
          <w:sz w:val="18"/>
        </w:rPr>
        <w:t>vou + 부정사 / 명령.</w:t>
      </w:r>
    </w:p>
    <w:p>
      <w:pPr>
        <w:spacing w:after="0" w:before="0"/>
        <w:ind w:left="283"/>
      </w:pPr>
      <w:r>
        <w:rPr>
          <w:rFonts w:ascii="Arial" w:hAnsi="Arial" w:eastAsia="Malgun Gothic"/>
          <w:b/>
          <w:sz w:val="18"/>
        </w:rPr>
        <w:t xml:space="preserve">· 시제: </w:t>
      </w:r>
      <w:r>
        <w:rPr>
          <w:rFonts w:ascii="Arial" w:hAnsi="Arial" w:eastAsia="Malgun Gothic"/>
          <w:sz w:val="18"/>
        </w:rPr>
        <w:t>우회적 미래 / 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117. </w:t>
      </w:r>
      <w:r>
        <w:rPr>
          <w:rFonts w:ascii="Arial" w:hAnsi="Arial" w:eastAsia="Malgun Gothic"/>
          <w:b/>
          <w:color w:val="7F6000"/>
          <w:sz w:val="20"/>
        </w:rPr>
        <w:t>WESLEY</w:t>
      </w:r>
      <w:r>
        <w:rPr>
          <w:rFonts w:ascii="Arial" w:hAnsi="Arial" w:eastAsia="Malgun Gothic"/>
          <w:sz w:val="20"/>
        </w:rPr>
        <w:t xml:space="preserve">  "Clara. Mataram o Tico."</w:t>
      </w:r>
    </w:p>
    <w:p>
      <w:pPr>
        <w:spacing w:after="0" w:before="0"/>
        <w:ind w:left="283"/>
      </w:pPr>
      <w:r>
        <w:rPr>
          <w:rFonts w:ascii="Arial" w:hAnsi="Arial" w:eastAsia="Malgun Gothic"/>
          <w:b/>
          <w:sz w:val="18"/>
        </w:rPr>
        <w:t xml:space="preserve">· 단어: </w:t>
      </w:r>
      <w:r>
        <w:rPr>
          <w:rFonts w:ascii="Arial" w:hAnsi="Arial" w:eastAsia="Malgun Gothic"/>
          <w:sz w:val="18"/>
        </w:rPr>
        <w:t>mataram(matar)</w:t>
      </w:r>
    </w:p>
    <w:p>
      <w:pPr>
        <w:spacing w:after="0" w:before="0"/>
        <w:ind w:left="283"/>
      </w:pPr>
      <w:r>
        <w:rPr>
          <w:rFonts w:ascii="Arial" w:hAnsi="Arial" w:eastAsia="Malgun Gothic"/>
          <w:b/>
          <w:sz w:val="18"/>
        </w:rPr>
        <w:t xml:space="preserve">· 문법: </w:t>
      </w:r>
      <w:r>
        <w:rPr>
          <w:rFonts w:ascii="Arial" w:hAnsi="Arial" w:eastAsia="Malgun Gothic"/>
          <w:sz w:val="18"/>
        </w:rPr>
        <w:t>무주어 3복 = 불특정 행위자 '누가 죽였다'(한국어 피동 번역).</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118. </w:t>
      </w:r>
      <w:r>
        <w:rPr>
          <w:rFonts w:ascii="Arial" w:hAnsi="Arial" w:eastAsia="Malgun Gothic"/>
          <w:b/>
          <w:color w:val="7F6000"/>
          <w:sz w:val="20"/>
        </w:rPr>
        <w:t>ANA CLARA</w:t>
      </w:r>
      <w:r>
        <w:rPr>
          <w:rFonts w:ascii="Arial" w:hAnsi="Arial" w:eastAsia="Malgun Gothic"/>
          <w:sz w:val="20"/>
        </w:rPr>
        <w:t xml:space="preserve">  "Ai, Wes. Onde você tá?"</w:t>
      </w:r>
    </w:p>
    <w:p>
      <w:pPr>
        <w:spacing w:after="0" w:before="0"/>
        <w:ind w:left="283"/>
      </w:pPr>
      <w:r>
        <w:rPr>
          <w:rFonts w:ascii="Arial" w:hAnsi="Arial" w:eastAsia="Malgun Gothic"/>
          <w:b/>
          <w:sz w:val="18"/>
        </w:rPr>
        <w:t xml:space="preserve">· 단어: </w:t>
      </w:r>
      <w:r>
        <w:rPr>
          <w:rFonts w:ascii="Arial" w:hAnsi="Arial" w:eastAsia="Malgun Gothic"/>
          <w:sz w:val="18"/>
        </w:rPr>
        <w:t>ai(아, 탄식)</w:t>
      </w:r>
    </w:p>
    <w:p>
      <w:pPr>
        <w:spacing w:after="0" w:before="0"/>
        <w:ind w:left="283"/>
      </w:pPr>
      <w:r>
        <w:rPr>
          <w:rFonts w:ascii="Arial" w:hAnsi="Arial" w:eastAsia="Malgun Gothic"/>
          <w:b/>
          <w:sz w:val="18"/>
        </w:rPr>
        <w:t xml:space="preserve">· 문법: </w:t>
      </w:r>
      <w:r>
        <w:rPr>
          <w:rFonts w:ascii="Arial" w:hAnsi="Arial" w:eastAsia="Malgun Gothic"/>
          <w:sz w:val="18"/>
        </w:rPr>
        <w:t>onde + estar.</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119. </w:t>
      </w:r>
      <w:r>
        <w:rPr>
          <w:rFonts w:ascii="Arial" w:hAnsi="Arial" w:eastAsia="Malgun Gothic"/>
          <w:b/>
          <w:color w:val="7F6000"/>
          <w:sz w:val="20"/>
        </w:rPr>
        <w:t>WESLEY</w:t>
      </w:r>
      <w:r>
        <w:rPr>
          <w:rFonts w:ascii="Arial" w:hAnsi="Arial" w:eastAsia="Malgun Gothic"/>
          <w:sz w:val="20"/>
        </w:rPr>
        <w:t xml:space="preserve">  "Na frente da oficina. Com a dona Neide. Tá cheio de polícia aqui."</w:t>
      </w:r>
    </w:p>
    <w:p>
      <w:pPr>
        <w:spacing w:after="0" w:before="0"/>
        <w:ind w:left="283"/>
      </w:pPr>
      <w:r>
        <w:rPr>
          <w:rFonts w:ascii="Arial" w:hAnsi="Arial" w:eastAsia="Malgun Gothic"/>
          <w:b/>
          <w:sz w:val="18"/>
        </w:rPr>
        <w:t xml:space="preserve">· 단어: </w:t>
      </w:r>
      <w:r>
        <w:rPr>
          <w:rFonts w:ascii="Arial" w:hAnsi="Arial" w:eastAsia="Malgun Gothic"/>
          <w:sz w:val="18"/>
        </w:rPr>
        <w:t>na frente de(~앞에) · cheio de(~로 가득한)</w:t>
      </w:r>
    </w:p>
    <w:p>
      <w:pPr>
        <w:spacing w:after="0" w:before="0"/>
        <w:ind w:left="283"/>
      </w:pPr>
      <w:r>
        <w:rPr>
          <w:rFonts w:ascii="Arial" w:hAnsi="Arial" w:eastAsia="Malgun Gothic"/>
          <w:b/>
          <w:sz w:val="18"/>
        </w:rPr>
        <w:t xml:space="preserve">· 문법: </w:t>
      </w:r>
      <w:r>
        <w:rPr>
          <w:rFonts w:ascii="Arial" w:hAnsi="Arial" w:eastAsia="Malgun Gothic"/>
          <w:sz w:val="18"/>
        </w:rPr>
        <w:t>비인칭 "Tá cheio de" = ~로 가득하다.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120. </w:t>
      </w:r>
      <w:r>
        <w:rPr>
          <w:rFonts w:ascii="Arial" w:hAnsi="Arial" w:eastAsia="Malgun Gothic"/>
          <w:b/>
          <w:color w:val="7F6000"/>
          <w:sz w:val="20"/>
        </w:rPr>
        <w:t>TIAGO</w:t>
      </w:r>
      <w:r>
        <w:rPr>
          <w:rFonts w:ascii="Arial" w:hAnsi="Arial" w:eastAsia="Malgun Gothic"/>
          <w:sz w:val="20"/>
        </w:rPr>
        <w:t xml:space="preserve">  "A gente vai pra aí. A balsa sai em quinze minutos."</w:t>
      </w:r>
    </w:p>
    <w:p>
      <w:pPr>
        <w:spacing w:after="0" w:before="0"/>
        <w:ind w:left="283"/>
      </w:pPr>
      <w:r>
        <w:rPr>
          <w:rFonts w:ascii="Arial" w:hAnsi="Arial" w:eastAsia="Malgun Gothic"/>
          <w:b/>
          <w:sz w:val="18"/>
        </w:rPr>
        <w:t xml:space="preserve">· 단어: </w:t>
      </w:r>
      <w:r>
        <w:rPr>
          <w:rFonts w:ascii="Arial" w:hAnsi="Arial" w:eastAsia="Malgun Gothic"/>
          <w:sz w:val="18"/>
        </w:rPr>
        <w:t>pra aí(그쪽으로) · balsa(페리) · em(~후에)</w:t>
      </w:r>
    </w:p>
    <w:p>
      <w:pPr>
        <w:spacing w:after="0" w:before="0"/>
        <w:ind w:left="283"/>
      </w:pPr>
      <w:r>
        <w:rPr>
          <w:rFonts w:ascii="Arial" w:hAnsi="Arial" w:eastAsia="Malgun Gothic"/>
          <w:b/>
          <w:sz w:val="18"/>
        </w:rPr>
        <w:t xml:space="preserve">· 문법: </w:t>
      </w:r>
      <w:r>
        <w:rPr>
          <w:rFonts w:ascii="Arial" w:hAnsi="Arial" w:eastAsia="Malgun Gothic"/>
          <w:sz w:val="18"/>
        </w:rPr>
        <w:t>em + 기간 = ~후에.</w:t>
      </w:r>
    </w:p>
    <w:p>
      <w:pPr>
        <w:spacing w:after="0" w:before="0"/>
        <w:ind w:left="283"/>
      </w:pPr>
      <w:r>
        <w:rPr>
          <w:rFonts w:ascii="Arial" w:hAnsi="Arial" w:eastAsia="Malgun Gothic"/>
          <w:b/>
          <w:sz w:val="18"/>
        </w:rPr>
        <w:t xml:space="preserve">· 시제: </w:t>
      </w:r>
      <w:r>
        <w:rPr>
          <w:rFonts w:ascii="Arial" w:hAnsi="Arial" w:eastAsia="Malgun Gothic"/>
          <w:sz w:val="18"/>
        </w:rPr>
        <w:t>현재(가까운 미래·일정).</w:t>
      </w:r>
    </w:p>
    <w:p>
      <w:pPr>
        <w:spacing w:after="0" w:before="0"/>
        <w:ind w:left="283"/>
      </w:pPr>
      <w:r>
        <w:rPr>
          <w:rFonts w:ascii="Arial" w:hAnsi="Arial" w:eastAsia="Malgun Gothic"/>
          <w:b/>
          <w:sz w:val="18"/>
        </w:rPr>
        <w:t xml:space="preserve">· 표현: </w:t>
      </w:r>
      <w:r>
        <w:rPr>
          <w:rFonts w:ascii="Arial" w:hAnsi="Arial" w:eastAsia="Malgun Gothic"/>
          <w:sz w:val="18"/>
        </w:rPr>
        <w:t>산투스-과루자 페리.</w:t>
      </w:r>
    </w:p>
    <w:p>
      <w:pPr>
        <w:spacing w:after="20" w:before="100"/>
      </w:pPr>
      <w:r>
        <w:rPr>
          <w:rFonts w:ascii="Arial" w:hAnsi="Arial" w:eastAsia="Malgun Gothic"/>
          <w:b/>
          <w:sz w:val="20"/>
        </w:rPr>
        <w:t xml:space="preserve">121. </w:t>
      </w:r>
      <w:r>
        <w:rPr>
          <w:rFonts w:ascii="Arial" w:hAnsi="Arial" w:eastAsia="Malgun Gothic"/>
          <w:b/>
          <w:color w:val="7F6000"/>
          <w:sz w:val="20"/>
        </w:rPr>
        <w:t>WESLEY</w:t>
      </w:r>
      <w:r>
        <w:rPr>
          <w:rFonts w:ascii="Arial" w:hAnsi="Arial" w:eastAsia="Malgun Gothic"/>
          <w:sz w:val="20"/>
        </w:rPr>
        <w:t xml:space="preserve">  "Você, não. Não quero você aqui."</w:t>
      </w:r>
    </w:p>
    <w:p>
      <w:pPr>
        <w:spacing w:after="0" w:before="0"/>
        <w:ind w:left="283"/>
      </w:pPr>
      <w:r>
        <w:rPr>
          <w:rFonts w:ascii="Arial" w:hAnsi="Arial" w:eastAsia="Malgun Gothic"/>
          <w:b/>
          <w:sz w:val="18"/>
        </w:rPr>
        <w:t xml:space="preserve">· 단어: </w:t>
      </w:r>
      <w:r>
        <w:rPr>
          <w:rFonts w:ascii="Arial" w:hAnsi="Arial" w:eastAsia="Malgun Gothic"/>
          <w:sz w:val="18"/>
        </w:rPr>
        <w:t>quero(querer)</w:t>
      </w:r>
    </w:p>
    <w:p>
      <w:pPr>
        <w:spacing w:after="0" w:before="0"/>
        <w:ind w:left="283"/>
      </w:pPr>
      <w:r>
        <w:rPr>
          <w:rFonts w:ascii="Arial" w:hAnsi="Arial" w:eastAsia="Malgun Gothic"/>
          <w:b/>
          <w:sz w:val="18"/>
        </w:rPr>
        <w:t xml:space="preserve">· 문법: </w:t>
      </w:r>
      <w:r>
        <w:rPr>
          <w:rFonts w:ascii="Arial" w:hAnsi="Arial" w:eastAsia="Malgun Gothic"/>
          <w:sz w:val="18"/>
        </w:rPr>
        <w:t>부정 후치 강조.</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122. </w:t>
      </w:r>
      <w:r>
        <w:rPr>
          <w:rFonts w:ascii="Arial" w:hAnsi="Arial" w:eastAsia="Malgun Gothic"/>
          <w:b/>
          <w:color w:val="7F6000"/>
          <w:sz w:val="20"/>
        </w:rPr>
        <w:t>ANA CLARA</w:t>
      </w:r>
      <w:r>
        <w:rPr>
          <w:rFonts w:ascii="Arial" w:hAnsi="Arial" w:eastAsia="Malgun Gothic"/>
          <w:sz w:val="20"/>
        </w:rPr>
        <w:t xml:space="preserve">  "Ele quer ir, Wes. Ele quer te pedir desculpa. Deixa."</w:t>
      </w:r>
    </w:p>
    <w:p>
      <w:pPr>
        <w:spacing w:after="0" w:before="0"/>
        <w:ind w:left="283"/>
      </w:pPr>
      <w:r>
        <w:rPr>
          <w:rFonts w:ascii="Arial" w:hAnsi="Arial" w:eastAsia="Malgun Gothic"/>
          <w:b/>
          <w:sz w:val="18"/>
        </w:rPr>
        <w:t xml:space="preserve">· 단어: </w:t>
      </w:r>
      <w:r>
        <w:rPr>
          <w:rFonts w:ascii="Arial" w:hAnsi="Arial" w:eastAsia="Malgun Gothic"/>
          <w:sz w:val="18"/>
        </w:rPr>
        <w:t>pedir desculpa(사과하다) · deixa(허락해)</w:t>
      </w:r>
    </w:p>
    <w:p>
      <w:pPr>
        <w:spacing w:after="0" w:before="0"/>
        <w:ind w:left="283"/>
      </w:pPr>
      <w:r>
        <w:rPr>
          <w:rFonts w:ascii="Arial" w:hAnsi="Arial" w:eastAsia="Malgun Gothic"/>
          <w:b/>
          <w:sz w:val="18"/>
        </w:rPr>
        <w:t xml:space="preserve">· 문법: </w:t>
      </w:r>
      <w:r>
        <w:rPr>
          <w:rFonts w:ascii="Arial" w:hAnsi="Arial" w:eastAsia="Malgun Gothic"/>
          <w:sz w:val="18"/>
        </w:rPr>
        <w:t>te는 부정사 앞(quer te pedir).</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123. </w:t>
      </w:r>
      <w:r>
        <w:rPr>
          <w:rFonts w:ascii="Arial" w:hAnsi="Arial" w:eastAsia="Malgun Gothic"/>
          <w:b/>
          <w:color w:val="7F6000"/>
          <w:sz w:val="20"/>
        </w:rPr>
        <w:t>WESLEY</w:t>
      </w:r>
      <w:r>
        <w:rPr>
          <w:rFonts w:ascii="Arial" w:hAnsi="Arial" w:eastAsia="Malgun Gothic"/>
          <w:sz w:val="20"/>
        </w:rPr>
        <w:t xml:space="preserve">  "...Vem. Mas não fala nada de porto pra dona Neide."</w:t>
      </w:r>
    </w:p>
    <w:p>
      <w:pPr>
        <w:spacing w:after="0" w:before="0"/>
        <w:ind w:left="283"/>
      </w:pPr>
      <w:r>
        <w:rPr>
          <w:rFonts w:ascii="Arial" w:hAnsi="Arial" w:eastAsia="Malgun Gothic"/>
          <w:b/>
          <w:sz w:val="18"/>
        </w:rPr>
        <w:t xml:space="preserve">· 단어: </w:t>
      </w:r>
      <w:r>
        <w:rPr>
          <w:rFonts w:ascii="Arial" w:hAnsi="Arial" w:eastAsia="Malgun Gothic"/>
          <w:sz w:val="18"/>
        </w:rPr>
        <w:t>vem(vir 명령 구어)</w:t>
      </w:r>
    </w:p>
    <w:p>
      <w:pPr>
        <w:spacing w:after="0" w:before="0"/>
        <w:ind w:left="283"/>
      </w:pPr>
      <w:r>
        <w:rPr>
          <w:rFonts w:ascii="Arial" w:hAnsi="Arial" w:eastAsia="Malgun Gothic"/>
          <w:b/>
          <w:sz w:val="18"/>
        </w:rPr>
        <w:t xml:space="preserve">· 문법: </w:t>
      </w:r>
      <w:r>
        <w:rPr>
          <w:rFonts w:ascii="Arial" w:hAnsi="Arial" w:eastAsia="Malgun Gothic"/>
          <w:sz w:val="18"/>
        </w:rPr>
        <w:t>구어 부정 명령(não fala).</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124. </w:t>
      </w:r>
      <w:r>
        <w:rPr>
          <w:rFonts w:ascii="Arial" w:hAnsi="Arial" w:eastAsia="Malgun Gothic"/>
          <w:b/>
          <w:color w:val="7F6000"/>
          <w:sz w:val="20"/>
        </w:rPr>
        <w:t>DONA NEIDE</w:t>
      </w:r>
      <w:r>
        <w:rPr>
          <w:rFonts w:ascii="Arial" w:hAnsi="Arial" w:eastAsia="Malgun Gothic"/>
          <w:sz w:val="20"/>
        </w:rPr>
        <w:t xml:space="preserve">  "Você que é o Tiago? O chefe do Wesley?"</w:t>
      </w:r>
    </w:p>
    <w:p>
      <w:pPr>
        <w:spacing w:after="0" w:before="0"/>
        <w:ind w:left="283"/>
      </w:pPr>
      <w:r>
        <w:rPr>
          <w:rFonts w:ascii="Arial" w:hAnsi="Arial" w:eastAsia="Malgun Gothic"/>
          <w:b/>
          <w:sz w:val="18"/>
        </w:rPr>
        <w:t xml:space="preserve">· 단어: </w:t>
      </w:r>
      <w:r>
        <w:rPr>
          <w:rFonts w:ascii="Arial" w:hAnsi="Arial" w:eastAsia="Malgun Gothic"/>
          <w:sz w:val="18"/>
        </w:rPr>
        <w:t>chefe(상사)</w:t>
      </w:r>
    </w:p>
    <w:p>
      <w:pPr>
        <w:spacing w:after="0" w:before="0"/>
        <w:ind w:left="283"/>
      </w:pPr>
      <w:r>
        <w:rPr>
          <w:rFonts w:ascii="Arial" w:hAnsi="Arial" w:eastAsia="Malgun Gothic"/>
          <w:b/>
          <w:sz w:val="18"/>
        </w:rPr>
        <w:t xml:space="preserve">· 문법: </w:t>
      </w:r>
      <w:r>
        <w:rPr>
          <w:rFonts w:ascii="Arial" w:hAnsi="Arial" w:eastAsia="Malgun Gothic"/>
          <w:sz w:val="18"/>
        </w:rPr>
        <w:t>"Você que é…?" 강조 구문(=É você que é…).</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"Sou eu, dona Neide. Meus sentimentos. Eu sinto muito."</w:t>
      </w:r>
    </w:p>
    <w:p>
      <w:pPr>
        <w:spacing w:after="0" w:before="0"/>
        <w:ind w:left="283"/>
      </w:pPr>
      <w:r>
        <w:rPr>
          <w:rFonts w:ascii="Arial" w:hAnsi="Arial" w:eastAsia="Malgun Gothic"/>
          <w:b/>
          <w:sz w:val="18"/>
        </w:rPr>
        <w:t xml:space="preserve">· 단어: </w:t>
      </w:r>
      <w:r>
        <w:rPr>
          <w:rFonts w:ascii="Arial" w:hAnsi="Arial" w:eastAsia="Malgun Gothic"/>
          <w:sz w:val="18"/>
        </w:rPr>
        <w:t>meus sentimentos(조의를 표합니다) · sinto(sentir 1단, 어간 불규칙)</w:t>
      </w:r>
    </w:p>
    <w:p>
      <w:pPr>
        <w:spacing w:after="0" w:before="0"/>
        <w:ind w:left="283"/>
      </w:pPr>
      <w:r>
        <w:rPr>
          <w:rFonts w:ascii="Arial" w:hAnsi="Arial" w:eastAsia="Malgun Gothic"/>
          <w:b/>
          <w:sz w:val="18"/>
        </w:rPr>
        <w:t xml:space="preserve">· 문법: </w:t>
      </w:r>
      <w:r>
        <w:rPr>
          <w:rFonts w:ascii="Arial" w:hAnsi="Arial" w:eastAsia="Malgun Gothic"/>
          <w:sz w:val="18"/>
        </w:rPr>
        <w:t>sentir muito = 유감이다.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"Meus sentimentos"는 장례 인사 정형구.</w:t>
      </w:r>
    </w:p>
    <w:p>
      <w:pPr>
        <w:spacing w:after="20" w:before="100"/>
      </w:pPr>
      <w:r>
        <w:rPr>
          <w:rFonts w:ascii="Arial" w:hAnsi="Arial" w:eastAsia="Malgun Gothic"/>
          <w:b/>
          <w:sz w:val="20"/>
        </w:rPr>
        <w:t xml:space="preserve">126. </w:t>
      </w:r>
      <w:r>
        <w:rPr>
          <w:rFonts w:ascii="Arial" w:hAnsi="Arial" w:eastAsia="Malgun Gothic"/>
          <w:b/>
          <w:color w:val="7F6000"/>
          <w:sz w:val="20"/>
        </w:rPr>
        <w:t>DONA NEIDE</w:t>
      </w:r>
      <w:r>
        <w:rPr>
          <w:rFonts w:ascii="Arial" w:hAnsi="Arial" w:eastAsia="Malgun Gothic"/>
          <w:sz w:val="20"/>
        </w:rPr>
        <w:t xml:space="preserve">  "A polícia falou que meu filho tinha arma. Que ele atirou."</w:t>
      </w:r>
    </w:p>
    <w:p>
      <w:pPr>
        <w:spacing w:after="0" w:before="0"/>
        <w:ind w:left="283"/>
      </w:pPr>
      <w:r>
        <w:rPr>
          <w:rFonts w:ascii="Arial" w:hAnsi="Arial" w:eastAsia="Malgun Gothic"/>
          <w:b/>
          <w:sz w:val="18"/>
        </w:rPr>
        <w:t xml:space="preserve">· 단어: </w:t>
      </w:r>
      <w:r>
        <w:rPr>
          <w:rFonts w:ascii="Arial" w:hAnsi="Arial" w:eastAsia="Malgun Gothic"/>
          <w:sz w:val="18"/>
        </w:rPr>
        <w:t>arma(무기, 총) · atirou(atirar 쏘다)</w:t>
      </w:r>
    </w:p>
    <w:p>
      <w:pPr>
        <w:spacing w:after="0" w:before="0"/>
        <w:ind w:left="283"/>
      </w:pPr>
      <w:r>
        <w:rPr>
          <w:rFonts w:ascii="Arial" w:hAnsi="Arial" w:eastAsia="Malgun Gothic"/>
          <w:b/>
          <w:sz w:val="18"/>
        </w:rPr>
        <w:t xml:space="preserve">· 문법: </w:t>
      </w:r>
      <w:r>
        <w:rPr>
          <w:rFonts w:ascii="Arial" w:hAnsi="Arial" w:eastAsia="Malgun Gothic"/>
          <w:sz w:val="18"/>
        </w:rPr>
        <w:t>간접화법 — tinha(미완료, 상태) / atirou(완료, 사건).</w:t>
      </w:r>
    </w:p>
    <w:p>
      <w:pPr>
        <w:spacing w:after="0" w:before="0"/>
        <w:ind w:left="283"/>
      </w:pPr>
      <w:r>
        <w:rPr>
          <w:rFonts w:ascii="Arial" w:hAnsi="Arial" w:eastAsia="Malgun Gothic"/>
          <w:b/>
          <w:sz w:val="18"/>
        </w:rPr>
        <w:t xml:space="preserve">· 시제: </w:t>
      </w:r>
      <w:r>
        <w:rPr>
          <w:rFonts w:ascii="Arial" w:hAnsi="Arial" w:eastAsia="Malgun Gothic"/>
          <w:sz w:val="18"/>
        </w:rPr>
        <w:t>완료과거(전달) + 미완료/완료.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127. </w:t>
      </w:r>
      <w:r>
        <w:rPr>
          <w:rFonts w:ascii="Arial" w:hAnsi="Arial" w:eastAsia="Malgun Gothic"/>
          <w:b/>
          <w:color w:val="7F6000"/>
          <w:sz w:val="20"/>
        </w:rPr>
        <w:t>ANA CLARA</w:t>
      </w:r>
      <w:r>
        <w:rPr>
          <w:rFonts w:ascii="Arial" w:hAnsi="Arial" w:eastAsia="Malgun Gothic"/>
          <w:sz w:val="20"/>
        </w:rPr>
        <w:t xml:space="preserve">  "Saiu a nota oficial, dona Neide. "Suspeito armado reagiu à abordagem policial e morreu em confronto com a equipe.""</w:t>
      </w:r>
    </w:p>
    <w:p>
      <w:pPr>
        <w:spacing w:after="0" w:before="0"/>
        <w:ind w:left="283"/>
      </w:pPr>
      <w:r>
        <w:rPr>
          <w:rFonts w:ascii="Arial" w:hAnsi="Arial" w:eastAsia="Malgun Gothic"/>
          <w:b/>
          <w:sz w:val="18"/>
        </w:rPr>
        <w:t xml:space="preserve">· 단어: </w:t>
      </w:r>
      <w:r>
        <w:rPr>
          <w:rFonts w:ascii="Arial" w:hAnsi="Arial" w:eastAsia="Malgun Gothic"/>
          <w:sz w:val="18"/>
        </w:rPr>
        <w:t>nota oficial(공식 발표) · armado(무장한) · reagiu(reagir 저항하다) · abordagem(검문) · confronto(교전) · equipe(팀)</w:t>
      </w:r>
    </w:p>
    <w:p>
      <w:pPr>
        <w:spacing w:after="0" w:before="0"/>
        <w:ind w:left="283"/>
      </w:pPr>
      <w:r>
        <w:rPr>
          <w:rFonts w:ascii="Arial" w:hAnsi="Arial" w:eastAsia="Malgun Gothic"/>
          <w:b/>
          <w:sz w:val="18"/>
        </w:rPr>
        <w:t xml:space="preserve">· 문법: </w:t>
      </w:r>
      <w:r>
        <w:rPr>
          <w:rFonts w:ascii="Arial" w:hAnsi="Arial" w:eastAsia="Malgun Gothic"/>
          <w:sz w:val="18"/>
        </w:rPr>
        <w:t>reagir a + 명사(à = a + a). 공문 문체 — 무관사(Suspeito).</w:t>
      </w:r>
    </w:p>
    <w:p>
      <w:pPr>
        <w:spacing w:after="0" w:before="0"/>
        <w:ind w:left="283"/>
      </w:pPr>
      <w:r>
        <w:rPr>
          <w:rFonts w:ascii="Arial" w:hAnsi="Arial" w:eastAsia="Malgun Gothic"/>
          <w:b/>
          <w:sz w:val="18"/>
        </w:rPr>
        <w:t xml:space="preserve">· 시제: </w:t>
      </w:r>
      <w:r>
        <w:rPr>
          <w:rFonts w:ascii="Arial" w:hAnsi="Arial" w:eastAsia="Malgun Gothic"/>
          <w:sz w:val="18"/>
        </w:rPr>
        <w:t>완료과거 — 보도문 사건 서술.</w:t>
      </w:r>
    </w:p>
    <w:p>
      <w:pPr>
        <w:spacing w:after="0" w:before="0"/>
        <w:ind w:left="283"/>
      </w:pPr>
      <w:r>
        <w:rPr>
          <w:rFonts w:ascii="Arial" w:hAnsi="Arial" w:eastAsia="Malgun Gothic"/>
          <w:b/>
          <w:sz w:val="18"/>
        </w:rPr>
        <w:t xml:space="preserve">· 표현: </w:t>
      </w:r>
      <w:r>
        <w:rPr>
          <w:rFonts w:ascii="Arial" w:hAnsi="Arial" w:eastAsia="Malgun Gothic"/>
          <w:sz w:val="18"/>
        </w:rPr>
        <w:t>'morreu em confronto'는 경찰 발표의 정형 문구(현안).</w:t>
      </w:r>
    </w:p>
    <w:p>
      <w:pPr>
        <w:spacing w:after="20" w:before="100"/>
      </w:pPr>
      <w:r>
        <w:rPr>
          <w:rFonts w:ascii="Arial" w:hAnsi="Arial" w:eastAsia="Malgun Gothic"/>
          <w:b/>
          <w:sz w:val="20"/>
        </w:rPr>
        <w:t xml:space="preserve">128. </w:t>
      </w:r>
      <w:r>
        <w:rPr>
          <w:rFonts w:ascii="Arial" w:hAnsi="Arial" w:eastAsia="Malgun Gothic"/>
          <w:b/>
          <w:color w:val="7F6000"/>
          <w:sz w:val="20"/>
        </w:rPr>
        <w:t>DONA NEIDE</w:t>
      </w:r>
      <w:r>
        <w:rPr>
          <w:rFonts w:ascii="Arial" w:hAnsi="Arial" w:eastAsia="Malgun Gothic"/>
          <w:sz w:val="20"/>
        </w:rPr>
        <w:t xml:space="preserve">  "Confronto? Que confronto? Ele tava baixando a porta de aço da oficina."</w:t>
      </w:r>
    </w:p>
    <w:p>
      <w:pPr>
        <w:spacing w:after="0" w:before="0"/>
        <w:ind w:left="283"/>
      </w:pPr>
      <w:r>
        <w:rPr>
          <w:rFonts w:ascii="Arial" w:hAnsi="Arial" w:eastAsia="Malgun Gothic"/>
          <w:b/>
          <w:sz w:val="18"/>
        </w:rPr>
        <w:t xml:space="preserve">· 단어: </w:t>
      </w:r>
      <w:r>
        <w:rPr>
          <w:rFonts w:ascii="Arial" w:hAnsi="Arial" w:eastAsia="Malgun Gothic"/>
          <w:sz w:val="18"/>
        </w:rPr>
        <w:t>baixando(baixar 내리다) · porta de aço(셔터)</w:t>
      </w:r>
    </w:p>
    <w:p>
      <w:pPr>
        <w:spacing w:after="0" w:before="0"/>
        <w:ind w:left="283"/>
      </w:pPr>
      <w:r>
        <w:rPr>
          <w:rFonts w:ascii="Arial" w:hAnsi="Arial" w:eastAsia="Malgun Gothic"/>
          <w:b/>
          <w:sz w:val="18"/>
        </w:rPr>
        <w:t xml:space="preserve">· 문법: </w:t>
      </w:r>
      <w:r>
        <w:rPr>
          <w:rFonts w:ascii="Arial" w:hAnsi="Arial" w:eastAsia="Malgun Gothic"/>
          <w:sz w:val="18"/>
        </w:rPr>
        <w:t>단어 반복 반문.</w:t>
      </w:r>
    </w:p>
    <w:p>
      <w:pPr>
        <w:spacing w:after="0" w:before="0"/>
        <w:ind w:left="283"/>
      </w:pPr>
      <w:r>
        <w:rPr>
          <w:rFonts w:ascii="Arial" w:hAnsi="Arial" w:eastAsia="Malgun Gothic"/>
          <w:b/>
          <w:sz w:val="18"/>
        </w:rPr>
        <w:t xml:space="preserve">· 시제: </w:t>
      </w:r>
      <w:r>
        <w:rPr>
          <w:rFonts w:ascii="Arial" w:hAnsi="Arial" w:eastAsia="Malgun Gothic"/>
          <w:sz w:val="18"/>
        </w:rPr>
        <w:t>과거진행 tava + gerúndio — 사건 순간 하던 일(핵심 문법 2).</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129. </w:t>
      </w:r>
      <w:r>
        <w:rPr>
          <w:rFonts w:ascii="Arial" w:hAnsi="Arial" w:eastAsia="Malgun Gothic"/>
          <w:b/>
          <w:color w:val="7F6000"/>
          <w:sz w:val="20"/>
        </w:rPr>
        <w:t>DONA NEIDE</w:t>
      </w:r>
      <w:r>
        <w:rPr>
          <w:rFonts w:ascii="Arial" w:hAnsi="Arial" w:eastAsia="Malgun Gothic"/>
          <w:sz w:val="20"/>
        </w:rPr>
        <w:t xml:space="preserve">  "Eram nove horas. Ele fechava sempre às nove. Tava com a chave na mão."</w:t>
      </w:r>
    </w:p>
    <w:p>
      <w:pPr>
        <w:spacing w:after="0" w:before="0"/>
        <w:ind w:left="283"/>
      </w:pPr>
      <w:r>
        <w:rPr>
          <w:rFonts w:ascii="Arial" w:hAnsi="Arial" w:eastAsia="Malgun Gothic"/>
          <w:b/>
          <w:sz w:val="18"/>
        </w:rPr>
        <w:t xml:space="preserve">· 단어: </w:t>
      </w:r>
      <w:r>
        <w:rPr>
          <w:rFonts w:ascii="Arial" w:hAnsi="Arial" w:eastAsia="Malgun Gothic"/>
          <w:sz w:val="18"/>
        </w:rPr>
        <w:t>fechava(fechar) · mão(손)</w:t>
      </w:r>
    </w:p>
    <w:p>
      <w:pPr>
        <w:spacing w:after="0" w:before="0"/>
        <w:ind w:left="283"/>
      </w:pPr>
      <w:r>
        <w:rPr>
          <w:rFonts w:ascii="Arial" w:hAnsi="Arial" w:eastAsia="Malgun Gothic"/>
          <w:b/>
          <w:sz w:val="18"/>
        </w:rPr>
        <w:t xml:space="preserve">· 문법: </w:t>
      </w:r>
      <w:r>
        <w:rPr>
          <w:rFonts w:ascii="Arial" w:hAnsi="Arial" w:eastAsia="Malgun Gothic"/>
          <w:sz w:val="18"/>
        </w:rPr>
        <w:t>과거 시각은 eram(복수). estar com = 들고 있다.</w:t>
      </w:r>
    </w:p>
    <w:p>
      <w:pPr>
        <w:spacing w:after="0" w:before="0"/>
        <w:ind w:left="283"/>
      </w:pPr>
      <w:r>
        <w:rPr>
          <w:rFonts w:ascii="Arial" w:hAnsi="Arial" w:eastAsia="Malgun Gothic"/>
          <w:b/>
          <w:sz w:val="18"/>
        </w:rPr>
        <w:t xml:space="preserve">· 시제: </w:t>
      </w:r>
      <w:r>
        <w:rPr>
          <w:rFonts w:ascii="Arial" w:hAnsi="Arial" w:eastAsia="Malgun Gothic"/>
          <w:sz w:val="18"/>
        </w:rPr>
        <w:t>미완료과거 — 시각(배경), 습관(fechava sempre), 상태(tava com).</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130. </w:t>
      </w:r>
      <w:r>
        <w:rPr>
          <w:rFonts w:ascii="Arial" w:hAnsi="Arial" w:eastAsia="Malgun Gothic"/>
          <w:b/>
          <w:color w:val="7F6000"/>
          <w:sz w:val="20"/>
        </w:rPr>
        <w:t>WESLEY</w:t>
      </w:r>
      <w:r>
        <w:rPr>
          <w:rFonts w:ascii="Arial" w:hAnsi="Arial" w:eastAsia="Malgun Gothic"/>
          <w:sz w:val="20"/>
        </w:rPr>
        <w:t xml:space="preserve">  "A chave, Tiago. Não era arma. Era a chave da oficina."</w:t>
      </w:r>
    </w:p>
    <w:p>
      <w:pPr>
        <w:spacing w:after="0" w:before="0"/>
        <w:ind w:left="283"/>
      </w:pPr>
      <w:r>
        <w:rPr>
          <w:rFonts w:ascii="Arial" w:hAnsi="Arial" w:eastAsia="Malgun Gothic"/>
          <w:b/>
          <w:sz w:val="18"/>
        </w:rPr>
        <w:t xml:space="preserve">· 단어: </w:t>
      </w:r>
      <w:r>
        <w:rPr>
          <w:rFonts w:ascii="Arial" w:hAnsi="Arial" w:eastAsia="Malgun Gothic"/>
          <w:sz w:val="18"/>
        </w:rPr>
        <w:t>(→ 129번)</w:t>
      </w:r>
    </w:p>
    <w:p>
      <w:pPr>
        <w:spacing w:after="0" w:before="0"/>
        <w:ind w:left="283"/>
      </w:pPr>
      <w:r>
        <w:rPr>
          <w:rFonts w:ascii="Arial" w:hAnsi="Arial" w:eastAsia="Malgun Gothic"/>
          <w:b/>
          <w:sz w:val="18"/>
        </w:rPr>
        <w:t xml:space="preserve">· 문법: </w:t>
      </w:r>
      <w:r>
        <w:rPr>
          <w:rFonts w:ascii="Arial" w:hAnsi="Arial" w:eastAsia="Malgun Gothic"/>
          <w:sz w:val="18"/>
        </w:rPr>
        <w:t>정정 대조.</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사물의 정체(상태).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131. </w:t>
      </w:r>
      <w:r>
        <w:rPr>
          <w:rFonts w:ascii="Arial" w:hAnsi="Arial" w:eastAsia="Malgun Gothic"/>
          <w:b/>
          <w:color w:val="7F6000"/>
          <w:sz w:val="20"/>
        </w:rPr>
        <w:t>DONA NEIDE</w:t>
      </w:r>
      <w:r>
        <w:rPr>
          <w:rFonts w:ascii="Arial" w:hAnsi="Arial" w:eastAsia="Malgun Gothic"/>
          <w:sz w:val="20"/>
        </w:rPr>
        <w:t xml:space="preserve">  "O policial tinha câmera no peito. A Rose, aqui do lado, viu."</w:t>
      </w:r>
    </w:p>
    <w:p>
      <w:pPr>
        <w:spacing w:after="0" w:before="0"/>
        <w:ind w:left="283"/>
      </w:pPr>
      <w:r>
        <w:rPr>
          <w:rFonts w:ascii="Arial" w:hAnsi="Arial" w:eastAsia="Malgun Gothic"/>
          <w:b/>
          <w:sz w:val="18"/>
        </w:rPr>
        <w:t xml:space="preserve">· 단어: </w:t>
      </w:r>
      <w:r>
        <w:rPr>
          <w:rFonts w:ascii="Arial" w:hAnsi="Arial" w:eastAsia="Malgun Gothic"/>
          <w:sz w:val="18"/>
        </w:rPr>
        <w:t>policial(경찰관) · peito(가슴) · aqui do lado(옆집)</w:t>
      </w:r>
    </w:p>
    <w:p>
      <w:pPr>
        <w:spacing w:after="0" w:before="0"/>
        <w:ind w:left="283"/>
      </w:pPr>
      <w:r>
        <w:rPr>
          <w:rFonts w:ascii="Arial" w:hAnsi="Arial" w:eastAsia="Malgun Gothic"/>
          <w:b/>
          <w:sz w:val="18"/>
        </w:rPr>
        <w:t xml:space="preserve">· 문법: </w:t>
      </w:r>
      <w:r>
        <w:rPr>
          <w:rFonts w:ascii="Arial" w:hAnsi="Arial" w:eastAsia="Malgun Gothic"/>
          <w:sz w:val="18"/>
        </w:rPr>
        <w:t>삽입구 aqui do lado.</w:t>
      </w:r>
    </w:p>
    <w:p>
      <w:pPr>
        <w:spacing w:after="0" w:before="0"/>
        <w:ind w:left="283"/>
      </w:pPr>
      <w:r>
        <w:rPr>
          <w:rFonts w:ascii="Arial" w:hAnsi="Arial" w:eastAsia="Malgun Gothic"/>
          <w:b/>
          <w:sz w:val="18"/>
        </w:rPr>
        <w:t xml:space="preserve">· 시제: </w:t>
      </w:r>
      <w:r>
        <w:rPr>
          <w:rFonts w:ascii="Arial" w:hAnsi="Arial" w:eastAsia="Malgun Gothic"/>
          <w:sz w:val="18"/>
        </w:rPr>
        <w:t>tinha 미완료(상태) / viu 완료(목격).</w:t>
      </w:r>
    </w:p>
    <w:p>
      <w:pPr>
        <w:spacing w:after="0" w:before="0"/>
        <w:ind w:left="283"/>
      </w:pPr>
      <w:r>
        <w:rPr>
          <w:rFonts w:ascii="Arial" w:hAnsi="Arial" w:eastAsia="Malgun Gothic"/>
          <w:b/>
          <w:sz w:val="18"/>
        </w:rPr>
        <w:t xml:space="preserve">· 표현: </w:t>
      </w:r>
      <w:r>
        <w:rPr>
          <w:rFonts w:ascii="Arial" w:hAnsi="Arial" w:eastAsia="Malgun Gothic"/>
          <w:sz w:val="18"/>
        </w:rPr>
        <w:t>바디캠 현안.</w:t>
      </w:r>
    </w:p>
    <w:p>
      <w:pPr>
        <w:spacing w:after="20" w:before="100"/>
      </w:pPr>
      <w:r>
        <w:rPr>
          <w:rFonts w:ascii="Arial" w:hAnsi="Arial" w:eastAsia="Malgun Gothic"/>
          <w:b/>
          <w:sz w:val="20"/>
        </w:rPr>
        <w:t xml:space="preserve">132. </w:t>
      </w:r>
      <w:r>
        <w:rPr>
          <w:rFonts w:ascii="Arial" w:hAnsi="Arial" w:eastAsia="Malgun Gothic"/>
          <w:b/>
          <w:color w:val="7F6000"/>
          <w:sz w:val="20"/>
        </w:rPr>
        <w:t>WESLEY</w:t>
      </w:r>
      <w:r>
        <w:rPr>
          <w:rFonts w:ascii="Arial" w:hAnsi="Arial" w:eastAsia="Malgun Gothic"/>
          <w:sz w:val="20"/>
        </w:rPr>
        <w:t xml:space="preserve">  "Câmera no peito grava tudo. Então tem vídeo."</w:t>
      </w:r>
    </w:p>
    <w:p>
      <w:pPr>
        <w:spacing w:after="0" w:before="0"/>
        <w:ind w:left="283"/>
      </w:pPr>
      <w:r>
        <w:rPr>
          <w:rFonts w:ascii="Arial" w:hAnsi="Arial" w:eastAsia="Malgun Gothic"/>
          <w:b/>
          <w:sz w:val="18"/>
        </w:rPr>
        <w:t xml:space="preserve">· 단어: </w:t>
      </w:r>
      <w:r>
        <w:rPr>
          <w:rFonts w:ascii="Arial" w:hAnsi="Arial" w:eastAsia="Malgun Gothic"/>
          <w:sz w:val="18"/>
        </w:rPr>
        <w:t>grava(gravar 녹화하다)</w:t>
      </w:r>
    </w:p>
    <w:p>
      <w:pPr>
        <w:spacing w:after="0" w:before="0"/>
        <w:ind w:left="283"/>
      </w:pPr>
      <w:r>
        <w:rPr>
          <w:rFonts w:ascii="Arial" w:hAnsi="Arial" w:eastAsia="Malgun Gothic"/>
          <w:b/>
          <w:sz w:val="18"/>
        </w:rPr>
        <w:t xml:space="preserve">· 문법: </w:t>
      </w:r>
      <w:r>
        <w:rPr>
          <w:rFonts w:ascii="Arial" w:hAnsi="Arial" w:eastAsia="Malgun Gothic"/>
          <w:sz w:val="18"/>
        </w:rPr>
        <w:t>무관사 일반화.</w:t>
      </w:r>
    </w:p>
    <w:p>
      <w:pPr>
        <w:spacing w:after="0" w:before="0"/>
        <w:ind w:left="283"/>
      </w:pPr>
      <w:r>
        <w:rPr>
          <w:rFonts w:ascii="Arial" w:hAnsi="Arial" w:eastAsia="Malgun Gothic"/>
          <w:b/>
          <w:sz w:val="18"/>
        </w:rPr>
        <w:t xml:space="preserve">· 시제: </w:t>
      </w:r>
      <w:r>
        <w:rPr>
          <w:rFonts w:ascii="Arial" w:hAnsi="Arial" w:eastAsia="Malgun Gothic"/>
          <w:sz w:val="18"/>
        </w:rPr>
        <w:t>현재 — 일반 사실과 추론.</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133. </w:t>
      </w:r>
      <w:r>
        <w:rPr>
          <w:rFonts w:ascii="Arial" w:hAnsi="Arial" w:eastAsia="Malgun Gothic"/>
          <w:b/>
          <w:color w:val="7F6000"/>
          <w:sz w:val="20"/>
        </w:rPr>
        <w:t>TIAGO</w:t>
      </w:r>
      <w:r>
        <w:rPr>
          <w:rFonts w:ascii="Arial" w:hAnsi="Arial" w:eastAsia="Malgun Gothic"/>
          <w:sz w:val="20"/>
        </w:rPr>
        <w:t xml:space="preserve">  "Se tem vídeo, a gente vai pedir. A Beatriz vai pedir oficialmente."</w:t>
      </w:r>
    </w:p>
    <w:p>
      <w:pPr>
        <w:spacing w:after="0" w:before="0"/>
        <w:ind w:left="283"/>
      </w:pPr>
      <w:r>
        <w:rPr>
          <w:rFonts w:ascii="Arial" w:hAnsi="Arial" w:eastAsia="Malgun Gothic"/>
          <w:b/>
          <w:sz w:val="18"/>
        </w:rPr>
        <w:t xml:space="preserve">· 단어: </w:t>
      </w:r>
      <w:r>
        <w:rPr>
          <w:rFonts w:ascii="Arial" w:hAnsi="Arial" w:eastAsia="Malgun Gothic"/>
          <w:sz w:val="18"/>
        </w:rPr>
        <w:t>pedir(요청하다) · oficialmente(공식적으로)</w:t>
      </w:r>
    </w:p>
    <w:p>
      <w:pPr>
        <w:spacing w:after="0" w:before="0"/>
        <w:ind w:left="283"/>
      </w:pPr>
      <w:r>
        <w:rPr>
          <w:rFonts w:ascii="Arial" w:hAnsi="Arial" w:eastAsia="Malgun Gothic"/>
          <w:b/>
          <w:sz w:val="18"/>
        </w:rPr>
        <w:t xml:space="preserve">· 문법: </w:t>
      </w:r>
      <w:r>
        <w:rPr>
          <w:rFonts w:ascii="Arial" w:hAnsi="Arial" w:eastAsia="Malgun Gothic"/>
          <w:sz w:val="18"/>
        </w:rPr>
        <w:t>se + 직설법 현재(사실 조건).</w:t>
      </w:r>
    </w:p>
    <w:p>
      <w:pPr>
        <w:spacing w:after="0" w:before="0"/>
        <w:ind w:left="283"/>
      </w:pPr>
      <w:r>
        <w:rPr>
          <w:rFonts w:ascii="Arial" w:hAnsi="Arial" w:eastAsia="Malgun Gothic"/>
          <w:b/>
          <w:sz w:val="18"/>
        </w:rPr>
        <w:t xml:space="preserve">· 시제: </w:t>
      </w:r>
      <w:r>
        <w:rPr>
          <w:rFonts w:ascii="Arial" w:hAnsi="Arial" w:eastAsia="Malgun Gothic"/>
          <w:sz w:val="18"/>
        </w:rPr>
        <w:t>현재 / 우회적 미래.</w:t>
      </w:r>
    </w:p>
    <w:p>
      <w:pPr>
        <w:spacing w:after="0" w:before="0"/>
        <w:ind w:left="283"/>
      </w:pPr>
      <w:r>
        <w:rPr>
          <w:rFonts w:ascii="Arial" w:hAnsi="Arial" w:eastAsia="Malgun Gothic"/>
          <w:b/>
          <w:sz w:val="18"/>
        </w:rPr>
        <w:t xml:space="preserve">· 표현: </w:t>
      </w:r>
      <w:r>
        <w:rPr>
          <w:rFonts w:ascii="Arial" w:hAnsi="Arial" w:eastAsia="Malgun Gothic"/>
          <w:sz w:val="18"/>
        </w:rPr>
        <w:t>정보공개 청구 복선.</w:t>
      </w:r>
    </w:p>
    <w:p>
      <w:pPr>
        <w:spacing w:after="20" w:before="100"/>
      </w:pPr>
      <w:r>
        <w:rPr>
          <w:rFonts w:ascii="Arial" w:hAnsi="Arial" w:eastAsia="Malgun Gothic"/>
          <w:b/>
          <w:sz w:val="20"/>
        </w:rPr>
        <w:t xml:space="preserve">134. </w:t>
      </w:r>
      <w:r>
        <w:rPr>
          <w:rFonts w:ascii="Arial" w:hAnsi="Arial" w:eastAsia="Malgun Gothic"/>
          <w:b/>
          <w:color w:val="7F6000"/>
          <w:sz w:val="20"/>
        </w:rPr>
        <w:t>DONA NEIDE</w:t>
      </w:r>
      <w:r>
        <w:rPr>
          <w:rFonts w:ascii="Arial" w:hAnsi="Arial" w:eastAsia="Malgun Gothic"/>
          <w:sz w:val="20"/>
        </w:rPr>
        <w:t xml:space="preserve">  "A Rose filmou também, da janela. Mas ela tá com medo. Muito medo."</w:t>
      </w:r>
    </w:p>
    <w:p>
      <w:pPr>
        <w:spacing w:after="0" w:before="0"/>
        <w:ind w:left="283"/>
      </w:pPr>
      <w:r>
        <w:rPr>
          <w:rFonts w:ascii="Arial" w:hAnsi="Arial" w:eastAsia="Malgun Gothic"/>
          <w:b/>
          <w:sz w:val="18"/>
        </w:rPr>
        <w:t xml:space="preserve">· 단어: </w:t>
      </w:r>
      <w:r>
        <w:rPr>
          <w:rFonts w:ascii="Arial" w:hAnsi="Arial" w:eastAsia="Malgun Gothic"/>
          <w:sz w:val="18"/>
        </w:rPr>
        <w:t>filmou(filmar 찍다) · estar com medo(무서워하다)</w:t>
      </w:r>
    </w:p>
    <w:p>
      <w:pPr>
        <w:spacing w:after="0" w:before="0"/>
        <w:ind w:left="283"/>
      </w:pPr>
      <w:r>
        <w:rPr>
          <w:rFonts w:ascii="Arial" w:hAnsi="Arial" w:eastAsia="Malgun Gothic"/>
          <w:b/>
          <w:sz w:val="18"/>
        </w:rPr>
        <w:t xml:space="preserve">· 문법: </w:t>
      </w:r>
      <w:r>
        <w:rPr>
          <w:rFonts w:ascii="Arial" w:hAnsi="Arial" w:eastAsia="Malgun Gothic"/>
          <w:sz w:val="18"/>
        </w:rPr>
        <w:t>estar com + 명사 = 감정·상태.</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135. </w:t>
      </w:r>
      <w:r>
        <w:rPr>
          <w:rFonts w:ascii="Arial" w:hAnsi="Arial" w:eastAsia="Malgun Gothic"/>
          <w:b/>
          <w:color w:val="7F6000"/>
          <w:sz w:val="20"/>
        </w:rPr>
        <w:t>WESLEY</w:t>
      </w:r>
      <w:r>
        <w:rPr>
          <w:rFonts w:ascii="Arial" w:hAnsi="Arial" w:eastAsia="Malgun Gothic"/>
          <w:sz w:val="20"/>
        </w:rPr>
        <w:t xml:space="preserve">  "Ninguém vai obrigar a Rose a nada, tia Neide."</w:t>
      </w:r>
    </w:p>
    <w:p>
      <w:pPr>
        <w:spacing w:after="0" w:before="0"/>
        <w:ind w:left="283"/>
      </w:pPr>
      <w:r>
        <w:rPr>
          <w:rFonts w:ascii="Arial" w:hAnsi="Arial" w:eastAsia="Malgun Gothic"/>
          <w:b/>
          <w:sz w:val="18"/>
        </w:rPr>
        <w:t xml:space="preserve">· 단어: </w:t>
      </w:r>
      <w:r>
        <w:rPr>
          <w:rFonts w:ascii="Arial" w:hAnsi="Arial" w:eastAsia="Malgun Gothic"/>
          <w:sz w:val="18"/>
        </w:rPr>
        <w:t>tia(이모, 친근한 연장 여성 호칭)</w:t>
      </w:r>
    </w:p>
    <w:p>
      <w:pPr>
        <w:spacing w:after="0" w:before="0"/>
        <w:ind w:left="283"/>
      </w:pPr>
      <w:r>
        <w:rPr>
          <w:rFonts w:ascii="Arial" w:hAnsi="Arial" w:eastAsia="Malgun Gothic"/>
          <w:b/>
          <w:sz w:val="18"/>
        </w:rPr>
        <w:t xml:space="preserve">· 문법: </w:t>
      </w:r>
      <w:r>
        <w:rPr>
          <w:rFonts w:ascii="Arial" w:hAnsi="Arial" w:eastAsia="Malgun Gothic"/>
          <w:sz w:val="18"/>
        </w:rPr>
        <w:t>obrigar a(→ 106번 참고).</w:t>
      </w:r>
    </w:p>
    <w:p>
      <w:pPr>
        <w:spacing w:after="0" w:before="0"/>
        <w:ind w:left="283"/>
      </w:pPr>
      <w:r>
        <w:rPr>
          <w:rFonts w:ascii="Arial" w:hAnsi="Arial" w:eastAsia="Malgun Gothic"/>
          <w:b/>
          <w:sz w:val="18"/>
        </w:rPr>
        <w:t xml:space="preserve">· 시제: </w:t>
      </w:r>
      <w:r>
        <w:rPr>
          <w:rFonts w:ascii="Arial" w:hAnsi="Arial" w:eastAsia="Malgun Gothic"/>
          <w:sz w:val="18"/>
        </w:rPr>
        <w:t>우회적 미래.</w:t>
      </w:r>
    </w:p>
    <w:p>
      <w:pPr>
        <w:spacing w:after="0" w:before="0"/>
        <w:ind w:left="283"/>
      </w:pPr>
      <w:r>
        <w:rPr>
          <w:rFonts w:ascii="Arial" w:hAnsi="Arial" w:eastAsia="Malgun Gothic"/>
          <w:b/>
          <w:sz w:val="18"/>
        </w:rPr>
        <w:t xml:space="preserve">· 표현: </w:t>
      </w:r>
      <w:r>
        <w:rPr>
          <w:rFonts w:ascii="Arial" w:hAnsi="Arial" w:eastAsia="Malgun Gothic"/>
          <w:sz w:val="18"/>
        </w:rPr>
        <w:t>tia는 혈연 아니어도 쓰는 호칭.</w:t>
      </w:r>
    </w:p>
    <w:p>
      <w:pPr>
        <w:spacing w:after="20" w:before="100"/>
      </w:pPr>
      <w:r>
        <w:rPr>
          <w:rFonts w:ascii="Arial" w:hAnsi="Arial" w:eastAsia="Malgun Gothic"/>
          <w:b/>
          <w:sz w:val="20"/>
        </w:rPr>
        <w:t xml:space="preserve">136. </w:t>
      </w:r>
      <w:r>
        <w:rPr>
          <w:rFonts w:ascii="Arial" w:hAnsi="Arial" w:eastAsia="Malgun Gothic"/>
          <w:b/>
          <w:color w:val="7F6000"/>
          <w:sz w:val="20"/>
        </w:rPr>
        <w:t>WESLEY</w:t>
      </w:r>
      <w:r>
        <w:rPr>
          <w:rFonts w:ascii="Arial" w:hAnsi="Arial" w:eastAsia="Malgun Gothic"/>
          <w:sz w:val="20"/>
        </w:rPr>
        <w:t xml:space="preserve">  "Tiago. De manhã vocês me olharam como X9. De noite mataram meu irmão."</w:t>
      </w:r>
    </w:p>
    <w:p>
      <w:pPr>
        <w:spacing w:after="0" w:before="0"/>
        <w:ind w:left="283"/>
      </w:pPr>
      <w:r>
        <w:rPr>
          <w:rFonts w:ascii="Arial" w:hAnsi="Arial" w:eastAsia="Malgun Gothic"/>
          <w:b/>
          <w:sz w:val="18"/>
        </w:rPr>
        <w:t xml:space="preserve">· 단어: </w:t>
      </w:r>
      <w:r>
        <w:rPr>
          <w:rFonts w:ascii="Arial" w:hAnsi="Arial" w:eastAsia="Malgun Gothic"/>
          <w:sz w:val="18"/>
        </w:rPr>
        <w:t>olharam(olhar) · como(~처럼)</w:t>
      </w:r>
    </w:p>
    <w:p>
      <w:pPr>
        <w:spacing w:after="0" w:before="0"/>
        <w:ind w:left="283"/>
      </w:pPr>
      <w:r>
        <w:rPr>
          <w:rFonts w:ascii="Arial" w:hAnsi="Arial" w:eastAsia="Malgun Gothic"/>
          <w:b/>
          <w:sz w:val="18"/>
        </w:rPr>
        <w:t xml:space="preserve">· 문법: </w:t>
      </w:r>
      <w:r>
        <w:rPr>
          <w:rFonts w:ascii="Arial" w:hAnsi="Arial" w:eastAsia="Malgun Gothic"/>
          <w:sz w:val="18"/>
        </w:rPr>
        <w:t>대구(De manhã… / De noite…).</w:t>
      </w:r>
    </w:p>
    <w:p>
      <w:pPr>
        <w:spacing w:after="0" w:before="0"/>
        <w:ind w:left="283"/>
      </w:pPr>
      <w:r>
        <w:rPr>
          <w:rFonts w:ascii="Arial" w:hAnsi="Arial" w:eastAsia="Malgun Gothic"/>
          <w:b/>
          <w:sz w:val="18"/>
        </w:rPr>
        <w:t xml:space="preserve">· 시제: </w:t>
      </w:r>
      <w:r>
        <w:rPr>
          <w:rFonts w:ascii="Arial" w:hAnsi="Arial" w:eastAsia="Malgun Gothic"/>
          <w:sz w:val="18"/>
        </w:rPr>
        <w:t>완료과거 — 하루 안의 두 사건.</w:t>
      </w:r>
    </w:p>
    <w:p>
      <w:pPr>
        <w:spacing w:after="0" w:before="0"/>
        <w:ind w:left="283"/>
      </w:pPr>
      <w:r>
        <w:rPr>
          <w:rFonts w:ascii="Arial" w:hAnsi="Arial" w:eastAsia="Malgun Gothic"/>
          <w:b/>
          <w:sz w:val="18"/>
        </w:rPr>
        <w:t xml:space="preserve">· 표현: </w:t>
      </w:r>
      <w:r>
        <w:rPr>
          <w:rFonts w:ascii="Arial" w:hAnsi="Arial" w:eastAsia="Malgun Gothic"/>
          <w:sz w:val="18"/>
        </w:rPr>
        <w:t>X9(→ 10화 90번 참고).</w:t>
      </w:r>
    </w:p>
    <w:p>
      <w:pPr>
        <w:spacing w:after="20" w:before="100"/>
      </w:pPr>
      <w:r>
        <w:rPr>
          <w:rFonts w:ascii="Arial" w:hAnsi="Arial" w:eastAsia="Malgun Gothic"/>
          <w:b/>
          <w:sz w:val="20"/>
        </w:rPr>
        <w:t xml:space="preserve">137. </w:t>
      </w:r>
      <w:r>
        <w:rPr>
          <w:rFonts w:ascii="Arial" w:hAnsi="Arial" w:eastAsia="Malgun Gothic"/>
          <w:b/>
          <w:color w:val="7F6000"/>
          <w:sz w:val="20"/>
        </w:rPr>
        <w:t>TIAGO</w:t>
      </w:r>
      <w:r>
        <w:rPr>
          <w:rFonts w:ascii="Arial" w:hAnsi="Arial" w:eastAsia="Malgun Gothic"/>
          <w:sz w:val="20"/>
        </w:rPr>
        <w:t xml:space="preserve">  "Eu errei, Wes. Errei feio. Me desculpa."</w:t>
      </w:r>
    </w:p>
    <w:p>
      <w:pPr>
        <w:spacing w:after="0" w:before="0"/>
        <w:ind w:left="283"/>
      </w:pPr>
      <w:r>
        <w:rPr>
          <w:rFonts w:ascii="Arial" w:hAnsi="Arial" w:eastAsia="Malgun Gothic"/>
          <w:b/>
          <w:sz w:val="18"/>
        </w:rPr>
        <w:t xml:space="preserve">· 단어: </w:t>
      </w:r>
      <w:r>
        <w:rPr>
          <w:rFonts w:ascii="Arial" w:hAnsi="Arial" w:eastAsia="Malgun Gothic"/>
          <w:sz w:val="18"/>
        </w:rPr>
        <w:t>feio(심하게, 부사적 '못나게')</w:t>
      </w:r>
    </w:p>
    <w:p>
      <w:pPr>
        <w:spacing w:after="0" w:before="0"/>
        <w:ind w:left="283"/>
      </w:pPr>
      <w:r>
        <w:rPr>
          <w:rFonts w:ascii="Arial" w:hAnsi="Arial" w:eastAsia="Malgun Gothic"/>
          <w:b/>
          <w:sz w:val="18"/>
        </w:rPr>
        <w:t xml:space="preserve">· 문법: </w:t>
      </w:r>
      <w:r>
        <w:rPr>
          <w:rFonts w:ascii="Arial" w:hAnsi="Arial" w:eastAsia="Malgun Gothic"/>
          <w:sz w:val="18"/>
        </w:rPr>
        <w:t xml:space="preserve">문두 me(구어 proclise). </w:t>
      </w:r>
    </w:p>
    <w:p>
      <w:pPr>
        <w:spacing w:after="0" w:before="0"/>
        <w:ind w:left="283"/>
      </w:pPr>
      <w:r>
        <w:rPr>
          <w:rFonts w:ascii="Arial" w:hAnsi="Arial" w:eastAsia="Malgun Gothic"/>
          <w:b/>
          <w:sz w:val="18"/>
        </w:rPr>
        <w:t xml:space="preserve">· 시제: </w:t>
      </w:r>
      <w:r>
        <w:rPr>
          <w:rFonts w:ascii="Arial" w:hAnsi="Arial" w:eastAsia="Malgun Gothic"/>
          <w:sz w:val="18"/>
        </w:rPr>
        <w:t>완료과거 / 명령법.</w:t>
      </w:r>
    </w:p>
    <w:p>
      <w:pPr>
        <w:spacing w:after="0" w:before="0"/>
        <w:ind w:left="283"/>
      </w:pPr>
      <w:r>
        <w:rPr>
          <w:rFonts w:ascii="Arial" w:hAnsi="Arial" w:eastAsia="Malgun Gothic"/>
          <w:b/>
          <w:sz w:val="18"/>
        </w:rPr>
        <w:t xml:space="preserve">· 표현: </w:t>
      </w:r>
      <w:r>
        <w:rPr>
          <w:rFonts w:ascii="Arial" w:hAnsi="Arial" w:eastAsia="Malgun Gothic"/>
          <w:sz w:val="18"/>
        </w:rPr>
        <w:t>"errar feio" = 크게 잘못하다.</w:t>
      </w:r>
    </w:p>
    <w:p>
      <w:pPr>
        <w:spacing w:after="20" w:before="100"/>
      </w:pPr>
      <w:r>
        <w:rPr>
          <w:rFonts w:ascii="Arial" w:hAnsi="Arial" w:eastAsia="Malgun Gothic"/>
          <w:b/>
          <w:sz w:val="20"/>
        </w:rPr>
        <w:t xml:space="preserve">138. </w:t>
      </w:r>
      <w:r>
        <w:rPr>
          <w:rFonts w:ascii="Arial" w:hAnsi="Arial" w:eastAsia="Malgun Gothic"/>
          <w:b/>
          <w:color w:val="7F6000"/>
          <w:sz w:val="20"/>
        </w:rPr>
        <w:t>WESLEY</w:t>
      </w:r>
      <w:r>
        <w:rPr>
          <w:rFonts w:ascii="Arial" w:hAnsi="Arial" w:eastAsia="Malgun Gothic"/>
          <w:sz w:val="20"/>
        </w:rPr>
        <w:t xml:space="preserve">  "Desculpa fica pra depois. Eu volto. Não por você. Pelo Tico. E pelo seu Arlindo."</w:t>
      </w:r>
    </w:p>
    <w:p>
      <w:pPr>
        <w:spacing w:after="0" w:before="0"/>
        <w:ind w:left="283"/>
      </w:pPr>
      <w:r>
        <w:rPr>
          <w:rFonts w:ascii="Arial" w:hAnsi="Arial" w:eastAsia="Malgun Gothic"/>
          <w:b/>
          <w:sz w:val="18"/>
        </w:rPr>
        <w:t xml:space="preserve">· 단어: </w:t>
      </w:r>
      <w:r>
        <w:rPr>
          <w:rFonts w:ascii="Arial" w:hAnsi="Arial" w:eastAsia="Malgun Gothic"/>
          <w:sz w:val="18"/>
        </w:rPr>
        <w:t>fica pra depois(나중으로 미뤄지다) · pelo(=por + o)</w:t>
      </w:r>
    </w:p>
    <w:p>
      <w:pPr>
        <w:spacing w:after="0" w:before="0"/>
        <w:ind w:left="283"/>
      </w:pPr>
      <w:r>
        <w:rPr>
          <w:rFonts w:ascii="Arial" w:hAnsi="Arial" w:eastAsia="Malgun Gothic"/>
          <w:b/>
          <w:sz w:val="18"/>
        </w:rPr>
        <w:t xml:space="preserve">· 문법: </w:t>
      </w:r>
      <w:r>
        <w:rPr>
          <w:rFonts w:ascii="Arial" w:hAnsi="Arial" w:eastAsia="Malgun Gothic"/>
          <w:sz w:val="18"/>
        </w:rPr>
        <w:t>por = ~를 위해/때문에.</w:t>
      </w:r>
    </w:p>
    <w:p>
      <w:pPr>
        <w:spacing w:after="0" w:before="0"/>
        <w:ind w:left="283"/>
      </w:pPr>
      <w:r>
        <w:rPr>
          <w:rFonts w:ascii="Arial" w:hAnsi="Arial" w:eastAsia="Malgun Gothic"/>
          <w:b/>
          <w:sz w:val="18"/>
        </w:rPr>
        <w:t xml:space="preserve">· 시제: </w:t>
      </w:r>
      <w:r>
        <w:rPr>
          <w:rFonts w:ascii="Arial" w:hAnsi="Arial" w:eastAsia="Malgun Gothic"/>
          <w:sz w:val="18"/>
        </w:rPr>
        <w:t>현재(미래 결정).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139. </w:t>
      </w:r>
      <w:r>
        <w:rPr>
          <w:rFonts w:ascii="Arial" w:hAnsi="Arial" w:eastAsia="Malgun Gothic"/>
          <w:b/>
          <w:color w:val="7F6000"/>
          <w:sz w:val="20"/>
        </w:rPr>
        <w:t>ANA CLARA</w:t>
      </w:r>
      <w:r>
        <w:rPr>
          <w:rFonts w:ascii="Arial" w:hAnsi="Arial" w:eastAsia="Malgun Gothic"/>
          <w:sz w:val="20"/>
        </w:rPr>
        <w:t xml:space="preserve">  "Você já sabe do seu Arlindo?"</w:t>
      </w:r>
    </w:p>
    <w:p>
      <w:pPr>
        <w:spacing w:after="0" w:before="0"/>
        <w:ind w:left="283"/>
      </w:pPr>
      <w:r>
        <w:rPr>
          <w:rFonts w:ascii="Arial" w:hAnsi="Arial" w:eastAsia="Malgun Gothic"/>
          <w:b/>
          <w:sz w:val="18"/>
        </w:rPr>
        <w:t xml:space="preserve">· 단어: </w:t>
      </w:r>
      <w:r>
        <w:rPr>
          <w:rFonts w:ascii="Arial" w:hAnsi="Arial" w:eastAsia="Malgun Gothic"/>
          <w:sz w:val="18"/>
        </w:rPr>
        <w:t>saber de(~의 소식을 알다)</w:t>
      </w:r>
    </w:p>
    <w:p>
      <w:pPr>
        <w:spacing w:after="0" w:before="0"/>
        <w:ind w:left="283"/>
      </w:pPr>
      <w:r>
        <w:rPr>
          <w:rFonts w:ascii="Arial" w:hAnsi="Arial" w:eastAsia="Malgun Gothic"/>
          <w:b/>
          <w:sz w:val="18"/>
        </w:rPr>
        <w:t xml:space="preserve">· 문법: </w:t>
      </w:r>
      <w:r>
        <w:rPr>
          <w:rFonts w:ascii="Arial" w:hAnsi="Arial" w:eastAsia="Malgun Gothic"/>
          <w:sz w:val="18"/>
        </w:rPr>
        <w:t>já + 현재 = 벌써 알아?</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140. </w:t>
      </w:r>
      <w:r>
        <w:rPr>
          <w:rFonts w:ascii="Arial" w:hAnsi="Arial" w:eastAsia="Malgun Gothic"/>
          <w:b/>
          <w:color w:val="7F6000"/>
          <w:sz w:val="20"/>
        </w:rPr>
        <w:t>WESLEY</w:t>
      </w:r>
      <w:r>
        <w:rPr>
          <w:rFonts w:ascii="Arial" w:hAnsi="Arial" w:eastAsia="Malgun Gothic"/>
          <w:sz w:val="20"/>
        </w:rPr>
        <w:t xml:space="preserve">  "O Digo me mandou mensagem. Um sumiu ontem, outro morreu hoje. Coincidência não existe."</w:t>
      </w:r>
    </w:p>
    <w:p>
      <w:pPr>
        <w:spacing w:after="0" w:before="0"/>
        <w:ind w:left="283"/>
      </w:pPr>
      <w:r>
        <w:rPr>
          <w:rFonts w:ascii="Arial" w:hAnsi="Arial" w:eastAsia="Malgun Gothic"/>
          <w:b/>
          <w:sz w:val="18"/>
        </w:rPr>
        <w:t xml:space="preserve">· 단어: </w:t>
      </w:r>
      <w:r>
        <w:rPr>
          <w:rFonts w:ascii="Arial" w:hAnsi="Arial" w:eastAsia="Malgun Gothic"/>
          <w:sz w:val="18"/>
        </w:rPr>
        <w:t>mandou(mandar 보내다) · mensagem(메시지)</w:t>
      </w:r>
    </w:p>
    <w:p>
      <w:pPr>
        <w:spacing w:after="0" w:before="0"/>
        <w:ind w:left="283"/>
      </w:pPr>
      <w:r>
        <w:rPr>
          <w:rFonts w:ascii="Arial" w:hAnsi="Arial" w:eastAsia="Malgun Gothic"/>
          <w:b/>
          <w:sz w:val="18"/>
        </w:rPr>
        <w:t xml:space="preserve">· 문법: </w:t>
      </w:r>
      <w:r>
        <w:rPr>
          <w:rFonts w:ascii="Arial" w:hAnsi="Arial" w:eastAsia="Malgun Gothic"/>
          <w:sz w:val="18"/>
        </w:rPr>
        <w:t>um … outro 대구.</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10화 54번 반복.</w:t>
      </w:r>
    </w:p>
    <w:p>
      <w:pPr>
        <w:spacing w:after="20" w:before="100"/>
      </w:pPr>
      <w:r>
        <w:rPr>
          <w:rFonts w:ascii="Arial" w:hAnsi="Arial" w:eastAsia="Malgun Gothic"/>
          <w:b/>
          <w:sz w:val="20"/>
        </w:rPr>
        <w:t xml:space="preserve">141. </w:t>
      </w:r>
      <w:r>
        <w:rPr>
          <w:rFonts w:ascii="Arial" w:hAnsi="Arial" w:eastAsia="Malgun Gothic"/>
          <w:b/>
          <w:color w:val="7F6000"/>
          <w:sz w:val="20"/>
        </w:rPr>
        <w:t>WESLEY</w:t>
      </w:r>
      <w:r>
        <w:rPr>
          <w:rFonts w:ascii="Arial" w:hAnsi="Arial" w:eastAsia="Malgun Gothic"/>
          <w:sz w:val="20"/>
        </w:rPr>
        <w:t xml:space="preserve">  "Minha câmera tá na mochila. Vou fotografar a porta da oficina. As marcas."</w:t>
      </w:r>
    </w:p>
    <w:p>
      <w:pPr>
        <w:spacing w:after="0" w:before="0"/>
        <w:ind w:left="283"/>
      </w:pPr>
      <w:r>
        <w:rPr>
          <w:rFonts w:ascii="Arial" w:hAnsi="Arial" w:eastAsia="Malgun Gothic"/>
          <w:b/>
          <w:sz w:val="18"/>
        </w:rPr>
        <w:t xml:space="preserve">· 단어: </w:t>
      </w:r>
      <w:r>
        <w:rPr>
          <w:rFonts w:ascii="Arial" w:hAnsi="Arial" w:eastAsia="Malgun Gothic"/>
          <w:sz w:val="18"/>
        </w:rPr>
        <w:t>marcas(자국)</w:t>
      </w:r>
    </w:p>
    <w:p>
      <w:pPr>
        <w:spacing w:after="0" w:before="0"/>
        <w:ind w:left="283"/>
      </w:pPr>
      <w:r>
        <w:rPr>
          <w:rFonts w:ascii="Arial" w:hAnsi="Arial" w:eastAsia="Malgun Gothic"/>
          <w:b/>
          <w:sz w:val="18"/>
        </w:rPr>
        <w:t xml:space="preserve">· 문법: </w:t>
      </w:r>
      <w:r>
        <w:rPr>
          <w:rFonts w:ascii="Arial" w:hAnsi="Arial" w:eastAsia="Malgun Gothic"/>
          <w:sz w:val="18"/>
        </w:rPr>
        <w:t>vou + 부정사.</w:t>
      </w:r>
    </w:p>
    <w:p>
      <w:pPr>
        <w:spacing w:after="0" w:before="0"/>
        <w:ind w:left="283"/>
      </w:pPr>
      <w:r>
        <w:rPr>
          <w:rFonts w:ascii="Arial" w:hAnsi="Arial" w:eastAsia="Malgun Gothic"/>
          <w:b/>
          <w:sz w:val="18"/>
        </w:rPr>
        <w:t xml:space="preserve">· 시제: </w:t>
      </w:r>
      <w:r>
        <w:rPr>
          <w:rFonts w:ascii="Arial" w:hAnsi="Arial" w:eastAsia="Malgun Gothic"/>
          <w:sz w:val="18"/>
        </w:rPr>
        <w:t>현재 / 우회적 미래.</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142. </w:t>
      </w:r>
      <w:r>
        <w:rPr>
          <w:rFonts w:ascii="Arial" w:hAnsi="Arial" w:eastAsia="Malgun Gothic"/>
          <w:b/>
          <w:color w:val="7F6000"/>
          <w:sz w:val="20"/>
        </w:rPr>
        <w:t>DONA NEIDE</w:t>
      </w:r>
      <w:r>
        <w:rPr>
          <w:rFonts w:ascii="Arial" w:hAnsi="Arial" w:eastAsia="Malgun Gothic"/>
          <w:sz w:val="20"/>
        </w:rPr>
        <w:t xml:space="preserve">  "Fotografa, meu filho. Mostra pro mundo que ele tava fechando a porta."</w:t>
      </w:r>
    </w:p>
    <w:p>
      <w:pPr>
        <w:spacing w:after="0" w:before="0"/>
        <w:ind w:left="283"/>
      </w:pPr>
      <w:r>
        <w:rPr>
          <w:rFonts w:ascii="Arial" w:hAnsi="Arial" w:eastAsia="Malgun Gothic"/>
          <w:b/>
          <w:sz w:val="18"/>
        </w:rPr>
        <w:t xml:space="preserve">· 단어: </w:t>
      </w:r>
      <w:r>
        <w:rPr>
          <w:rFonts w:ascii="Arial" w:hAnsi="Arial" w:eastAsia="Malgun Gothic"/>
          <w:sz w:val="18"/>
        </w:rPr>
        <w:t>meu filho(아들아, 다정한 호칭) · mostra(mostrar 보여 주다)</w:t>
      </w:r>
    </w:p>
    <w:p>
      <w:pPr>
        <w:spacing w:after="0" w:before="0"/>
        <w:ind w:left="283"/>
      </w:pPr>
      <w:r>
        <w:rPr>
          <w:rFonts w:ascii="Arial" w:hAnsi="Arial" w:eastAsia="Malgun Gothic"/>
          <w:b/>
          <w:sz w:val="18"/>
        </w:rPr>
        <w:t xml:space="preserve">· 문법: </w:t>
      </w:r>
      <w:r>
        <w:rPr>
          <w:rFonts w:ascii="Arial" w:hAnsi="Arial" w:eastAsia="Malgun Gothic"/>
          <w:sz w:val="18"/>
        </w:rPr>
        <w:t>mostrar que + 직설법.</w:t>
      </w:r>
    </w:p>
    <w:p>
      <w:pPr>
        <w:spacing w:after="0" w:before="0"/>
        <w:ind w:left="283"/>
      </w:pPr>
      <w:r>
        <w:rPr>
          <w:rFonts w:ascii="Arial" w:hAnsi="Arial" w:eastAsia="Malgun Gothic"/>
          <w:b/>
          <w:sz w:val="18"/>
        </w:rPr>
        <w:t xml:space="preserve">· 시제: </w:t>
      </w:r>
      <w:r>
        <w:rPr>
          <w:rFonts w:ascii="Arial" w:hAnsi="Arial" w:eastAsia="Malgun Gothic"/>
          <w:sz w:val="18"/>
        </w:rPr>
        <w:t>명령법 / 과거진행(tava fechando).</w:t>
      </w:r>
    </w:p>
    <w:p>
      <w:pPr>
        <w:spacing w:after="0" w:before="0"/>
        <w:ind w:left="283"/>
      </w:pPr>
      <w:r>
        <w:rPr>
          <w:rFonts w:ascii="Arial" w:hAnsi="Arial" w:eastAsia="Malgun Gothic"/>
          <w:b/>
          <w:sz w:val="18"/>
        </w:rPr>
        <w:t xml:space="preserve">· 표현: </w:t>
      </w:r>
      <w:r>
        <w:rPr>
          <w:rFonts w:ascii="Arial" w:hAnsi="Arial" w:eastAsia="Malgun Gothic"/>
          <w:sz w:val="18"/>
        </w:rPr>
        <w:t>meu filho는 친아들이 아니어도 쓰는 정감 호칭.</w:t>
      </w:r>
    </w:p>
    <w:p>
      <w:pPr>
        <w:spacing w:after="20" w:before="100"/>
      </w:pPr>
      <w:r>
        <w:rPr>
          <w:rFonts w:ascii="Arial" w:hAnsi="Arial" w:eastAsia="Malgun Gothic"/>
          <w:b/>
          <w:sz w:val="20"/>
        </w:rPr>
        <w:t xml:space="preserve">143. </w:t>
      </w:r>
      <w:r>
        <w:rPr>
          <w:rFonts w:ascii="Arial" w:hAnsi="Arial" w:eastAsia="Malgun Gothic"/>
          <w:b/>
          <w:color w:val="7F6000"/>
          <w:sz w:val="20"/>
        </w:rPr>
        <w:t>ANA CLARA</w:t>
      </w:r>
      <w:r>
        <w:rPr>
          <w:rFonts w:ascii="Arial" w:hAnsi="Arial" w:eastAsia="Malgun Gothic"/>
          <w:sz w:val="20"/>
        </w:rPr>
        <w:t xml:space="preserve">  "Uma da manhã. Última balsa. Tiago, a gente volta pra Santos?"</w:t>
      </w:r>
    </w:p>
    <w:p>
      <w:pPr>
        <w:spacing w:after="0" w:before="0"/>
        <w:ind w:left="283"/>
      </w:pPr>
      <w:r>
        <w:rPr>
          <w:rFonts w:ascii="Arial" w:hAnsi="Arial" w:eastAsia="Malgun Gothic"/>
          <w:b/>
          <w:sz w:val="18"/>
        </w:rPr>
        <w:t xml:space="preserve">· 단어: </w:t>
      </w:r>
      <w:r>
        <w:rPr>
          <w:rFonts w:ascii="Arial" w:hAnsi="Arial" w:eastAsia="Malgun Gothic"/>
          <w:sz w:val="18"/>
        </w:rPr>
        <w:t>última(마지막)</w:t>
      </w:r>
    </w:p>
    <w:p>
      <w:pPr>
        <w:spacing w:after="0" w:before="0"/>
        <w:ind w:left="283"/>
      </w:pPr>
      <w:r>
        <w:rPr>
          <w:rFonts w:ascii="Arial" w:hAnsi="Arial" w:eastAsia="Malgun Gothic"/>
          <w:b/>
          <w:sz w:val="18"/>
        </w:rPr>
        <w:t xml:space="preserve">· 문법: </w:t>
      </w:r>
      <w:r>
        <w:rPr>
          <w:rFonts w:ascii="Arial" w:hAnsi="Arial" w:eastAsia="Malgun Gothic"/>
          <w:sz w:val="18"/>
        </w:rPr>
        <w:t>현재형 의문으로 제안(돌아갈까?).</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144. </w:t>
      </w:r>
      <w:r>
        <w:rPr>
          <w:rFonts w:ascii="Arial" w:hAnsi="Arial" w:eastAsia="Malgun Gothic"/>
          <w:b/>
          <w:color w:val="7F6000"/>
          <w:sz w:val="20"/>
        </w:rPr>
        <w:t>TIAGO</w:t>
      </w:r>
      <w:r>
        <w:rPr>
          <w:rFonts w:ascii="Arial" w:hAnsi="Arial" w:eastAsia="Malgun Gothic"/>
          <w:sz w:val="20"/>
        </w:rPr>
        <w:t xml:space="preserve">  "Passa antes no prédio do seu Arlindo. Só pra ver se ele voltou."</w:t>
      </w:r>
    </w:p>
    <w:p>
      <w:pPr>
        <w:spacing w:after="0" w:before="0"/>
        <w:ind w:left="283"/>
      </w:pPr>
      <w:r>
        <w:rPr>
          <w:rFonts w:ascii="Arial" w:hAnsi="Arial" w:eastAsia="Malgun Gothic"/>
          <w:b/>
          <w:sz w:val="18"/>
        </w:rPr>
        <w:t xml:space="preserve">· 단어: </w:t>
      </w:r>
      <w:r>
        <w:rPr>
          <w:rFonts w:ascii="Arial" w:hAnsi="Arial" w:eastAsia="Malgun Gothic"/>
          <w:sz w:val="18"/>
        </w:rPr>
        <w:t>passar em(들르다) · prédio(건물)</w:t>
      </w:r>
    </w:p>
    <w:p>
      <w:pPr>
        <w:spacing w:after="0" w:before="0"/>
        <w:ind w:left="283"/>
      </w:pPr>
      <w:r>
        <w:rPr>
          <w:rFonts w:ascii="Arial" w:hAnsi="Arial" w:eastAsia="Malgun Gothic"/>
          <w:b/>
          <w:sz w:val="18"/>
        </w:rPr>
        <w:t xml:space="preserve">· 문법: </w:t>
      </w:r>
      <w:r>
        <w:rPr>
          <w:rFonts w:ascii="Arial" w:hAnsi="Arial" w:eastAsia="Malgun Gothic"/>
          <w:sz w:val="18"/>
        </w:rPr>
        <w:t>pra ver se = ~인지 보려고.</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145. </w:t>
      </w:r>
      <w:r>
        <w:rPr>
          <w:rFonts w:ascii="Arial" w:hAnsi="Arial" w:eastAsia="Malgun Gothic"/>
          <w:b/>
          <w:color w:val="7F6000"/>
          <w:sz w:val="20"/>
        </w:rPr>
        <w:t>ANA CLARA</w:t>
      </w:r>
      <w:r>
        <w:rPr>
          <w:rFonts w:ascii="Arial" w:hAnsi="Arial" w:eastAsia="Malgun Gothic"/>
          <w:sz w:val="20"/>
        </w:rPr>
        <w:t xml:space="preserve">  "Tá tudo escuro. A dona Zulmira já dormiu."</w:t>
      </w:r>
    </w:p>
    <w:p>
      <w:pPr>
        <w:spacing w:after="0" w:before="0"/>
        <w:ind w:left="283"/>
      </w:pPr>
      <w:r>
        <w:rPr>
          <w:rFonts w:ascii="Arial" w:hAnsi="Arial" w:eastAsia="Malgun Gothic"/>
          <w:b/>
          <w:sz w:val="18"/>
        </w:rPr>
        <w:t xml:space="preserve">· 단어: </w:t>
      </w:r>
      <w:r>
        <w:rPr>
          <w:rFonts w:ascii="Arial" w:hAnsi="Arial" w:eastAsia="Malgun Gothic"/>
          <w:sz w:val="18"/>
        </w:rPr>
        <w:t>dormiu(dormir)</w:t>
      </w:r>
    </w:p>
    <w:p>
      <w:pPr>
        <w:spacing w:after="0" w:before="0"/>
        <w:ind w:left="283"/>
      </w:pPr>
      <w:r>
        <w:rPr>
          <w:rFonts w:ascii="Arial" w:hAnsi="Arial" w:eastAsia="Malgun Gothic"/>
          <w:b/>
          <w:sz w:val="18"/>
        </w:rPr>
        <w:t xml:space="preserve">· 문법: </w:t>
      </w:r>
      <w:r>
        <w:rPr>
          <w:rFonts w:ascii="Arial" w:hAnsi="Arial" w:eastAsia="Malgun Gothic"/>
          <w:sz w:val="18"/>
        </w:rPr>
        <w:t>já + 완료과거 = 이미 잠들었다(추측).</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"Clara, olha a porta. Tem uma coisa enfiada no vão."</w:t>
      </w:r>
    </w:p>
    <w:p>
      <w:pPr>
        <w:spacing w:after="0" w:before="0"/>
        <w:ind w:left="283"/>
      </w:pPr>
      <w:r>
        <w:rPr>
          <w:rFonts w:ascii="Arial" w:hAnsi="Arial" w:eastAsia="Malgun Gothic"/>
          <w:b/>
          <w:sz w:val="18"/>
        </w:rPr>
        <w:t xml:space="preserve">· 단어: </w:t>
      </w:r>
      <w:r>
        <w:rPr>
          <w:rFonts w:ascii="Arial" w:hAnsi="Arial" w:eastAsia="Malgun Gothic"/>
          <w:sz w:val="18"/>
        </w:rPr>
        <w:t>enfiada(꽂힌, enfiar 과거분사) · vão(틈)</w:t>
      </w:r>
    </w:p>
    <w:p>
      <w:pPr>
        <w:spacing w:after="0" w:before="0"/>
        <w:ind w:left="283"/>
      </w:pPr>
      <w:r>
        <w:rPr>
          <w:rFonts w:ascii="Arial" w:hAnsi="Arial" w:eastAsia="Malgun Gothic"/>
          <w:b/>
          <w:sz w:val="18"/>
        </w:rPr>
        <w:t xml:space="preserve">· 문법: </w:t>
      </w:r>
      <w:r>
        <w:rPr>
          <w:rFonts w:ascii="Arial" w:hAnsi="Arial" w:eastAsia="Malgun Gothic"/>
          <w:sz w:val="18"/>
        </w:rPr>
        <w:t>과거분사 형용사가 coisa에 일치.</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147. </w:t>
      </w:r>
      <w:r>
        <w:rPr>
          <w:rFonts w:ascii="Arial" w:hAnsi="Arial" w:eastAsia="Malgun Gothic"/>
          <w:b/>
          <w:color w:val="7F6000"/>
          <w:sz w:val="20"/>
        </w:rPr>
        <w:t>ANA CLARA</w:t>
      </w:r>
      <w:r>
        <w:rPr>
          <w:rFonts w:ascii="Arial" w:hAnsi="Arial" w:eastAsia="Malgun Gothic"/>
          <w:sz w:val="20"/>
        </w:rPr>
        <w:t xml:space="preserve">  "De tarde não tinha nada aí. Eu fotografei essa porta."</w:t>
      </w:r>
    </w:p>
    <w:p>
      <w:pPr>
        <w:spacing w:after="0" w:before="0"/>
        <w:ind w:left="283"/>
      </w:pPr>
      <w:r>
        <w:rPr>
          <w:rFonts w:ascii="Arial" w:hAnsi="Arial" w:eastAsia="Malgun Gothic"/>
          <w:b/>
          <w:sz w:val="18"/>
        </w:rPr>
        <w:t xml:space="preserve">· 단어: </w:t>
      </w:r>
      <w:r>
        <w:rPr>
          <w:rFonts w:ascii="Arial" w:hAnsi="Arial" w:eastAsia="Malgun Gothic"/>
          <w:sz w:val="18"/>
        </w:rPr>
        <w:t>de tarde(오후에) · fotografei(fotografar)</w:t>
      </w:r>
    </w:p>
    <w:p>
      <w:pPr>
        <w:spacing w:after="0" w:before="0"/>
        <w:ind w:left="283"/>
      </w:pPr>
      <w:r>
        <w:rPr>
          <w:rFonts w:ascii="Arial" w:hAnsi="Arial" w:eastAsia="Malgun Gothic"/>
          <w:b/>
          <w:sz w:val="18"/>
        </w:rPr>
        <w:t xml:space="preserve">· 문법: </w:t>
      </w:r>
      <w:r>
        <w:rPr>
          <w:rFonts w:ascii="Arial" w:hAnsi="Arial" w:eastAsia="Malgun Gothic"/>
          <w:sz w:val="18"/>
        </w:rPr>
        <w:t>존재의 tinha.</w:t>
      </w:r>
    </w:p>
    <w:p>
      <w:pPr>
        <w:spacing w:after="0" w:before="0"/>
        <w:ind w:left="283"/>
      </w:pPr>
      <w:r>
        <w:rPr>
          <w:rFonts w:ascii="Arial" w:hAnsi="Arial" w:eastAsia="Malgun Gothic"/>
          <w:b/>
          <w:sz w:val="18"/>
        </w:rPr>
        <w:t xml:space="preserve">· 시제: </w:t>
      </w:r>
      <w:r>
        <w:rPr>
          <w:rFonts w:ascii="Arial" w:hAnsi="Arial" w:eastAsia="Malgun Gothic"/>
          <w:sz w:val="18"/>
        </w:rPr>
        <w:t>미완료(상태) / 완료(행위).</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"É uma pena de pássaro. Preta, comprida."</w:t>
      </w:r>
    </w:p>
    <w:p>
      <w:pPr>
        <w:spacing w:after="0" w:before="0"/>
        <w:ind w:left="283"/>
      </w:pPr>
      <w:r>
        <w:rPr>
          <w:rFonts w:ascii="Arial" w:hAnsi="Arial" w:eastAsia="Malgun Gothic"/>
          <w:b/>
          <w:sz w:val="18"/>
        </w:rPr>
        <w:t xml:space="preserve">· 단어: </w:t>
      </w:r>
      <w:r>
        <w:rPr>
          <w:rFonts w:ascii="Arial" w:hAnsi="Arial" w:eastAsia="Malgun Gothic"/>
          <w:sz w:val="18"/>
        </w:rPr>
        <w:t>pena(깃털; '유감'의 뜻도) · pássaro(새) · comprida(긴)</w:t>
      </w:r>
    </w:p>
    <w:p>
      <w:pPr>
        <w:spacing w:after="0" w:before="0"/>
        <w:ind w:left="283"/>
      </w:pPr>
      <w:r>
        <w:rPr>
          <w:rFonts w:ascii="Arial" w:hAnsi="Arial" w:eastAsia="Malgun Gothic"/>
          <w:b/>
          <w:sz w:val="18"/>
        </w:rPr>
        <w:t xml:space="preserve">· 문법: </w:t>
      </w:r>
      <w:r>
        <w:rPr>
          <w:rFonts w:ascii="Arial" w:hAnsi="Arial" w:eastAsia="Malgun Gothic"/>
          <w:sz w:val="18"/>
        </w:rPr>
        <w:t>형용사 후치·일치(여성).</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"Que pena!"(유감이다)와 동음이의.</w:t>
      </w:r>
    </w:p>
    <w:p>
      <w:pPr>
        <w:spacing w:after="20" w:before="100"/>
      </w:pPr>
      <w:r>
        <w:rPr>
          <w:rFonts w:ascii="Arial" w:hAnsi="Arial" w:eastAsia="Malgun Gothic"/>
          <w:b/>
          <w:sz w:val="20"/>
        </w:rPr>
        <w:t xml:space="preserve">149. </w:t>
      </w:r>
      <w:r>
        <w:rPr>
          <w:rFonts w:ascii="Arial" w:hAnsi="Arial" w:eastAsia="Malgun Gothic"/>
          <w:b/>
          <w:color w:val="7F6000"/>
          <w:sz w:val="20"/>
        </w:rPr>
        <w:t>ANA CLARA</w:t>
      </w:r>
      <w:r>
        <w:rPr>
          <w:rFonts w:ascii="Arial" w:hAnsi="Arial" w:eastAsia="Malgun Gothic"/>
          <w:sz w:val="20"/>
        </w:rPr>
        <w:t xml:space="preserve">  "Pena de quê? De urubu?"</w:t>
      </w:r>
    </w:p>
    <w:p>
      <w:pPr>
        <w:spacing w:after="0" w:before="0"/>
        <w:ind w:left="283"/>
      </w:pPr>
      <w:r>
        <w:rPr>
          <w:rFonts w:ascii="Arial" w:hAnsi="Arial" w:eastAsia="Malgun Gothic"/>
          <w:b/>
          <w:sz w:val="18"/>
        </w:rPr>
        <w:t xml:space="preserve">· 단어: </w:t>
      </w:r>
      <w:r>
        <w:rPr>
          <w:rFonts w:ascii="Arial" w:hAnsi="Arial" w:eastAsia="Malgun Gothic"/>
          <w:sz w:val="18"/>
        </w:rPr>
        <w:t>urubu(콘도르/독수리류, 브라질 흔한 새)</w:t>
      </w:r>
    </w:p>
    <w:p>
      <w:pPr>
        <w:spacing w:after="0" w:before="0"/>
        <w:ind w:left="283"/>
      </w:pPr>
      <w:r>
        <w:rPr>
          <w:rFonts w:ascii="Arial" w:hAnsi="Arial" w:eastAsia="Malgun Gothic"/>
          <w:b/>
          <w:sz w:val="18"/>
        </w:rPr>
        <w:t xml:space="preserve">· 문법: </w:t>
      </w:r>
      <w:r>
        <w:rPr>
          <w:rFonts w:ascii="Arial" w:hAnsi="Arial" w:eastAsia="Malgun Gothic"/>
          <w:sz w:val="18"/>
        </w:rPr>
        <w:t>de quê = 무엇의.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150. </w:t>
      </w:r>
      <w:r>
        <w:rPr>
          <w:rFonts w:ascii="Arial" w:hAnsi="Arial" w:eastAsia="Malgun Gothic"/>
          <w:b/>
          <w:color w:val="7F6000"/>
          <w:sz w:val="20"/>
        </w:rPr>
        <w:t>TIAGO</w:t>
      </w:r>
      <w:r>
        <w:rPr>
          <w:rFonts w:ascii="Arial" w:hAnsi="Arial" w:eastAsia="Malgun Gothic"/>
          <w:sz w:val="20"/>
        </w:rPr>
        <w:t xml:space="preserve">  "Não sei. Mas alguém deixou aqui pra mim. Uma pena preta... de corvo."</w:t>
      </w:r>
    </w:p>
    <w:p>
      <w:pPr>
        <w:spacing w:after="0" w:before="0"/>
        <w:ind w:left="283"/>
      </w:pPr>
      <w:r>
        <w:rPr>
          <w:rFonts w:ascii="Arial" w:hAnsi="Arial" w:eastAsia="Malgun Gothic"/>
          <w:b/>
          <w:sz w:val="18"/>
        </w:rPr>
        <w:t xml:space="preserve">· 단어: </w:t>
      </w:r>
      <w:r>
        <w:rPr>
          <w:rFonts w:ascii="Arial" w:hAnsi="Arial" w:eastAsia="Malgun Gothic"/>
          <w:sz w:val="18"/>
        </w:rPr>
        <w:t>deixou(deixar 두고 가다) · corvo(까마귀)</w:t>
      </w:r>
    </w:p>
    <w:p>
      <w:pPr>
        <w:spacing w:after="0" w:before="0"/>
        <w:ind w:left="283"/>
      </w:pPr>
      <w:r>
        <w:rPr>
          <w:rFonts w:ascii="Arial" w:hAnsi="Arial" w:eastAsia="Malgun Gothic"/>
          <w:b/>
          <w:sz w:val="18"/>
        </w:rPr>
        <w:t xml:space="preserve">· 문법: </w:t>
      </w:r>
      <w:r>
        <w:rPr>
          <w:rFonts w:ascii="Arial" w:hAnsi="Arial" w:eastAsia="Malgun Gothic"/>
          <w:sz w:val="18"/>
        </w:rPr>
        <w:t>목적어 생략(deixou [isso]).</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Corvo(제보자 별명) 암시 복선.</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과거진행 + 끼어든 사건(tava + -ndo … quando + 완료과거): "Eu tava vendo novela quando começou"(9), "Ele tava tomando café quando eles entraram"(36).</w:t>
      </w:r>
    </w:p>
    <w:p>
      <w:pPr>
        <w:spacing w:after="20" w:before="0"/>
      </w:pPr>
      <w:r>
        <w:rPr>
          <w:rFonts w:ascii="Arial" w:hAnsi="Arial" w:eastAsia="Malgun Gothic"/>
          <w:sz w:val="19"/>
        </w:rPr>
        <w:t>사건 순간의 진행 묘사 tava + gerúndio: "tava baixando a porta de aço"(128), "tava fechando a porta"(142).</w:t>
      </w:r>
    </w:p>
    <w:p>
      <w:pPr>
        <w:spacing w:after="20" w:before="0"/>
      </w:pPr>
      <w:r>
        <w:rPr>
          <w:rFonts w:ascii="Arial" w:hAnsi="Arial" w:eastAsia="Malgun Gothic"/>
          <w:sz w:val="19"/>
        </w:rPr>
        <w:t>미완료과거 = 습관·성향: "Ele guardava tudo"(22), "Ele dizia…"(24, 38), "levava no bolso"(48), "fechava sempre às nove"(129), "me contava … eu ficava feliz"(105).</w:t>
      </w:r>
    </w:p>
    <w:p>
      <w:pPr>
        <w:spacing w:after="20" w:before="0"/>
      </w:pPr>
      <w:r>
        <w:rPr>
          <w:rFonts w:ascii="Arial" w:hAnsi="Arial" w:eastAsia="Malgun Gothic"/>
          <w:sz w:val="19"/>
        </w:rPr>
        <w:t>시제의 정서적 선택: "Era, não. É."(20) — 미완료과거가 '고인'을 함축.</w:t>
      </w:r>
    </w:p>
    <w:p>
      <w:pPr>
        <w:spacing w:after="20" w:before="0"/>
      </w:pPr>
      <w:r>
        <w:rPr>
          <w:rFonts w:ascii="Arial" w:hAnsi="Arial" w:eastAsia="Malgun Gothic"/>
          <w:sz w:val="19"/>
        </w:rPr>
        <w:t>saber/querer 완료 vs 미완료: sabia(알고 있었다) vs soube(알게 됐다)(108), queria(원했다) vs quis(실제 원해서 했다)(104, 106).</w:t>
      </w:r>
    </w:p>
    <w:p>
      <w:pPr>
        <w:spacing w:after="20" w:before="0"/>
      </w:pPr>
      <w:r>
        <w:rPr>
          <w:rFonts w:ascii="Arial" w:hAnsi="Arial" w:eastAsia="Malgun Gothic"/>
          <w:sz w:val="19"/>
        </w:rPr>
        <w:t>ir + 부정사(미래) · ia + 부정사: "Vou fotografar tudo"(41), "a gente vai pedir"(133), "Ninguém vai obrigar a Rose"(135) / "ninguém ia saber dele"(107), "ia saber fotografar"(42, 조건 의미).</w:t>
      </w:r>
    </w:p>
    <w:p>
      <w:pPr>
        <w:spacing w:after="20" w:before="0"/>
      </w:pPr>
      <w:r>
        <w:rPr>
          <w:rFonts w:ascii="Arial" w:hAnsi="Arial" w:eastAsia="Malgun Gothic"/>
          <w:sz w:val="19"/>
        </w:rPr>
        <w:t>접속법: querer que + 접속법(73), se/quando + 접속법 미래(58 perguntarem, 95 tiver), vocês 명령(57 toquem).</w:t>
      </w:r>
    </w:p>
    <w:p>
      <w:pPr>
        <w:spacing w:after="20" w:before="0"/>
      </w:pPr>
      <w:r>
        <w:rPr>
          <w:rFonts w:ascii="Arial" w:hAnsi="Arial" w:eastAsia="Malgun Gothic"/>
          <w:sz w:val="19"/>
        </w:rPr>
        <w:t>분열문 ser … que: "Fui eu que bati na porta"(102), "Foi a Helena que deu o nome"(103).</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2부 12화 「A Receita sabia」 문장별 포르투갈어 분석</w:t>
      </w:r>
    </w:p>
    <w:p>
      <w:pPr>
        <w:spacing w:after="20" w:before="0"/>
      </w:pPr>
      <w:r>
        <w:rPr>
          <w:rFonts w:ascii="Arial" w:hAnsi="Arial" w:eastAsia="Malgun Gothic"/>
          <w:color w:val="595959"/>
          <w:sz w:val="18"/>
        </w:rPr>
        <w:t>대본 원문: Fonte_Sigilosa/대본/2부/12화_A_Receita_sabia.md (별도 분석 문서이며 원본 대본은 수정하지 않음)</w:t>
      </w:r>
    </w:p>
    <w:p>
      <w:pPr>
        <w:spacing w:after="20" w:before="0"/>
      </w:pPr>
      <w:r>
        <w:rPr>
          <w:rFonts w:ascii="Arial" w:hAnsi="Arial" w:eastAsia="Malgun Gothic"/>
          <w:color w:val="595959"/>
          <w:sz w:val="18"/>
        </w:rPr>
        <w:t>난이도: B1 · 이번 화 문법 초점: 완료과거 vs 미완료과거(회상 속 과거 습관) · ir + 부정사(가까운 미래·의지) · 명령법 구어형(Entra. Fecha a porta. Não atrasa.)</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DORA</w:t>
      </w:r>
      <w:r>
        <w:rPr>
          <w:rFonts w:ascii="Arial" w:hAnsi="Arial" w:eastAsia="Malgun Gothic"/>
          <w:sz w:val="20"/>
        </w:rPr>
        <w:t xml:space="preserve">  "Lemos! Faz uma semana que você anda com essa cara de enterro."</w:t>
      </w:r>
    </w:p>
    <w:p>
      <w:pPr>
        <w:spacing w:after="0" w:before="0"/>
        <w:ind w:left="283"/>
      </w:pPr>
      <w:r>
        <w:rPr>
          <w:rFonts w:ascii="Arial" w:hAnsi="Arial" w:eastAsia="Malgun Gothic"/>
          <w:b/>
          <w:sz w:val="18"/>
        </w:rPr>
        <w:t xml:space="preserve">· 단어: </w:t>
      </w:r>
      <w:r>
        <w:rPr>
          <w:rFonts w:ascii="Arial" w:hAnsi="Arial" w:eastAsia="Malgun Gothic"/>
          <w:sz w:val="18"/>
        </w:rPr>
        <w:t>faz(fazer, 경과 시간) · anda(andar 다니다 → ~한 상태로 지내다) · cara de enterro(초상집 얼굴)</w:t>
      </w:r>
    </w:p>
    <w:p>
      <w:pPr>
        <w:spacing w:after="0" w:before="0"/>
        <w:ind w:left="283"/>
      </w:pPr>
      <w:r>
        <w:rPr>
          <w:rFonts w:ascii="Arial" w:hAnsi="Arial" w:eastAsia="Malgun Gothic"/>
          <w:b/>
          <w:sz w:val="18"/>
        </w:rPr>
        <w:t xml:space="preserve">· 문법: </w:t>
      </w:r>
      <w:r>
        <w:rPr>
          <w:rFonts w:ascii="Arial" w:hAnsi="Arial" w:eastAsia="Malgun Gothic"/>
          <w:sz w:val="18"/>
        </w:rPr>
        <w:t>「Faz + 기간 + que + 현재」 = ~한 지 …되었다(지금도 계속). andar com + 명사 = ~을 하고 다니다.</w:t>
      </w:r>
    </w:p>
    <w:p>
      <w:pPr>
        <w:spacing w:after="0" w:before="0"/>
        <w:ind w:left="283"/>
      </w:pPr>
      <w:r>
        <w:rPr>
          <w:rFonts w:ascii="Arial" w:hAnsi="Arial" w:eastAsia="Malgun Gothic"/>
          <w:b/>
          <w:sz w:val="18"/>
        </w:rPr>
        <w:t xml:space="preserve">· 시제: </w:t>
      </w:r>
      <w:r>
        <w:rPr>
          <w:rFonts w:ascii="Arial" w:hAnsi="Arial" w:eastAsia="Malgun Gothic"/>
          <w:sz w:val="18"/>
        </w:rPr>
        <w:t>현재직설법 — faz/anda 모두 현재까지 지속되는 상태(10화의 fazia와 대비).</w:t>
      </w:r>
    </w:p>
    <w:p>
      <w:pPr>
        <w:spacing w:after="0" w:before="0"/>
        <w:ind w:left="283"/>
      </w:pPr>
      <w:r>
        <w:rPr>
          <w:rFonts w:ascii="Arial" w:hAnsi="Arial" w:eastAsia="Malgun Gothic"/>
          <w:b/>
          <w:sz w:val="18"/>
        </w:rPr>
        <w:t xml:space="preserve">· 표현: </w:t>
      </w:r>
      <w:r>
        <w:rPr>
          <w:rFonts w:ascii="Arial" w:hAnsi="Arial" w:eastAsia="Malgun Gothic"/>
          <w:sz w:val="18"/>
        </w:rPr>
        <w:t>성(Lemos)으로 부르는 것은 상사가 부하를 부르는 투.</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"Fui num enterro, dona Dora. Quarta passada, em Guarujá."</w:t>
      </w:r>
    </w:p>
    <w:p>
      <w:pPr>
        <w:spacing w:after="0" w:before="0"/>
        <w:ind w:left="283"/>
      </w:pPr>
      <w:r>
        <w:rPr>
          <w:rFonts w:ascii="Arial" w:hAnsi="Arial" w:eastAsia="Malgun Gothic"/>
          <w:b/>
          <w:sz w:val="18"/>
        </w:rPr>
        <w:t xml:space="preserve">· 단어: </w:t>
      </w:r>
      <w:r>
        <w:rPr>
          <w:rFonts w:ascii="Arial" w:hAnsi="Arial" w:eastAsia="Malgun Gothic"/>
          <w:sz w:val="18"/>
        </w:rPr>
        <w:t>fui(ir 1단 완료과거) · num(=em + um) · enterro(장례) · quarta passada(지난 수요일)</w:t>
      </w:r>
    </w:p>
    <w:p>
      <w:pPr>
        <w:spacing w:after="0" w:before="0"/>
        <w:ind w:left="283"/>
      </w:pPr>
      <w:r>
        <w:rPr>
          <w:rFonts w:ascii="Arial" w:hAnsi="Arial" w:eastAsia="Malgun Gothic"/>
          <w:b/>
          <w:sz w:val="18"/>
        </w:rPr>
        <w:t xml:space="preserve">· 문법: </w:t>
      </w:r>
      <w:r>
        <w:rPr>
          <w:rFonts w:ascii="Arial" w:hAnsi="Arial" w:eastAsia="Malgun Gothic"/>
          <w:sz w:val="18"/>
        </w:rPr>
        <w:t>구어 "ir em/num" = ~에 가다(규범은 ir a um).</w:t>
      </w:r>
    </w:p>
    <w:p>
      <w:pPr>
        <w:spacing w:after="0" w:before="0"/>
        <w:ind w:left="283"/>
      </w:pPr>
      <w:r>
        <w:rPr>
          <w:rFonts w:ascii="Arial" w:hAnsi="Arial" w:eastAsia="Malgun Gothic"/>
          <w:b/>
          <w:sz w:val="18"/>
        </w:rPr>
        <w:t xml:space="preserve">· 시제: </w:t>
      </w:r>
      <w:r>
        <w:rPr>
          <w:rFonts w:ascii="Arial" w:hAnsi="Arial" w:eastAsia="Malgun Gothic"/>
          <w:sz w:val="18"/>
        </w:rPr>
        <w:t>완료과거 — 과거 특정일의 1회 행위.</w:t>
      </w:r>
    </w:p>
    <w:p>
      <w:pPr>
        <w:spacing w:after="0" w:before="0"/>
        <w:ind w:left="283"/>
      </w:pPr>
      <w:r>
        <w:rPr>
          <w:rFonts w:ascii="Arial" w:hAnsi="Arial" w:eastAsia="Malgun Gothic"/>
          <w:b/>
          <w:sz w:val="18"/>
        </w:rPr>
        <w:t xml:space="preserve">· 표현: </w:t>
      </w:r>
      <w:r>
        <w:rPr>
          <w:rFonts w:ascii="Arial" w:hAnsi="Arial" w:eastAsia="Malgun Gothic"/>
          <w:sz w:val="18"/>
        </w:rPr>
        <w:t>dona + 이름 = 여성 존칭.</w:t>
      </w:r>
    </w:p>
    <w:p>
      <w:pPr>
        <w:spacing w:after="20" w:before="100"/>
      </w:pPr>
      <w:r>
        <w:rPr>
          <w:rFonts w:ascii="Arial" w:hAnsi="Arial" w:eastAsia="Malgun Gothic"/>
          <w:b/>
          <w:sz w:val="20"/>
        </w:rPr>
        <w:t xml:space="preserve">3. </w:t>
      </w:r>
      <w:r>
        <w:rPr>
          <w:rFonts w:ascii="Arial" w:hAnsi="Arial" w:eastAsia="Malgun Gothic"/>
          <w:b/>
          <w:color w:val="7F6000"/>
          <w:sz w:val="20"/>
        </w:rPr>
        <w:t>DORA</w:t>
      </w:r>
      <w:r>
        <w:rPr>
          <w:rFonts w:ascii="Arial" w:hAnsi="Arial" w:eastAsia="Malgun Gothic"/>
          <w:sz w:val="20"/>
        </w:rPr>
        <w:t xml:space="preserve">  "Sinto muito. Mas a vida segue. E o navio também."</w:t>
      </w:r>
    </w:p>
    <w:p>
      <w:pPr>
        <w:spacing w:after="0" w:before="0"/>
        <w:ind w:left="283"/>
      </w:pPr>
      <w:r>
        <w:rPr>
          <w:rFonts w:ascii="Arial" w:hAnsi="Arial" w:eastAsia="Malgun Gothic"/>
          <w:b/>
          <w:sz w:val="18"/>
        </w:rPr>
        <w:t xml:space="preserve">· 단어: </w:t>
      </w:r>
      <w:r>
        <w:rPr>
          <w:rFonts w:ascii="Arial" w:hAnsi="Arial" w:eastAsia="Malgun Gothic"/>
          <w:sz w:val="18"/>
        </w:rPr>
        <w:t>sinto muito(유감이다) · segue(seguir 계속되다)</w:t>
      </w:r>
    </w:p>
    <w:p>
      <w:pPr>
        <w:spacing w:after="0" w:before="0"/>
        <w:ind w:left="283"/>
      </w:pPr>
      <w:r>
        <w:rPr>
          <w:rFonts w:ascii="Arial" w:hAnsi="Arial" w:eastAsia="Malgun Gothic"/>
          <w:b/>
          <w:sz w:val="18"/>
        </w:rPr>
        <w:t xml:space="preserve">· 문법: </w:t>
      </w:r>
      <w:r>
        <w:rPr>
          <w:rFonts w:ascii="Arial" w:hAnsi="Arial" w:eastAsia="Malgun Gothic"/>
          <w:sz w:val="18"/>
        </w:rPr>
        <w:t>"E o navio também (segue)" 동사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진술.</w:t>
      </w:r>
    </w:p>
    <w:p>
      <w:pPr>
        <w:spacing w:after="0" w:before="0"/>
        <w:ind w:left="283"/>
      </w:pPr>
      <w:r>
        <w:rPr>
          <w:rFonts w:ascii="Arial" w:hAnsi="Arial" w:eastAsia="Malgun Gothic"/>
          <w:b/>
          <w:sz w:val="18"/>
        </w:rPr>
        <w:t xml:space="preserve">· 표현: </w:t>
      </w:r>
      <w:r>
        <w:rPr>
          <w:rFonts w:ascii="Arial" w:hAnsi="Arial" w:eastAsia="Malgun Gothic"/>
          <w:sz w:val="18"/>
        </w:rPr>
        <w:t>"a vida segue" = 삶은 계속된다(정형 위로 표현).</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"Que navio?"</w:t>
      </w:r>
    </w:p>
    <w:p>
      <w:pPr>
        <w:spacing w:after="0" w:before="0"/>
        <w:ind w:left="283"/>
      </w:pPr>
      <w:r>
        <w:rPr>
          <w:rFonts w:ascii="Arial" w:hAnsi="Arial" w:eastAsia="Malgun Gothic"/>
          <w:b/>
          <w:sz w:val="18"/>
        </w:rPr>
        <w:t xml:space="preserve">· 단어: </w:t>
      </w:r>
      <w:r>
        <w:rPr>
          <w:rFonts w:ascii="Arial" w:hAnsi="Arial" w:eastAsia="Malgun Gothic"/>
          <w:sz w:val="18"/>
        </w:rPr>
        <w:t>que(무슨)</w:t>
      </w:r>
    </w:p>
    <w:p>
      <w:pPr>
        <w:spacing w:after="0" w:before="0"/>
        <w:ind w:left="283"/>
      </w:pPr>
      <w:r>
        <w:rPr>
          <w:rFonts w:ascii="Arial" w:hAnsi="Arial" w:eastAsia="Malgun Gothic"/>
          <w:b/>
          <w:sz w:val="18"/>
        </w:rPr>
        <w:t xml:space="preserve">· 문법: </w:t>
      </w:r>
      <w:r>
        <w:rPr>
          <w:rFonts w:ascii="Arial" w:hAnsi="Arial" w:eastAsia="Malgun Gothic"/>
          <w:sz w:val="18"/>
        </w:rPr>
        <w:t>que + 명사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5. </w:t>
      </w:r>
      <w:r>
        <w:rPr>
          <w:rFonts w:ascii="Arial" w:hAnsi="Arial" w:eastAsia="Malgun Gothic"/>
          <w:b/>
          <w:color w:val="7F6000"/>
          <w:sz w:val="20"/>
        </w:rPr>
        <w:t>DORA</w:t>
      </w:r>
      <w:r>
        <w:rPr>
          <w:rFonts w:ascii="Arial" w:hAnsi="Arial" w:eastAsia="Malgun Gothic"/>
          <w:sz w:val="20"/>
        </w:rPr>
        <w:t xml:space="preserve">  "Sexta sai o Mar de Prata pra Roterdã. Doze contêineres de açúcar da FerrazLog."</w:t>
      </w:r>
    </w:p>
    <w:p>
      <w:pPr>
        <w:spacing w:after="0" w:before="0"/>
        <w:ind w:left="283"/>
      </w:pPr>
      <w:r>
        <w:rPr>
          <w:rFonts w:ascii="Arial" w:hAnsi="Arial" w:eastAsia="Malgun Gothic"/>
          <w:b/>
          <w:sz w:val="18"/>
        </w:rPr>
        <w:t xml:space="preserve">· 단어: </w:t>
      </w:r>
      <w:r>
        <w:rPr>
          <w:rFonts w:ascii="Arial" w:hAnsi="Arial" w:eastAsia="Malgun Gothic"/>
          <w:sz w:val="18"/>
        </w:rPr>
        <w:t>sexta(금요일) · sai(sair 출항하다) · Roterdã(로테르담) · açúcar(설탕)</w:t>
      </w:r>
    </w:p>
    <w:p>
      <w:pPr>
        <w:spacing w:after="0" w:before="0"/>
        <w:ind w:left="283"/>
      </w:pPr>
      <w:r>
        <w:rPr>
          <w:rFonts w:ascii="Arial" w:hAnsi="Arial" w:eastAsia="Malgun Gothic"/>
          <w:b/>
          <w:sz w:val="18"/>
        </w:rPr>
        <w:t xml:space="preserve">· 문법: </w:t>
      </w:r>
      <w:r>
        <w:rPr>
          <w:rFonts w:ascii="Arial" w:hAnsi="Arial" w:eastAsia="Malgun Gothic"/>
          <w:sz w:val="18"/>
        </w:rPr>
        <w:t>동사-주어 도치(sai o Mar de Prata). contêiner의 복수는 contêineres.</w:t>
      </w:r>
    </w:p>
    <w:p>
      <w:pPr>
        <w:spacing w:after="0" w:before="0"/>
        <w:ind w:left="283"/>
      </w:pPr>
      <w:r>
        <w:rPr>
          <w:rFonts w:ascii="Arial" w:hAnsi="Arial" w:eastAsia="Malgun Gothic"/>
          <w:b/>
          <w:sz w:val="18"/>
        </w:rPr>
        <w:t xml:space="preserve">· 시제: </w:t>
      </w:r>
      <w:r>
        <w:rPr>
          <w:rFonts w:ascii="Arial" w:hAnsi="Arial" w:eastAsia="Malgun Gothic"/>
          <w:sz w:val="18"/>
        </w:rPr>
        <w:t>현재 — 확정된 미래 일정.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 </w:t>
      </w:r>
      <w:r>
        <w:rPr>
          <w:rFonts w:ascii="Arial" w:hAnsi="Arial" w:eastAsia="Malgun Gothic"/>
          <w:b/>
          <w:color w:val="7F6000"/>
          <w:sz w:val="20"/>
        </w:rPr>
        <w:t>TIAGO</w:t>
      </w:r>
      <w:r>
        <w:rPr>
          <w:rFonts w:ascii="Arial" w:hAnsi="Arial" w:eastAsia="Malgun Gothic"/>
          <w:sz w:val="20"/>
        </w:rPr>
        <w:t xml:space="preserve">  "Doze? É muito açúcar."</w:t>
      </w:r>
    </w:p>
    <w:p>
      <w:pPr>
        <w:spacing w:after="0" w:before="0"/>
        <w:ind w:left="283"/>
      </w:pPr>
      <w:r>
        <w:rPr>
          <w:rFonts w:ascii="Arial" w:hAnsi="Arial" w:eastAsia="Malgun Gothic"/>
          <w:b/>
          <w:sz w:val="18"/>
        </w:rPr>
        <w:t xml:space="preserve">· 단어: </w:t>
      </w:r>
      <w:r>
        <w:rPr>
          <w:rFonts w:ascii="Arial" w:hAnsi="Arial" w:eastAsia="Malgun Gothic"/>
          <w:sz w:val="18"/>
        </w:rPr>
        <w:t>muito(많은, 불가산 단수와 함께)</w:t>
      </w:r>
    </w:p>
    <w:p>
      <w:pPr>
        <w:spacing w:after="0" w:before="0"/>
        <w:ind w:left="283"/>
      </w:pPr>
      <w:r>
        <w:rPr>
          <w:rFonts w:ascii="Arial" w:hAnsi="Arial" w:eastAsia="Malgun Gothic"/>
          <w:b/>
          <w:sz w:val="18"/>
        </w:rPr>
        <w:t xml:space="preserve">· 문법: </w:t>
      </w:r>
      <w:r>
        <w:rPr>
          <w:rFonts w:ascii="Arial" w:hAnsi="Arial" w:eastAsia="Malgun Gothic"/>
          <w:sz w:val="18"/>
        </w:rPr>
        <w:t>muito açúcar — 불가산명사는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은근한 의심.</w:t>
      </w:r>
    </w:p>
    <w:p>
      <w:pPr>
        <w:spacing w:after="20" w:before="100"/>
      </w:pPr>
      <w:r>
        <w:rPr>
          <w:rFonts w:ascii="Arial" w:hAnsi="Arial" w:eastAsia="Malgun Gothic"/>
          <w:b/>
          <w:sz w:val="20"/>
        </w:rPr>
        <w:t xml:space="preserve">7. </w:t>
      </w:r>
      <w:r>
        <w:rPr>
          <w:rFonts w:ascii="Arial" w:hAnsi="Arial" w:eastAsia="Malgun Gothic"/>
          <w:b/>
          <w:color w:val="7F6000"/>
          <w:sz w:val="20"/>
        </w:rPr>
        <w:t>DORA</w:t>
      </w:r>
      <w:r>
        <w:rPr>
          <w:rFonts w:ascii="Arial" w:hAnsi="Arial" w:eastAsia="Malgun Gothic"/>
          <w:sz w:val="20"/>
        </w:rPr>
        <w:t xml:space="preserve">  "Aqui a gente não conta açúcar, Lemos. A gente carimba."</w:t>
      </w:r>
    </w:p>
    <w:p>
      <w:pPr>
        <w:spacing w:after="0" w:before="0"/>
        <w:ind w:left="283"/>
      </w:pPr>
      <w:r>
        <w:rPr>
          <w:rFonts w:ascii="Arial" w:hAnsi="Arial" w:eastAsia="Malgun Gothic"/>
          <w:b/>
          <w:sz w:val="18"/>
        </w:rPr>
        <w:t xml:space="preserve">· 단어: </w:t>
      </w:r>
      <w:r>
        <w:rPr>
          <w:rFonts w:ascii="Arial" w:hAnsi="Arial" w:eastAsia="Malgun Gothic"/>
          <w:sz w:val="18"/>
        </w:rPr>
        <w:t>conta(contar 세다) · carimba(carimbar 도장 찍다)</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 contar(세다/이야기하다) 다의어.</w:t>
      </w:r>
    </w:p>
    <w:p>
      <w:pPr>
        <w:spacing w:after="0" w:before="0"/>
        <w:ind w:left="283"/>
      </w:pPr>
      <w:r>
        <w:rPr>
          <w:rFonts w:ascii="Arial" w:hAnsi="Arial" w:eastAsia="Malgun Gothic"/>
          <w:b/>
          <w:sz w:val="18"/>
        </w:rPr>
        <w:t xml:space="preserve">· 시제: </w:t>
      </w:r>
      <w:r>
        <w:rPr>
          <w:rFonts w:ascii="Arial" w:hAnsi="Arial" w:eastAsia="Malgun Gothic"/>
          <w:sz w:val="18"/>
        </w:rPr>
        <w:t>현재 — 업무 관행.</w:t>
      </w:r>
    </w:p>
    <w:p>
      <w:pPr>
        <w:spacing w:after="0" w:before="0"/>
        <w:ind w:left="283"/>
      </w:pPr>
      <w:r>
        <w:rPr>
          <w:rFonts w:ascii="Arial" w:hAnsi="Arial" w:eastAsia="Malgun Gothic"/>
          <w:b/>
          <w:sz w:val="18"/>
        </w:rPr>
        <w:t xml:space="preserve">· 표현: </w:t>
      </w:r>
      <w:r>
        <w:rPr>
          <w:rFonts w:ascii="Arial" w:hAnsi="Arial" w:eastAsia="Malgun Gothic"/>
          <w:sz w:val="18"/>
        </w:rPr>
        <w:t>검사 없이 서류만 처리한다는 암시.</w:t>
      </w:r>
    </w:p>
    <w:p>
      <w:pPr>
        <w:spacing w:after="20" w:before="100"/>
      </w:pPr>
      <w:r>
        <w:rPr>
          <w:rFonts w:ascii="Arial" w:hAnsi="Arial" w:eastAsia="Malgun Gothic"/>
          <w:b/>
          <w:sz w:val="20"/>
        </w:rPr>
        <w:t xml:space="preserve">8. </w:t>
      </w:r>
      <w:r>
        <w:rPr>
          <w:rFonts w:ascii="Arial" w:hAnsi="Arial" w:eastAsia="Malgun Gothic"/>
          <w:b/>
          <w:color w:val="7F6000"/>
          <w:sz w:val="20"/>
        </w:rPr>
        <w:t>DORA</w:t>
      </w:r>
      <w:r>
        <w:rPr>
          <w:rFonts w:ascii="Arial" w:hAnsi="Arial" w:eastAsia="Malgun Gothic"/>
          <w:sz w:val="20"/>
        </w:rPr>
        <w:t xml:space="preserve">  "Toma. As guias da FerrazLog. Leva na Alfândega, sala três."</w:t>
      </w:r>
    </w:p>
    <w:p>
      <w:pPr>
        <w:spacing w:after="0" w:before="0"/>
        <w:ind w:left="283"/>
      </w:pPr>
      <w:r>
        <w:rPr>
          <w:rFonts w:ascii="Arial" w:hAnsi="Arial" w:eastAsia="Malgun Gothic"/>
          <w:b/>
          <w:sz w:val="18"/>
        </w:rPr>
        <w:t xml:space="preserve">· 단어: </w:t>
      </w:r>
      <w:r>
        <w:rPr>
          <w:rFonts w:ascii="Arial" w:hAnsi="Arial" w:eastAsia="Malgun Gothic"/>
          <w:sz w:val="18"/>
        </w:rPr>
        <w:t>toma(받아) · guia(통관 서류) · leva(levar 갖다주다) · Alfândega(세관)</w:t>
      </w:r>
    </w:p>
    <w:p>
      <w:pPr>
        <w:spacing w:after="0" w:before="0"/>
        <w:ind w:left="283"/>
      </w:pPr>
      <w:r>
        <w:rPr>
          <w:rFonts w:ascii="Arial" w:hAnsi="Arial" w:eastAsia="Malgun Gothic"/>
          <w:b/>
          <w:sz w:val="18"/>
        </w:rPr>
        <w:t xml:space="preserve">· 문법: </w:t>
      </w:r>
      <w:r>
        <w:rPr>
          <w:rFonts w:ascii="Arial" w:hAnsi="Arial" w:eastAsia="Malgun Gothic"/>
          <w:sz w:val="18"/>
        </w:rPr>
        <w:t>구어 명령형 + 목적어 생략. "levar na" 구어(규범 à).</w:t>
      </w:r>
    </w:p>
    <w:p>
      <w:pPr>
        <w:spacing w:after="0" w:before="0"/>
        <w:ind w:left="283"/>
      </w:pPr>
      <w:r>
        <w:rPr>
          <w:rFonts w:ascii="Arial" w:hAnsi="Arial" w:eastAsia="Malgun Gothic"/>
          <w:b/>
          <w:sz w:val="18"/>
        </w:rPr>
        <w:t xml:space="preserve">· 시제: </w:t>
      </w:r>
      <w:r>
        <w:rPr>
          <w:rFonts w:ascii="Arial" w:hAnsi="Arial" w:eastAsia="Malgun Gothic"/>
          <w:sz w:val="18"/>
        </w:rPr>
        <w:t>명령법(구어형, 핵심 문법 3).</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 </w:t>
      </w:r>
      <w:r>
        <w:rPr>
          <w:rFonts w:ascii="Arial" w:hAnsi="Arial" w:eastAsia="Malgun Gothic"/>
          <w:b/>
          <w:color w:val="7F6000"/>
          <w:sz w:val="20"/>
        </w:rPr>
        <w:t>TIAGO</w:t>
      </w:r>
      <w:r>
        <w:rPr>
          <w:rFonts w:ascii="Arial" w:hAnsi="Arial" w:eastAsia="Malgun Gothic"/>
          <w:sz w:val="20"/>
        </w:rPr>
        <w:t xml:space="preserve">  "Sala três. Pra qualquer fiscal?"</w:t>
      </w:r>
    </w:p>
    <w:p>
      <w:pPr>
        <w:spacing w:after="0" w:before="0"/>
        <w:ind w:left="283"/>
      </w:pPr>
      <w:r>
        <w:rPr>
          <w:rFonts w:ascii="Arial" w:hAnsi="Arial" w:eastAsia="Malgun Gothic"/>
          <w:b/>
          <w:sz w:val="18"/>
        </w:rPr>
        <w:t xml:space="preserve">· 단어: </w:t>
      </w:r>
      <w:r>
        <w:rPr>
          <w:rFonts w:ascii="Arial" w:hAnsi="Arial" w:eastAsia="Malgun Gothic"/>
          <w:sz w:val="18"/>
        </w:rPr>
        <w:t>qualquer(아무), fiscal(감독관)</w:t>
      </w:r>
    </w:p>
    <w:p>
      <w:pPr>
        <w:spacing w:after="0" w:before="0"/>
        <w:ind w:left="283"/>
      </w:pPr>
      <w:r>
        <w:rPr>
          <w:rFonts w:ascii="Arial" w:hAnsi="Arial" w:eastAsia="Malgun Gothic"/>
          <w:b/>
          <w:sz w:val="18"/>
        </w:rPr>
        <w:t xml:space="preserve">· 문법: </w:t>
      </w:r>
      <w:r>
        <w:rPr>
          <w:rFonts w:ascii="Arial" w:hAnsi="Arial" w:eastAsia="Malgun Gothic"/>
          <w:sz w:val="18"/>
        </w:rPr>
        <w:t>qualquer + 단수명사.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10. </w:t>
      </w:r>
      <w:r>
        <w:rPr>
          <w:rFonts w:ascii="Arial" w:hAnsi="Arial" w:eastAsia="Malgun Gothic"/>
          <w:b/>
          <w:color w:val="7F6000"/>
          <w:sz w:val="20"/>
        </w:rPr>
        <w:t>DORA</w:t>
      </w:r>
      <w:r>
        <w:rPr>
          <w:rFonts w:ascii="Arial" w:hAnsi="Arial" w:eastAsia="Malgun Gothic"/>
          <w:sz w:val="20"/>
        </w:rPr>
        <w:t xml:space="preserve">  "Qualquer um, não. Pro fiscal Ramos. Só ele. Entendeu?"</w:t>
      </w:r>
    </w:p>
    <w:p>
      <w:pPr>
        <w:spacing w:after="0" w:before="0"/>
        <w:ind w:left="283"/>
      </w:pPr>
      <w:r>
        <w:rPr>
          <w:rFonts w:ascii="Arial" w:hAnsi="Arial" w:eastAsia="Malgun Gothic"/>
          <w:b/>
          <w:sz w:val="18"/>
        </w:rPr>
        <w:t xml:space="preserve">· 단어: </w:t>
      </w:r>
      <w:r>
        <w:rPr>
          <w:rFonts w:ascii="Arial" w:hAnsi="Arial" w:eastAsia="Malgun Gothic"/>
          <w:sz w:val="18"/>
        </w:rPr>
        <w:t>entendeu(entender 이해하다, 완료과거)</w:t>
      </w:r>
    </w:p>
    <w:p>
      <w:pPr>
        <w:spacing w:after="0" w:before="0"/>
        <w:ind w:left="283"/>
      </w:pPr>
      <w:r>
        <w:rPr>
          <w:rFonts w:ascii="Arial" w:hAnsi="Arial" w:eastAsia="Malgun Gothic"/>
          <w:b/>
          <w:sz w:val="18"/>
        </w:rPr>
        <w:t xml:space="preserve">· 문법: </w:t>
      </w:r>
      <w:r>
        <w:rPr>
          <w:rFonts w:ascii="Arial" w:hAnsi="Arial" w:eastAsia="Malgun Gothic"/>
          <w:sz w:val="18"/>
        </w:rPr>
        <w:t xml:space="preserve">부정 후치 "Qualquer um, não". </w:t>
      </w:r>
    </w:p>
    <w:p>
      <w:pPr>
        <w:spacing w:after="0" w:before="0"/>
        <w:ind w:left="283"/>
      </w:pPr>
      <w:r>
        <w:rPr>
          <w:rFonts w:ascii="Arial" w:hAnsi="Arial" w:eastAsia="Malgun Gothic"/>
          <w:b/>
          <w:sz w:val="18"/>
        </w:rPr>
        <w:t xml:space="preserve">· 시제: </w:t>
      </w:r>
      <w:r>
        <w:rPr>
          <w:rFonts w:ascii="Arial" w:hAnsi="Arial" w:eastAsia="Malgun Gothic"/>
          <w:sz w:val="18"/>
        </w:rPr>
        <w:t>완료과거 — "알아들었어?"(방금 말에 대한 이해 완료).</w:t>
      </w:r>
    </w:p>
    <w:p>
      <w:pPr>
        <w:spacing w:after="0" w:before="0"/>
        <w:ind w:left="283"/>
      </w:pPr>
      <w:r>
        <w:rPr>
          <w:rFonts w:ascii="Arial" w:hAnsi="Arial" w:eastAsia="Malgun Gothic"/>
          <w:b/>
          <w:sz w:val="18"/>
        </w:rPr>
        <w:t xml:space="preserve">· 표현: </w:t>
      </w:r>
      <w:r>
        <w:rPr>
          <w:rFonts w:ascii="Arial" w:hAnsi="Arial" w:eastAsia="Malgun Gothic"/>
          <w:sz w:val="18"/>
        </w:rPr>
        <w:t>"Entendeu?"는 다짐을 받는 말투.</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"Por que só ele?"</w:t>
      </w:r>
    </w:p>
    <w:p>
      <w:pPr>
        <w:spacing w:after="0" w:before="0"/>
        <w:ind w:left="283"/>
      </w:pPr>
      <w:r>
        <w:rPr>
          <w:rFonts w:ascii="Arial" w:hAnsi="Arial" w:eastAsia="Malgun Gothic"/>
          <w:b/>
          <w:sz w:val="18"/>
        </w:rPr>
        <w:t xml:space="preserve">· 단어: </w:t>
      </w:r>
      <w:r>
        <w:rPr>
          <w:rFonts w:ascii="Arial" w:hAnsi="Arial" w:eastAsia="Malgun Gothic"/>
          <w:sz w:val="18"/>
        </w:rPr>
        <w:t>por que(왜, 문두)</w:t>
      </w:r>
    </w:p>
    <w:p>
      <w:pPr>
        <w:spacing w:after="0" w:before="0"/>
        <w:ind w:left="283"/>
      </w:pPr>
      <w:r>
        <w:rPr>
          <w:rFonts w:ascii="Arial" w:hAnsi="Arial" w:eastAsia="Malgun Gothic"/>
          <w:b/>
          <w:sz w:val="18"/>
        </w:rPr>
        <w:t xml:space="preserve">· 문법: </w:t>
      </w:r>
      <w:r>
        <w:rPr>
          <w:rFonts w:ascii="Arial" w:hAnsi="Arial" w:eastAsia="Malgun Gothic"/>
          <w:sz w:val="18"/>
        </w:rPr>
        <w:t>문두 의문 por que(악센트 없음).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12. </w:t>
      </w:r>
      <w:r>
        <w:rPr>
          <w:rFonts w:ascii="Arial" w:hAnsi="Arial" w:eastAsia="Malgun Gothic"/>
          <w:b/>
          <w:color w:val="7F6000"/>
          <w:sz w:val="20"/>
        </w:rPr>
        <w:t>DORA</w:t>
      </w:r>
      <w:r>
        <w:rPr>
          <w:rFonts w:ascii="Arial" w:hAnsi="Arial" w:eastAsia="Malgun Gothic"/>
          <w:sz w:val="20"/>
        </w:rPr>
        <w:t xml:space="preserve">  "Porque ele conhece a gente e não faz pergunta. Diferente de você."</w:t>
      </w:r>
    </w:p>
    <w:p>
      <w:pPr>
        <w:spacing w:after="0" w:before="0"/>
        <w:ind w:left="283"/>
      </w:pPr>
      <w:r>
        <w:rPr>
          <w:rFonts w:ascii="Arial" w:hAnsi="Arial" w:eastAsia="Malgun Gothic"/>
          <w:b/>
          <w:sz w:val="18"/>
        </w:rPr>
        <w:t xml:space="preserve">· 단어: </w:t>
      </w:r>
      <w:r>
        <w:rPr>
          <w:rFonts w:ascii="Arial" w:hAnsi="Arial" w:eastAsia="Malgun Gothic"/>
          <w:sz w:val="18"/>
        </w:rPr>
        <w:t>conhece(conhecer) · fazer pergunta(질문하다) · diferente de(~와 달리)</w:t>
      </w:r>
    </w:p>
    <w:p>
      <w:pPr>
        <w:spacing w:after="0" w:before="0"/>
        <w:ind w:left="283"/>
      </w:pPr>
      <w:r>
        <w:rPr>
          <w:rFonts w:ascii="Arial" w:hAnsi="Arial" w:eastAsia="Malgun Gothic"/>
          <w:b/>
          <w:sz w:val="18"/>
        </w:rPr>
        <w:t xml:space="preserve">· 문법: </w:t>
      </w:r>
      <w:r>
        <w:rPr>
          <w:rFonts w:ascii="Arial" w:hAnsi="Arial" w:eastAsia="Malgun Gothic"/>
          <w:sz w:val="18"/>
        </w:rPr>
        <w:t>a gente가 목적어. 무관사 pergunta(일반).</w:t>
      </w:r>
    </w:p>
    <w:p>
      <w:pPr>
        <w:spacing w:after="0" w:before="0"/>
        <w:ind w:left="283"/>
      </w:pPr>
      <w:r>
        <w:rPr>
          <w:rFonts w:ascii="Arial" w:hAnsi="Arial" w:eastAsia="Malgun Gothic"/>
          <w:b/>
          <w:sz w:val="18"/>
        </w:rPr>
        <w:t xml:space="preserve">· 시제: </w:t>
      </w:r>
      <w:r>
        <w:rPr>
          <w:rFonts w:ascii="Arial" w:hAnsi="Arial" w:eastAsia="Malgun Gothic"/>
          <w:sz w:val="18"/>
        </w:rPr>
        <w:t>현재 — 성향.</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"Desculpa. Eu ainda tô aprendendo."</w:t>
      </w:r>
    </w:p>
    <w:p>
      <w:pPr>
        <w:spacing w:after="0" w:before="0"/>
        <w:ind w:left="283"/>
      </w:pPr>
      <w:r>
        <w:rPr>
          <w:rFonts w:ascii="Arial" w:hAnsi="Arial" w:eastAsia="Malgun Gothic"/>
          <w:b/>
          <w:sz w:val="18"/>
        </w:rPr>
        <w:t xml:space="preserve">· 단어: </w:t>
      </w:r>
      <w:r>
        <w:rPr>
          <w:rFonts w:ascii="Arial" w:hAnsi="Arial" w:eastAsia="Malgun Gothic"/>
          <w:sz w:val="18"/>
        </w:rPr>
        <w:t>aprendendo(aprender 배우다)</w:t>
      </w:r>
    </w:p>
    <w:p>
      <w:pPr>
        <w:spacing w:after="0" w:before="0"/>
        <w:ind w:left="283"/>
      </w:pPr>
      <w:r>
        <w:rPr>
          <w:rFonts w:ascii="Arial" w:hAnsi="Arial" w:eastAsia="Malgun Gothic"/>
          <w:b/>
          <w:sz w:val="18"/>
        </w:rPr>
        <w:t xml:space="preserve">· 문법: </w:t>
      </w:r>
      <w:r>
        <w:rPr>
          <w:rFonts w:ascii="Arial" w:hAnsi="Arial" w:eastAsia="Malgun Gothic"/>
          <w:sz w:val="18"/>
        </w:rPr>
        <w:t>ainda + 진행형.</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 </w:t>
      </w:r>
      <w:r>
        <w:rPr>
          <w:rFonts w:ascii="Arial" w:hAnsi="Arial" w:eastAsia="Malgun Gothic"/>
          <w:b/>
          <w:color w:val="7F6000"/>
          <w:sz w:val="20"/>
        </w:rPr>
        <w:t>DORA</w:t>
      </w:r>
      <w:r>
        <w:rPr>
          <w:rFonts w:ascii="Arial" w:hAnsi="Arial" w:eastAsia="Malgun Gothic"/>
          <w:sz w:val="20"/>
        </w:rPr>
        <w:t xml:space="preserve">  "Aprende calado. E não abre o envelope. Tá lacrado."</w:t>
      </w:r>
    </w:p>
    <w:p>
      <w:pPr>
        <w:spacing w:after="0" w:before="0"/>
        <w:ind w:left="283"/>
      </w:pPr>
      <w:r>
        <w:rPr>
          <w:rFonts w:ascii="Arial" w:hAnsi="Arial" w:eastAsia="Malgun Gothic"/>
          <w:b/>
          <w:sz w:val="18"/>
        </w:rPr>
        <w:t xml:space="preserve">· 단어: </w:t>
      </w:r>
      <w:r>
        <w:rPr>
          <w:rFonts w:ascii="Arial" w:hAnsi="Arial" w:eastAsia="Malgun Gothic"/>
          <w:sz w:val="18"/>
        </w:rPr>
        <w:t>calado(입 다문) · envelope(봉투) · lacrado(봉인된)</w:t>
      </w:r>
    </w:p>
    <w:p>
      <w:pPr>
        <w:spacing w:after="0" w:before="0"/>
        <w:ind w:left="283"/>
      </w:pPr>
      <w:r>
        <w:rPr>
          <w:rFonts w:ascii="Arial" w:hAnsi="Arial" w:eastAsia="Malgun Gothic"/>
          <w:b/>
          <w:sz w:val="18"/>
        </w:rPr>
        <w:t xml:space="preserve">· 문법: </w:t>
      </w:r>
      <w:r>
        <w:rPr>
          <w:rFonts w:ascii="Arial" w:hAnsi="Arial" w:eastAsia="Malgun Gothic"/>
          <w:sz w:val="18"/>
        </w:rPr>
        <w:t>형용사 calado가 주어 상태를 나타내는 서술 보어. 구어 부정 명령 "não abre"(규범 não abra).</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"Lacrado. Igual contêiner."</w:t>
      </w:r>
    </w:p>
    <w:p>
      <w:pPr>
        <w:spacing w:after="0" w:before="0"/>
        <w:ind w:left="283"/>
      </w:pPr>
      <w:r>
        <w:rPr>
          <w:rFonts w:ascii="Arial" w:hAnsi="Arial" w:eastAsia="Malgun Gothic"/>
          <w:b/>
          <w:sz w:val="18"/>
        </w:rPr>
        <w:t xml:space="preserve">· 단어: </w:t>
      </w:r>
      <w:r>
        <w:rPr>
          <w:rFonts w:ascii="Arial" w:hAnsi="Arial" w:eastAsia="Malgun Gothic"/>
          <w:sz w:val="18"/>
        </w:rPr>
        <w:t>igual(~처럼, 구어)</w:t>
      </w:r>
    </w:p>
    <w:p>
      <w:pPr>
        <w:spacing w:after="0" w:before="0"/>
        <w:ind w:left="283"/>
      </w:pPr>
      <w:r>
        <w:rPr>
          <w:rFonts w:ascii="Arial" w:hAnsi="Arial" w:eastAsia="Malgun Gothic"/>
          <w:b/>
          <w:sz w:val="18"/>
        </w:rPr>
        <w:t xml:space="preserve">· 문법: </w:t>
      </w:r>
      <w:r>
        <w:rPr>
          <w:rFonts w:ascii="Arial" w:hAnsi="Arial" w:eastAsia="Malgun Gothic"/>
          <w:sz w:val="18"/>
        </w:rPr>
        <w:t>"igual + 명사" = ~와 똑같이(규범 igual a/como).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비꼬는 연상.</w:t>
      </w:r>
    </w:p>
    <w:p>
      <w:pPr>
        <w:spacing w:after="20" w:before="100"/>
      </w:pPr>
      <w:r>
        <w:rPr>
          <w:rFonts w:ascii="Arial" w:hAnsi="Arial" w:eastAsia="Malgun Gothic"/>
          <w:b/>
          <w:sz w:val="20"/>
        </w:rPr>
        <w:t xml:space="preserve">16. </w:t>
      </w:r>
      <w:r>
        <w:rPr>
          <w:rFonts w:ascii="Arial" w:hAnsi="Arial" w:eastAsia="Malgun Gothic"/>
          <w:b/>
          <w:color w:val="7F6000"/>
          <w:sz w:val="20"/>
        </w:rPr>
        <w:t>DORA</w:t>
      </w:r>
      <w:r>
        <w:rPr>
          <w:rFonts w:ascii="Arial" w:hAnsi="Arial" w:eastAsia="Malgun Gothic"/>
          <w:sz w:val="20"/>
        </w:rPr>
        <w:t xml:space="preserve">  "Engraçadinho. Ah, e cuidado na rua. Um despachante velho sumiu no Centro."</w:t>
      </w:r>
    </w:p>
    <w:p>
      <w:pPr>
        <w:spacing w:after="0" w:before="0"/>
        <w:ind w:left="283"/>
      </w:pPr>
      <w:r>
        <w:rPr>
          <w:rFonts w:ascii="Arial" w:hAnsi="Arial" w:eastAsia="Malgun Gothic"/>
          <w:b/>
          <w:sz w:val="18"/>
        </w:rPr>
        <w:t xml:space="preserve">· 단어: </w:t>
      </w:r>
      <w:r>
        <w:rPr>
          <w:rFonts w:ascii="Arial" w:hAnsi="Arial" w:eastAsia="Malgun Gothic"/>
          <w:sz w:val="18"/>
        </w:rPr>
        <w:t>engraçadinho(잘난 척 웃기는 녀석, 축소사) · cuidado(조심) · sumiu(sumir)</w:t>
      </w:r>
    </w:p>
    <w:p>
      <w:pPr>
        <w:spacing w:after="0" w:before="0"/>
        <w:ind w:left="283"/>
      </w:pPr>
      <w:r>
        <w:rPr>
          <w:rFonts w:ascii="Arial" w:hAnsi="Arial" w:eastAsia="Malgun Gothic"/>
          <w:b/>
          <w:sz w:val="18"/>
        </w:rPr>
        <w:t xml:space="preserve">· 문법: </w:t>
      </w:r>
      <w:r>
        <w:rPr>
          <w:rFonts w:ascii="Arial" w:hAnsi="Arial" w:eastAsia="Malgun Gothic"/>
          <w:sz w:val="18"/>
        </w:rPr>
        <w:t>축소사 -inho가 비꼼. "cuidado + 장소".</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Engraçadinho! = 웃기시네(빈정).</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"Sumiu? Quem?"</w:t>
      </w:r>
    </w:p>
    <w:p>
      <w:pPr>
        <w:spacing w:after="0" w:before="0"/>
        <w:ind w:left="283"/>
      </w:pPr>
      <w:r>
        <w:rPr>
          <w:rFonts w:ascii="Arial" w:hAnsi="Arial" w:eastAsia="Malgun Gothic"/>
          <w:b/>
          <w:sz w:val="18"/>
        </w:rPr>
        <w:t xml:space="preserve">· 단어: </w:t>
      </w:r>
      <w:r>
        <w:rPr>
          <w:rFonts w:ascii="Arial" w:hAnsi="Arial" w:eastAsia="Malgun Gothic"/>
          <w:sz w:val="18"/>
        </w:rPr>
        <w:t>(→ 16번)</w:t>
      </w:r>
    </w:p>
    <w:p>
      <w:pPr>
        <w:spacing w:after="0" w:before="0"/>
        <w:ind w:left="283"/>
      </w:pPr>
      <w:r>
        <w:rPr>
          <w:rFonts w:ascii="Arial" w:hAnsi="Arial" w:eastAsia="Malgun Gothic"/>
          <w:b/>
          <w:sz w:val="18"/>
        </w:rPr>
        <w:t xml:space="preserve">· 문법: </w:t>
      </w:r>
      <w:r>
        <w:rPr>
          <w:rFonts w:ascii="Arial" w:hAnsi="Arial" w:eastAsia="Malgun Gothic"/>
          <w:sz w:val="18"/>
        </w:rPr>
        <w:t>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18. </w:t>
      </w:r>
      <w:r>
        <w:rPr>
          <w:rFonts w:ascii="Arial" w:hAnsi="Arial" w:eastAsia="Malgun Gothic"/>
          <w:b/>
          <w:color w:val="7F6000"/>
          <w:sz w:val="20"/>
        </w:rPr>
        <w:t>DORA</w:t>
      </w:r>
      <w:r>
        <w:rPr>
          <w:rFonts w:ascii="Arial" w:hAnsi="Arial" w:eastAsia="Malgun Gothic"/>
          <w:sz w:val="20"/>
        </w:rPr>
        <w:t xml:space="preserve">  "Um tal de Arlindo. Trabalhou com meu pai, muito tempo atrás."</w:t>
      </w:r>
    </w:p>
    <w:p>
      <w:pPr>
        <w:spacing w:after="0" w:before="0"/>
        <w:ind w:left="283"/>
      </w:pPr>
      <w:r>
        <w:rPr>
          <w:rFonts w:ascii="Arial" w:hAnsi="Arial" w:eastAsia="Malgun Gothic"/>
          <w:b/>
          <w:sz w:val="18"/>
        </w:rPr>
        <w:t xml:space="preserve">· 단어: </w:t>
      </w:r>
      <w:r>
        <w:rPr>
          <w:rFonts w:ascii="Arial" w:hAnsi="Arial" w:eastAsia="Malgun Gothic"/>
          <w:sz w:val="18"/>
        </w:rPr>
        <w:t>um tal de(~라는 사람) · trabalhou(trabalhar) · atrás(전에)</w:t>
      </w:r>
    </w:p>
    <w:p>
      <w:pPr>
        <w:spacing w:after="0" w:before="0"/>
        <w:ind w:left="283"/>
      </w:pPr>
      <w:r>
        <w:rPr>
          <w:rFonts w:ascii="Arial" w:hAnsi="Arial" w:eastAsia="Malgun Gothic"/>
          <w:b/>
          <w:sz w:val="18"/>
        </w:rPr>
        <w:t xml:space="preserve">· 문법: </w:t>
      </w:r>
      <w:r>
        <w:rPr>
          <w:rFonts w:ascii="Arial" w:hAnsi="Arial" w:eastAsia="Malgun Gothic"/>
          <w:sz w:val="18"/>
        </w:rPr>
        <w:t>기간 + atrás = ~ 전에.</w:t>
      </w:r>
    </w:p>
    <w:p>
      <w:pPr>
        <w:spacing w:after="0" w:before="0"/>
        <w:ind w:left="283"/>
      </w:pPr>
      <w:r>
        <w:rPr>
          <w:rFonts w:ascii="Arial" w:hAnsi="Arial" w:eastAsia="Malgun Gothic"/>
          <w:b/>
          <w:sz w:val="18"/>
        </w:rPr>
        <w:t xml:space="preserve">· 시제: </w:t>
      </w:r>
      <w:r>
        <w:rPr>
          <w:rFonts w:ascii="Arial" w:hAnsi="Arial" w:eastAsia="Malgun Gothic"/>
          <w:sz w:val="18"/>
        </w:rPr>
        <w:t>완료과거 — 끝난 기간을 하나의 사실로 요약.</w:t>
      </w:r>
    </w:p>
    <w:p>
      <w:pPr>
        <w:spacing w:after="0" w:before="0"/>
        <w:ind w:left="283"/>
      </w:pPr>
      <w:r>
        <w:rPr>
          <w:rFonts w:ascii="Arial" w:hAnsi="Arial" w:eastAsia="Malgun Gothic"/>
          <w:b/>
          <w:sz w:val="18"/>
        </w:rPr>
        <w:t xml:space="preserve">· 표현: </w:t>
      </w:r>
      <w:r>
        <w:rPr>
          <w:rFonts w:ascii="Arial" w:hAnsi="Arial" w:eastAsia="Malgun Gothic"/>
          <w:sz w:val="18"/>
        </w:rPr>
        <w:t>"um tal de X" = X라나 하는 사람(거리두기).</w:t>
      </w:r>
    </w:p>
    <w:p>
      <w:pPr>
        <w:spacing w:after="20" w:before="100"/>
      </w:pPr>
      <w:r>
        <w:rPr>
          <w:rFonts w:ascii="Arial" w:hAnsi="Arial" w:eastAsia="Malgun Gothic"/>
          <w:b/>
          <w:sz w:val="20"/>
        </w:rPr>
        <w:t xml:space="preserve">19. </w:t>
      </w:r>
      <w:r>
        <w:rPr>
          <w:rFonts w:ascii="Arial" w:hAnsi="Arial" w:eastAsia="Malgun Gothic"/>
          <w:b/>
          <w:color w:val="7F6000"/>
          <w:sz w:val="20"/>
        </w:rPr>
        <w:t>DORA</w:t>
      </w:r>
      <w:r>
        <w:rPr>
          <w:rFonts w:ascii="Arial" w:hAnsi="Arial" w:eastAsia="Malgun Gothic"/>
          <w:sz w:val="20"/>
        </w:rPr>
        <w:t xml:space="preserve">  "Era bom despachante. Mas era curioso demais. Coitado."</w:t>
      </w:r>
    </w:p>
    <w:p>
      <w:pPr>
        <w:spacing w:after="0" w:before="0"/>
        <w:ind w:left="283"/>
      </w:pPr>
      <w:r>
        <w:rPr>
          <w:rFonts w:ascii="Arial" w:hAnsi="Arial" w:eastAsia="Malgun Gothic"/>
          <w:b/>
          <w:sz w:val="18"/>
        </w:rPr>
        <w:t xml:space="preserve">· 단어: </w:t>
      </w:r>
      <w:r>
        <w:rPr>
          <w:rFonts w:ascii="Arial" w:hAnsi="Arial" w:eastAsia="Malgun Gothic"/>
          <w:sz w:val="18"/>
        </w:rPr>
        <w:t>curioso(호기심 많은) · coitado(딱한 사람)</w:t>
      </w:r>
    </w:p>
    <w:p>
      <w:pPr>
        <w:spacing w:after="0" w:before="0"/>
        <w:ind w:left="283"/>
      </w:pPr>
      <w:r>
        <w:rPr>
          <w:rFonts w:ascii="Arial" w:hAnsi="Arial" w:eastAsia="Malgun Gothic"/>
          <w:b/>
          <w:sz w:val="18"/>
        </w:rPr>
        <w:t xml:space="preserve">· 문법: </w:t>
      </w:r>
      <w:r>
        <w:rPr>
          <w:rFonts w:ascii="Arial" w:hAnsi="Arial" w:eastAsia="Malgun Gothic"/>
          <w:sz w:val="18"/>
        </w:rPr>
        <w:t>ser + 무관사 직업명.</w:t>
      </w:r>
    </w:p>
    <w:p>
      <w:pPr>
        <w:spacing w:after="0" w:before="0"/>
        <w:ind w:left="283"/>
      </w:pPr>
      <w:r>
        <w:rPr>
          <w:rFonts w:ascii="Arial" w:hAnsi="Arial" w:eastAsia="Malgun Gothic"/>
          <w:b/>
          <w:sz w:val="18"/>
        </w:rPr>
        <w:t xml:space="preserve">· 시제: </w:t>
      </w:r>
      <w:r>
        <w:rPr>
          <w:rFonts w:ascii="Arial" w:hAnsi="Arial" w:eastAsia="Malgun Gothic"/>
          <w:sz w:val="18"/>
        </w:rPr>
        <w:t>미완료과거 — 성격·자질(지속 상태). 과거형이 함축하는 '이미 끝난 사람'(→ 11화 20번 참고).</w:t>
      </w:r>
    </w:p>
    <w:p>
      <w:pPr>
        <w:spacing w:after="0" w:before="0"/>
        <w:ind w:left="283"/>
      </w:pPr>
      <w:r>
        <w:rPr>
          <w:rFonts w:ascii="Arial" w:hAnsi="Arial" w:eastAsia="Malgun Gothic"/>
          <w:b/>
          <w:sz w:val="18"/>
        </w:rPr>
        <w:t xml:space="preserve">· 표현: </w:t>
      </w:r>
      <w:r>
        <w:rPr>
          <w:rFonts w:ascii="Arial" w:hAnsi="Arial" w:eastAsia="Malgun Gothic"/>
          <w:sz w:val="18"/>
        </w:rPr>
        <w:t>Coitado! = 불쌍하게도. 도라가 아를린두를 앎 — 복선.</w:t>
      </w:r>
    </w:p>
    <w:p>
      <w:pPr>
        <w:spacing w:after="20" w:before="100"/>
      </w:pPr>
      <w:r>
        <w:rPr>
          <w:rFonts w:ascii="Arial" w:hAnsi="Arial" w:eastAsia="Malgun Gothic"/>
          <w:b/>
          <w:sz w:val="20"/>
        </w:rPr>
        <w:t xml:space="preserve">20. </w:t>
      </w:r>
      <w:r>
        <w:rPr>
          <w:rFonts w:ascii="Arial" w:hAnsi="Arial" w:eastAsia="Malgun Gothic"/>
          <w:b/>
          <w:color w:val="7F6000"/>
          <w:sz w:val="20"/>
        </w:rPr>
        <w:t>TIAGO</w:t>
      </w:r>
      <w:r>
        <w:rPr>
          <w:rFonts w:ascii="Arial" w:hAnsi="Arial" w:eastAsia="Malgun Gothic"/>
          <w:sz w:val="20"/>
        </w:rPr>
        <w:t xml:space="preserve">  "Curioso demais... Coitado mesmo. Volto depois do almoço, dona Dora."</w:t>
      </w:r>
    </w:p>
    <w:p>
      <w:pPr>
        <w:spacing w:after="0" w:before="0"/>
        <w:ind w:left="283"/>
      </w:pPr>
      <w:r>
        <w:rPr>
          <w:rFonts w:ascii="Arial" w:hAnsi="Arial" w:eastAsia="Malgun Gothic"/>
          <w:b/>
          <w:sz w:val="18"/>
        </w:rPr>
        <w:t xml:space="preserve">· 단어: </w:t>
      </w:r>
      <w:r>
        <w:rPr>
          <w:rFonts w:ascii="Arial" w:hAnsi="Arial" w:eastAsia="Malgun Gothic"/>
          <w:sz w:val="18"/>
        </w:rPr>
        <w:t>mesmo(정말) · almoço(점심)</w:t>
      </w:r>
    </w:p>
    <w:p>
      <w:pPr>
        <w:spacing w:after="0" w:before="0"/>
        <w:ind w:left="283"/>
      </w:pPr>
      <w:r>
        <w:rPr>
          <w:rFonts w:ascii="Arial" w:hAnsi="Arial" w:eastAsia="Malgun Gothic"/>
          <w:b/>
          <w:sz w:val="18"/>
        </w:rPr>
        <w:t xml:space="preserve">· 문법: </w:t>
      </w:r>
      <w:r>
        <w:rPr>
          <w:rFonts w:ascii="Arial" w:hAnsi="Arial" w:eastAsia="Malgun Gothic"/>
          <w:sz w:val="18"/>
        </w:rPr>
        <w:t>상대 말 반복. 현재형으로 미래.</w:t>
      </w:r>
    </w:p>
    <w:p>
      <w:pPr>
        <w:spacing w:after="0" w:before="0"/>
        <w:ind w:left="283"/>
      </w:pPr>
      <w:r>
        <w:rPr>
          <w:rFonts w:ascii="Arial" w:hAnsi="Arial" w:eastAsia="Malgun Gothic"/>
          <w:b/>
          <w:sz w:val="18"/>
        </w:rPr>
        <w:t xml:space="preserve">· 시제: </w:t>
      </w:r>
      <w:r>
        <w:rPr>
          <w:rFonts w:ascii="Arial" w:hAnsi="Arial" w:eastAsia="Malgun Gothic"/>
          <w:sz w:val="18"/>
        </w:rPr>
        <w:t>현재(가까운 미래).</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21. </w:t>
      </w:r>
      <w:r>
        <w:rPr>
          <w:rFonts w:ascii="Arial" w:hAnsi="Arial" w:eastAsia="Malgun Gothic"/>
          <w:b/>
          <w:color w:val="7F6000"/>
          <w:sz w:val="20"/>
        </w:rPr>
        <w:t>RAMOS</w:t>
      </w:r>
      <w:r>
        <w:rPr>
          <w:rFonts w:ascii="Arial" w:hAnsi="Arial" w:eastAsia="Malgun Gothic"/>
          <w:sz w:val="20"/>
        </w:rPr>
        <w:t xml:space="preserve">  "Entra. Fecha a porta. O ar-condicionado quebrou de novo. Que calor."</w:t>
      </w:r>
    </w:p>
    <w:p>
      <w:pPr>
        <w:spacing w:after="0" w:before="0"/>
        <w:ind w:left="283"/>
      </w:pPr>
      <w:r>
        <w:rPr>
          <w:rFonts w:ascii="Arial" w:hAnsi="Arial" w:eastAsia="Malgun Gothic"/>
          <w:b/>
          <w:sz w:val="18"/>
        </w:rPr>
        <w:t xml:space="preserve">· 단어: </w:t>
      </w:r>
      <w:r>
        <w:rPr>
          <w:rFonts w:ascii="Arial" w:hAnsi="Arial" w:eastAsia="Malgun Gothic"/>
          <w:sz w:val="18"/>
        </w:rPr>
        <w:t>entra(entrar) · fecha(fechar) · ar-condicionado(에어컨) · quebrou(quebrar 고장 나다) · calor(더위)</w:t>
      </w:r>
    </w:p>
    <w:p>
      <w:pPr>
        <w:spacing w:after="0" w:before="0"/>
        <w:ind w:left="283"/>
      </w:pPr>
      <w:r>
        <w:rPr>
          <w:rFonts w:ascii="Arial" w:hAnsi="Arial" w:eastAsia="Malgun Gothic"/>
          <w:b/>
          <w:sz w:val="18"/>
        </w:rPr>
        <w:t xml:space="preserve">· 문법: </w:t>
      </w:r>
      <w:r>
        <w:rPr>
          <w:rFonts w:ascii="Arial" w:hAnsi="Arial" w:eastAsia="Malgun Gothic"/>
          <w:sz w:val="18"/>
        </w:rPr>
        <w:t>구어 명령 연속. Que + 명사 = 감탄문.</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완료과거(고장 사건).</w:t>
      </w:r>
    </w:p>
    <w:p>
      <w:pPr>
        <w:spacing w:after="0" w:before="0"/>
        <w:ind w:left="283"/>
      </w:pPr>
      <w:r>
        <w:rPr>
          <w:rFonts w:ascii="Arial" w:hAnsi="Arial" w:eastAsia="Malgun Gothic"/>
          <w:b/>
          <w:sz w:val="18"/>
        </w:rPr>
        <w:t xml:space="preserve">· 표현: </w:t>
      </w:r>
      <w:r>
        <w:rPr>
          <w:rFonts w:ascii="Arial" w:hAnsi="Arial" w:eastAsia="Malgun Gothic"/>
          <w:sz w:val="18"/>
        </w:rPr>
        <w:t>핵심 문법 3의 대표 예.</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"Bom dia, senhor fiscal. Venho da Despachos Litoral. Da dona Dora."</w:t>
      </w:r>
    </w:p>
    <w:p>
      <w:pPr>
        <w:spacing w:after="0" w:before="0"/>
        <w:ind w:left="283"/>
      </w:pPr>
      <w:r>
        <w:rPr>
          <w:rFonts w:ascii="Arial" w:hAnsi="Arial" w:eastAsia="Malgun Gothic"/>
          <w:b/>
          <w:sz w:val="18"/>
        </w:rPr>
        <w:t xml:space="preserve">· 단어: </w:t>
      </w:r>
      <w:r>
        <w:rPr>
          <w:rFonts w:ascii="Arial" w:hAnsi="Arial" w:eastAsia="Malgun Gothic"/>
          <w:sz w:val="18"/>
        </w:rPr>
        <w:t>venho(vir 1단 현재)</w:t>
      </w:r>
    </w:p>
    <w:p>
      <w:pPr>
        <w:spacing w:after="0" w:before="0"/>
        <w:ind w:left="283"/>
      </w:pPr>
      <w:r>
        <w:rPr>
          <w:rFonts w:ascii="Arial" w:hAnsi="Arial" w:eastAsia="Malgun Gothic"/>
          <w:b/>
          <w:sz w:val="18"/>
        </w:rPr>
        <w:t xml:space="preserve">· 문법: </w:t>
      </w:r>
      <w:r>
        <w:rPr>
          <w:rFonts w:ascii="Arial" w:hAnsi="Arial" w:eastAsia="Malgun Gothic"/>
          <w:sz w:val="18"/>
        </w:rPr>
        <w:t>vir de = ~에서 오다. senhor + 직함 = 존칭.</w:t>
      </w:r>
    </w:p>
    <w:p>
      <w:pPr>
        <w:spacing w:after="0" w:before="0"/>
        <w:ind w:left="283"/>
      </w:pPr>
      <w:r>
        <w:rPr>
          <w:rFonts w:ascii="Arial" w:hAnsi="Arial" w:eastAsia="Malgun Gothic"/>
          <w:b/>
          <w:sz w:val="18"/>
        </w:rPr>
        <w:t xml:space="preserve">· 시제: </w:t>
      </w:r>
      <w:r>
        <w:rPr>
          <w:rFonts w:ascii="Arial" w:hAnsi="Arial" w:eastAsia="Malgun Gothic"/>
          <w:sz w:val="18"/>
        </w:rPr>
        <w:t>현재 — 방금 온 상황.</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23. </w:t>
      </w:r>
      <w:r>
        <w:rPr>
          <w:rFonts w:ascii="Arial" w:hAnsi="Arial" w:eastAsia="Malgun Gothic"/>
          <w:b/>
          <w:color w:val="7F6000"/>
          <w:sz w:val="20"/>
        </w:rPr>
        <w:t>RAMOS</w:t>
      </w:r>
      <w:r>
        <w:rPr>
          <w:rFonts w:ascii="Arial" w:hAnsi="Arial" w:eastAsia="Malgun Gothic"/>
          <w:sz w:val="20"/>
        </w:rPr>
        <w:t xml:space="preserve">  "Da Dora. Você é novo, né? Cadê o menino de antes?"</w:t>
      </w:r>
    </w:p>
    <w:p>
      <w:pPr>
        <w:spacing w:after="0" w:before="0"/>
        <w:ind w:left="283"/>
      </w:pPr>
      <w:r>
        <w:rPr>
          <w:rFonts w:ascii="Arial" w:hAnsi="Arial" w:eastAsia="Malgun Gothic"/>
          <w:b/>
          <w:sz w:val="18"/>
        </w:rPr>
        <w:t xml:space="preserve">· 단어: </w:t>
      </w:r>
      <w:r>
        <w:rPr>
          <w:rFonts w:ascii="Arial" w:hAnsi="Arial" w:eastAsia="Malgun Gothic"/>
          <w:sz w:val="18"/>
        </w:rPr>
        <w:t>novo(새로 온) · cadê(어디 있어) · menino(소년, 애)</w:t>
      </w:r>
    </w:p>
    <w:p>
      <w:pPr>
        <w:spacing w:after="0" w:before="0"/>
        <w:ind w:left="283"/>
      </w:pPr>
      <w:r>
        <w:rPr>
          <w:rFonts w:ascii="Arial" w:hAnsi="Arial" w:eastAsia="Malgun Gothic"/>
          <w:b/>
          <w:sz w:val="18"/>
        </w:rPr>
        <w:t xml:space="preserve">· 문법: </w:t>
      </w:r>
      <w:r>
        <w:rPr>
          <w:rFonts w:ascii="Arial" w:hAnsi="Arial" w:eastAsia="Malgun Gothic"/>
          <w:sz w:val="18"/>
        </w:rPr>
        <w:t>de antes = 전에 있던.</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cadê = 브라질 구어.</w:t>
      </w:r>
    </w:p>
    <w:p>
      <w:pPr>
        <w:spacing w:after="20" w:before="100"/>
      </w:pPr>
      <w:r>
        <w:rPr>
          <w:rFonts w:ascii="Arial" w:hAnsi="Arial" w:eastAsia="Malgun Gothic"/>
          <w:b/>
          <w:sz w:val="20"/>
        </w:rPr>
        <w:t xml:space="preserve">24. </w:t>
      </w:r>
      <w:r>
        <w:rPr>
          <w:rFonts w:ascii="Arial" w:hAnsi="Arial" w:eastAsia="Malgun Gothic"/>
          <w:b/>
          <w:color w:val="7F6000"/>
          <w:sz w:val="20"/>
        </w:rPr>
        <w:t>TIAGO</w:t>
      </w:r>
      <w:r>
        <w:rPr>
          <w:rFonts w:ascii="Arial" w:hAnsi="Arial" w:eastAsia="Malgun Gothic"/>
          <w:sz w:val="20"/>
        </w:rPr>
        <w:t xml:space="preserve">  "Não sei, senhor. Eu comecei faz pouco tempo."</w:t>
      </w:r>
    </w:p>
    <w:p>
      <w:pPr>
        <w:spacing w:after="0" w:before="0"/>
        <w:ind w:left="283"/>
      </w:pPr>
      <w:r>
        <w:rPr>
          <w:rFonts w:ascii="Arial" w:hAnsi="Arial" w:eastAsia="Malgun Gothic"/>
          <w:b/>
          <w:sz w:val="18"/>
        </w:rPr>
        <w:t xml:space="preserve">· 단어: </w:t>
      </w:r>
      <w:r>
        <w:rPr>
          <w:rFonts w:ascii="Arial" w:hAnsi="Arial" w:eastAsia="Malgun Gothic"/>
          <w:sz w:val="18"/>
        </w:rPr>
        <w:t>comecei(começar 1단) · faz pouco tempo(얼마 안 됐다)</w:t>
      </w:r>
    </w:p>
    <w:p>
      <w:pPr>
        <w:spacing w:after="0" w:before="0"/>
        <w:ind w:left="283"/>
      </w:pPr>
      <w:r>
        <w:rPr>
          <w:rFonts w:ascii="Arial" w:hAnsi="Arial" w:eastAsia="Malgun Gothic"/>
          <w:b/>
          <w:sz w:val="18"/>
        </w:rPr>
        <w:t xml:space="preserve">· 문법: </w:t>
      </w:r>
      <w:r>
        <w:rPr>
          <w:rFonts w:ascii="Arial" w:hAnsi="Arial" w:eastAsia="Malgun Gothic"/>
          <w:sz w:val="18"/>
        </w:rPr>
        <w:t>동사 + faz + 기간 = ~ 전에(= há pouco tempo).</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25. </w:t>
      </w:r>
      <w:r>
        <w:rPr>
          <w:rFonts w:ascii="Arial" w:hAnsi="Arial" w:eastAsia="Malgun Gothic"/>
          <w:b/>
          <w:color w:val="7F6000"/>
          <w:sz w:val="20"/>
        </w:rPr>
        <w:t>RAMOS</w:t>
      </w:r>
      <w:r>
        <w:rPr>
          <w:rFonts w:ascii="Arial" w:hAnsi="Arial" w:eastAsia="Malgun Gothic"/>
          <w:sz w:val="20"/>
        </w:rPr>
        <w:t xml:space="preserve">  "Ninguém dura lá. Senta. Me dá isso."</w:t>
      </w:r>
    </w:p>
    <w:p>
      <w:pPr>
        <w:spacing w:after="0" w:before="0"/>
        <w:ind w:left="283"/>
      </w:pPr>
      <w:r>
        <w:rPr>
          <w:rFonts w:ascii="Arial" w:hAnsi="Arial" w:eastAsia="Malgun Gothic"/>
          <w:b/>
          <w:sz w:val="18"/>
        </w:rPr>
        <w:t xml:space="preserve">· 단어: </w:t>
      </w:r>
      <w:r>
        <w:rPr>
          <w:rFonts w:ascii="Arial" w:hAnsi="Arial" w:eastAsia="Malgun Gothic"/>
          <w:sz w:val="18"/>
        </w:rPr>
        <w:t>dura(durar 오래가다) · dá(dar 명령)</w:t>
      </w:r>
    </w:p>
    <w:p>
      <w:pPr>
        <w:spacing w:after="0" w:before="0"/>
        <w:ind w:left="283"/>
      </w:pPr>
      <w:r>
        <w:rPr>
          <w:rFonts w:ascii="Arial" w:hAnsi="Arial" w:eastAsia="Malgun Gothic"/>
          <w:b/>
          <w:sz w:val="18"/>
        </w:rPr>
        <w:t xml:space="preserve">· 문법: </w:t>
      </w:r>
      <w:r>
        <w:rPr>
          <w:rFonts w:ascii="Arial" w:hAnsi="Arial" w:eastAsia="Malgun Gothic"/>
          <w:sz w:val="18"/>
        </w:rPr>
        <w:t xml:space="preserve">문두 me(구어). </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26. </w:t>
      </w:r>
      <w:r>
        <w:rPr>
          <w:rFonts w:ascii="Arial" w:hAnsi="Arial" w:eastAsia="Malgun Gothic"/>
          <w:b/>
          <w:color w:val="7F6000"/>
          <w:sz w:val="20"/>
        </w:rPr>
        <w:t>RAMOS</w:t>
      </w:r>
      <w:r>
        <w:rPr>
          <w:rFonts w:ascii="Arial" w:hAnsi="Arial" w:eastAsia="Malgun Gothic"/>
          <w:sz w:val="20"/>
        </w:rPr>
        <w:t xml:space="preserve">  "FerrazLog, açúcar, Roterdã. Doze contêineres. Tudo canal verde."</w:t>
      </w:r>
    </w:p>
    <w:p>
      <w:pPr>
        <w:spacing w:after="0" w:before="0"/>
        <w:ind w:left="283"/>
      </w:pPr>
      <w:r>
        <w:rPr>
          <w:rFonts w:ascii="Arial" w:hAnsi="Arial" w:eastAsia="Malgun Gothic"/>
          <w:b/>
          <w:sz w:val="18"/>
        </w:rPr>
        <w:t xml:space="preserve">· 단어: </w:t>
      </w:r>
      <w:r>
        <w:rPr>
          <w:rFonts w:ascii="Arial" w:hAnsi="Arial" w:eastAsia="Malgun Gothic"/>
          <w:sz w:val="18"/>
        </w:rPr>
        <w:t>canal verde(녹색 채널, 무검사 통관)</w:t>
      </w:r>
    </w:p>
    <w:p>
      <w:pPr>
        <w:spacing w:after="0" w:before="0"/>
        <w:ind w:left="283"/>
      </w:pPr>
      <w:r>
        <w:rPr>
          <w:rFonts w:ascii="Arial" w:hAnsi="Arial" w:eastAsia="Malgun Gothic"/>
          <w:b/>
          <w:sz w:val="18"/>
        </w:rPr>
        <w:t xml:space="preserve">· 문법: </w:t>
      </w:r>
      <w:r>
        <w:rPr>
          <w:rFonts w:ascii="Arial" w:hAnsi="Arial" w:eastAsia="Malgun Gothic"/>
          <w:sz w:val="18"/>
        </w:rPr>
        <w:t>명사 나열(서류 훑어 읽기).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세관 통관 등급(verde/amarelo/vermelho).</w:t>
      </w:r>
    </w:p>
    <w:p>
      <w:pPr>
        <w:spacing w:after="20" w:before="100"/>
      </w:pPr>
      <w:r>
        <w:rPr>
          <w:rFonts w:ascii="Arial" w:hAnsi="Arial" w:eastAsia="Malgun Gothic"/>
          <w:b/>
          <w:sz w:val="20"/>
        </w:rPr>
        <w:t xml:space="preserve">27. </w:t>
      </w:r>
      <w:r>
        <w:rPr>
          <w:rFonts w:ascii="Arial" w:hAnsi="Arial" w:eastAsia="Malgun Gothic"/>
          <w:b/>
          <w:color w:val="7F6000"/>
          <w:sz w:val="20"/>
        </w:rPr>
        <w:t>TIAGO</w:t>
      </w:r>
      <w:r>
        <w:rPr>
          <w:rFonts w:ascii="Arial" w:hAnsi="Arial" w:eastAsia="Malgun Gothic"/>
          <w:sz w:val="20"/>
        </w:rPr>
        <w:t xml:space="preserve">  "Canal verde quer dizer que ninguém confere a carga?"</w:t>
      </w:r>
    </w:p>
    <w:p>
      <w:pPr>
        <w:spacing w:after="0" w:before="0"/>
        <w:ind w:left="283"/>
      </w:pPr>
      <w:r>
        <w:rPr>
          <w:rFonts w:ascii="Arial" w:hAnsi="Arial" w:eastAsia="Malgun Gothic"/>
          <w:b/>
          <w:sz w:val="18"/>
        </w:rPr>
        <w:t xml:space="preserve">· 단어: </w:t>
      </w:r>
      <w:r>
        <w:rPr>
          <w:rFonts w:ascii="Arial" w:hAnsi="Arial" w:eastAsia="Malgun Gothic"/>
          <w:sz w:val="18"/>
        </w:rPr>
        <w:t>querer dizer(의미하다) · confere(conferir 확인하다) · carga(화물)</w:t>
      </w:r>
    </w:p>
    <w:p>
      <w:pPr>
        <w:spacing w:after="0" w:before="0"/>
        <w:ind w:left="283"/>
      </w:pPr>
      <w:r>
        <w:rPr>
          <w:rFonts w:ascii="Arial" w:hAnsi="Arial" w:eastAsia="Malgun Gothic"/>
          <w:b/>
          <w:sz w:val="18"/>
        </w:rPr>
        <w:t xml:space="preserve">· 문법: </w:t>
      </w:r>
      <w:r>
        <w:rPr>
          <w:rFonts w:ascii="Arial" w:hAnsi="Arial" w:eastAsia="Malgun Gothic"/>
          <w:sz w:val="18"/>
        </w:rPr>
        <w:t>querer dizer que + 직설법.</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28. </w:t>
      </w:r>
      <w:r>
        <w:rPr>
          <w:rFonts w:ascii="Arial" w:hAnsi="Arial" w:eastAsia="Malgun Gothic"/>
          <w:b/>
          <w:color w:val="7F6000"/>
          <w:sz w:val="20"/>
        </w:rPr>
        <w:t>RAMOS</w:t>
      </w:r>
      <w:r>
        <w:rPr>
          <w:rFonts w:ascii="Arial" w:hAnsi="Arial" w:eastAsia="Malgun Gothic"/>
          <w:sz w:val="20"/>
        </w:rPr>
        <w:t xml:space="preserve">  "Quer dizer que o sistema confia. E se o sistema confia, eu confio."</w:t>
      </w:r>
    </w:p>
    <w:p>
      <w:pPr>
        <w:spacing w:after="0" w:before="0"/>
        <w:ind w:left="283"/>
      </w:pPr>
      <w:r>
        <w:rPr>
          <w:rFonts w:ascii="Arial" w:hAnsi="Arial" w:eastAsia="Malgun Gothic"/>
          <w:b/>
          <w:sz w:val="18"/>
        </w:rPr>
        <w:t xml:space="preserve">· 단어: </w:t>
      </w:r>
      <w:r>
        <w:rPr>
          <w:rFonts w:ascii="Arial" w:hAnsi="Arial" w:eastAsia="Malgun Gothic"/>
          <w:sz w:val="18"/>
        </w:rPr>
        <w:t>confia(confiar 믿다)</w:t>
      </w:r>
    </w:p>
    <w:p>
      <w:pPr>
        <w:spacing w:after="0" w:before="0"/>
        <w:ind w:left="283"/>
      </w:pPr>
      <w:r>
        <w:rPr>
          <w:rFonts w:ascii="Arial" w:hAnsi="Arial" w:eastAsia="Malgun Gothic"/>
          <w:b/>
          <w:sz w:val="18"/>
        </w:rPr>
        <w:t xml:space="preserve">· 문법: </w:t>
      </w:r>
      <w:r>
        <w:rPr>
          <w:rFonts w:ascii="Arial" w:hAnsi="Arial" w:eastAsia="Malgun Gothic"/>
          <w:sz w:val="18"/>
        </w:rPr>
        <w:t>se + 직설법 현재 = 일반 조건.</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책임 회피 논리.</w:t>
      </w:r>
    </w:p>
    <w:p>
      <w:pPr>
        <w:spacing w:after="20" w:before="100"/>
      </w:pPr>
      <w:r>
        <w:rPr>
          <w:rFonts w:ascii="Arial" w:hAnsi="Arial" w:eastAsia="Malgun Gothic"/>
          <w:b/>
          <w:sz w:val="20"/>
        </w:rPr>
        <w:t xml:space="preserve">29. </w:t>
      </w:r>
      <w:r>
        <w:rPr>
          <w:rFonts w:ascii="Arial" w:hAnsi="Arial" w:eastAsia="Malgun Gothic"/>
          <w:b/>
          <w:color w:val="7F6000"/>
          <w:sz w:val="20"/>
        </w:rPr>
        <w:t>TIAGO</w:t>
      </w:r>
      <w:r>
        <w:rPr>
          <w:rFonts w:ascii="Arial" w:hAnsi="Arial" w:eastAsia="Malgun Gothic"/>
          <w:sz w:val="20"/>
        </w:rPr>
        <w:t xml:space="preserve">  "E os lacres? O senhor confere os números?"</w:t>
      </w:r>
    </w:p>
    <w:p>
      <w:pPr>
        <w:spacing w:after="0" w:before="0"/>
        <w:ind w:left="283"/>
      </w:pPr>
      <w:r>
        <w:rPr>
          <w:rFonts w:ascii="Arial" w:hAnsi="Arial" w:eastAsia="Malgun Gothic"/>
          <w:b/>
          <w:sz w:val="18"/>
        </w:rPr>
        <w:t xml:space="preserve">· 단어: </w:t>
      </w:r>
      <w:r>
        <w:rPr>
          <w:rFonts w:ascii="Arial" w:hAnsi="Arial" w:eastAsia="Malgun Gothic"/>
          <w:sz w:val="18"/>
        </w:rPr>
        <w:t>lacre(봉인)</w:t>
      </w:r>
    </w:p>
    <w:p>
      <w:pPr>
        <w:spacing w:after="0" w:before="0"/>
        <w:ind w:left="283"/>
      </w:pPr>
      <w:r>
        <w:rPr>
          <w:rFonts w:ascii="Arial" w:hAnsi="Arial" w:eastAsia="Malgun Gothic"/>
          <w:b/>
          <w:sz w:val="18"/>
        </w:rPr>
        <w:t xml:space="preserve">· 문법: </w:t>
      </w:r>
      <w:r>
        <w:rPr>
          <w:rFonts w:ascii="Arial" w:hAnsi="Arial" w:eastAsia="Malgun Gothic"/>
          <w:sz w:val="18"/>
        </w:rPr>
        <w:t>o senhor + 3인칭.</w:t>
      </w:r>
    </w:p>
    <w:p>
      <w:pPr>
        <w:spacing w:after="0" w:before="0"/>
        <w:ind w:left="283"/>
      </w:pPr>
      <w:r>
        <w:rPr>
          <w:rFonts w:ascii="Arial" w:hAnsi="Arial" w:eastAsia="Malgun Gothic"/>
          <w:b/>
          <w:sz w:val="18"/>
        </w:rPr>
        <w:t xml:space="preserve">· 시제: </w:t>
      </w:r>
      <w:r>
        <w:rPr>
          <w:rFonts w:ascii="Arial" w:hAnsi="Arial" w:eastAsia="Malgun Gothic"/>
          <w:sz w:val="18"/>
        </w:rPr>
        <w:t>현재 — 관행 질문.</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30. </w:t>
      </w:r>
      <w:r>
        <w:rPr>
          <w:rFonts w:ascii="Arial" w:hAnsi="Arial" w:eastAsia="Malgun Gothic"/>
          <w:b/>
          <w:color w:val="7F6000"/>
          <w:sz w:val="20"/>
        </w:rPr>
        <w:t>RAMOS</w:t>
      </w:r>
      <w:r>
        <w:rPr>
          <w:rFonts w:ascii="Arial" w:hAnsi="Arial" w:eastAsia="Malgun Gothic"/>
          <w:sz w:val="20"/>
        </w:rPr>
        <w:t xml:space="preserve">  "Rapaz, eu tenho trinta anos de Receita. Lacre bate, eu carimbo. Próximo."</w:t>
      </w:r>
    </w:p>
    <w:p>
      <w:pPr>
        <w:spacing w:after="0" w:before="0"/>
        <w:ind w:left="283"/>
      </w:pPr>
      <w:r>
        <w:rPr>
          <w:rFonts w:ascii="Arial" w:hAnsi="Arial" w:eastAsia="Malgun Gothic"/>
          <w:b/>
          <w:sz w:val="18"/>
        </w:rPr>
        <w:t xml:space="preserve">· 단어: </w:t>
      </w:r>
      <w:r>
        <w:rPr>
          <w:rFonts w:ascii="Arial" w:hAnsi="Arial" w:eastAsia="Malgun Gothic"/>
          <w:sz w:val="18"/>
        </w:rPr>
        <w:t>rapaz(젊은이) · Receita(Receita Federal 연방국세청) · bate(bater 일치하다)</w:t>
      </w:r>
    </w:p>
    <w:p>
      <w:pPr>
        <w:spacing w:after="0" w:before="0"/>
        <w:ind w:left="283"/>
      </w:pPr>
      <w:r>
        <w:rPr>
          <w:rFonts w:ascii="Arial" w:hAnsi="Arial" w:eastAsia="Malgun Gothic"/>
          <w:b/>
          <w:sz w:val="18"/>
        </w:rPr>
        <w:t xml:space="preserve">· 문법: </w:t>
      </w:r>
      <w:r>
        <w:rPr>
          <w:rFonts w:ascii="Arial" w:hAnsi="Arial" w:eastAsia="Malgun Gothic"/>
          <w:sz w:val="18"/>
        </w:rPr>
        <w:t>접속사 없는 조건 병렬("맞으면 찍는다"). ter + 기간 + de + 기관 = ~에서 몇 년 일했다.</w:t>
      </w:r>
    </w:p>
    <w:p>
      <w:pPr>
        <w:spacing w:after="0" w:before="0"/>
        <w:ind w:left="283"/>
      </w:pPr>
      <w:r>
        <w:rPr>
          <w:rFonts w:ascii="Arial" w:hAnsi="Arial" w:eastAsia="Malgun Gothic"/>
          <w:b/>
          <w:sz w:val="18"/>
        </w:rPr>
        <w:t xml:space="preserve">· 시제: </w:t>
      </w:r>
      <w:r>
        <w:rPr>
          <w:rFonts w:ascii="Arial" w:hAnsi="Arial" w:eastAsia="Malgun Gothic"/>
          <w:sz w:val="18"/>
        </w:rPr>
        <w:t>현재 — 습관·원칙.</w:t>
      </w:r>
    </w:p>
    <w:p>
      <w:pPr>
        <w:spacing w:after="0" w:before="0"/>
        <w:ind w:left="283"/>
      </w:pPr>
      <w:r>
        <w:rPr>
          <w:rFonts w:ascii="Arial" w:hAnsi="Arial" w:eastAsia="Malgun Gothic"/>
          <w:b/>
          <w:sz w:val="18"/>
        </w:rPr>
        <w:t xml:space="preserve">· 표현: </w:t>
      </w:r>
      <w:r>
        <w:rPr>
          <w:rFonts w:ascii="Arial" w:hAnsi="Arial" w:eastAsia="Malgun Gothic"/>
          <w:sz w:val="18"/>
        </w:rPr>
        <w:t>bater = (숫자·정보가) 맞다(구어).</w:t>
      </w:r>
    </w:p>
    <w:p>
      <w:pPr>
        <w:spacing w:after="20" w:before="100"/>
      </w:pPr>
      <w:r>
        <w:rPr>
          <w:rFonts w:ascii="Arial" w:hAnsi="Arial" w:eastAsia="Malgun Gothic"/>
          <w:b/>
          <w:sz w:val="20"/>
        </w:rPr>
        <w:t xml:space="preserve">31. </w:t>
      </w:r>
      <w:r>
        <w:rPr>
          <w:rFonts w:ascii="Arial" w:hAnsi="Arial" w:eastAsia="Malgun Gothic"/>
          <w:b/>
          <w:color w:val="7F6000"/>
          <w:sz w:val="20"/>
        </w:rPr>
        <w:t>TIAGO</w:t>
      </w:r>
      <w:r>
        <w:rPr>
          <w:rFonts w:ascii="Arial" w:hAnsi="Arial" w:eastAsia="Malgun Gothic"/>
          <w:sz w:val="20"/>
        </w:rPr>
        <w:t xml:space="preserve">  "Mas e se o número do lacre muda depois do carimbo?"</w:t>
      </w:r>
    </w:p>
    <w:p>
      <w:pPr>
        <w:spacing w:after="0" w:before="0"/>
        <w:ind w:left="283"/>
      </w:pPr>
      <w:r>
        <w:rPr>
          <w:rFonts w:ascii="Arial" w:hAnsi="Arial" w:eastAsia="Malgun Gothic"/>
          <w:b/>
          <w:sz w:val="18"/>
        </w:rPr>
        <w:t xml:space="preserve">· 단어: </w:t>
      </w:r>
      <w:r>
        <w:rPr>
          <w:rFonts w:ascii="Arial" w:hAnsi="Arial" w:eastAsia="Malgun Gothic"/>
          <w:sz w:val="18"/>
        </w:rPr>
        <w:t>muda(mudar 바뀌다) · carimbo(도장)</w:t>
      </w:r>
    </w:p>
    <w:p>
      <w:pPr>
        <w:spacing w:after="0" w:before="0"/>
        <w:ind w:left="283"/>
      </w:pPr>
      <w:r>
        <w:rPr>
          <w:rFonts w:ascii="Arial" w:hAnsi="Arial" w:eastAsia="Malgun Gothic"/>
          <w:b/>
          <w:sz w:val="18"/>
        </w:rPr>
        <w:t xml:space="preserve">· 문법: </w:t>
      </w:r>
      <w:r>
        <w:rPr>
          <w:rFonts w:ascii="Arial" w:hAnsi="Arial" w:eastAsia="Malgun Gothic"/>
          <w:sz w:val="18"/>
        </w:rPr>
        <w:t>"e se + 직설법?" = ~라면요?(구어. 규범은 mudar 접속법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현재직설법(구어 가정).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32. </w:t>
      </w:r>
      <w:r>
        <w:rPr>
          <w:rFonts w:ascii="Arial" w:hAnsi="Arial" w:eastAsia="Malgun Gothic"/>
          <w:b/>
          <w:color w:val="7F6000"/>
          <w:sz w:val="20"/>
        </w:rPr>
        <w:t>RAMOS</w:t>
      </w:r>
      <w:r>
        <w:rPr>
          <w:rFonts w:ascii="Arial" w:hAnsi="Arial" w:eastAsia="Malgun Gothic"/>
          <w:sz w:val="20"/>
        </w:rPr>
        <w:t xml:space="preserve">  "Depois do carimbo, não é problema meu. É do terminal. Da segurança."</w:t>
      </w:r>
    </w:p>
    <w:p>
      <w:pPr>
        <w:spacing w:after="0" w:before="0"/>
        <w:ind w:left="283"/>
      </w:pPr>
      <w:r>
        <w:rPr>
          <w:rFonts w:ascii="Arial" w:hAnsi="Arial" w:eastAsia="Malgun Gothic"/>
          <w:b/>
          <w:sz w:val="18"/>
        </w:rPr>
        <w:t xml:space="preserve">· 단어: </w:t>
      </w:r>
      <w:r>
        <w:rPr>
          <w:rFonts w:ascii="Arial" w:hAnsi="Arial" w:eastAsia="Malgun Gothic"/>
          <w:sz w:val="18"/>
        </w:rPr>
        <w:t>problema meu(내 문제, 소유사 후치) · segurança(보안)</w:t>
      </w:r>
    </w:p>
    <w:p>
      <w:pPr>
        <w:spacing w:after="0" w:before="0"/>
        <w:ind w:left="283"/>
      </w:pPr>
      <w:r>
        <w:rPr>
          <w:rFonts w:ascii="Arial" w:hAnsi="Arial" w:eastAsia="Malgun Gothic"/>
          <w:b/>
          <w:sz w:val="18"/>
        </w:rPr>
        <w:t xml:space="preserve">· 문법: </w:t>
      </w:r>
      <w:r>
        <w:rPr>
          <w:rFonts w:ascii="Arial" w:hAnsi="Arial" w:eastAsia="Malgun Gothic"/>
          <w:sz w:val="18"/>
        </w:rPr>
        <w:t>소유사 후치는 강조(problema meu). "É do terminal" = (problema) do terminal.</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33. </w:t>
      </w:r>
      <w:r>
        <w:rPr>
          <w:rFonts w:ascii="Arial" w:hAnsi="Arial" w:eastAsia="Malgun Gothic"/>
          <w:b/>
          <w:color w:val="7F6000"/>
          <w:sz w:val="20"/>
        </w:rPr>
        <w:t>TIAGO</w:t>
      </w:r>
      <w:r>
        <w:rPr>
          <w:rFonts w:ascii="Arial" w:hAnsi="Arial" w:eastAsia="Malgun Gothic"/>
          <w:sz w:val="20"/>
        </w:rPr>
        <w:t xml:space="preserve">  "Da Sentinela?"</w:t>
      </w:r>
    </w:p>
    <w:p>
      <w:pPr>
        <w:spacing w:after="0" w:before="0"/>
        <w:ind w:left="283"/>
      </w:pPr>
      <w:r>
        <w:rPr>
          <w:rFonts w:ascii="Arial" w:hAnsi="Arial" w:eastAsia="Malgun Gothic"/>
          <w:b/>
          <w:sz w:val="18"/>
        </w:rPr>
        <w:t xml:space="preserve">· 단어: </w:t>
      </w:r>
      <w:r>
        <w:rPr>
          <w:rFonts w:ascii="Arial" w:hAnsi="Arial" w:eastAsia="Malgun Gothic"/>
          <w:sz w:val="18"/>
        </w:rPr>
        <w:t>Sentinela(센티넬라, 보안업체)</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34. </w:t>
      </w:r>
      <w:r>
        <w:rPr>
          <w:rFonts w:ascii="Arial" w:hAnsi="Arial" w:eastAsia="Malgun Gothic"/>
          <w:b/>
          <w:color w:val="7F6000"/>
          <w:sz w:val="20"/>
        </w:rPr>
        <w:t>RAMOS</w:t>
      </w:r>
      <w:r>
        <w:rPr>
          <w:rFonts w:ascii="Arial" w:hAnsi="Arial" w:eastAsia="Malgun Gothic"/>
          <w:sz w:val="20"/>
        </w:rPr>
        <w:t xml:space="preserve">  "Você faz muita pergunta pra um estagiário. A Dora sabe disso?"</w:t>
      </w:r>
    </w:p>
    <w:p>
      <w:pPr>
        <w:spacing w:after="0" w:before="0"/>
        <w:ind w:left="283"/>
      </w:pPr>
      <w:r>
        <w:rPr>
          <w:rFonts w:ascii="Arial" w:hAnsi="Arial" w:eastAsia="Malgun Gothic"/>
          <w:b/>
          <w:sz w:val="18"/>
        </w:rPr>
        <w:t xml:space="preserve">· 단어: </w:t>
      </w:r>
      <w:r>
        <w:rPr>
          <w:rFonts w:ascii="Arial" w:hAnsi="Arial" w:eastAsia="Malgun Gothic"/>
          <w:sz w:val="18"/>
        </w:rPr>
        <w:t>estagiário(견습생) · pra(~치고는)</w:t>
      </w:r>
    </w:p>
    <w:p>
      <w:pPr>
        <w:spacing w:after="0" w:before="0"/>
        <w:ind w:left="283"/>
      </w:pPr>
      <w:r>
        <w:rPr>
          <w:rFonts w:ascii="Arial" w:hAnsi="Arial" w:eastAsia="Malgun Gothic"/>
          <w:b/>
          <w:sz w:val="18"/>
        </w:rPr>
        <w:t xml:space="preserve">· 문법: </w:t>
      </w:r>
      <w:r>
        <w:rPr>
          <w:rFonts w:ascii="Arial" w:hAnsi="Arial" w:eastAsia="Malgun Gothic"/>
          <w:sz w:val="18"/>
        </w:rPr>
        <w:t>pra + 명사 = ~치고는(비교 기준).</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35. </w:t>
      </w:r>
      <w:r>
        <w:rPr>
          <w:rFonts w:ascii="Arial" w:hAnsi="Arial" w:eastAsia="Malgun Gothic"/>
          <w:b/>
          <w:color w:val="7F6000"/>
          <w:sz w:val="20"/>
        </w:rPr>
        <w:t>TIAGO</w:t>
      </w:r>
      <w:r>
        <w:rPr>
          <w:rFonts w:ascii="Arial" w:hAnsi="Arial" w:eastAsia="Malgun Gothic"/>
          <w:sz w:val="20"/>
        </w:rPr>
        <w:t xml:space="preserve">  "Sabe. Ela fala que eu tenho que aprender calado."</w:t>
      </w:r>
    </w:p>
    <w:p>
      <w:pPr>
        <w:spacing w:after="0" w:before="0"/>
        <w:ind w:left="283"/>
      </w:pPr>
      <w:r>
        <w:rPr>
          <w:rFonts w:ascii="Arial" w:hAnsi="Arial" w:eastAsia="Malgun Gothic"/>
          <w:b/>
          <w:sz w:val="18"/>
        </w:rPr>
        <w:t xml:space="preserve">· 단어: </w:t>
      </w:r>
      <w:r>
        <w:rPr>
          <w:rFonts w:ascii="Arial" w:hAnsi="Arial" w:eastAsia="Malgun Gothic"/>
          <w:sz w:val="18"/>
        </w:rPr>
        <w:t>fala(falar 말하다)</w:t>
      </w:r>
    </w:p>
    <w:p>
      <w:pPr>
        <w:spacing w:after="0" w:before="0"/>
        <w:ind w:left="283"/>
      </w:pPr>
      <w:r>
        <w:rPr>
          <w:rFonts w:ascii="Arial" w:hAnsi="Arial" w:eastAsia="Malgun Gothic"/>
          <w:b/>
          <w:sz w:val="18"/>
        </w:rPr>
        <w:t xml:space="preserve">· 문법: </w:t>
      </w:r>
      <w:r>
        <w:rPr>
          <w:rFonts w:ascii="Arial" w:hAnsi="Arial" w:eastAsia="Malgun Gothic"/>
          <w:sz w:val="18"/>
        </w:rPr>
        <w:t>간접화법(현재 전달). ter que + 부정사.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36. </w:t>
      </w:r>
      <w:r>
        <w:rPr>
          <w:rFonts w:ascii="Arial" w:hAnsi="Arial" w:eastAsia="Malgun Gothic"/>
          <w:b/>
          <w:color w:val="7F6000"/>
          <w:sz w:val="20"/>
        </w:rPr>
        <w:t>RAMOS</w:t>
      </w:r>
      <w:r>
        <w:rPr>
          <w:rFonts w:ascii="Arial" w:hAnsi="Arial" w:eastAsia="Malgun Gothic"/>
          <w:sz w:val="20"/>
        </w:rPr>
        <w:t xml:space="preserve">  "Mulher sábia, a Dora. Antigamente o despachante não abria a boca."</w:t>
      </w:r>
    </w:p>
    <w:p>
      <w:pPr>
        <w:spacing w:after="0" w:before="0"/>
        <w:ind w:left="283"/>
      </w:pPr>
      <w:r>
        <w:rPr>
          <w:rFonts w:ascii="Arial" w:hAnsi="Arial" w:eastAsia="Malgun Gothic"/>
          <w:b/>
          <w:sz w:val="18"/>
        </w:rPr>
        <w:t xml:space="preserve">· 단어: </w:t>
      </w:r>
      <w:r>
        <w:rPr>
          <w:rFonts w:ascii="Arial" w:hAnsi="Arial" w:eastAsia="Malgun Gothic"/>
          <w:sz w:val="18"/>
        </w:rPr>
        <w:t>sábia(현명한) · antigamente(옛날에) · abria(abrir)</w:t>
      </w:r>
    </w:p>
    <w:p>
      <w:pPr>
        <w:spacing w:after="0" w:before="0"/>
        <w:ind w:left="283"/>
      </w:pPr>
      <w:r>
        <w:rPr>
          <w:rFonts w:ascii="Arial" w:hAnsi="Arial" w:eastAsia="Malgun Gothic"/>
          <w:b/>
          <w:sz w:val="18"/>
        </w:rPr>
        <w:t xml:space="preserve">· 문법: </w:t>
      </w:r>
      <w:r>
        <w:rPr>
          <w:rFonts w:ascii="Arial" w:hAnsi="Arial" w:eastAsia="Malgun Gothic"/>
          <w:sz w:val="18"/>
        </w:rPr>
        <w:t>서술어 선행 + 주어 후치(도치 강조).</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일반 관행.</w:t>
      </w:r>
    </w:p>
    <w:p>
      <w:pPr>
        <w:spacing w:after="0" w:before="0"/>
        <w:ind w:left="283"/>
      </w:pPr>
      <w:r>
        <w:rPr>
          <w:rFonts w:ascii="Arial" w:hAnsi="Arial" w:eastAsia="Malgun Gothic"/>
          <w:b/>
          <w:sz w:val="18"/>
        </w:rPr>
        <w:t xml:space="preserve">· 표현: </w:t>
      </w:r>
      <w:r>
        <w:rPr>
          <w:rFonts w:ascii="Arial" w:hAnsi="Arial" w:eastAsia="Malgun Gothic"/>
          <w:sz w:val="18"/>
        </w:rPr>
        <w:t>abrir a boca = 입을 열다.</w:t>
      </w:r>
    </w:p>
    <w:p>
      <w:pPr>
        <w:spacing w:after="20" w:before="100"/>
      </w:pPr>
      <w:r>
        <w:rPr>
          <w:rFonts w:ascii="Arial" w:hAnsi="Arial" w:eastAsia="Malgun Gothic"/>
          <w:b/>
          <w:sz w:val="20"/>
        </w:rPr>
        <w:t xml:space="preserve">37. </w:t>
      </w:r>
      <w:r>
        <w:rPr>
          <w:rFonts w:ascii="Arial" w:hAnsi="Arial" w:eastAsia="Malgun Gothic"/>
          <w:b/>
          <w:color w:val="7F6000"/>
          <w:sz w:val="20"/>
        </w:rPr>
        <w:t>RAMOS</w:t>
      </w:r>
      <w:r>
        <w:rPr>
          <w:rFonts w:ascii="Arial" w:hAnsi="Arial" w:eastAsia="Malgun Gothic"/>
          <w:sz w:val="20"/>
        </w:rPr>
        <w:t xml:space="preserve">  "Quando eu comecei, a gente conferia tudo. Abria contêiner, pesava saco por saco."</w:t>
      </w:r>
    </w:p>
    <w:p>
      <w:pPr>
        <w:spacing w:after="0" w:before="0"/>
        <w:ind w:left="283"/>
      </w:pPr>
      <w:r>
        <w:rPr>
          <w:rFonts w:ascii="Arial" w:hAnsi="Arial" w:eastAsia="Malgun Gothic"/>
          <w:b/>
          <w:sz w:val="18"/>
        </w:rPr>
        <w:t xml:space="preserve">· 단어: </w:t>
      </w:r>
      <w:r>
        <w:rPr>
          <w:rFonts w:ascii="Arial" w:hAnsi="Arial" w:eastAsia="Malgun Gothic"/>
          <w:sz w:val="18"/>
        </w:rPr>
        <w:t>conferia(conferir) · pesava(pesar 무게 달다) · saco por saco(자루 하나하나)</w:t>
      </w:r>
    </w:p>
    <w:p>
      <w:pPr>
        <w:spacing w:after="0" w:before="0"/>
        <w:ind w:left="283"/>
      </w:pPr>
      <w:r>
        <w:rPr>
          <w:rFonts w:ascii="Arial" w:hAnsi="Arial" w:eastAsia="Malgun Gothic"/>
          <w:b/>
          <w:sz w:val="18"/>
        </w:rPr>
        <w:t xml:space="preserve">· 문법: </w:t>
      </w:r>
      <w:r>
        <w:rPr>
          <w:rFonts w:ascii="Arial" w:hAnsi="Arial" w:eastAsia="Malgun Gothic"/>
          <w:sz w:val="18"/>
        </w:rPr>
        <w:t>명사 + por + 명사 = 하나씩.</w:t>
      </w:r>
    </w:p>
    <w:p>
      <w:pPr>
        <w:spacing w:after="0" w:before="0"/>
        <w:ind w:left="283"/>
      </w:pPr>
      <w:r>
        <w:rPr>
          <w:rFonts w:ascii="Arial" w:hAnsi="Arial" w:eastAsia="Malgun Gothic"/>
          <w:b/>
          <w:sz w:val="18"/>
        </w:rPr>
        <w:t xml:space="preserve">· 시제: </w:t>
      </w:r>
      <w:r>
        <w:rPr>
          <w:rFonts w:ascii="Arial" w:hAnsi="Arial" w:eastAsia="Malgun Gothic"/>
          <w:sz w:val="18"/>
        </w:rPr>
        <w:t>comecei 완료(시점 사건) vs conferia/abria/pesava 미완료(그 시절 습관) — 핵심 문법 1.</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38. </w:t>
      </w:r>
      <w:r>
        <w:rPr>
          <w:rFonts w:ascii="Arial" w:hAnsi="Arial" w:eastAsia="Malgun Gothic"/>
          <w:b/>
          <w:color w:val="7F6000"/>
          <w:sz w:val="20"/>
        </w:rPr>
        <w:t>TIAGO</w:t>
      </w:r>
      <w:r>
        <w:rPr>
          <w:rFonts w:ascii="Arial" w:hAnsi="Arial" w:eastAsia="Malgun Gothic"/>
          <w:sz w:val="20"/>
        </w:rPr>
        <w:t xml:space="preserve">  "E por que parou?"</w:t>
      </w:r>
    </w:p>
    <w:p>
      <w:pPr>
        <w:spacing w:after="0" w:before="0"/>
        <w:ind w:left="283"/>
      </w:pPr>
      <w:r>
        <w:rPr>
          <w:rFonts w:ascii="Arial" w:hAnsi="Arial" w:eastAsia="Malgun Gothic"/>
          <w:b/>
          <w:sz w:val="18"/>
        </w:rPr>
        <w:t xml:space="preserve">· 단어: </w:t>
      </w:r>
      <w:r>
        <w:rPr>
          <w:rFonts w:ascii="Arial" w:hAnsi="Arial" w:eastAsia="Malgun Gothic"/>
          <w:sz w:val="18"/>
        </w:rPr>
        <w:t>parou(parar 그만두다)</w:t>
      </w:r>
    </w:p>
    <w:p>
      <w:pPr>
        <w:spacing w:after="0" w:before="0"/>
        <w:ind w:left="283"/>
      </w:pPr>
      <w:r>
        <w:rPr>
          <w:rFonts w:ascii="Arial" w:hAnsi="Arial" w:eastAsia="Malgun Gothic"/>
          <w:b/>
          <w:sz w:val="18"/>
        </w:rPr>
        <w:t xml:space="preserve">· 문법: </w:t>
      </w:r>
      <w:r>
        <w:rPr>
          <w:rFonts w:ascii="Arial" w:hAnsi="Arial" w:eastAsia="Malgun Gothic"/>
          <w:sz w:val="18"/>
        </w:rPr>
        <w:t>주어(vocês/a gente) 생략.</w:t>
      </w:r>
    </w:p>
    <w:p>
      <w:pPr>
        <w:spacing w:after="0" w:before="0"/>
        <w:ind w:left="283"/>
      </w:pPr>
      <w:r>
        <w:rPr>
          <w:rFonts w:ascii="Arial" w:hAnsi="Arial" w:eastAsia="Malgun Gothic"/>
          <w:b/>
          <w:sz w:val="18"/>
        </w:rPr>
        <w:t xml:space="preserve">· 시제: </w:t>
      </w:r>
      <w:r>
        <w:rPr>
          <w:rFonts w:ascii="Arial" w:hAnsi="Arial" w:eastAsia="Malgun Gothic"/>
          <w:sz w:val="18"/>
        </w:rPr>
        <w:t>완료과거 — 변화 시점.</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39. </w:t>
      </w:r>
      <w:r>
        <w:rPr>
          <w:rFonts w:ascii="Arial" w:hAnsi="Arial" w:eastAsia="Malgun Gothic"/>
          <w:b/>
          <w:color w:val="7F6000"/>
          <w:sz w:val="20"/>
        </w:rPr>
        <w:t>RAMOS</w:t>
      </w:r>
      <w:r>
        <w:rPr>
          <w:rFonts w:ascii="Arial" w:hAnsi="Arial" w:eastAsia="Malgun Gothic"/>
          <w:sz w:val="20"/>
        </w:rPr>
        <w:t xml:space="preserve">  "Porque eram três fiscais pra mil contêineres. Hoje somos dois. Faz a conta."</w:t>
      </w:r>
    </w:p>
    <w:p>
      <w:pPr>
        <w:spacing w:after="0" w:before="0"/>
        <w:ind w:left="283"/>
      </w:pPr>
      <w:r>
        <w:rPr>
          <w:rFonts w:ascii="Arial" w:hAnsi="Arial" w:eastAsia="Malgun Gothic"/>
          <w:b/>
          <w:sz w:val="18"/>
        </w:rPr>
        <w:t xml:space="preserve">· 단어: </w:t>
      </w:r>
      <w:r>
        <w:rPr>
          <w:rFonts w:ascii="Arial" w:hAnsi="Arial" w:eastAsia="Malgun Gothic"/>
          <w:sz w:val="18"/>
        </w:rPr>
        <w:t>eram(ser 미완료 3복) · somos(ser 1복) · fazer a conta(계산하다)</w:t>
      </w:r>
    </w:p>
    <w:p>
      <w:pPr>
        <w:spacing w:after="0" w:before="0"/>
        <w:ind w:left="283"/>
      </w:pPr>
      <w:r>
        <w:rPr>
          <w:rFonts w:ascii="Arial" w:hAnsi="Arial" w:eastAsia="Malgun Gothic"/>
          <w:b/>
          <w:sz w:val="18"/>
        </w:rPr>
        <w:t xml:space="preserve">· 문법: </w:t>
      </w:r>
      <w:r>
        <w:rPr>
          <w:rFonts w:ascii="Arial" w:hAnsi="Arial" w:eastAsia="Malgun Gothic"/>
          <w:sz w:val="18"/>
        </w:rPr>
        <w:t xml:space="preserve">ser로 인원수 표현. </w:t>
      </w:r>
    </w:p>
    <w:p>
      <w:pPr>
        <w:spacing w:after="0" w:before="0"/>
        <w:ind w:left="283"/>
      </w:pPr>
      <w:r>
        <w:rPr>
          <w:rFonts w:ascii="Arial" w:hAnsi="Arial" w:eastAsia="Malgun Gothic"/>
          <w:b/>
          <w:sz w:val="18"/>
        </w:rPr>
        <w:t xml:space="preserve">· 시제: </w:t>
      </w:r>
      <w:r>
        <w:rPr>
          <w:rFonts w:ascii="Arial" w:hAnsi="Arial" w:eastAsia="Malgun Gothic"/>
          <w:sz w:val="18"/>
        </w:rPr>
        <w:t>미완료(과거 상황) vs 현재 대비 / 명령법.</w:t>
      </w:r>
    </w:p>
    <w:p>
      <w:pPr>
        <w:spacing w:after="0" w:before="0"/>
        <w:ind w:left="283"/>
      </w:pPr>
      <w:r>
        <w:rPr>
          <w:rFonts w:ascii="Arial" w:hAnsi="Arial" w:eastAsia="Malgun Gothic"/>
          <w:b/>
          <w:sz w:val="18"/>
        </w:rPr>
        <w:t xml:space="preserve">· 표현: </w:t>
      </w:r>
      <w:r>
        <w:rPr>
          <w:rFonts w:ascii="Arial" w:hAnsi="Arial" w:eastAsia="Malgun Gothic"/>
          <w:sz w:val="18"/>
        </w:rPr>
        <w:t>"Faz a conta" = 계산해 봐(뻔하잖아).</w:t>
      </w:r>
    </w:p>
    <w:p>
      <w:pPr>
        <w:spacing w:after="20" w:before="100"/>
      </w:pPr>
      <w:r>
        <w:rPr>
          <w:rFonts w:ascii="Arial" w:hAnsi="Arial" w:eastAsia="Malgun Gothic"/>
          <w:b/>
          <w:sz w:val="20"/>
        </w:rPr>
        <w:t xml:space="preserve">40. </w:t>
      </w:r>
      <w:r>
        <w:rPr>
          <w:rFonts w:ascii="Arial" w:hAnsi="Arial" w:eastAsia="Malgun Gothic"/>
          <w:b/>
          <w:color w:val="7F6000"/>
          <w:sz w:val="20"/>
        </w:rPr>
        <w:t>TIAGO</w:t>
      </w:r>
      <w:r>
        <w:rPr>
          <w:rFonts w:ascii="Arial" w:hAnsi="Arial" w:eastAsia="Malgun Gothic"/>
          <w:sz w:val="20"/>
        </w:rPr>
        <w:t xml:space="preserve">  "Então ninguém abre nada."</w:t>
      </w:r>
    </w:p>
    <w:p>
      <w:pPr>
        <w:spacing w:after="0" w:before="0"/>
        <w:ind w:left="283"/>
      </w:pPr>
      <w:r>
        <w:rPr>
          <w:rFonts w:ascii="Arial" w:hAnsi="Arial" w:eastAsia="Malgun Gothic"/>
          <w:b/>
          <w:sz w:val="18"/>
        </w:rPr>
        <w:t xml:space="preserve">· 단어: </w:t>
      </w:r>
      <w:r>
        <w:rPr>
          <w:rFonts w:ascii="Arial" w:hAnsi="Arial" w:eastAsia="Malgun Gothic"/>
          <w:sz w:val="18"/>
        </w:rPr>
        <w:t>abre(abrir)</w:t>
      </w:r>
    </w:p>
    <w:p>
      <w:pPr>
        <w:spacing w:after="0" w:before="0"/>
        <w:ind w:left="283"/>
      </w:pPr>
      <w:r>
        <w:rPr>
          <w:rFonts w:ascii="Arial" w:hAnsi="Arial" w:eastAsia="Malgun Gothic"/>
          <w:b/>
          <w:sz w:val="18"/>
        </w:rPr>
        <w:t xml:space="preserve">· 문법: </w:t>
      </w:r>
      <w:r>
        <w:rPr>
          <w:rFonts w:ascii="Arial" w:hAnsi="Arial" w:eastAsia="Malgun Gothic"/>
          <w:sz w:val="18"/>
        </w:rPr>
        <w:t>ninguém … nada.</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41. </w:t>
      </w:r>
      <w:r>
        <w:rPr>
          <w:rFonts w:ascii="Arial" w:hAnsi="Arial" w:eastAsia="Malgun Gothic"/>
          <w:b/>
          <w:color w:val="7F6000"/>
          <w:sz w:val="20"/>
        </w:rPr>
        <w:t>RAMOS</w:t>
      </w:r>
      <w:r>
        <w:rPr>
          <w:rFonts w:ascii="Arial" w:hAnsi="Arial" w:eastAsia="Malgun Gothic"/>
          <w:sz w:val="20"/>
        </w:rPr>
        <w:t xml:space="preserve">  "Abre o que o sistema manda abrir. E o sistema nunca manda abrir FerrazLog."</w:t>
      </w:r>
    </w:p>
    <w:p>
      <w:pPr>
        <w:spacing w:after="0" w:before="0"/>
        <w:ind w:left="283"/>
      </w:pPr>
      <w:r>
        <w:rPr>
          <w:rFonts w:ascii="Arial" w:hAnsi="Arial" w:eastAsia="Malgun Gothic"/>
          <w:b/>
          <w:sz w:val="18"/>
        </w:rPr>
        <w:t xml:space="preserve">· 단어: </w:t>
      </w:r>
      <w:r>
        <w:rPr>
          <w:rFonts w:ascii="Arial" w:hAnsi="Arial" w:eastAsia="Malgun Gothic"/>
          <w:sz w:val="18"/>
        </w:rPr>
        <w:t>manda(mandar 시키다)</w:t>
      </w:r>
    </w:p>
    <w:p>
      <w:pPr>
        <w:spacing w:after="0" w:before="0"/>
        <w:ind w:left="283"/>
      </w:pPr>
      <w:r>
        <w:rPr>
          <w:rFonts w:ascii="Arial" w:hAnsi="Arial" w:eastAsia="Malgun Gothic"/>
          <w:b/>
          <w:sz w:val="18"/>
        </w:rPr>
        <w:t xml:space="preserve">· 문법: </w:t>
      </w:r>
      <w:r>
        <w:rPr>
          <w:rFonts w:ascii="Arial" w:hAnsi="Arial" w:eastAsia="Malgun Gothic"/>
          <w:sz w:val="18"/>
        </w:rPr>
        <w:t>mandar + 부정사 = ~하라고 시키다. o que = ~하는 것.</w:t>
      </w:r>
    </w:p>
    <w:p>
      <w:pPr>
        <w:spacing w:after="0" w:before="0"/>
        <w:ind w:left="283"/>
      </w:pPr>
      <w:r>
        <w:rPr>
          <w:rFonts w:ascii="Arial" w:hAnsi="Arial" w:eastAsia="Malgun Gothic"/>
          <w:b/>
          <w:sz w:val="18"/>
        </w:rPr>
        <w:t xml:space="preserve">· 시제: </w:t>
      </w:r>
      <w:r>
        <w:rPr>
          <w:rFonts w:ascii="Arial" w:hAnsi="Arial" w:eastAsia="Malgun Gothic"/>
          <w:sz w:val="18"/>
        </w:rPr>
        <w:t>현재 — 관행.</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42. </w:t>
      </w:r>
      <w:r>
        <w:rPr>
          <w:rFonts w:ascii="Arial" w:hAnsi="Arial" w:eastAsia="Malgun Gothic"/>
          <w:b/>
          <w:color w:val="7F6000"/>
          <w:sz w:val="20"/>
        </w:rPr>
        <w:t>RAMOS</w:t>
      </w:r>
      <w:r>
        <w:rPr>
          <w:rFonts w:ascii="Arial" w:hAnsi="Arial" w:eastAsia="Malgun Gothic"/>
          <w:sz w:val="20"/>
        </w:rPr>
        <w:t xml:space="preserve">  "Pronto. Carimbado. Leva de volta."</w:t>
      </w:r>
    </w:p>
    <w:p>
      <w:pPr>
        <w:spacing w:after="0" w:before="0"/>
        <w:ind w:left="283"/>
      </w:pPr>
      <w:r>
        <w:rPr>
          <w:rFonts w:ascii="Arial" w:hAnsi="Arial" w:eastAsia="Malgun Gothic"/>
          <w:b/>
          <w:sz w:val="18"/>
        </w:rPr>
        <w:t xml:space="preserve">· 단어: </w:t>
      </w:r>
      <w:r>
        <w:rPr>
          <w:rFonts w:ascii="Arial" w:hAnsi="Arial" w:eastAsia="Malgun Gothic"/>
          <w:sz w:val="18"/>
        </w:rPr>
        <w:t>carimbado(도장 찍힌) · de volta(도로)</w:t>
      </w:r>
    </w:p>
    <w:p>
      <w:pPr>
        <w:spacing w:after="0" w:before="0"/>
        <w:ind w:left="283"/>
      </w:pPr>
      <w:r>
        <w:rPr>
          <w:rFonts w:ascii="Arial" w:hAnsi="Arial" w:eastAsia="Malgun Gothic"/>
          <w:b/>
          <w:sz w:val="18"/>
        </w:rPr>
        <w:t xml:space="preserve">· 문법: </w:t>
      </w:r>
      <w:r>
        <w:rPr>
          <w:rFonts w:ascii="Arial" w:hAnsi="Arial" w:eastAsia="Malgun Gothic"/>
          <w:sz w:val="18"/>
        </w:rPr>
        <w:t>과거분사 단독(Está carimbado).</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"O senhor nem leu."</w:t>
      </w:r>
    </w:p>
    <w:p>
      <w:pPr>
        <w:spacing w:after="0" w:before="0"/>
        <w:ind w:left="283"/>
      </w:pPr>
      <w:r>
        <w:rPr>
          <w:rFonts w:ascii="Arial" w:hAnsi="Arial" w:eastAsia="Malgun Gothic"/>
          <w:b/>
          <w:sz w:val="18"/>
        </w:rPr>
        <w:t xml:space="preserve">· 단어: </w:t>
      </w:r>
      <w:r>
        <w:rPr>
          <w:rFonts w:ascii="Arial" w:hAnsi="Arial" w:eastAsia="Malgun Gothic"/>
          <w:sz w:val="18"/>
        </w:rPr>
        <w:t>leu(ler 완료과거)</w:t>
      </w:r>
    </w:p>
    <w:p>
      <w:pPr>
        <w:spacing w:after="0" w:before="0"/>
        <w:ind w:left="283"/>
      </w:pPr>
      <w:r>
        <w:rPr>
          <w:rFonts w:ascii="Arial" w:hAnsi="Arial" w:eastAsia="Malgun Gothic"/>
          <w:b/>
          <w:sz w:val="18"/>
        </w:rPr>
        <w:t xml:space="preserve">· 문법: </w:t>
      </w:r>
      <w:r>
        <w:rPr>
          <w:rFonts w:ascii="Arial" w:hAnsi="Arial" w:eastAsia="Malgun Gothic"/>
          <w:sz w:val="18"/>
        </w:rPr>
        <w:t>nem + 동사 = ~조차 안 했다.</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44. </w:t>
      </w:r>
      <w:r>
        <w:rPr>
          <w:rFonts w:ascii="Arial" w:hAnsi="Arial" w:eastAsia="Malgun Gothic"/>
          <w:b/>
          <w:color w:val="7F6000"/>
          <w:sz w:val="20"/>
        </w:rPr>
        <w:t>RAMOS</w:t>
      </w:r>
      <w:r>
        <w:rPr>
          <w:rFonts w:ascii="Arial" w:hAnsi="Arial" w:eastAsia="Malgun Gothic"/>
          <w:sz w:val="20"/>
        </w:rPr>
        <w:t xml:space="preserve">  "Eu não leio, rapaz. Eu assino. Leitura é luxo."</w:t>
      </w:r>
    </w:p>
    <w:p>
      <w:pPr>
        <w:spacing w:after="0" w:before="0"/>
        <w:ind w:left="283"/>
      </w:pPr>
      <w:r>
        <w:rPr>
          <w:rFonts w:ascii="Arial" w:hAnsi="Arial" w:eastAsia="Malgun Gothic"/>
          <w:b/>
          <w:sz w:val="18"/>
        </w:rPr>
        <w:t xml:space="preserve">· 단어: </w:t>
      </w:r>
      <w:r>
        <w:rPr>
          <w:rFonts w:ascii="Arial" w:hAnsi="Arial" w:eastAsia="Malgun Gothic"/>
          <w:sz w:val="18"/>
        </w:rPr>
        <w:t>leio(ler 1단, 불규칙) · assino(assinar 서명하다) · leitura(읽기) · luxo(사치)</w:t>
      </w:r>
    </w:p>
    <w:p>
      <w:pPr>
        <w:spacing w:after="0" w:before="0"/>
        <w:ind w:left="283"/>
      </w:pPr>
      <w:r>
        <w:rPr>
          <w:rFonts w:ascii="Arial" w:hAnsi="Arial" w:eastAsia="Malgun Gothic"/>
          <w:b/>
          <w:sz w:val="18"/>
        </w:rPr>
        <w:t xml:space="preserve">· 문법: </w:t>
      </w:r>
      <w:r>
        <w:rPr>
          <w:rFonts w:ascii="Arial" w:hAnsi="Arial" w:eastAsia="Malgun Gothic"/>
          <w:sz w:val="18"/>
        </w:rPr>
        <w:t>대조 병렬.</w:t>
      </w:r>
    </w:p>
    <w:p>
      <w:pPr>
        <w:spacing w:after="0" w:before="0"/>
        <w:ind w:left="283"/>
      </w:pPr>
      <w:r>
        <w:rPr>
          <w:rFonts w:ascii="Arial" w:hAnsi="Arial" w:eastAsia="Malgun Gothic"/>
          <w:b/>
          <w:sz w:val="18"/>
        </w:rPr>
        <w:t xml:space="preserve">· 시제: </w:t>
      </w:r>
      <w:r>
        <w:rPr>
          <w:rFonts w:ascii="Arial" w:hAnsi="Arial" w:eastAsia="Malgun Gothic"/>
          <w:sz w:val="18"/>
        </w:rPr>
        <w:t>현재 — 습관·원칙.</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45. </w:t>
      </w:r>
      <w:r>
        <w:rPr>
          <w:rFonts w:ascii="Arial" w:hAnsi="Arial" w:eastAsia="Malgun Gothic"/>
          <w:b/>
          <w:color w:val="7F6000"/>
          <w:sz w:val="20"/>
        </w:rPr>
        <w:t>RAMOS</w:t>
      </w:r>
      <w:r>
        <w:rPr>
          <w:rFonts w:ascii="Arial" w:hAnsi="Arial" w:eastAsia="Malgun Gothic"/>
          <w:sz w:val="20"/>
        </w:rPr>
        <w:t xml:space="preserve">  "Só um minuto, o telefone. Alô? Sim... sim, senhor. Já tá carimbado."</w:t>
      </w:r>
    </w:p>
    <w:p>
      <w:pPr>
        <w:spacing w:after="0" w:before="0"/>
        <w:ind w:left="283"/>
      </w:pPr>
      <w:r>
        <w:rPr>
          <w:rFonts w:ascii="Arial" w:hAnsi="Arial" w:eastAsia="Malgun Gothic"/>
          <w:b/>
          <w:sz w:val="18"/>
        </w:rPr>
        <w:t xml:space="preserve">· 단어: </w:t>
      </w:r>
      <w:r>
        <w:rPr>
          <w:rFonts w:ascii="Arial" w:hAnsi="Arial" w:eastAsia="Malgun Gothic"/>
          <w:sz w:val="18"/>
        </w:rPr>
        <w:t>só um minuto(잠깐만)</w:t>
      </w:r>
    </w:p>
    <w:p>
      <w:pPr>
        <w:spacing w:after="0" w:before="0"/>
        <w:ind w:left="283"/>
      </w:pPr>
      <w:r>
        <w:rPr>
          <w:rFonts w:ascii="Arial" w:hAnsi="Arial" w:eastAsia="Malgun Gothic"/>
          <w:b/>
          <w:sz w:val="18"/>
        </w:rPr>
        <w:t xml:space="preserve">· 문법: </w:t>
      </w:r>
      <w:r>
        <w:rPr>
          <w:rFonts w:ascii="Arial" w:hAnsi="Arial" w:eastAsia="Malgun Gothic"/>
          <w:sz w:val="18"/>
        </w:rPr>
        <w:t>"sim, senhor" 상급자에게 공손 대답.</w:t>
      </w:r>
    </w:p>
    <w:p>
      <w:pPr>
        <w:spacing w:after="0" w:before="0"/>
        <w:ind w:left="283"/>
      </w:pPr>
      <w:r>
        <w:rPr>
          <w:rFonts w:ascii="Arial" w:hAnsi="Arial" w:eastAsia="Malgun Gothic"/>
          <w:b/>
          <w:sz w:val="18"/>
        </w:rPr>
        <w:t xml:space="preserve">· 시제: </w:t>
      </w:r>
      <w:r>
        <w:rPr>
          <w:rFonts w:ascii="Arial" w:hAnsi="Arial" w:eastAsia="Malgun Gothic"/>
          <w:sz w:val="18"/>
        </w:rPr>
        <w:t>현재(결과 상태).</w:t>
      </w:r>
    </w:p>
    <w:p>
      <w:pPr>
        <w:spacing w:after="0" w:before="0"/>
        <w:ind w:left="283"/>
      </w:pPr>
      <w:r>
        <w:rPr>
          <w:rFonts w:ascii="Arial" w:hAnsi="Arial" w:eastAsia="Malgun Gothic"/>
          <w:b/>
          <w:sz w:val="18"/>
        </w:rPr>
        <w:t xml:space="preserve">· 표현: </w:t>
      </w:r>
      <w:r>
        <w:rPr>
          <w:rFonts w:ascii="Arial" w:hAnsi="Arial" w:eastAsia="Malgun Gothic"/>
          <w:sz w:val="18"/>
        </w:rPr>
        <w:t>말투가 갑자기 공손해짐 — 상급자 암시.</w:t>
      </w:r>
    </w:p>
    <w:p>
      <w:pPr>
        <w:spacing w:after="20" w:before="100"/>
      </w:pPr>
      <w:r>
        <w:rPr>
          <w:rFonts w:ascii="Arial" w:hAnsi="Arial" w:eastAsia="Malgun Gothic"/>
          <w:b/>
          <w:sz w:val="20"/>
        </w:rPr>
        <w:t xml:space="preserve">46. </w:t>
      </w:r>
      <w:r>
        <w:rPr>
          <w:rFonts w:ascii="Arial" w:hAnsi="Arial" w:eastAsia="Malgun Gothic"/>
          <w:b/>
          <w:color w:val="7F6000"/>
          <w:sz w:val="20"/>
        </w:rPr>
        <w:t>RAMOS</w:t>
      </w:r>
      <w:r>
        <w:rPr>
          <w:rFonts w:ascii="Arial" w:hAnsi="Arial" w:eastAsia="Malgun Gothic"/>
          <w:sz w:val="20"/>
        </w:rPr>
        <w:t xml:space="preserve">  "Sexta, sem problema. Pode avisar o coronel. Canal verde, como sempre."</w:t>
      </w:r>
    </w:p>
    <w:p>
      <w:pPr>
        <w:spacing w:after="0" w:before="0"/>
        <w:ind w:left="283"/>
      </w:pPr>
      <w:r>
        <w:rPr>
          <w:rFonts w:ascii="Arial" w:hAnsi="Arial" w:eastAsia="Malgun Gothic"/>
          <w:b/>
          <w:sz w:val="18"/>
        </w:rPr>
        <w:t xml:space="preserve">· 단어: </w:t>
      </w:r>
      <w:r>
        <w:rPr>
          <w:rFonts w:ascii="Arial" w:hAnsi="Arial" w:eastAsia="Malgun Gothic"/>
          <w:sz w:val="18"/>
        </w:rPr>
        <w:t>avisar(알리다) · coronel(대령) · como sempre(늘 그렇듯)</w:t>
      </w:r>
    </w:p>
    <w:p>
      <w:pPr>
        <w:spacing w:after="0" w:before="0"/>
        <w:ind w:left="283"/>
      </w:pPr>
      <w:r>
        <w:rPr>
          <w:rFonts w:ascii="Arial" w:hAnsi="Arial" w:eastAsia="Malgun Gothic"/>
          <w:b/>
          <w:sz w:val="18"/>
        </w:rPr>
        <w:t xml:space="preserve">· 문법: </w:t>
      </w:r>
      <w:r>
        <w:rPr>
          <w:rFonts w:ascii="Arial" w:hAnsi="Arial" w:eastAsia="Malgun Gothic"/>
          <w:sz w:val="18"/>
        </w:rPr>
        <w:t>pode + 부정사 = 정중한 요청('~해 주셔도 됩니다').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복선의 핵심 대사.</w:t>
      </w:r>
    </w:p>
    <w:p>
      <w:pPr>
        <w:spacing w:after="20" w:before="100"/>
      </w:pPr>
      <w:r>
        <w:rPr>
          <w:rFonts w:ascii="Arial" w:hAnsi="Arial" w:eastAsia="Malgun Gothic"/>
          <w:b/>
          <w:sz w:val="20"/>
        </w:rPr>
        <w:t xml:space="preserve">47. </w:t>
      </w:r>
      <w:r>
        <w:rPr>
          <w:rFonts w:ascii="Arial" w:hAnsi="Arial" w:eastAsia="Malgun Gothic"/>
          <w:b/>
          <w:color w:val="7F6000"/>
          <w:sz w:val="20"/>
        </w:rPr>
        <w:t>TIAGO</w:t>
      </w:r>
      <w:r>
        <w:rPr>
          <w:rFonts w:ascii="Arial" w:hAnsi="Arial" w:eastAsia="Malgun Gothic"/>
          <w:sz w:val="20"/>
        </w:rPr>
        <w:t xml:space="preserve">  "Coronel?"</w:t>
      </w:r>
    </w:p>
    <w:p>
      <w:pPr>
        <w:spacing w:after="0" w:before="0"/>
        <w:ind w:left="283"/>
      </w:pPr>
      <w:r>
        <w:rPr>
          <w:rFonts w:ascii="Arial" w:hAnsi="Arial" w:eastAsia="Malgun Gothic"/>
          <w:b/>
          <w:sz w:val="18"/>
        </w:rPr>
        <w:t xml:space="preserve">· 단어: </w:t>
      </w:r>
      <w:r>
        <w:rPr>
          <w:rFonts w:ascii="Arial" w:hAnsi="Arial" w:eastAsia="Malgun Gothic"/>
          <w:sz w:val="18"/>
        </w:rPr>
        <w:t>coronel(→ 46번)</w:t>
      </w:r>
    </w:p>
    <w:p>
      <w:pPr>
        <w:spacing w:after="0" w:before="0"/>
        <w:ind w:left="283"/>
      </w:pPr>
      <w:r>
        <w:rPr>
          <w:rFonts w:ascii="Arial" w:hAnsi="Arial" w:eastAsia="Malgun Gothic"/>
          <w:b/>
          <w:sz w:val="18"/>
        </w:rPr>
        <w:t xml:space="preserve">· 문법: </w:t>
      </w:r>
      <w:r>
        <w:rPr>
          <w:rFonts w:ascii="Arial" w:hAnsi="Arial" w:eastAsia="Malgun Gothic"/>
          <w:sz w:val="18"/>
        </w:rPr>
        <w:t>단어 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48. </w:t>
      </w:r>
      <w:r>
        <w:rPr>
          <w:rFonts w:ascii="Arial" w:hAnsi="Arial" w:eastAsia="Malgun Gothic"/>
          <w:b/>
          <w:color w:val="7F6000"/>
          <w:sz w:val="20"/>
        </w:rPr>
        <w:t>RAMOS</w:t>
      </w:r>
      <w:r>
        <w:rPr>
          <w:rFonts w:ascii="Arial" w:hAnsi="Arial" w:eastAsia="Malgun Gothic"/>
          <w:sz w:val="20"/>
        </w:rPr>
        <w:t xml:space="preserve">  "Assunto meu. Tá esperando o quê? Bom dia, Lemos."</w:t>
      </w:r>
    </w:p>
    <w:p>
      <w:pPr>
        <w:spacing w:after="0" w:before="0"/>
        <w:ind w:left="283"/>
      </w:pPr>
      <w:r>
        <w:rPr>
          <w:rFonts w:ascii="Arial" w:hAnsi="Arial" w:eastAsia="Malgun Gothic"/>
          <w:b/>
          <w:sz w:val="18"/>
        </w:rPr>
        <w:t xml:space="preserve">· 단어: </w:t>
      </w:r>
      <w:r>
        <w:rPr>
          <w:rFonts w:ascii="Arial" w:hAnsi="Arial" w:eastAsia="Malgun Gothic"/>
          <w:sz w:val="18"/>
        </w:rPr>
        <w:t>assunto(일, 용건)</w:t>
      </w:r>
    </w:p>
    <w:p>
      <w:pPr>
        <w:spacing w:after="0" w:before="0"/>
        <w:ind w:left="283"/>
      </w:pPr>
      <w:r>
        <w:rPr>
          <w:rFonts w:ascii="Arial" w:hAnsi="Arial" w:eastAsia="Malgun Gothic"/>
          <w:b/>
          <w:sz w:val="18"/>
        </w:rPr>
        <w:t xml:space="preserve">· 문법: </w:t>
      </w:r>
      <w:r>
        <w:rPr>
          <w:rFonts w:ascii="Arial" w:hAnsi="Arial" w:eastAsia="Malgun Gothic"/>
          <w:sz w:val="18"/>
        </w:rPr>
        <w:t>의문사 문미(o quê). 소유사 후치.</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"Bom dia"를 작별로 써서 내보냄.</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"Bom dia, senhor fiscal."</w:t>
      </w:r>
    </w:p>
    <w:p>
      <w:pPr>
        <w:spacing w:after="0" w:before="0"/>
        <w:ind w:left="283"/>
      </w:pPr>
      <w:r>
        <w:rPr>
          <w:rFonts w:ascii="Arial" w:hAnsi="Arial" w:eastAsia="Malgun Gothic"/>
          <w:b/>
          <w:sz w:val="18"/>
        </w:rPr>
        <w:t xml:space="preserve">· 단어: </w:t>
      </w:r>
      <w:r>
        <w:rPr>
          <w:rFonts w:ascii="Arial" w:hAnsi="Arial" w:eastAsia="Malgun Gothic"/>
          <w:sz w:val="18"/>
        </w:rPr>
        <w:t>bom dia(인사)</w:t>
      </w:r>
    </w:p>
    <w:p>
      <w:pPr>
        <w:spacing w:after="0" w:before="0"/>
        <w:ind w:left="283"/>
      </w:pPr>
      <w:r>
        <w:rPr>
          <w:rFonts w:ascii="Arial" w:hAnsi="Arial" w:eastAsia="Malgun Gothic"/>
          <w:b/>
          <w:sz w:val="18"/>
        </w:rPr>
        <w:t xml:space="preserve">· 문법: </w:t>
      </w:r>
      <w:r>
        <w:rPr>
          <w:rFonts w:ascii="Arial" w:hAnsi="Arial" w:eastAsia="Malgun Gothic"/>
          <w:sz w:val="18"/>
        </w:rPr>
        <w:t>관용 인사.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50. </w:t>
      </w:r>
      <w:r>
        <w:rPr>
          <w:rFonts w:ascii="Arial" w:hAnsi="Arial" w:eastAsia="Malgun Gothic"/>
          <w:b/>
          <w:color w:val="7F6000"/>
          <w:sz w:val="20"/>
        </w:rPr>
        <w:t>TIAGO</w:t>
      </w:r>
      <w:r>
        <w:rPr>
          <w:rFonts w:ascii="Arial" w:hAnsi="Arial" w:eastAsia="Malgun Gothic"/>
          <w:sz w:val="20"/>
        </w:rPr>
        <w:t xml:space="preserve">  "Digo? Sou eu. Saí agora da sala do Ramos. Eugênio Ramos."</w:t>
      </w:r>
    </w:p>
    <w:p>
      <w:pPr>
        <w:spacing w:after="0" w:before="0"/>
        <w:ind w:left="283"/>
      </w:pPr>
      <w:r>
        <w:rPr>
          <w:rFonts w:ascii="Arial" w:hAnsi="Arial" w:eastAsia="Malgun Gothic"/>
          <w:b/>
          <w:sz w:val="18"/>
        </w:rPr>
        <w:t xml:space="preserve">· 단어: </w:t>
      </w:r>
      <w:r>
        <w:rPr>
          <w:rFonts w:ascii="Arial" w:hAnsi="Arial" w:eastAsia="Malgun Gothic"/>
          <w:sz w:val="18"/>
        </w:rPr>
        <w:t>saí(sair 1단 완료과거)</w:t>
      </w:r>
    </w:p>
    <w:p>
      <w:pPr>
        <w:spacing w:after="0" w:before="0"/>
        <w:ind w:left="283"/>
      </w:pPr>
      <w:r>
        <w:rPr>
          <w:rFonts w:ascii="Arial" w:hAnsi="Arial" w:eastAsia="Malgun Gothic"/>
          <w:b/>
          <w:sz w:val="18"/>
        </w:rPr>
        <w:t xml:space="preserve">· 문법: </w:t>
      </w:r>
      <w:r>
        <w:rPr>
          <w:rFonts w:ascii="Arial" w:hAnsi="Arial" w:eastAsia="Malgun Gothic"/>
          <w:sz w:val="18"/>
        </w:rPr>
        <w:t>agora + 완료과거 = 방금 ~했다.</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51. </w:t>
      </w:r>
      <w:r>
        <w:rPr>
          <w:rFonts w:ascii="Arial" w:hAnsi="Arial" w:eastAsia="Malgun Gothic"/>
          <w:b/>
          <w:color w:val="7F6000"/>
          <w:sz w:val="20"/>
        </w:rPr>
        <w:t>DIGO</w:t>
      </w:r>
      <w:r>
        <w:rPr>
          <w:rFonts w:ascii="Arial" w:hAnsi="Arial" w:eastAsia="Malgun Gothic"/>
          <w:sz w:val="20"/>
        </w:rPr>
        <w:t xml:space="preserve">  "Ramos? Peraí, deixa eu procurar a matrícula dele nos documentos."</w:t>
      </w:r>
    </w:p>
    <w:p>
      <w:pPr>
        <w:spacing w:after="0" w:before="0"/>
        <w:ind w:left="283"/>
      </w:pPr>
      <w:r>
        <w:rPr>
          <w:rFonts w:ascii="Arial" w:hAnsi="Arial" w:eastAsia="Malgun Gothic"/>
          <w:b/>
          <w:sz w:val="18"/>
        </w:rPr>
        <w:t xml:space="preserve">· 단어: </w:t>
      </w:r>
      <w:r>
        <w:rPr>
          <w:rFonts w:ascii="Arial" w:hAnsi="Arial" w:eastAsia="Malgun Gothic"/>
          <w:sz w:val="18"/>
        </w:rPr>
        <w:t>peraí(잠깐만) · matrícula(직원 번호) · nos(=em + os)</w:t>
      </w:r>
    </w:p>
    <w:p>
      <w:pPr>
        <w:spacing w:after="0" w:before="0"/>
        <w:ind w:left="283"/>
      </w:pPr>
      <w:r>
        <w:rPr>
          <w:rFonts w:ascii="Arial" w:hAnsi="Arial" w:eastAsia="Malgun Gothic"/>
          <w:b/>
          <w:sz w:val="18"/>
        </w:rPr>
        <w:t xml:space="preserve">· 문법: </w:t>
      </w:r>
      <w:r>
        <w:rPr>
          <w:rFonts w:ascii="Arial" w:hAnsi="Arial" w:eastAsia="Malgun Gothic"/>
          <w:sz w:val="18"/>
        </w:rPr>
        <w:t>"deixa eu + 부정사" = 내가 ~해 볼게(구어; 규범 deixe-me).</w:t>
      </w:r>
    </w:p>
    <w:p>
      <w:pPr>
        <w:spacing w:after="0" w:before="0"/>
        <w:ind w:left="283"/>
      </w:pPr>
      <w:r>
        <w:rPr>
          <w:rFonts w:ascii="Arial" w:hAnsi="Arial" w:eastAsia="Malgun Gothic"/>
          <w:b/>
          <w:sz w:val="18"/>
        </w:rPr>
        <w:t xml:space="preserve">· 시제: </w:t>
      </w:r>
      <w:r>
        <w:rPr>
          <w:rFonts w:ascii="Arial" w:hAnsi="Arial" w:eastAsia="Malgun Gothic"/>
          <w:sz w:val="18"/>
        </w:rPr>
        <w:t>명령법(관용).</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"Ele recebeu uma ligação. "Pode avisar o coronel. Canal verde, como sempre.""</w:t>
      </w:r>
    </w:p>
    <w:p>
      <w:pPr>
        <w:spacing w:after="0" w:before="0"/>
        <w:ind w:left="283"/>
      </w:pPr>
      <w:r>
        <w:rPr>
          <w:rFonts w:ascii="Arial" w:hAnsi="Arial" w:eastAsia="Malgun Gothic"/>
          <w:b/>
          <w:sz w:val="18"/>
        </w:rPr>
        <w:t xml:space="preserve">· 단어: </w:t>
      </w:r>
      <w:r>
        <w:rPr>
          <w:rFonts w:ascii="Arial" w:hAnsi="Arial" w:eastAsia="Malgun Gothic"/>
          <w:sz w:val="18"/>
        </w:rPr>
        <w:t>ligação(전화 통화)</w:t>
      </w:r>
    </w:p>
    <w:p>
      <w:pPr>
        <w:spacing w:after="0" w:before="0"/>
        <w:ind w:left="283"/>
      </w:pPr>
      <w:r>
        <w:rPr>
          <w:rFonts w:ascii="Arial" w:hAnsi="Arial" w:eastAsia="Malgun Gothic"/>
          <w:b/>
          <w:sz w:val="18"/>
        </w:rPr>
        <w:t xml:space="preserve">· 문법: </w:t>
      </w:r>
      <w:r>
        <w:rPr>
          <w:rFonts w:ascii="Arial" w:hAnsi="Arial" w:eastAsia="Malgun Gothic"/>
          <w:sz w:val="18"/>
        </w:rPr>
        <w:t>직접 인용.</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53. </w:t>
      </w:r>
      <w:r>
        <w:rPr>
          <w:rFonts w:ascii="Arial" w:hAnsi="Arial" w:eastAsia="Malgun Gothic"/>
          <w:b/>
          <w:color w:val="7F6000"/>
          <w:sz w:val="20"/>
        </w:rPr>
        <w:t>DIGO</w:t>
      </w:r>
      <w:r>
        <w:rPr>
          <w:rFonts w:ascii="Arial" w:hAnsi="Arial" w:eastAsia="Malgun Gothic"/>
          <w:sz w:val="20"/>
        </w:rPr>
        <w:t xml:space="preserve">  "Achei. Tiago, os catorze contêineres. Todos liberados pela mesma matrícula."</w:t>
      </w:r>
    </w:p>
    <w:p>
      <w:pPr>
        <w:spacing w:after="0" w:before="0"/>
        <w:ind w:left="283"/>
      </w:pPr>
      <w:r>
        <w:rPr>
          <w:rFonts w:ascii="Arial" w:hAnsi="Arial" w:eastAsia="Malgun Gothic"/>
          <w:b/>
          <w:sz w:val="18"/>
        </w:rPr>
        <w:t xml:space="preserve">· 단어: </w:t>
      </w:r>
      <w:r>
        <w:rPr>
          <w:rFonts w:ascii="Arial" w:hAnsi="Arial" w:eastAsia="Malgun Gothic"/>
          <w:sz w:val="18"/>
        </w:rPr>
        <w:t>achei(achar 찾다) · catorze(14) · liberados(통관된, liberar)</w:t>
      </w:r>
    </w:p>
    <w:p>
      <w:pPr>
        <w:spacing w:after="0" w:before="0"/>
        <w:ind w:left="283"/>
      </w:pPr>
      <w:r>
        <w:rPr>
          <w:rFonts w:ascii="Arial" w:hAnsi="Arial" w:eastAsia="Malgun Gothic"/>
          <w:b/>
          <w:sz w:val="18"/>
        </w:rPr>
        <w:t xml:space="preserve">· 문법: </w:t>
      </w:r>
      <w:r>
        <w:rPr>
          <w:rFonts w:ascii="Arial" w:hAnsi="Arial" w:eastAsia="Malgun Gothic"/>
          <w:sz w:val="18"/>
        </w:rPr>
        <w:t>수동 의미 과거분사 + pela(행위자 por).</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catorze(브라질) / quatorze 둘 다 표준.</w:t>
      </w:r>
    </w:p>
    <w:p>
      <w:pPr>
        <w:spacing w:after="20" w:before="100"/>
      </w:pPr>
      <w:r>
        <w:rPr>
          <w:rFonts w:ascii="Arial" w:hAnsi="Arial" w:eastAsia="Malgun Gothic"/>
          <w:b/>
          <w:sz w:val="20"/>
        </w:rPr>
        <w:t xml:space="preserve">54. </w:t>
      </w:r>
      <w:r>
        <w:rPr>
          <w:rFonts w:ascii="Arial" w:hAnsi="Arial" w:eastAsia="Malgun Gothic"/>
          <w:b/>
          <w:color w:val="7F6000"/>
          <w:sz w:val="20"/>
        </w:rPr>
        <w:t>TIAGO</w:t>
      </w:r>
      <w:r>
        <w:rPr>
          <w:rFonts w:ascii="Arial" w:hAnsi="Arial" w:eastAsia="Malgun Gothic"/>
          <w:sz w:val="20"/>
        </w:rPr>
        <w:t xml:space="preserve">  "A do Ramos?"</w:t>
      </w:r>
    </w:p>
    <w:p>
      <w:pPr>
        <w:spacing w:after="0" w:before="0"/>
        <w:ind w:left="283"/>
      </w:pPr>
      <w:r>
        <w:rPr>
          <w:rFonts w:ascii="Arial" w:hAnsi="Arial" w:eastAsia="Malgun Gothic"/>
          <w:b/>
          <w:sz w:val="18"/>
        </w:rPr>
        <w:t xml:space="preserve">· 단어: </w:t>
      </w:r>
      <w:r>
        <w:rPr>
          <w:rFonts w:ascii="Arial" w:hAnsi="Arial" w:eastAsia="Malgun Gothic"/>
          <w:sz w:val="18"/>
        </w:rPr>
        <w:t>(→ 53번)</w:t>
      </w:r>
    </w:p>
    <w:p>
      <w:pPr>
        <w:spacing w:after="0" w:before="0"/>
        <w:ind w:left="283"/>
      </w:pPr>
      <w:r>
        <w:rPr>
          <w:rFonts w:ascii="Arial" w:hAnsi="Arial" w:eastAsia="Malgun Gothic"/>
          <w:b/>
          <w:sz w:val="18"/>
        </w:rPr>
        <w:t xml:space="preserve">· 문법: </w:t>
      </w:r>
      <w:r>
        <w:rPr>
          <w:rFonts w:ascii="Arial" w:hAnsi="Arial" w:eastAsia="Malgun Gothic"/>
          <w:sz w:val="18"/>
        </w:rPr>
        <w:t>a (matrícula) do Ramos — 명사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55. </w:t>
      </w:r>
      <w:r>
        <w:rPr>
          <w:rFonts w:ascii="Arial" w:hAnsi="Arial" w:eastAsia="Malgun Gothic"/>
          <w:b/>
          <w:color w:val="7F6000"/>
          <w:sz w:val="20"/>
        </w:rPr>
        <w:t>DIGO</w:t>
      </w:r>
      <w:r>
        <w:rPr>
          <w:rFonts w:ascii="Arial" w:hAnsi="Arial" w:eastAsia="Malgun Gothic"/>
          <w:sz w:val="20"/>
        </w:rPr>
        <w:t xml:space="preserve">  "A do Eugênio Ramos. Catorze de catorze. Os números não mentem."</w:t>
      </w:r>
    </w:p>
    <w:p>
      <w:pPr>
        <w:spacing w:after="0" w:before="0"/>
        <w:ind w:left="283"/>
      </w:pPr>
      <w:r>
        <w:rPr>
          <w:rFonts w:ascii="Arial" w:hAnsi="Arial" w:eastAsia="Malgun Gothic"/>
          <w:b/>
          <w:sz w:val="18"/>
        </w:rPr>
        <w:t xml:space="preserve">· 단어: </w:t>
      </w:r>
      <w:r>
        <w:rPr>
          <w:rFonts w:ascii="Arial" w:hAnsi="Arial" w:eastAsia="Malgun Gothic"/>
          <w:sz w:val="18"/>
        </w:rPr>
        <w:t>mentem(mentir)</w:t>
      </w:r>
    </w:p>
    <w:p>
      <w:pPr>
        <w:spacing w:after="0" w:before="0"/>
        <w:ind w:left="283"/>
      </w:pPr>
      <w:r>
        <w:rPr>
          <w:rFonts w:ascii="Arial" w:hAnsi="Arial" w:eastAsia="Malgun Gothic"/>
          <w:b/>
          <w:sz w:val="18"/>
        </w:rPr>
        <w:t xml:space="preserve">· 문법: </w:t>
      </w:r>
      <w:r>
        <w:rPr>
          <w:rFonts w:ascii="Arial" w:hAnsi="Arial" w:eastAsia="Malgun Gothic"/>
          <w:sz w:val="18"/>
        </w:rPr>
        <w:t>X de Y = Y 중 X.</w:t>
      </w:r>
    </w:p>
    <w:p>
      <w:pPr>
        <w:spacing w:after="0" w:before="0"/>
        <w:ind w:left="283"/>
      </w:pPr>
      <w:r>
        <w:rPr>
          <w:rFonts w:ascii="Arial" w:hAnsi="Arial" w:eastAsia="Malgun Gothic"/>
          <w:b/>
          <w:sz w:val="18"/>
        </w:rPr>
        <w:t xml:space="preserve">· 시제: </w:t>
      </w:r>
      <w:r>
        <w:rPr>
          <w:rFonts w:ascii="Arial" w:hAnsi="Arial" w:eastAsia="Malgun Gothic"/>
          <w:sz w:val="18"/>
        </w:rPr>
        <w:t>현재 — 일반 진리.</w:t>
      </w:r>
    </w:p>
    <w:p>
      <w:pPr>
        <w:spacing w:after="0" w:before="0"/>
        <w:ind w:left="283"/>
      </w:pPr>
      <w:r>
        <w:rPr>
          <w:rFonts w:ascii="Arial" w:hAnsi="Arial" w:eastAsia="Malgun Gothic"/>
          <w:b/>
          <w:sz w:val="18"/>
        </w:rPr>
        <w:t xml:space="preserve">· 표현: </w:t>
      </w:r>
      <w:r>
        <w:rPr>
          <w:rFonts w:ascii="Arial" w:hAnsi="Arial" w:eastAsia="Malgun Gothic"/>
          <w:sz w:val="18"/>
        </w:rPr>
        <w:t>10화 101번 대사의 반복.</w:t>
      </w:r>
    </w:p>
    <w:p>
      <w:pPr>
        <w:spacing w:after="20" w:before="100"/>
      </w:pPr>
      <w:r>
        <w:rPr>
          <w:rFonts w:ascii="Arial" w:hAnsi="Arial" w:eastAsia="Malgun Gothic"/>
          <w:b/>
          <w:sz w:val="20"/>
        </w:rPr>
        <w:t xml:space="preserve">56. </w:t>
      </w:r>
      <w:r>
        <w:rPr>
          <w:rFonts w:ascii="Arial" w:hAnsi="Arial" w:eastAsia="Malgun Gothic"/>
          <w:b/>
          <w:color w:val="7F6000"/>
          <w:sz w:val="20"/>
        </w:rPr>
        <w:t>TIAGO</w:t>
      </w:r>
      <w:r>
        <w:rPr>
          <w:rFonts w:ascii="Arial" w:hAnsi="Arial" w:eastAsia="Malgun Gothic"/>
          <w:sz w:val="20"/>
        </w:rPr>
        <w:t xml:space="preserve">  "As pessoas, sim. Principalmente as que carimbam sem ler."</w:t>
      </w:r>
    </w:p>
    <w:p>
      <w:pPr>
        <w:spacing w:after="0" w:before="0"/>
        <w:ind w:left="283"/>
      </w:pPr>
      <w:r>
        <w:rPr>
          <w:rFonts w:ascii="Arial" w:hAnsi="Arial" w:eastAsia="Malgun Gothic"/>
          <w:b/>
          <w:sz w:val="18"/>
        </w:rPr>
        <w:t xml:space="preserve">· 단어: </w:t>
      </w:r>
      <w:r>
        <w:rPr>
          <w:rFonts w:ascii="Arial" w:hAnsi="Arial" w:eastAsia="Malgun Gothic"/>
          <w:sz w:val="18"/>
        </w:rPr>
        <w:t>principalmente(특히) · sem ler(읽지 않고)</w:t>
      </w:r>
    </w:p>
    <w:p>
      <w:pPr>
        <w:spacing w:after="0" w:before="0"/>
        <w:ind w:left="283"/>
      </w:pPr>
      <w:r>
        <w:rPr>
          <w:rFonts w:ascii="Arial" w:hAnsi="Arial" w:eastAsia="Malgun Gothic"/>
          <w:b/>
          <w:sz w:val="18"/>
        </w:rPr>
        <w:t xml:space="preserve">· 문법: </w:t>
      </w:r>
      <w:r>
        <w:rPr>
          <w:rFonts w:ascii="Arial" w:hAnsi="Arial" w:eastAsia="Malgun Gothic"/>
          <w:sz w:val="18"/>
        </w:rPr>
        <w:t>as que = 그 ~하는 사람들(관사 + 관계절). sem + 부정사.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57. </w:t>
      </w:r>
      <w:r>
        <w:rPr>
          <w:rFonts w:ascii="Arial" w:hAnsi="Arial" w:eastAsia="Malgun Gothic"/>
          <w:b/>
          <w:color w:val="7F6000"/>
          <w:sz w:val="20"/>
        </w:rPr>
        <w:t>DIGO</w:t>
      </w:r>
      <w:r>
        <w:rPr>
          <w:rFonts w:ascii="Arial" w:hAnsi="Arial" w:eastAsia="Malgun Gothic"/>
          <w:sz w:val="20"/>
        </w:rPr>
        <w:t xml:space="preserve">  "E tem mais: em seis desses dias, ele era o único fiscal de plantão."</w:t>
      </w:r>
    </w:p>
    <w:p>
      <w:pPr>
        <w:spacing w:after="0" w:before="0"/>
        <w:ind w:left="283"/>
      </w:pPr>
      <w:r>
        <w:rPr>
          <w:rFonts w:ascii="Arial" w:hAnsi="Arial" w:eastAsia="Malgun Gothic"/>
          <w:b/>
          <w:sz w:val="18"/>
        </w:rPr>
        <w:t xml:space="preserve">· 단어: </w:t>
      </w:r>
      <w:r>
        <w:rPr>
          <w:rFonts w:ascii="Arial" w:hAnsi="Arial" w:eastAsia="Malgun Gothic"/>
          <w:sz w:val="18"/>
        </w:rPr>
        <w:t>tem mais(더 있다) · desses(=de + esses) · de plantão(당직의)</w:t>
      </w:r>
    </w:p>
    <w:p>
      <w:pPr>
        <w:spacing w:after="0" w:before="0"/>
        <w:ind w:left="283"/>
      </w:pPr>
      <w:r>
        <w:rPr>
          <w:rFonts w:ascii="Arial" w:hAnsi="Arial" w:eastAsia="Malgun Gothic"/>
          <w:b/>
          <w:sz w:val="18"/>
        </w:rPr>
        <w:t xml:space="preserve">· 문법: </w:t>
      </w:r>
      <w:r>
        <w:rPr>
          <w:rFonts w:ascii="Arial" w:hAnsi="Arial" w:eastAsia="Malgun Gothic"/>
          <w:sz w:val="18"/>
        </w:rPr>
        <w:t>em + 날짜 = ~에.</w:t>
      </w:r>
    </w:p>
    <w:p>
      <w:pPr>
        <w:spacing w:after="0" w:before="0"/>
        <w:ind w:left="283"/>
      </w:pPr>
      <w:r>
        <w:rPr>
          <w:rFonts w:ascii="Arial" w:hAnsi="Arial" w:eastAsia="Malgun Gothic"/>
          <w:b/>
          <w:sz w:val="18"/>
        </w:rPr>
        <w:t xml:space="preserve">· 시제: </w:t>
      </w:r>
      <w:r>
        <w:rPr>
          <w:rFonts w:ascii="Arial" w:hAnsi="Arial" w:eastAsia="Malgun Gothic"/>
          <w:sz w:val="18"/>
        </w:rPr>
        <w:t>미완료과거 — 그 날들의 상태.</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"Então a Receita sabia. Pelo menos um homem da Receita sabia."</w:t>
      </w:r>
    </w:p>
    <w:p>
      <w:pPr>
        <w:spacing w:after="0" w:before="0"/>
        <w:ind w:left="283"/>
      </w:pPr>
      <w:r>
        <w:rPr>
          <w:rFonts w:ascii="Arial" w:hAnsi="Arial" w:eastAsia="Malgun Gothic"/>
          <w:b/>
          <w:sz w:val="18"/>
        </w:rPr>
        <w:t xml:space="preserve">· 단어: </w:t>
      </w:r>
      <w:r>
        <w:rPr>
          <w:rFonts w:ascii="Arial" w:hAnsi="Arial" w:eastAsia="Malgun Gothic"/>
          <w:sz w:val="18"/>
        </w:rPr>
        <w:t>sabia(saber 미완료)</w:t>
      </w:r>
    </w:p>
    <w:p>
      <w:pPr>
        <w:spacing w:after="0" w:before="0"/>
        <w:ind w:left="283"/>
      </w:pPr>
      <w:r>
        <w:rPr>
          <w:rFonts w:ascii="Arial" w:hAnsi="Arial" w:eastAsia="Malgun Gothic"/>
          <w:b/>
          <w:sz w:val="18"/>
        </w:rPr>
        <w:t xml:space="preserve">· 문법: </w:t>
      </w:r>
      <w:r>
        <w:rPr>
          <w:rFonts w:ascii="Arial" w:hAnsi="Arial" w:eastAsia="Malgun Gothic"/>
          <w:sz w:val="18"/>
        </w:rPr>
        <w:t>정정·제한(pelo menos).</w:t>
      </w:r>
    </w:p>
    <w:p>
      <w:pPr>
        <w:spacing w:after="0" w:before="0"/>
        <w:ind w:left="283"/>
      </w:pPr>
      <w:r>
        <w:rPr>
          <w:rFonts w:ascii="Arial" w:hAnsi="Arial" w:eastAsia="Malgun Gothic"/>
          <w:b/>
          <w:sz w:val="18"/>
        </w:rPr>
        <w:t xml:space="preserve">· 시제: </w:t>
      </w:r>
      <w:r>
        <w:rPr>
          <w:rFonts w:ascii="Arial" w:hAnsi="Arial" w:eastAsia="Malgun Gothic"/>
          <w:sz w:val="18"/>
        </w:rPr>
        <w:t>미완료과거 — 알고 있던 상태(제목).</w:t>
      </w:r>
    </w:p>
    <w:p>
      <w:pPr>
        <w:spacing w:after="0" w:before="0"/>
        <w:ind w:left="283"/>
      </w:pPr>
      <w:r>
        <w:rPr>
          <w:rFonts w:ascii="Arial" w:hAnsi="Arial" w:eastAsia="Malgun Gothic"/>
          <w:b/>
          <w:sz w:val="18"/>
        </w:rPr>
        <w:t xml:space="preserve">· 표현: </w:t>
      </w:r>
      <w:r>
        <w:rPr>
          <w:rFonts w:ascii="Arial" w:hAnsi="Arial" w:eastAsia="Malgun Gothic"/>
          <w:sz w:val="18"/>
        </w:rPr>
        <w:t>제목 "A Receita sabia".</w:t>
      </w:r>
    </w:p>
    <w:p>
      <w:pPr>
        <w:spacing w:after="20" w:before="100"/>
      </w:pPr>
      <w:r>
        <w:rPr>
          <w:rFonts w:ascii="Arial" w:hAnsi="Arial" w:eastAsia="Malgun Gothic"/>
          <w:b/>
          <w:sz w:val="20"/>
        </w:rPr>
        <w:t xml:space="preserve">59. </w:t>
      </w:r>
      <w:r>
        <w:rPr>
          <w:rFonts w:ascii="Arial" w:hAnsi="Arial" w:eastAsia="Malgun Gothic"/>
          <w:b/>
          <w:color w:val="7F6000"/>
          <w:sz w:val="20"/>
        </w:rPr>
        <w:t>DIGO</w:t>
      </w:r>
      <w:r>
        <w:rPr>
          <w:rFonts w:ascii="Arial" w:hAnsi="Arial" w:eastAsia="Malgun Gothic"/>
          <w:sz w:val="20"/>
        </w:rPr>
        <w:t xml:space="preserve">  "Isso ainda não prova suborno. Prova que ele assinou."</w:t>
      </w:r>
    </w:p>
    <w:p>
      <w:pPr>
        <w:spacing w:after="0" w:before="0"/>
        <w:ind w:left="283"/>
      </w:pPr>
      <w:r>
        <w:rPr>
          <w:rFonts w:ascii="Arial" w:hAnsi="Arial" w:eastAsia="Malgun Gothic"/>
          <w:b/>
          <w:sz w:val="18"/>
        </w:rPr>
        <w:t xml:space="preserve">· 단어: </w:t>
      </w:r>
      <w:r>
        <w:rPr>
          <w:rFonts w:ascii="Arial" w:hAnsi="Arial" w:eastAsia="Malgun Gothic"/>
          <w:sz w:val="18"/>
        </w:rPr>
        <w:t>prova(provar 증명하다) · suborno(뇌물)</w:t>
      </w:r>
    </w:p>
    <w:p>
      <w:pPr>
        <w:spacing w:after="0" w:before="0"/>
        <w:ind w:left="283"/>
      </w:pPr>
      <w:r>
        <w:rPr>
          <w:rFonts w:ascii="Arial" w:hAnsi="Arial" w:eastAsia="Malgun Gothic"/>
          <w:b/>
          <w:sz w:val="18"/>
        </w:rPr>
        <w:t xml:space="preserve">· 문법: </w:t>
      </w:r>
      <w:r>
        <w:rPr>
          <w:rFonts w:ascii="Arial" w:hAnsi="Arial" w:eastAsia="Malgun Gothic"/>
          <w:sz w:val="18"/>
        </w:rPr>
        <w:t>provar + 명사 / provar que + 직설법.</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"Duas fontes, né? Vou ligar pra Helena. E depois eu tenho um café marcado."</w:t>
      </w:r>
    </w:p>
    <w:p>
      <w:pPr>
        <w:spacing w:after="0" w:before="0"/>
        <w:ind w:left="283"/>
      </w:pPr>
      <w:r>
        <w:rPr>
          <w:rFonts w:ascii="Arial" w:hAnsi="Arial" w:eastAsia="Malgun Gothic"/>
          <w:b/>
          <w:sz w:val="18"/>
        </w:rPr>
        <w:t xml:space="preserve">· 단어: </w:t>
      </w:r>
      <w:r>
        <w:rPr>
          <w:rFonts w:ascii="Arial" w:hAnsi="Arial" w:eastAsia="Malgun Gothic"/>
          <w:sz w:val="18"/>
        </w:rPr>
        <w:t>marcado(약속 잡힌, marcar)</w:t>
      </w:r>
    </w:p>
    <w:p>
      <w:pPr>
        <w:spacing w:after="0" w:before="0"/>
        <w:ind w:left="283"/>
      </w:pPr>
      <w:r>
        <w:rPr>
          <w:rFonts w:ascii="Arial" w:hAnsi="Arial" w:eastAsia="Malgun Gothic"/>
          <w:b/>
          <w:sz w:val="18"/>
        </w:rPr>
        <w:t xml:space="preserve">· 문법: </w:t>
      </w:r>
      <w:r>
        <w:rPr>
          <w:rFonts w:ascii="Arial" w:hAnsi="Arial" w:eastAsia="Malgun Gothic"/>
          <w:sz w:val="18"/>
        </w:rPr>
        <w:t>ter + 명사 + 과거분사 = ~이 잡혀 있다.</w:t>
      </w:r>
    </w:p>
    <w:p>
      <w:pPr>
        <w:spacing w:after="0" w:before="0"/>
        <w:ind w:left="283"/>
      </w:pPr>
      <w:r>
        <w:rPr>
          <w:rFonts w:ascii="Arial" w:hAnsi="Arial" w:eastAsia="Malgun Gothic"/>
          <w:b/>
          <w:sz w:val="18"/>
        </w:rPr>
        <w:t xml:space="preserve">· 시제: </w:t>
      </w:r>
      <w:r>
        <w:rPr>
          <w:rFonts w:ascii="Arial" w:hAnsi="Arial" w:eastAsia="Malgun Gothic"/>
          <w:sz w:val="18"/>
        </w:rPr>
        <w:t>우회적 미래 / 현재.</w:t>
      </w:r>
    </w:p>
    <w:p>
      <w:pPr>
        <w:spacing w:after="0" w:before="0"/>
        <w:ind w:left="283"/>
      </w:pPr>
      <w:r>
        <w:rPr>
          <w:rFonts w:ascii="Arial" w:hAnsi="Arial" w:eastAsia="Malgun Gothic"/>
          <w:b/>
          <w:sz w:val="18"/>
        </w:rPr>
        <w:t xml:space="preserve">· 표현: </w:t>
      </w:r>
      <w:r>
        <w:rPr>
          <w:rFonts w:ascii="Arial" w:hAnsi="Arial" w:eastAsia="Malgun Gothic"/>
          <w:sz w:val="18"/>
        </w:rPr>
        <w:t>marcar um café = 커피 약속을 잡다.</w:t>
      </w:r>
    </w:p>
    <w:p>
      <w:pPr>
        <w:spacing w:after="20" w:before="100"/>
      </w:pPr>
      <w:r>
        <w:rPr>
          <w:rFonts w:ascii="Arial" w:hAnsi="Arial" w:eastAsia="Malgun Gothic"/>
          <w:b/>
          <w:sz w:val="20"/>
        </w:rPr>
        <w:t xml:space="preserve">61. </w:t>
      </w:r>
      <w:r>
        <w:rPr>
          <w:rFonts w:ascii="Arial" w:hAnsi="Arial" w:eastAsia="Malgun Gothic"/>
          <w:b/>
          <w:color w:val="7F6000"/>
          <w:sz w:val="20"/>
        </w:rPr>
        <w:t>RENATA</w:t>
      </w:r>
      <w:r>
        <w:rPr>
          <w:rFonts w:ascii="Arial" w:hAnsi="Arial" w:eastAsia="Malgun Gothic"/>
          <w:sz w:val="20"/>
        </w:rPr>
        <w:t xml:space="preserve">  "Você tá de barba. E de óculos. Parece o meu professor de química."</w:t>
      </w:r>
    </w:p>
    <w:p>
      <w:pPr>
        <w:spacing w:after="0" w:before="0"/>
        <w:ind w:left="283"/>
      </w:pPr>
      <w:r>
        <w:rPr>
          <w:rFonts w:ascii="Arial" w:hAnsi="Arial" w:eastAsia="Malgun Gothic"/>
          <w:b/>
          <w:sz w:val="18"/>
        </w:rPr>
        <w:t xml:space="preserve">· 단어: </w:t>
      </w:r>
      <w:r>
        <w:rPr>
          <w:rFonts w:ascii="Arial" w:hAnsi="Arial" w:eastAsia="Malgun Gothic"/>
          <w:sz w:val="18"/>
        </w:rPr>
        <w:t>estar de barba(수염을 기르다) · parece(parecer 닮다) · química(화학)</w:t>
      </w:r>
    </w:p>
    <w:p>
      <w:pPr>
        <w:spacing w:after="0" w:before="0"/>
        <w:ind w:left="283"/>
      </w:pPr>
      <w:r>
        <w:rPr>
          <w:rFonts w:ascii="Arial" w:hAnsi="Arial" w:eastAsia="Malgun Gothic"/>
          <w:b/>
          <w:sz w:val="18"/>
        </w:rPr>
        <w:t xml:space="preserve">· 문법: </w:t>
      </w:r>
      <w:r>
        <w:rPr>
          <w:rFonts w:ascii="Arial" w:hAnsi="Arial" w:eastAsia="Malgun Gothic"/>
          <w:sz w:val="18"/>
        </w:rPr>
        <w:t>estar de + 명사 = ~ 차림이다.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62. </w:t>
      </w:r>
      <w:r>
        <w:rPr>
          <w:rFonts w:ascii="Arial" w:hAnsi="Arial" w:eastAsia="Malgun Gothic"/>
          <w:b/>
          <w:color w:val="7F6000"/>
          <w:sz w:val="20"/>
        </w:rPr>
        <w:t>TIAGO</w:t>
      </w:r>
      <w:r>
        <w:rPr>
          <w:rFonts w:ascii="Arial" w:hAnsi="Arial" w:eastAsia="Malgun Gothic"/>
          <w:sz w:val="20"/>
        </w:rPr>
        <w:t xml:space="preserve">  "Obrigado, Renata. Também é bom te ver."</w:t>
      </w:r>
    </w:p>
    <w:p>
      <w:pPr>
        <w:spacing w:after="0" w:before="0"/>
        <w:ind w:left="283"/>
      </w:pPr>
      <w:r>
        <w:rPr>
          <w:rFonts w:ascii="Arial" w:hAnsi="Arial" w:eastAsia="Malgun Gothic"/>
          <w:b/>
          <w:sz w:val="18"/>
        </w:rPr>
        <w:t xml:space="preserve">· 단어: </w:t>
      </w:r>
      <w:r>
        <w:rPr>
          <w:rFonts w:ascii="Arial" w:hAnsi="Arial" w:eastAsia="Malgun Gothic"/>
          <w:sz w:val="18"/>
        </w:rPr>
        <w:t>obrigado(고마워, 남성 화자)</w:t>
      </w:r>
    </w:p>
    <w:p>
      <w:pPr>
        <w:spacing w:after="0" w:before="0"/>
        <w:ind w:left="283"/>
      </w:pPr>
      <w:r>
        <w:rPr>
          <w:rFonts w:ascii="Arial" w:hAnsi="Arial" w:eastAsia="Malgun Gothic"/>
          <w:b/>
          <w:sz w:val="18"/>
        </w:rPr>
        <w:t xml:space="preserve">· 문법: </w:t>
      </w:r>
      <w:r>
        <w:rPr>
          <w:rFonts w:ascii="Arial" w:hAnsi="Arial" w:eastAsia="Malgun Gothic"/>
          <w:sz w:val="18"/>
        </w:rPr>
        <w:t>é bom + 부정사. te는 부정사 앞.</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남성은 obrigado, 여성은 obrigada.</w:t>
      </w:r>
    </w:p>
    <w:p>
      <w:pPr>
        <w:spacing w:after="20" w:before="100"/>
      </w:pPr>
      <w:r>
        <w:rPr>
          <w:rFonts w:ascii="Arial" w:hAnsi="Arial" w:eastAsia="Malgun Gothic"/>
          <w:b/>
          <w:sz w:val="20"/>
        </w:rPr>
        <w:t xml:space="preserve">63. </w:t>
      </w:r>
      <w:r>
        <w:rPr>
          <w:rFonts w:ascii="Arial" w:hAnsi="Arial" w:eastAsia="Malgun Gothic"/>
          <w:b/>
          <w:color w:val="7F6000"/>
          <w:sz w:val="20"/>
        </w:rPr>
        <w:t>RENATA</w:t>
      </w:r>
      <w:r>
        <w:rPr>
          <w:rFonts w:ascii="Arial" w:hAnsi="Arial" w:eastAsia="Malgun Gothic"/>
          <w:sz w:val="20"/>
        </w:rPr>
        <w:t xml:space="preserve">  "Não vim pra ser simpática. Tenho audiência no Fórum às duas."</w:t>
      </w:r>
    </w:p>
    <w:p>
      <w:pPr>
        <w:spacing w:after="0" w:before="0"/>
        <w:ind w:left="283"/>
      </w:pPr>
      <w:r>
        <w:rPr>
          <w:rFonts w:ascii="Arial" w:hAnsi="Arial" w:eastAsia="Malgun Gothic"/>
          <w:b/>
          <w:sz w:val="18"/>
        </w:rPr>
        <w:t xml:space="preserve">· 단어: </w:t>
      </w:r>
      <w:r>
        <w:rPr>
          <w:rFonts w:ascii="Arial" w:hAnsi="Arial" w:eastAsia="Malgun Gothic"/>
          <w:sz w:val="18"/>
        </w:rPr>
        <w:t>vim(vir 1단 완료과거) · simpática(친절한) · audiência(재판 기일) · Fórum(법원)</w:t>
      </w:r>
    </w:p>
    <w:p>
      <w:pPr>
        <w:spacing w:after="0" w:before="0"/>
        <w:ind w:left="283"/>
      </w:pPr>
      <w:r>
        <w:rPr>
          <w:rFonts w:ascii="Arial" w:hAnsi="Arial" w:eastAsia="Malgun Gothic"/>
          <w:b/>
          <w:sz w:val="18"/>
        </w:rPr>
        <w:t xml:space="preserve">· 문법: </w:t>
      </w:r>
      <w:r>
        <w:rPr>
          <w:rFonts w:ascii="Arial" w:hAnsi="Arial" w:eastAsia="Malgun Gothic"/>
          <w:sz w:val="18"/>
        </w:rPr>
        <w:t>pra + 부정사(목적).</w:t>
      </w:r>
    </w:p>
    <w:p>
      <w:pPr>
        <w:spacing w:after="0" w:before="0"/>
        <w:ind w:left="283"/>
      </w:pPr>
      <w:r>
        <w:rPr>
          <w:rFonts w:ascii="Arial" w:hAnsi="Arial" w:eastAsia="Malgun Gothic"/>
          <w:b/>
          <w:sz w:val="18"/>
        </w:rPr>
        <w:t xml:space="preserve">· 시제: </w:t>
      </w:r>
      <w:r>
        <w:rPr>
          <w:rFonts w:ascii="Arial" w:hAnsi="Arial" w:eastAsia="Malgun Gothic"/>
          <w:sz w:val="18"/>
        </w:rPr>
        <w:t>완료과거 / 현재(일정).</w:t>
      </w:r>
    </w:p>
    <w:p>
      <w:pPr>
        <w:spacing w:after="0" w:before="0"/>
        <w:ind w:left="283"/>
      </w:pPr>
      <w:r>
        <w:rPr>
          <w:rFonts w:ascii="Arial" w:hAnsi="Arial" w:eastAsia="Malgun Gothic"/>
          <w:b/>
          <w:sz w:val="18"/>
        </w:rPr>
        <w:t xml:space="preserve">· 표현: </w:t>
      </w:r>
      <w:r>
        <w:rPr>
          <w:rFonts w:ascii="Arial" w:hAnsi="Arial" w:eastAsia="Malgun Gothic"/>
          <w:sz w:val="18"/>
        </w:rPr>
        <w:t>simpático = 친절한(영어 sympathetic과 의미 다름).</w:t>
      </w:r>
    </w:p>
    <w:p>
      <w:pPr>
        <w:spacing w:after="20" w:before="100"/>
      </w:pPr>
      <w:r>
        <w:rPr>
          <w:rFonts w:ascii="Arial" w:hAnsi="Arial" w:eastAsia="Malgun Gothic"/>
          <w:b/>
          <w:sz w:val="20"/>
        </w:rPr>
        <w:t xml:space="preserve">64. </w:t>
      </w:r>
      <w:r>
        <w:rPr>
          <w:rFonts w:ascii="Arial" w:hAnsi="Arial" w:eastAsia="Malgun Gothic"/>
          <w:b/>
          <w:color w:val="7F6000"/>
          <w:sz w:val="20"/>
        </w:rPr>
        <w:t>TIAGO</w:t>
      </w:r>
      <w:r>
        <w:rPr>
          <w:rFonts w:ascii="Arial" w:hAnsi="Arial" w:eastAsia="Malgun Gothic"/>
          <w:sz w:val="20"/>
        </w:rPr>
        <w:t xml:space="preserve">  "Você me chamou pra um café em Santos. Isso nunca é simpatia."</w:t>
      </w:r>
    </w:p>
    <w:p>
      <w:pPr>
        <w:spacing w:after="0" w:before="0"/>
        <w:ind w:left="283"/>
      </w:pPr>
      <w:r>
        <w:rPr>
          <w:rFonts w:ascii="Arial" w:hAnsi="Arial" w:eastAsia="Malgun Gothic"/>
          <w:b/>
          <w:sz w:val="18"/>
        </w:rPr>
        <w:t xml:space="preserve">· 단어: </w:t>
      </w:r>
      <w:r>
        <w:rPr>
          <w:rFonts w:ascii="Arial" w:hAnsi="Arial" w:eastAsia="Malgun Gothic"/>
          <w:sz w:val="18"/>
        </w:rPr>
        <w:t>chamou(chamar 부르다) · simpatia(친절)</w:t>
      </w:r>
    </w:p>
    <w:p>
      <w:pPr>
        <w:spacing w:after="0" w:before="0"/>
        <w:ind w:left="283"/>
      </w:pPr>
      <w:r>
        <w:rPr>
          <w:rFonts w:ascii="Arial" w:hAnsi="Arial" w:eastAsia="Malgun Gothic"/>
          <w:b/>
          <w:sz w:val="18"/>
        </w:rPr>
        <w:t xml:space="preserve">· 문법: </w:t>
      </w:r>
      <w:r>
        <w:rPr>
          <w:rFonts w:ascii="Arial" w:hAnsi="Arial" w:eastAsia="Malgun Gothic"/>
          <w:sz w:val="18"/>
        </w:rPr>
        <w:t>me는 동사 앞.</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65. </w:t>
      </w:r>
      <w:r>
        <w:rPr>
          <w:rFonts w:ascii="Arial" w:hAnsi="Arial" w:eastAsia="Malgun Gothic"/>
          <w:b/>
          <w:color w:val="7F6000"/>
          <w:sz w:val="20"/>
        </w:rPr>
        <w:t>RENATA</w:t>
      </w:r>
      <w:r>
        <w:rPr>
          <w:rFonts w:ascii="Arial" w:hAnsi="Arial" w:eastAsia="Malgun Gothic"/>
          <w:sz w:val="20"/>
        </w:rPr>
        <w:t xml:space="preserve">  "Eu sei que você tá infiltrado num escritório de despachante. Não pergunta como."</w:t>
      </w:r>
    </w:p>
    <w:p>
      <w:pPr>
        <w:spacing w:after="0" w:before="0"/>
        <w:ind w:left="283"/>
      </w:pPr>
      <w:r>
        <w:rPr>
          <w:rFonts w:ascii="Arial" w:hAnsi="Arial" w:eastAsia="Malgun Gothic"/>
          <w:b/>
          <w:sz w:val="18"/>
        </w:rPr>
        <w:t xml:space="preserve">· 단어: </w:t>
      </w:r>
      <w:r>
        <w:rPr>
          <w:rFonts w:ascii="Arial" w:hAnsi="Arial" w:eastAsia="Malgun Gothic"/>
          <w:sz w:val="18"/>
        </w:rPr>
        <w:t>infiltrado(잠입한)</w:t>
      </w:r>
    </w:p>
    <w:p>
      <w:pPr>
        <w:spacing w:after="0" w:before="0"/>
        <w:ind w:left="283"/>
      </w:pPr>
      <w:r>
        <w:rPr>
          <w:rFonts w:ascii="Arial" w:hAnsi="Arial" w:eastAsia="Malgun Gothic"/>
          <w:b/>
          <w:sz w:val="18"/>
        </w:rPr>
        <w:t xml:space="preserve">· 문법: </w:t>
      </w:r>
      <w:r>
        <w:rPr>
          <w:rFonts w:ascii="Arial" w:hAnsi="Arial" w:eastAsia="Malgun Gothic"/>
          <w:sz w:val="18"/>
        </w:rPr>
        <w:t>구어 부정 명령 "Não pergunta".</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66. </w:t>
      </w:r>
      <w:r>
        <w:rPr>
          <w:rFonts w:ascii="Arial" w:hAnsi="Arial" w:eastAsia="Malgun Gothic"/>
          <w:b/>
          <w:color w:val="7F6000"/>
          <w:sz w:val="20"/>
        </w:rPr>
        <w:t>TIAGO</w:t>
      </w:r>
      <w:r>
        <w:rPr>
          <w:rFonts w:ascii="Arial" w:hAnsi="Arial" w:eastAsia="Malgun Gothic"/>
          <w:sz w:val="20"/>
        </w:rPr>
        <w:t xml:space="preserve">  "A Helena te contou?"</w:t>
      </w:r>
    </w:p>
    <w:p>
      <w:pPr>
        <w:spacing w:after="0" w:before="0"/>
        <w:ind w:left="283"/>
      </w:pPr>
      <w:r>
        <w:rPr>
          <w:rFonts w:ascii="Arial" w:hAnsi="Arial" w:eastAsia="Malgun Gothic"/>
          <w:b/>
          <w:sz w:val="18"/>
        </w:rPr>
        <w:t xml:space="preserve">· 단어: </w:t>
      </w:r>
      <w:r>
        <w:rPr>
          <w:rFonts w:ascii="Arial" w:hAnsi="Arial" w:eastAsia="Malgun Gothic"/>
          <w:sz w:val="18"/>
        </w:rPr>
        <w:t>contou(contar 말하다)</w:t>
      </w:r>
    </w:p>
    <w:p>
      <w:pPr>
        <w:spacing w:after="0" w:before="0"/>
        <w:ind w:left="283"/>
      </w:pPr>
      <w:r>
        <w:rPr>
          <w:rFonts w:ascii="Arial" w:hAnsi="Arial" w:eastAsia="Malgun Gothic"/>
          <w:b/>
          <w:sz w:val="18"/>
        </w:rPr>
        <w:t xml:space="preserve">· 문법: </w:t>
      </w:r>
      <w:r>
        <w:rPr>
          <w:rFonts w:ascii="Arial" w:hAnsi="Arial" w:eastAsia="Malgun Gothic"/>
          <w:sz w:val="18"/>
        </w:rPr>
        <w:t>te 간접목적어.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67. </w:t>
      </w:r>
      <w:r>
        <w:rPr>
          <w:rFonts w:ascii="Arial" w:hAnsi="Arial" w:eastAsia="Malgun Gothic"/>
          <w:b/>
          <w:color w:val="7F6000"/>
          <w:sz w:val="20"/>
        </w:rPr>
        <w:t>RENATA</w:t>
      </w:r>
      <w:r>
        <w:rPr>
          <w:rFonts w:ascii="Arial" w:hAnsi="Arial" w:eastAsia="Malgun Gothic"/>
          <w:sz w:val="20"/>
        </w:rPr>
        <w:t xml:space="preserve">  "Ninguém me contou. Eu sou procuradora, Tiago. Saber das coisas é o meu trabalho."</w:t>
      </w:r>
    </w:p>
    <w:p>
      <w:pPr>
        <w:spacing w:after="0" w:before="0"/>
        <w:ind w:left="283"/>
      </w:pPr>
      <w:r>
        <w:rPr>
          <w:rFonts w:ascii="Arial" w:hAnsi="Arial" w:eastAsia="Malgun Gothic"/>
          <w:b/>
          <w:sz w:val="18"/>
        </w:rPr>
        <w:t xml:space="preserve">· 단어: </w:t>
      </w:r>
      <w:r>
        <w:rPr>
          <w:rFonts w:ascii="Arial" w:hAnsi="Arial" w:eastAsia="Malgun Gothic"/>
          <w:sz w:val="18"/>
        </w:rPr>
        <w:t>procuradora(연방 검사) · saber das coisas(이것저것 알기)</w:t>
      </w:r>
    </w:p>
    <w:p>
      <w:pPr>
        <w:spacing w:after="0" w:before="0"/>
        <w:ind w:left="283"/>
      </w:pPr>
      <w:r>
        <w:rPr>
          <w:rFonts w:ascii="Arial" w:hAnsi="Arial" w:eastAsia="Malgun Gothic"/>
          <w:b/>
          <w:sz w:val="18"/>
        </w:rPr>
        <w:t xml:space="preserve">· 문법: </w:t>
      </w:r>
      <w:r>
        <w:rPr>
          <w:rFonts w:ascii="Arial" w:hAnsi="Arial" w:eastAsia="Malgun Gothic"/>
          <w:sz w:val="18"/>
        </w:rPr>
        <w:t>부정사가 주어(Saber … é).</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procurador(a) da República = 연방 검사.</w:t>
      </w:r>
    </w:p>
    <w:p>
      <w:pPr>
        <w:spacing w:after="20" w:before="100"/>
      </w:pPr>
      <w:r>
        <w:rPr>
          <w:rFonts w:ascii="Arial" w:hAnsi="Arial" w:eastAsia="Malgun Gothic"/>
          <w:b/>
          <w:sz w:val="20"/>
        </w:rPr>
        <w:t xml:space="preserve">68. </w:t>
      </w:r>
      <w:r>
        <w:rPr>
          <w:rFonts w:ascii="Arial" w:hAnsi="Arial" w:eastAsia="Malgun Gothic"/>
          <w:b/>
          <w:color w:val="7F6000"/>
          <w:sz w:val="20"/>
        </w:rPr>
        <w:t>TIAGO</w:t>
      </w:r>
      <w:r>
        <w:rPr>
          <w:rFonts w:ascii="Arial" w:hAnsi="Arial" w:eastAsia="Malgun Gothic"/>
          <w:sz w:val="20"/>
        </w:rPr>
        <w:t xml:space="preserve">  "Então você sabe da FerrazLog."</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w:t>
      </w:r>
    </w:p>
    <w:p>
      <w:pPr>
        <w:spacing w:after="0" w:before="0"/>
        <w:ind w:left="283"/>
      </w:pPr>
      <w:r>
        <w:rPr>
          <w:rFonts w:ascii="Arial" w:hAnsi="Arial" w:eastAsia="Malgun Gothic"/>
          <w:b/>
          <w:sz w:val="18"/>
        </w:rPr>
        <w:t xml:space="preserve">· 문법: </w:t>
      </w:r>
      <w:r>
        <w:rPr>
          <w:rFonts w:ascii="Arial" w:hAnsi="Arial" w:eastAsia="Malgun Gothic"/>
          <w:sz w:val="18"/>
        </w:rPr>
        <w:t>추론의 então.</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69. </w:t>
      </w:r>
      <w:r>
        <w:rPr>
          <w:rFonts w:ascii="Arial" w:hAnsi="Arial" w:eastAsia="Malgun Gothic"/>
          <w:b/>
          <w:color w:val="7F6000"/>
          <w:sz w:val="20"/>
        </w:rPr>
        <w:t>RENATA</w:t>
      </w:r>
      <w:r>
        <w:rPr>
          <w:rFonts w:ascii="Arial" w:hAnsi="Arial" w:eastAsia="Malgun Gothic"/>
          <w:sz w:val="20"/>
        </w:rPr>
        <w:t xml:space="preserve">  "Não posso falar de investigação. Você sabe disso."</w:t>
      </w:r>
    </w:p>
    <w:p>
      <w:pPr>
        <w:spacing w:after="0" w:before="0"/>
        <w:ind w:left="283"/>
      </w:pPr>
      <w:r>
        <w:rPr>
          <w:rFonts w:ascii="Arial" w:hAnsi="Arial" w:eastAsia="Malgun Gothic"/>
          <w:b/>
          <w:sz w:val="18"/>
        </w:rPr>
        <w:t xml:space="preserve">· 단어: </w:t>
      </w:r>
      <w:r>
        <w:rPr>
          <w:rFonts w:ascii="Arial" w:hAnsi="Arial" w:eastAsia="Malgun Gothic"/>
          <w:sz w:val="18"/>
        </w:rPr>
        <w:t>investigação(수사)</w:t>
      </w:r>
    </w:p>
    <w:p>
      <w:pPr>
        <w:spacing w:after="0" w:before="0"/>
        <w:ind w:left="283"/>
      </w:pPr>
      <w:r>
        <w:rPr>
          <w:rFonts w:ascii="Arial" w:hAnsi="Arial" w:eastAsia="Malgun Gothic"/>
          <w:b/>
          <w:sz w:val="18"/>
        </w:rPr>
        <w:t xml:space="preserve">· 문법: </w:t>
      </w:r>
      <w:r>
        <w:rPr>
          <w:rFonts w:ascii="Arial" w:hAnsi="Arial" w:eastAsia="Malgun Gothic"/>
          <w:sz w:val="18"/>
        </w:rPr>
        <w:t>poder + 부정사(허용 불가).</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70. </w:t>
      </w:r>
      <w:r>
        <w:rPr>
          <w:rFonts w:ascii="Arial" w:hAnsi="Arial" w:eastAsia="Malgun Gothic"/>
          <w:b/>
          <w:color w:val="7F6000"/>
          <w:sz w:val="20"/>
        </w:rPr>
        <w:t>TIAGO</w:t>
      </w:r>
      <w:r>
        <w:rPr>
          <w:rFonts w:ascii="Arial" w:hAnsi="Arial" w:eastAsia="Malgun Gothic"/>
          <w:sz w:val="20"/>
        </w:rPr>
        <w:t xml:space="preserve">  "Então por que a gente tá aqui?"</w:t>
      </w:r>
    </w:p>
    <w:p>
      <w:pPr>
        <w:spacing w:after="0" w:before="0"/>
        <w:ind w:left="283"/>
      </w:pPr>
      <w:r>
        <w:rPr>
          <w:rFonts w:ascii="Arial" w:hAnsi="Arial" w:eastAsia="Malgun Gothic"/>
          <w:b/>
          <w:sz w:val="18"/>
        </w:rPr>
        <w:t xml:space="preserve">· 단어: </w:t>
      </w:r>
      <w:r>
        <w:rPr>
          <w:rFonts w:ascii="Arial" w:hAnsi="Arial" w:eastAsia="Malgun Gothic"/>
          <w:sz w:val="18"/>
        </w:rPr>
        <w:t>(→ 기본)</w:t>
      </w:r>
    </w:p>
    <w:p>
      <w:pPr>
        <w:spacing w:after="0" w:before="0"/>
        <w:ind w:left="283"/>
      </w:pPr>
      <w:r>
        <w:rPr>
          <w:rFonts w:ascii="Arial" w:hAnsi="Arial" w:eastAsia="Malgun Gothic"/>
          <w:b/>
          <w:sz w:val="18"/>
        </w:rPr>
        <w:t xml:space="preserve">· 문법: </w:t>
      </w:r>
      <w:r>
        <w:rPr>
          <w:rFonts w:ascii="Arial" w:hAnsi="Arial" w:eastAsia="Malgun Gothic"/>
          <w:sz w:val="18"/>
        </w:rPr>
        <w:t>por que 문두.</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71. </w:t>
      </w:r>
      <w:r>
        <w:rPr>
          <w:rFonts w:ascii="Arial" w:hAnsi="Arial" w:eastAsia="Malgun Gothic"/>
          <w:b/>
          <w:color w:val="7F6000"/>
          <w:sz w:val="20"/>
        </w:rPr>
        <w:t>RENATA</w:t>
      </w:r>
      <w:r>
        <w:rPr>
          <w:rFonts w:ascii="Arial" w:hAnsi="Arial" w:eastAsia="Malgun Gothic"/>
          <w:sz w:val="20"/>
        </w:rPr>
        <w:t xml:space="preserve">  "Porque vai ter uma operação da Polícia Federal. Em breve. No porto."</w:t>
      </w:r>
    </w:p>
    <w:p>
      <w:pPr>
        <w:spacing w:after="0" w:before="0"/>
        <w:ind w:left="283"/>
      </w:pPr>
      <w:r>
        <w:rPr>
          <w:rFonts w:ascii="Arial" w:hAnsi="Arial" w:eastAsia="Malgun Gothic"/>
          <w:b/>
          <w:sz w:val="18"/>
        </w:rPr>
        <w:t xml:space="preserve">· 단어: </w:t>
      </w:r>
      <w:r>
        <w:rPr>
          <w:rFonts w:ascii="Arial" w:hAnsi="Arial" w:eastAsia="Malgun Gothic"/>
          <w:sz w:val="18"/>
        </w:rPr>
        <w:t>vai ter(있을 것이다) · em breve(곧)</w:t>
      </w:r>
    </w:p>
    <w:p>
      <w:pPr>
        <w:spacing w:after="0" w:before="0"/>
        <w:ind w:left="283"/>
      </w:pPr>
      <w:r>
        <w:rPr>
          <w:rFonts w:ascii="Arial" w:hAnsi="Arial" w:eastAsia="Malgun Gothic"/>
          <w:b/>
          <w:sz w:val="18"/>
        </w:rPr>
        <w:t xml:space="preserve">· 문법: </w:t>
      </w:r>
      <w:r>
        <w:rPr>
          <w:rFonts w:ascii="Arial" w:hAnsi="Arial" w:eastAsia="Malgun Gothic"/>
          <w:sz w:val="18"/>
        </w:rPr>
        <w:t>존재의 ter + 우회적 미래.</w:t>
      </w:r>
    </w:p>
    <w:p>
      <w:pPr>
        <w:spacing w:after="0" w:before="0"/>
        <w:ind w:left="283"/>
      </w:pPr>
      <w:r>
        <w:rPr>
          <w:rFonts w:ascii="Arial" w:hAnsi="Arial" w:eastAsia="Malgun Gothic"/>
          <w:b/>
          <w:sz w:val="18"/>
        </w:rPr>
        <w:t xml:space="preserve">· 시제: </w:t>
      </w:r>
      <w:r>
        <w:rPr>
          <w:rFonts w:ascii="Arial" w:hAnsi="Arial" w:eastAsia="Malgun Gothic"/>
          <w:sz w:val="18"/>
        </w:rPr>
        <w:t>우회적 미래(핵심 문법 2).</w:t>
      </w:r>
    </w:p>
    <w:p>
      <w:pPr>
        <w:spacing w:after="0" w:before="0"/>
        <w:ind w:left="283"/>
      </w:pPr>
      <w:r>
        <w:rPr>
          <w:rFonts w:ascii="Arial" w:hAnsi="Arial" w:eastAsia="Malgun Gothic"/>
          <w:b/>
          <w:sz w:val="18"/>
        </w:rPr>
        <w:t xml:space="preserve">· 표현: </w:t>
      </w:r>
      <w:r>
        <w:rPr>
          <w:rFonts w:ascii="Arial" w:hAnsi="Arial" w:eastAsia="Malgun Gothic"/>
          <w:sz w:val="18"/>
        </w:rPr>
        <w:t>Polícia Federal = 연방경찰.</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"Quando?"</w:t>
      </w:r>
    </w:p>
    <w:p>
      <w:pPr>
        <w:spacing w:after="0" w:before="0"/>
        <w:ind w:left="283"/>
      </w:pPr>
      <w:r>
        <w:rPr>
          <w:rFonts w:ascii="Arial" w:hAnsi="Arial" w:eastAsia="Malgun Gothic"/>
          <w:b/>
          <w:sz w:val="18"/>
        </w:rPr>
        <w:t xml:space="preserve">· 단어: </w:t>
      </w:r>
      <w:r>
        <w:rPr>
          <w:rFonts w:ascii="Arial" w:hAnsi="Arial" w:eastAsia="Malgun Gothic"/>
          <w:sz w:val="18"/>
        </w:rPr>
        <w:t>quando(언제)</w:t>
      </w:r>
    </w:p>
    <w:p>
      <w:pPr>
        <w:spacing w:after="0" w:before="0"/>
        <w:ind w:left="283"/>
      </w:pPr>
      <w:r>
        <w:rPr>
          <w:rFonts w:ascii="Arial" w:hAnsi="Arial" w:eastAsia="Malgun Gothic"/>
          <w:b/>
          <w:sz w:val="18"/>
        </w:rPr>
        <w:t xml:space="preserve">· 문법: </w:t>
      </w:r>
      <w:r>
        <w:rPr>
          <w:rFonts w:ascii="Arial" w:hAnsi="Arial" w:eastAsia="Malgun Gothic"/>
          <w:sz w:val="18"/>
        </w:rPr>
        <w:t>의문사 단독.</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73. </w:t>
      </w:r>
      <w:r>
        <w:rPr>
          <w:rFonts w:ascii="Arial" w:hAnsi="Arial" w:eastAsia="Malgun Gothic"/>
          <w:b/>
          <w:color w:val="7F6000"/>
          <w:sz w:val="20"/>
        </w:rPr>
        <w:t>RENATA</w:t>
      </w:r>
      <w:r>
        <w:rPr>
          <w:rFonts w:ascii="Arial" w:hAnsi="Arial" w:eastAsia="Malgun Gothic"/>
          <w:sz w:val="20"/>
        </w:rPr>
        <w:t xml:space="preserve">  "Não posso dizer. Mas é logo. E você tá bem no meio."</w:t>
      </w:r>
    </w:p>
    <w:p>
      <w:pPr>
        <w:spacing w:after="0" w:before="0"/>
        <w:ind w:left="283"/>
      </w:pPr>
      <w:r>
        <w:rPr>
          <w:rFonts w:ascii="Arial" w:hAnsi="Arial" w:eastAsia="Malgun Gothic"/>
          <w:b/>
          <w:sz w:val="18"/>
        </w:rPr>
        <w:t xml:space="preserve">· 단어: </w:t>
      </w:r>
      <w:r>
        <w:rPr>
          <w:rFonts w:ascii="Arial" w:hAnsi="Arial" w:eastAsia="Malgun Gothic"/>
          <w:sz w:val="18"/>
        </w:rPr>
        <w:t>logo(곧) · bem no meio(딱 한가운데)</w:t>
      </w:r>
    </w:p>
    <w:p>
      <w:pPr>
        <w:spacing w:after="0" w:before="0"/>
        <w:ind w:left="283"/>
      </w:pPr>
      <w:r>
        <w:rPr>
          <w:rFonts w:ascii="Arial" w:hAnsi="Arial" w:eastAsia="Malgun Gothic"/>
          <w:b/>
          <w:sz w:val="18"/>
        </w:rPr>
        <w:t xml:space="preserve">· 문법: </w:t>
      </w:r>
      <w:r>
        <w:rPr>
          <w:rFonts w:ascii="Arial" w:hAnsi="Arial" w:eastAsia="Malgun Gothic"/>
          <w:sz w:val="18"/>
        </w:rPr>
        <w:t>bem = 강조 부사(바로).</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74. </w:t>
      </w:r>
      <w:r>
        <w:rPr>
          <w:rFonts w:ascii="Arial" w:hAnsi="Arial" w:eastAsia="Malgun Gothic"/>
          <w:b/>
          <w:color w:val="7F6000"/>
          <w:sz w:val="20"/>
        </w:rPr>
        <w:t>TIAGO</w:t>
      </w:r>
      <w:r>
        <w:rPr>
          <w:rFonts w:ascii="Arial" w:hAnsi="Arial" w:eastAsia="Malgun Gothic"/>
          <w:sz w:val="20"/>
        </w:rPr>
        <w:t xml:space="preserve">  "Eu tô no meio da história. É onde jornalista fica."</w:t>
      </w:r>
    </w:p>
    <w:p>
      <w:pPr>
        <w:spacing w:after="0" w:before="0"/>
        <w:ind w:left="283"/>
      </w:pPr>
      <w:r>
        <w:rPr>
          <w:rFonts w:ascii="Arial" w:hAnsi="Arial" w:eastAsia="Malgun Gothic"/>
          <w:b/>
          <w:sz w:val="18"/>
        </w:rPr>
        <w:t xml:space="preserve">· 단어: </w:t>
      </w:r>
      <w:r>
        <w:rPr>
          <w:rFonts w:ascii="Arial" w:hAnsi="Arial" w:eastAsia="Malgun Gothic"/>
          <w:sz w:val="18"/>
        </w:rPr>
        <w:t>fica(ficar 있다)</w:t>
      </w:r>
    </w:p>
    <w:p>
      <w:pPr>
        <w:spacing w:after="0" w:before="0"/>
        <w:ind w:left="283"/>
      </w:pPr>
      <w:r>
        <w:rPr>
          <w:rFonts w:ascii="Arial" w:hAnsi="Arial" w:eastAsia="Malgun Gothic"/>
          <w:b/>
          <w:sz w:val="18"/>
        </w:rPr>
        <w:t xml:space="preserve">· 문법: </w:t>
      </w:r>
      <w:r>
        <w:rPr>
          <w:rFonts w:ascii="Arial" w:hAnsi="Arial" w:eastAsia="Malgun Gothic"/>
          <w:sz w:val="18"/>
        </w:rPr>
        <w:t>"É onde…" = 그곳이 ~하는 곳이다.</w:t>
      </w:r>
    </w:p>
    <w:p>
      <w:pPr>
        <w:spacing w:after="0" w:before="0"/>
        <w:ind w:left="283"/>
      </w:pPr>
      <w:r>
        <w:rPr>
          <w:rFonts w:ascii="Arial" w:hAnsi="Arial" w:eastAsia="Malgun Gothic"/>
          <w:b/>
          <w:sz w:val="18"/>
        </w:rPr>
        <w:t xml:space="preserve">· 시제: </w:t>
      </w:r>
      <w:r>
        <w:rPr>
          <w:rFonts w:ascii="Arial" w:hAnsi="Arial" w:eastAsia="Malgun Gothic"/>
          <w:sz w:val="18"/>
        </w:rPr>
        <w:t>현재 — 일반론.</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75. </w:t>
      </w:r>
      <w:r>
        <w:rPr>
          <w:rFonts w:ascii="Arial" w:hAnsi="Arial" w:eastAsia="Malgun Gothic"/>
          <w:b/>
          <w:color w:val="7F6000"/>
          <w:sz w:val="20"/>
        </w:rPr>
        <w:t>RENATA</w:t>
      </w:r>
      <w:r>
        <w:rPr>
          <w:rFonts w:ascii="Arial" w:hAnsi="Arial" w:eastAsia="Malgun Gothic"/>
          <w:sz w:val="20"/>
        </w:rPr>
        <w:t xml:space="preserve">  "Sai agora, Tiago. Larga esse estágio. Vai pra casa."</w:t>
      </w:r>
    </w:p>
    <w:p>
      <w:pPr>
        <w:spacing w:after="0" w:before="0"/>
        <w:ind w:left="283"/>
      </w:pPr>
      <w:r>
        <w:rPr>
          <w:rFonts w:ascii="Arial" w:hAnsi="Arial" w:eastAsia="Malgun Gothic"/>
          <w:b/>
          <w:sz w:val="18"/>
        </w:rPr>
        <w:t xml:space="preserve">· 단어: </w:t>
      </w:r>
      <w:r>
        <w:rPr>
          <w:rFonts w:ascii="Arial" w:hAnsi="Arial" w:eastAsia="Malgun Gothic"/>
          <w:sz w:val="18"/>
        </w:rPr>
        <w:t>sai(sair) · larga(largar 그만두다) · estágio(인턴·견습)</w:t>
      </w:r>
    </w:p>
    <w:p>
      <w:pPr>
        <w:spacing w:after="0" w:before="0"/>
        <w:ind w:left="283"/>
      </w:pPr>
      <w:r>
        <w:rPr>
          <w:rFonts w:ascii="Arial" w:hAnsi="Arial" w:eastAsia="Malgun Gothic"/>
          <w:b/>
          <w:sz w:val="18"/>
        </w:rPr>
        <w:t xml:space="preserve">· 문법: </w:t>
      </w:r>
      <w:r>
        <w:rPr>
          <w:rFonts w:ascii="Arial" w:hAnsi="Arial" w:eastAsia="Malgun Gothic"/>
          <w:sz w:val="18"/>
        </w:rPr>
        <w:t>구어 명령 3연속.</w:t>
      </w:r>
    </w:p>
    <w:p>
      <w:pPr>
        <w:spacing w:after="0" w:before="0"/>
        <w:ind w:left="283"/>
      </w:pPr>
      <w:r>
        <w:rPr>
          <w:rFonts w:ascii="Arial" w:hAnsi="Arial" w:eastAsia="Malgun Gothic"/>
          <w:b/>
          <w:sz w:val="18"/>
        </w:rPr>
        <w:t xml:space="preserve">· 시제: </w:t>
      </w:r>
      <w:r>
        <w:rPr>
          <w:rFonts w:ascii="Arial" w:hAnsi="Arial" w:eastAsia="Malgun Gothic"/>
          <w:sz w:val="18"/>
        </w:rPr>
        <w:t>명령법(핵심 문법 3).</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76. </w:t>
      </w:r>
      <w:r>
        <w:rPr>
          <w:rFonts w:ascii="Arial" w:hAnsi="Arial" w:eastAsia="Malgun Gothic"/>
          <w:b/>
          <w:color w:val="7F6000"/>
          <w:sz w:val="20"/>
        </w:rPr>
        <w:t>TIAGO</w:t>
      </w:r>
      <w:r>
        <w:rPr>
          <w:rFonts w:ascii="Arial" w:hAnsi="Arial" w:eastAsia="Malgun Gothic"/>
          <w:sz w:val="20"/>
        </w:rPr>
        <w:t xml:space="preserve">  "Você tá falando como procuradora ou como ex-mulher?"</w:t>
      </w:r>
    </w:p>
    <w:p>
      <w:pPr>
        <w:spacing w:after="0" w:before="0"/>
        <w:ind w:left="283"/>
      </w:pPr>
      <w:r>
        <w:rPr>
          <w:rFonts w:ascii="Arial" w:hAnsi="Arial" w:eastAsia="Malgun Gothic"/>
          <w:b/>
          <w:sz w:val="18"/>
        </w:rPr>
        <w:t xml:space="preserve">· 단어: </w:t>
      </w:r>
      <w:r>
        <w:rPr>
          <w:rFonts w:ascii="Arial" w:hAnsi="Arial" w:eastAsia="Malgun Gothic"/>
          <w:sz w:val="18"/>
        </w:rPr>
        <w:t>ex-mulher(전처)</w:t>
      </w:r>
    </w:p>
    <w:p>
      <w:pPr>
        <w:spacing w:after="0" w:before="0"/>
        <w:ind w:left="283"/>
      </w:pPr>
      <w:r>
        <w:rPr>
          <w:rFonts w:ascii="Arial" w:hAnsi="Arial" w:eastAsia="Malgun Gothic"/>
          <w:b/>
          <w:sz w:val="18"/>
        </w:rPr>
        <w:t xml:space="preserve">· 문법: </w:t>
      </w:r>
      <w:r>
        <w:rPr>
          <w:rFonts w:ascii="Arial" w:hAnsi="Arial" w:eastAsia="Malgun Gothic"/>
          <w:sz w:val="18"/>
        </w:rPr>
        <w:t>como = ~로서.</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77. </w:t>
      </w:r>
      <w:r>
        <w:rPr>
          <w:rFonts w:ascii="Arial" w:hAnsi="Arial" w:eastAsia="Malgun Gothic"/>
          <w:b/>
          <w:color w:val="7F6000"/>
          <w:sz w:val="20"/>
        </w:rPr>
        <w:t>RENATA</w:t>
      </w:r>
      <w:r>
        <w:rPr>
          <w:rFonts w:ascii="Arial" w:hAnsi="Arial" w:eastAsia="Malgun Gothic"/>
          <w:sz w:val="20"/>
        </w:rPr>
        <w:t xml:space="preserve">  "Como mãe da sua filha. Serve?"</w:t>
      </w:r>
    </w:p>
    <w:p>
      <w:pPr>
        <w:spacing w:after="0" w:before="0"/>
        <w:ind w:left="283"/>
      </w:pPr>
      <w:r>
        <w:rPr>
          <w:rFonts w:ascii="Arial" w:hAnsi="Arial" w:eastAsia="Malgun Gothic"/>
          <w:b/>
          <w:sz w:val="18"/>
        </w:rPr>
        <w:t xml:space="preserve">· 단어: </w:t>
      </w:r>
      <w:r>
        <w:rPr>
          <w:rFonts w:ascii="Arial" w:hAnsi="Arial" w:eastAsia="Malgun Gothic"/>
          <w:sz w:val="18"/>
        </w:rPr>
        <w:t>serve(servir 쓸모 있다 → 됐어?)</w:t>
      </w:r>
    </w:p>
    <w:p>
      <w:pPr>
        <w:spacing w:after="0" w:before="0"/>
        <w:ind w:left="283"/>
      </w:pPr>
      <w:r>
        <w:rPr>
          <w:rFonts w:ascii="Arial" w:hAnsi="Arial" w:eastAsia="Malgun Gothic"/>
          <w:b/>
          <w:sz w:val="18"/>
        </w:rPr>
        <w:t xml:space="preserve">· 문법: </w:t>
      </w:r>
      <w:r>
        <w:rPr>
          <w:rFonts w:ascii="Arial" w:hAnsi="Arial" w:eastAsia="Malgun Gothic"/>
          <w:sz w:val="18"/>
        </w:rPr>
        <w:t>생략 답변 + 반문.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"Serve?" = 이걸로 충분해?</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"Golpe baixo."</w:t>
      </w:r>
    </w:p>
    <w:p>
      <w:pPr>
        <w:spacing w:after="0" w:before="0"/>
        <w:ind w:left="283"/>
      </w:pPr>
      <w:r>
        <w:rPr>
          <w:rFonts w:ascii="Arial" w:hAnsi="Arial" w:eastAsia="Malgun Gothic"/>
          <w:b/>
          <w:sz w:val="18"/>
        </w:rPr>
        <w:t xml:space="preserve">· 단어: </w:t>
      </w:r>
      <w:r>
        <w:rPr>
          <w:rFonts w:ascii="Arial" w:hAnsi="Arial" w:eastAsia="Malgun Gothic"/>
          <w:sz w:val="18"/>
        </w:rPr>
        <w:t>golpe baixo(반칙, 비열한 수)</w:t>
      </w:r>
    </w:p>
    <w:p>
      <w:pPr>
        <w:spacing w:after="0" w:before="0"/>
        <w:ind w:left="283"/>
      </w:pPr>
      <w:r>
        <w:rPr>
          <w:rFonts w:ascii="Arial" w:hAnsi="Arial" w:eastAsia="Malgun Gothic"/>
          <w:b/>
          <w:sz w:val="18"/>
        </w:rPr>
        <w:t xml:space="preserve">· 문법: </w:t>
      </w:r>
      <w:r>
        <w:rPr>
          <w:rFonts w:ascii="Arial" w:hAnsi="Arial" w:eastAsia="Malgun Gothic"/>
          <w:sz w:val="18"/>
        </w:rPr>
        <w:t>명사구 감탄.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원래 권투의 로블로.</w:t>
      </w:r>
    </w:p>
    <w:p>
      <w:pPr>
        <w:spacing w:after="20" w:before="100"/>
      </w:pPr>
      <w:r>
        <w:rPr>
          <w:rFonts w:ascii="Arial" w:hAnsi="Arial" w:eastAsia="Malgun Gothic"/>
          <w:b/>
          <w:sz w:val="20"/>
        </w:rPr>
        <w:t xml:space="preserve">79. </w:t>
      </w:r>
      <w:r>
        <w:rPr>
          <w:rFonts w:ascii="Arial" w:hAnsi="Arial" w:eastAsia="Malgun Gothic"/>
          <w:b/>
          <w:color w:val="7F6000"/>
          <w:sz w:val="20"/>
        </w:rPr>
        <w:t>RENATA</w:t>
      </w:r>
      <w:r>
        <w:rPr>
          <w:rFonts w:ascii="Arial" w:hAnsi="Arial" w:eastAsia="Malgun Gothic"/>
          <w:sz w:val="20"/>
        </w:rPr>
        <w:t xml:space="preserve">  "A Júlia viu a notícia do mecânico de Guarujá. Perguntou se você tava em Santos."</w:t>
      </w:r>
    </w:p>
    <w:p>
      <w:pPr>
        <w:spacing w:after="0" w:before="0"/>
        <w:ind w:left="283"/>
      </w:pPr>
      <w:r>
        <w:rPr>
          <w:rFonts w:ascii="Arial" w:hAnsi="Arial" w:eastAsia="Malgun Gothic"/>
          <w:b/>
          <w:sz w:val="18"/>
        </w:rPr>
        <w:t xml:space="preserve">· 단어: </w:t>
      </w:r>
      <w:r>
        <w:rPr>
          <w:rFonts w:ascii="Arial" w:hAnsi="Arial" w:eastAsia="Malgun Gothic"/>
          <w:sz w:val="18"/>
        </w:rPr>
        <w:t>notícia(뉴스) · perguntou se(~인지 물었다)</w:t>
      </w:r>
    </w:p>
    <w:p>
      <w:pPr>
        <w:spacing w:after="0" w:before="0"/>
        <w:ind w:left="283"/>
      </w:pPr>
      <w:r>
        <w:rPr>
          <w:rFonts w:ascii="Arial" w:hAnsi="Arial" w:eastAsia="Malgun Gothic"/>
          <w:b/>
          <w:sz w:val="18"/>
        </w:rPr>
        <w:t xml:space="preserve">· 문법: </w:t>
      </w:r>
      <w:r>
        <w:rPr>
          <w:rFonts w:ascii="Arial" w:hAnsi="Arial" w:eastAsia="Malgun Gothic"/>
          <w:sz w:val="18"/>
        </w:rPr>
        <w:t>간접화법 시제 일치(tava).</w:t>
      </w:r>
    </w:p>
    <w:p>
      <w:pPr>
        <w:spacing w:after="0" w:before="0"/>
        <w:ind w:left="283"/>
      </w:pPr>
      <w:r>
        <w:rPr>
          <w:rFonts w:ascii="Arial" w:hAnsi="Arial" w:eastAsia="Malgun Gothic"/>
          <w:b/>
          <w:sz w:val="18"/>
        </w:rPr>
        <w:t xml:space="preserve">· 시제: </w:t>
      </w:r>
      <w:r>
        <w:rPr>
          <w:rFonts w:ascii="Arial" w:hAnsi="Arial" w:eastAsia="Malgun Gothic"/>
          <w:sz w:val="18"/>
        </w:rPr>
        <w:t>완료과거 / 미완료(전달 내용).</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80. </w:t>
      </w:r>
      <w:r>
        <w:rPr>
          <w:rFonts w:ascii="Arial" w:hAnsi="Arial" w:eastAsia="Malgun Gothic"/>
          <w:b/>
          <w:color w:val="7F6000"/>
          <w:sz w:val="20"/>
        </w:rPr>
        <w:t>TIAGO</w:t>
      </w:r>
      <w:r>
        <w:rPr>
          <w:rFonts w:ascii="Arial" w:hAnsi="Arial" w:eastAsia="Malgun Gothic"/>
          <w:sz w:val="20"/>
        </w:rPr>
        <w:t xml:space="preserve">  "E o que você falou?"</w:t>
      </w:r>
    </w:p>
    <w:p>
      <w:pPr>
        <w:spacing w:after="0" w:before="0"/>
        <w:ind w:left="283"/>
      </w:pPr>
      <w:r>
        <w:rPr>
          <w:rFonts w:ascii="Arial" w:hAnsi="Arial" w:eastAsia="Malgun Gothic"/>
          <w:b/>
          <w:sz w:val="18"/>
        </w:rPr>
        <w:t xml:space="preserve">· 단어: </w:t>
      </w:r>
      <w:r>
        <w:rPr>
          <w:rFonts w:ascii="Arial" w:hAnsi="Arial" w:eastAsia="Malgun Gothic"/>
          <w:sz w:val="18"/>
        </w:rPr>
        <w:t>falou(falar)</w:t>
      </w:r>
    </w:p>
    <w:p>
      <w:pPr>
        <w:spacing w:after="0" w:before="0"/>
        <w:ind w:left="283"/>
      </w:pPr>
      <w:r>
        <w:rPr>
          <w:rFonts w:ascii="Arial" w:hAnsi="Arial" w:eastAsia="Malgun Gothic"/>
          <w:b/>
          <w:sz w:val="18"/>
        </w:rPr>
        <w:t xml:space="preserve">· 문법: </w:t>
      </w:r>
      <w:r>
        <w:rPr>
          <w:rFonts w:ascii="Arial" w:hAnsi="Arial" w:eastAsia="Malgun Gothic"/>
          <w:sz w:val="18"/>
        </w:rPr>
        <w:t>o que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81. </w:t>
      </w:r>
      <w:r>
        <w:rPr>
          <w:rFonts w:ascii="Arial" w:hAnsi="Arial" w:eastAsia="Malgun Gothic"/>
          <w:b/>
          <w:color w:val="7F6000"/>
          <w:sz w:val="20"/>
        </w:rPr>
        <w:t>RENATA</w:t>
      </w:r>
      <w:r>
        <w:rPr>
          <w:rFonts w:ascii="Arial" w:hAnsi="Arial" w:eastAsia="Malgun Gothic"/>
          <w:sz w:val="20"/>
        </w:rPr>
        <w:t xml:space="preserve">  "Que eu não sabia. Pela primeira vez, eu menti pra ela por você."</w:t>
      </w:r>
    </w:p>
    <w:p>
      <w:pPr>
        <w:spacing w:after="0" w:before="0"/>
        <w:ind w:left="283"/>
      </w:pPr>
      <w:r>
        <w:rPr>
          <w:rFonts w:ascii="Arial" w:hAnsi="Arial" w:eastAsia="Malgun Gothic"/>
          <w:b/>
          <w:sz w:val="18"/>
        </w:rPr>
        <w:t xml:space="preserve">· 단어: </w:t>
      </w:r>
      <w:r>
        <w:rPr>
          <w:rFonts w:ascii="Arial" w:hAnsi="Arial" w:eastAsia="Malgun Gothic"/>
          <w:sz w:val="18"/>
        </w:rPr>
        <w:t>pela primeira vez(처음으로) · menti(mentir 1단)</w:t>
      </w:r>
    </w:p>
    <w:p>
      <w:pPr>
        <w:spacing w:after="0" w:before="0"/>
        <w:ind w:left="283"/>
      </w:pPr>
      <w:r>
        <w:rPr>
          <w:rFonts w:ascii="Arial" w:hAnsi="Arial" w:eastAsia="Malgun Gothic"/>
          <w:b/>
          <w:sz w:val="18"/>
        </w:rPr>
        <w:t xml:space="preserve">· 문법: </w:t>
      </w:r>
      <w:r>
        <w:rPr>
          <w:rFonts w:ascii="Arial" w:hAnsi="Arial" w:eastAsia="Malgun Gothic"/>
          <w:sz w:val="18"/>
        </w:rPr>
        <w:t>por você = 너 때문에/너를 위해.</w:t>
      </w:r>
    </w:p>
    <w:p>
      <w:pPr>
        <w:spacing w:after="0" w:before="0"/>
        <w:ind w:left="283"/>
      </w:pPr>
      <w:r>
        <w:rPr>
          <w:rFonts w:ascii="Arial" w:hAnsi="Arial" w:eastAsia="Malgun Gothic"/>
          <w:b/>
          <w:sz w:val="18"/>
        </w:rPr>
        <w:t xml:space="preserve">· 시제: </w:t>
      </w:r>
      <w:r>
        <w:rPr>
          <w:rFonts w:ascii="Arial" w:hAnsi="Arial" w:eastAsia="Malgun Gothic"/>
          <w:sz w:val="18"/>
        </w:rPr>
        <w:t>미완료(sabia, 상태 전달) / 완료과거(menti).</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82. </w:t>
      </w:r>
      <w:r>
        <w:rPr>
          <w:rFonts w:ascii="Arial" w:hAnsi="Arial" w:eastAsia="Malgun Gothic"/>
          <w:b/>
          <w:color w:val="7F6000"/>
          <w:sz w:val="20"/>
        </w:rPr>
        <w:t>TIAGO</w:t>
      </w:r>
      <w:r>
        <w:rPr>
          <w:rFonts w:ascii="Arial" w:hAnsi="Arial" w:eastAsia="Malgun Gothic"/>
          <w:sz w:val="20"/>
        </w:rPr>
        <w:t xml:space="preserve">  "Desculpa. Eu ligo pra ela hoje."</w:t>
      </w:r>
    </w:p>
    <w:p>
      <w:pPr>
        <w:spacing w:after="0" w:before="0"/>
        <w:ind w:left="283"/>
      </w:pPr>
      <w:r>
        <w:rPr>
          <w:rFonts w:ascii="Arial" w:hAnsi="Arial" w:eastAsia="Malgun Gothic"/>
          <w:b/>
          <w:sz w:val="18"/>
        </w:rPr>
        <w:t xml:space="preserve">· 단어: </w:t>
      </w:r>
      <w:r>
        <w:rPr>
          <w:rFonts w:ascii="Arial" w:hAnsi="Arial" w:eastAsia="Malgun Gothic"/>
          <w:sz w:val="18"/>
        </w:rPr>
        <w:t>ligo(ligar 전화하다)</w:t>
      </w:r>
    </w:p>
    <w:p>
      <w:pPr>
        <w:spacing w:after="0" w:before="0"/>
        <w:ind w:left="283"/>
      </w:pPr>
      <w:r>
        <w:rPr>
          <w:rFonts w:ascii="Arial" w:hAnsi="Arial" w:eastAsia="Malgun Gothic"/>
          <w:b/>
          <w:sz w:val="18"/>
        </w:rPr>
        <w:t xml:space="preserve">· 문법: </w:t>
      </w:r>
      <w:r>
        <w:rPr>
          <w:rFonts w:ascii="Arial" w:hAnsi="Arial" w:eastAsia="Malgun Gothic"/>
          <w:sz w:val="18"/>
        </w:rPr>
        <w:t>현재형 + hoje = 오늘 할게.</w:t>
      </w:r>
    </w:p>
    <w:p>
      <w:pPr>
        <w:spacing w:after="0" w:before="0"/>
        <w:ind w:left="283"/>
      </w:pPr>
      <w:r>
        <w:rPr>
          <w:rFonts w:ascii="Arial" w:hAnsi="Arial" w:eastAsia="Malgun Gothic"/>
          <w:b/>
          <w:sz w:val="18"/>
        </w:rPr>
        <w:t xml:space="preserve">· 시제: </w:t>
      </w:r>
      <w:r>
        <w:rPr>
          <w:rFonts w:ascii="Arial" w:hAnsi="Arial" w:eastAsia="Malgun Gothic"/>
          <w:sz w:val="18"/>
        </w:rPr>
        <w:t>현재(가까운 미래 약속).</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83. </w:t>
      </w:r>
      <w:r>
        <w:rPr>
          <w:rFonts w:ascii="Arial" w:hAnsi="Arial" w:eastAsia="Malgun Gothic"/>
          <w:b/>
          <w:color w:val="7F6000"/>
          <w:sz w:val="20"/>
        </w:rPr>
        <w:t>RENATA</w:t>
      </w:r>
      <w:r>
        <w:rPr>
          <w:rFonts w:ascii="Arial" w:hAnsi="Arial" w:eastAsia="Malgun Gothic"/>
          <w:sz w:val="20"/>
        </w:rPr>
        <w:t xml:space="preserve">  "Liga. E fala que você vai sair do porto."</w:t>
      </w:r>
    </w:p>
    <w:p>
      <w:pPr>
        <w:spacing w:after="0" w:before="0"/>
        <w:ind w:left="283"/>
      </w:pPr>
      <w:r>
        <w:rPr>
          <w:rFonts w:ascii="Arial" w:hAnsi="Arial" w:eastAsia="Malgun Gothic"/>
          <w:b/>
          <w:sz w:val="18"/>
        </w:rPr>
        <w:t xml:space="preserve">· 단어: </w:t>
      </w:r>
      <w:r>
        <w:rPr>
          <w:rFonts w:ascii="Arial" w:hAnsi="Arial" w:eastAsia="Malgun Gothic"/>
          <w:sz w:val="18"/>
        </w:rPr>
        <w:t>sair de(~에서 나가다)</w:t>
      </w:r>
    </w:p>
    <w:p>
      <w:pPr>
        <w:spacing w:after="0" w:before="0"/>
        <w:ind w:left="283"/>
      </w:pPr>
      <w:r>
        <w:rPr>
          <w:rFonts w:ascii="Arial" w:hAnsi="Arial" w:eastAsia="Malgun Gothic"/>
          <w:b/>
          <w:sz w:val="18"/>
        </w:rPr>
        <w:t xml:space="preserve">· 문법: </w:t>
      </w:r>
      <w:r>
        <w:rPr>
          <w:rFonts w:ascii="Arial" w:hAnsi="Arial" w:eastAsia="Malgun Gothic"/>
          <w:sz w:val="18"/>
        </w:rPr>
        <w:t>falar que + vai + 부정사.</w:t>
      </w:r>
    </w:p>
    <w:p>
      <w:pPr>
        <w:spacing w:after="0" w:before="0"/>
        <w:ind w:left="283"/>
      </w:pPr>
      <w:r>
        <w:rPr>
          <w:rFonts w:ascii="Arial" w:hAnsi="Arial" w:eastAsia="Malgun Gothic"/>
          <w:b/>
          <w:sz w:val="18"/>
        </w:rPr>
        <w:t xml:space="preserve">· 시제: </w:t>
      </w:r>
      <w:r>
        <w:rPr>
          <w:rFonts w:ascii="Arial" w:hAnsi="Arial" w:eastAsia="Malgun Gothic"/>
          <w:sz w:val="18"/>
        </w:rPr>
        <w:t>명령법 / 우회적 미래.</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"Não posso, Rê. O seu Arlindo sumiu. Uma fonte minha."</w:t>
      </w:r>
    </w:p>
    <w:p>
      <w:pPr>
        <w:spacing w:after="0" w:before="0"/>
        <w:ind w:left="283"/>
      </w:pPr>
      <w:r>
        <w:rPr>
          <w:rFonts w:ascii="Arial" w:hAnsi="Arial" w:eastAsia="Malgun Gothic"/>
          <w:b/>
          <w:sz w:val="18"/>
        </w:rPr>
        <w:t xml:space="preserve">· 단어: </w:t>
      </w:r>
      <w:r>
        <w:rPr>
          <w:rFonts w:ascii="Arial" w:hAnsi="Arial" w:eastAsia="Malgun Gothic"/>
          <w:sz w:val="18"/>
        </w:rPr>
        <w:t>Rê(헤나타 애칭) · fonte minha(내 취재원)</w:t>
      </w:r>
    </w:p>
    <w:p>
      <w:pPr>
        <w:spacing w:after="0" w:before="0"/>
        <w:ind w:left="283"/>
      </w:pPr>
      <w:r>
        <w:rPr>
          <w:rFonts w:ascii="Arial" w:hAnsi="Arial" w:eastAsia="Malgun Gothic"/>
          <w:b/>
          <w:sz w:val="18"/>
        </w:rPr>
        <w:t xml:space="preserve">· 문법: </w:t>
      </w:r>
      <w:r>
        <w:rPr>
          <w:rFonts w:ascii="Arial" w:hAnsi="Arial" w:eastAsia="Malgun Gothic"/>
          <w:sz w:val="18"/>
        </w:rPr>
        <w:t>소유사 후치(uma fonte minha = 내 취재원 중 하나).</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이름 첫 음절 애칭.</w:t>
      </w:r>
    </w:p>
    <w:p>
      <w:pPr>
        <w:spacing w:after="20" w:before="100"/>
      </w:pPr>
      <w:r>
        <w:rPr>
          <w:rFonts w:ascii="Arial" w:hAnsi="Arial" w:eastAsia="Malgun Gothic"/>
          <w:b/>
          <w:sz w:val="20"/>
        </w:rPr>
        <w:t xml:space="preserve">85. </w:t>
      </w:r>
      <w:r>
        <w:rPr>
          <w:rFonts w:ascii="Arial" w:hAnsi="Arial" w:eastAsia="Malgun Gothic"/>
          <w:b/>
          <w:color w:val="7F6000"/>
          <w:sz w:val="20"/>
        </w:rPr>
        <w:t>RENATA</w:t>
      </w:r>
      <w:r>
        <w:rPr>
          <w:rFonts w:ascii="Arial" w:hAnsi="Arial" w:eastAsia="Malgun Gothic"/>
          <w:sz w:val="20"/>
        </w:rPr>
        <w:t xml:space="preserve">  "Eu sei do Arlindo. Tá no boletim de ocorrência. E ninguém procurou ainda."</w:t>
      </w:r>
    </w:p>
    <w:p>
      <w:pPr>
        <w:spacing w:after="0" w:before="0"/>
        <w:ind w:left="283"/>
      </w:pPr>
      <w:r>
        <w:rPr>
          <w:rFonts w:ascii="Arial" w:hAnsi="Arial" w:eastAsia="Malgun Gothic"/>
          <w:b/>
          <w:sz w:val="18"/>
        </w:rPr>
        <w:t xml:space="preserve">· 단어: </w:t>
      </w:r>
      <w:r>
        <w:rPr>
          <w:rFonts w:ascii="Arial" w:hAnsi="Arial" w:eastAsia="Malgun Gothic"/>
          <w:sz w:val="18"/>
        </w:rPr>
        <w:t>boletim de ocorrência(사건 조서)</w:t>
      </w:r>
    </w:p>
    <w:p>
      <w:pPr>
        <w:spacing w:after="0" w:before="0"/>
        <w:ind w:left="283"/>
      </w:pPr>
      <w:r>
        <w:rPr>
          <w:rFonts w:ascii="Arial" w:hAnsi="Arial" w:eastAsia="Malgun Gothic"/>
          <w:b/>
          <w:sz w:val="18"/>
        </w:rPr>
        <w:t xml:space="preserve">· 문법: </w:t>
      </w:r>
      <w:r>
        <w:rPr>
          <w:rFonts w:ascii="Arial" w:hAnsi="Arial" w:eastAsia="Malgun Gothic"/>
          <w:sz w:val="18"/>
        </w:rPr>
        <w:t>ninguém + 완료과거 + ainda.</w:t>
      </w:r>
    </w:p>
    <w:p>
      <w:pPr>
        <w:spacing w:after="0" w:before="0"/>
        <w:ind w:left="283"/>
      </w:pPr>
      <w:r>
        <w:rPr>
          <w:rFonts w:ascii="Arial" w:hAnsi="Arial" w:eastAsia="Malgun Gothic"/>
          <w:b/>
          <w:sz w:val="18"/>
        </w:rPr>
        <w:t xml:space="preserve">· 시제: </w:t>
      </w:r>
      <w:r>
        <w:rPr>
          <w:rFonts w:ascii="Arial" w:hAnsi="Arial" w:eastAsia="Malgun Gothic"/>
          <w:sz w:val="18"/>
        </w:rPr>
        <w:t>현재 / 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"Então me ajuda a procurar."</w:t>
      </w:r>
    </w:p>
    <w:p>
      <w:pPr>
        <w:spacing w:after="0" w:before="0"/>
        <w:ind w:left="283"/>
      </w:pPr>
      <w:r>
        <w:rPr>
          <w:rFonts w:ascii="Arial" w:hAnsi="Arial" w:eastAsia="Malgun Gothic"/>
          <w:b/>
          <w:sz w:val="18"/>
        </w:rPr>
        <w:t xml:space="preserve">· 단어: </w:t>
      </w:r>
      <w:r>
        <w:rPr>
          <w:rFonts w:ascii="Arial" w:hAnsi="Arial" w:eastAsia="Malgun Gothic"/>
          <w:sz w:val="18"/>
        </w:rPr>
        <w:t>ajuda(ajudar 돕다)</w:t>
      </w:r>
    </w:p>
    <w:p>
      <w:pPr>
        <w:spacing w:after="0" w:before="0"/>
        <w:ind w:left="283"/>
      </w:pPr>
      <w:r>
        <w:rPr>
          <w:rFonts w:ascii="Arial" w:hAnsi="Arial" w:eastAsia="Malgun Gothic"/>
          <w:b/>
          <w:sz w:val="18"/>
        </w:rPr>
        <w:t xml:space="preserve">· 문법: </w:t>
      </w:r>
      <w:r>
        <w:rPr>
          <w:rFonts w:ascii="Arial" w:hAnsi="Arial" w:eastAsia="Malgun Gothic"/>
          <w:sz w:val="18"/>
        </w:rPr>
        <w:t>ajudar a + 부정사. 문두 me(구어).</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87. </w:t>
      </w:r>
      <w:r>
        <w:rPr>
          <w:rFonts w:ascii="Arial" w:hAnsi="Arial" w:eastAsia="Malgun Gothic"/>
          <w:b/>
          <w:color w:val="7F6000"/>
          <w:sz w:val="20"/>
        </w:rPr>
        <w:t>RENATA</w:t>
      </w:r>
      <w:r>
        <w:rPr>
          <w:rFonts w:ascii="Arial" w:hAnsi="Arial" w:eastAsia="Malgun Gothic"/>
          <w:sz w:val="20"/>
        </w:rPr>
        <w:t xml:space="preserve">  "Eu tô ajudando. Do jeito certo. Com mandado, com juiz, com prova."</w:t>
      </w:r>
    </w:p>
    <w:p>
      <w:pPr>
        <w:spacing w:after="0" w:before="0"/>
        <w:ind w:left="283"/>
      </w:pPr>
      <w:r>
        <w:rPr>
          <w:rFonts w:ascii="Arial" w:hAnsi="Arial" w:eastAsia="Malgun Gothic"/>
          <w:b/>
          <w:sz w:val="18"/>
        </w:rPr>
        <w:t xml:space="preserve">· 단어: </w:t>
      </w:r>
      <w:r>
        <w:rPr>
          <w:rFonts w:ascii="Arial" w:hAnsi="Arial" w:eastAsia="Malgun Gothic"/>
          <w:sz w:val="18"/>
        </w:rPr>
        <w:t>jeito certo(올바른 방식) · mandado(영장) · juiz(판사) · prova(증거)</w:t>
      </w:r>
    </w:p>
    <w:p>
      <w:pPr>
        <w:spacing w:after="0" w:before="0"/>
        <w:ind w:left="283"/>
      </w:pPr>
      <w:r>
        <w:rPr>
          <w:rFonts w:ascii="Arial" w:hAnsi="Arial" w:eastAsia="Malgun Gothic"/>
          <w:b/>
          <w:sz w:val="18"/>
        </w:rPr>
        <w:t xml:space="preserve">· 문법: </w:t>
      </w:r>
      <w:r>
        <w:rPr>
          <w:rFonts w:ascii="Arial" w:hAnsi="Arial" w:eastAsia="Malgun Gothic"/>
          <w:sz w:val="18"/>
        </w:rPr>
        <w:t>com + 무관사 명사 반복.</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88. </w:t>
      </w:r>
      <w:r>
        <w:rPr>
          <w:rFonts w:ascii="Arial" w:hAnsi="Arial" w:eastAsia="Malgun Gothic"/>
          <w:b/>
          <w:color w:val="7F6000"/>
          <w:sz w:val="20"/>
        </w:rPr>
        <w:t>TIAGO</w:t>
      </w:r>
      <w:r>
        <w:rPr>
          <w:rFonts w:ascii="Arial" w:hAnsi="Arial" w:eastAsia="Malgun Gothic"/>
          <w:sz w:val="20"/>
        </w:rPr>
        <w:t xml:space="preserve">  "E enquanto você espera o juiz, um velho tá sumido e um mecânico tá morto."</w:t>
      </w:r>
    </w:p>
    <w:p>
      <w:pPr>
        <w:spacing w:after="0" w:before="0"/>
        <w:ind w:left="283"/>
      </w:pPr>
      <w:r>
        <w:rPr>
          <w:rFonts w:ascii="Arial" w:hAnsi="Arial" w:eastAsia="Malgun Gothic"/>
          <w:b/>
          <w:sz w:val="18"/>
        </w:rPr>
        <w:t xml:space="preserve">· 단어: </w:t>
      </w:r>
      <w:r>
        <w:rPr>
          <w:rFonts w:ascii="Arial" w:hAnsi="Arial" w:eastAsia="Malgun Gothic"/>
          <w:sz w:val="18"/>
        </w:rPr>
        <w:t>enquanto(~하는 동안) · sumido(사라진) · morto(죽은, morrer 과거분사)</w:t>
      </w:r>
    </w:p>
    <w:p>
      <w:pPr>
        <w:spacing w:after="0" w:before="0"/>
        <w:ind w:left="283"/>
      </w:pPr>
      <w:r>
        <w:rPr>
          <w:rFonts w:ascii="Arial" w:hAnsi="Arial" w:eastAsia="Malgun Gothic"/>
          <w:b/>
          <w:sz w:val="18"/>
        </w:rPr>
        <w:t xml:space="preserve">· 문법: </w:t>
      </w:r>
      <w:r>
        <w:rPr>
          <w:rFonts w:ascii="Arial" w:hAnsi="Arial" w:eastAsia="Malgun Gothic"/>
          <w:sz w:val="18"/>
        </w:rPr>
        <w:t>estar + 과거분사 = 결과 상태.</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89. </w:t>
      </w:r>
      <w:r>
        <w:rPr>
          <w:rFonts w:ascii="Arial" w:hAnsi="Arial" w:eastAsia="Malgun Gothic"/>
          <w:b/>
          <w:color w:val="7F6000"/>
          <w:sz w:val="20"/>
        </w:rPr>
        <w:t>RENATA</w:t>
      </w:r>
      <w:r>
        <w:rPr>
          <w:rFonts w:ascii="Arial" w:hAnsi="Arial" w:eastAsia="Malgun Gothic"/>
          <w:sz w:val="20"/>
        </w:rPr>
        <w:t xml:space="preserve">  "O mecânico é outro caso. Polícia Militar. Não é federal."</w:t>
      </w:r>
    </w:p>
    <w:p>
      <w:pPr>
        <w:spacing w:after="0" w:before="0"/>
        <w:ind w:left="283"/>
      </w:pPr>
      <w:r>
        <w:rPr>
          <w:rFonts w:ascii="Arial" w:hAnsi="Arial" w:eastAsia="Malgun Gothic"/>
          <w:b/>
          <w:sz w:val="18"/>
        </w:rPr>
        <w:t xml:space="preserve">· 단어: </w:t>
      </w:r>
      <w:r>
        <w:rPr>
          <w:rFonts w:ascii="Arial" w:hAnsi="Arial" w:eastAsia="Malgun Gothic"/>
          <w:sz w:val="18"/>
        </w:rPr>
        <w:t>caso(사건) · Polícia Militar(주 군경)</w:t>
      </w:r>
    </w:p>
    <w:p>
      <w:pPr>
        <w:spacing w:after="0" w:before="0"/>
        <w:ind w:left="283"/>
      </w:pPr>
      <w:r>
        <w:rPr>
          <w:rFonts w:ascii="Arial" w:hAnsi="Arial" w:eastAsia="Malgun Gothic"/>
          <w:b/>
          <w:sz w:val="18"/>
        </w:rPr>
        <w:t xml:space="preserve">· 문법: </w:t>
      </w:r>
      <w:r>
        <w:rPr>
          <w:rFonts w:ascii="Arial" w:hAnsi="Arial" w:eastAsia="Malgun Gothic"/>
          <w:sz w:val="18"/>
        </w:rPr>
        <w:t>단정 병렬.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브라질 경찰 체계: PM(주, 치안) vs PF(연방).</w:t>
      </w:r>
    </w:p>
    <w:p>
      <w:pPr>
        <w:spacing w:after="20" w:before="100"/>
      </w:pPr>
      <w:r>
        <w:rPr>
          <w:rFonts w:ascii="Arial" w:hAnsi="Arial" w:eastAsia="Malgun Gothic"/>
          <w:b/>
          <w:sz w:val="20"/>
        </w:rPr>
        <w:t xml:space="preserve">90. </w:t>
      </w:r>
      <w:r>
        <w:rPr>
          <w:rFonts w:ascii="Arial" w:hAnsi="Arial" w:eastAsia="Malgun Gothic"/>
          <w:b/>
          <w:color w:val="7F6000"/>
          <w:sz w:val="20"/>
        </w:rPr>
        <w:t>TIAGO</w:t>
      </w:r>
      <w:r>
        <w:rPr>
          <w:rFonts w:ascii="Arial" w:hAnsi="Arial" w:eastAsia="Malgun Gothic"/>
          <w:sz w:val="20"/>
        </w:rPr>
        <w:t xml:space="preserve">  "Tem certeza que é outro caso?"</w:t>
      </w:r>
    </w:p>
    <w:p>
      <w:pPr>
        <w:spacing w:after="0" w:before="0"/>
        <w:ind w:left="283"/>
      </w:pPr>
      <w:r>
        <w:rPr>
          <w:rFonts w:ascii="Arial" w:hAnsi="Arial" w:eastAsia="Malgun Gothic"/>
          <w:b/>
          <w:sz w:val="18"/>
        </w:rPr>
        <w:t xml:space="preserve">· 단어: </w:t>
      </w:r>
      <w:r>
        <w:rPr>
          <w:rFonts w:ascii="Arial" w:hAnsi="Arial" w:eastAsia="Malgun Gothic"/>
          <w:sz w:val="18"/>
        </w:rPr>
        <w:t>ter certeza(확신하다)</w:t>
      </w:r>
    </w:p>
    <w:p>
      <w:pPr>
        <w:spacing w:after="0" w:before="0"/>
        <w:ind w:left="283"/>
      </w:pPr>
      <w:r>
        <w:rPr>
          <w:rFonts w:ascii="Arial" w:hAnsi="Arial" w:eastAsia="Malgun Gothic"/>
          <w:b/>
          <w:sz w:val="18"/>
        </w:rPr>
        <w:t xml:space="preserve">· 문법: </w:t>
      </w:r>
      <w:r>
        <w:rPr>
          <w:rFonts w:ascii="Arial" w:hAnsi="Arial" w:eastAsia="Malgun Gothic"/>
          <w:sz w:val="18"/>
        </w:rPr>
        <w:t>구어 "ter certeza que"(규범 de que).</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91. </w:t>
      </w:r>
      <w:r>
        <w:rPr>
          <w:rFonts w:ascii="Arial" w:hAnsi="Arial" w:eastAsia="Malgun Gothic"/>
          <w:b/>
          <w:color w:val="7F6000"/>
          <w:sz w:val="20"/>
        </w:rPr>
        <w:t>RENATA</w:t>
      </w:r>
      <w:r>
        <w:rPr>
          <w:rFonts w:ascii="Arial" w:hAnsi="Arial" w:eastAsia="Malgun Gothic"/>
          <w:sz w:val="20"/>
        </w:rPr>
        <w:t xml:space="preserve">  "...Não tenho certeza de nada. Por isso eu te peço: sai."</w:t>
      </w:r>
    </w:p>
    <w:p>
      <w:pPr>
        <w:spacing w:after="0" w:before="0"/>
        <w:ind w:left="283"/>
      </w:pPr>
      <w:r>
        <w:rPr>
          <w:rFonts w:ascii="Arial" w:hAnsi="Arial" w:eastAsia="Malgun Gothic"/>
          <w:b/>
          <w:sz w:val="18"/>
        </w:rPr>
        <w:t xml:space="preserve">· 단어: </w:t>
      </w:r>
      <w:r>
        <w:rPr>
          <w:rFonts w:ascii="Arial" w:hAnsi="Arial" w:eastAsia="Malgun Gothic"/>
          <w:sz w:val="18"/>
        </w:rPr>
        <w:t>peço(pedir 1단, 불규칙)</w:t>
      </w:r>
    </w:p>
    <w:p>
      <w:pPr>
        <w:spacing w:after="0" w:before="0"/>
        <w:ind w:left="283"/>
      </w:pPr>
      <w:r>
        <w:rPr>
          <w:rFonts w:ascii="Arial" w:hAnsi="Arial" w:eastAsia="Malgun Gothic"/>
          <w:b/>
          <w:sz w:val="18"/>
        </w:rPr>
        <w:t xml:space="preserve">· 문법: </w:t>
      </w:r>
      <w:r>
        <w:rPr>
          <w:rFonts w:ascii="Arial" w:hAnsi="Arial" w:eastAsia="Malgun Gothic"/>
          <w:sz w:val="18"/>
        </w:rPr>
        <w:t>ter certeza de + nada.</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"Quando a gente era casado, você também pedia. "Sai dessa matéria, Tiago.""</w:t>
      </w:r>
    </w:p>
    <w:p>
      <w:pPr>
        <w:spacing w:after="0" w:before="0"/>
        <w:ind w:left="283"/>
      </w:pPr>
      <w:r>
        <w:rPr>
          <w:rFonts w:ascii="Arial" w:hAnsi="Arial" w:eastAsia="Malgun Gothic"/>
          <w:b/>
          <w:sz w:val="18"/>
        </w:rPr>
        <w:t xml:space="preserve">· 단어: </w:t>
      </w:r>
      <w:r>
        <w:rPr>
          <w:rFonts w:ascii="Arial" w:hAnsi="Arial" w:eastAsia="Malgun Gothic"/>
          <w:sz w:val="18"/>
        </w:rPr>
        <w:t>casado(결혼한) · pedia(pedir) · matéria(기사)</w:t>
      </w:r>
    </w:p>
    <w:p>
      <w:pPr>
        <w:spacing w:after="0" w:before="0"/>
        <w:ind w:left="283"/>
      </w:pPr>
      <w:r>
        <w:rPr>
          <w:rFonts w:ascii="Arial" w:hAnsi="Arial" w:eastAsia="Malgun Gothic"/>
          <w:b/>
          <w:sz w:val="18"/>
        </w:rPr>
        <w:t xml:space="preserve">· 문법: </w:t>
      </w:r>
      <w:r>
        <w:rPr>
          <w:rFonts w:ascii="Arial" w:hAnsi="Arial" w:eastAsia="Malgun Gothic"/>
          <w:sz w:val="18"/>
        </w:rPr>
        <w:t>a gente + 남성 단수 casado(구어 일치).</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상태와 반복 행위(핵심 문법 1).</w:t>
      </w:r>
    </w:p>
    <w:p>
      <w:pPr>
        <w:spacing w:after="0" w:before="0"/>
        <w:ind w:left="283"/>
      </w:pPr>
      <w:r>
        <w:rPr>
          <w:rFonts w:ascii="Arial" w:hAnsi="Arial" w:eastAsia="Malgun Gothic"/>
          <w:b/>
          <w:sz w:val="18"/>
        </w:rPr>
        <w:t xml:space="preserve">· 표현: </w:t>
      </w:r>
      <w:r>
        <w:rPr>
          <w:rFonts w:ascii="Arial" w:hAnsi="Arial" w:eastAsia="Malgun Gothic"/>
          <w:sz w:val="18"/>
        </w:rPr>
        <w:t>matéria = 기사(저널리즘 용어).</w:t>
      </w:r>
    </w:p>
    <w:p>
      <w:pPr>
        <w:spacing w:after="20" w:before="100"/>
      </w:pPr>
      <w:r>
        <w:rPr>
          <w:rFonts w:ascii="Arial" w:hAnsi="Arial" w:eastAsia="Malgun Gothic"/>
          <w:b/>
          <w:sz w:val="20"/>
        </w:rPr>
        <w:t xml:space="preserve">93. </w:t>
      </w:r>
      <w:r>
        <w:rPr>
          <w:rFonts w:ascii="Arial" w:hAnsi="Arial" w:eastAsia="Malgun Gothic"/>
          <w:b/>
          <w:color w:val="7F6000"/>
          <w:sz w:val="20"/>
        </w:rPr>
        <w:t>RENATA</w:t>
      </w:r>
      <w:r>
        <w:rPr>
          <w:rFonts w:ascii="Arial" w:hAnsi="Arial" w:eastAsia="Malgun Gothic"/>
          <w:sz w:val="20"/>
        </w:rPr>
        <w:t xml:space="preserve">  "E você nunca saía. Por isso a gente não é mais casado."</w:t>
      </w:r>
    </w:p>
    <w:p>
      <w:pPr>
        <w:spacing w:after="0" w:before="0"/>
        <w:ind w:left="283"/>
      </w:pPr>
      <w:r>
        <w:rPr>
          <w:rFonts w:ascii="Arial" w:hAnsi="Arial" w:eastAsia="Malgun Gothic"/>
          <w:b/>
          <w:sz w:val="18"/>
        </w:rPr>
        <w:t xml:space="preserve">· 단어: </w:t>
      </w:r>
      <w:r>
        <w:rPr>
          <w:rFonts w:ascii="Arial" w:hAnsi="Arial" w:eastAsia="Malgun Gothic"/>
          <w:sz w:val="18"/>
        </w:rPr>
        <w:t>saía(sair 미완료) · não … mais(더 이상 ~않다)</w:t>
      </w:r>
    </w:p>
    <w:p>
      <w:pPr>
        <w:spacing w:after="0" w:before="0"/>
        <w:ind w:left="283"/>
      </w:pPr>
      <w:r>
        <w:rPr>
          <w:rFonts w:ascii="Arial" w:hAnsi="Arial" w:eastAsia="Malgun Gothic"/>
          <w:b/>
          <w:sz w:val="18"/>
        </w:rPr>
        <w:t xml:space="preserve">· 문법: </w:t>
      </w:r>
      <w:r>
        <w:rPr>
          <w:rFonts w:ascii="Arial" w:hAnsi="Arial" w:eastAsia="Malgun Gothic"/>
          <w:sz w:val="18"/>
        </w:rPr>
        <w:t>nunca + 미완료 = 한 번도 ~하지 않곤 했다(반복 부정).</w:t>
      </w:r>
    </w:p>
    <w:p>
      <w:pPr>
        <w:spacing w:after="0" w:before="0"/>
        <w:ind w:left="283"/>
      </w:pPr>
      <w:r>
        <w:rPr>
          <w:rFonts w:ascii="Arial" w:hAnsi="Arial" w:eastAsia="Malgun Gothic"/>
          <w:b/>
          <w:sz w:val="18"/>
        </w:rPr>
        <w:t xml:space="preserve">· 시제: </w:t>
      </w:r>
      <w:r>
        <w:rPr>
          <w:rFonts w:ascii="Arial" w:hAnsi="Arial" w:eastAsia="Malgun Gothic"/>
          <w:sz w:val="18"/>
        </w:rPr>
        <w:t>미완료과거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"Não foi só por isso."</w:t>
      </w:r>
    </w:p>
    <w:p>
      <w:pPr>
        <w:spacing w:after="0" w:before="0"/>
        <w:ind w:left="283"/>
      </w:pPr>
      <w:r>
        <w:rPr>
          <w:rFonts w:ascii="Arial" w:hAnsi="Arial" w:eastAsia="Malgun Gothic"/>
          <w:b/>
          <w:sz w:val="18"/>
        </w:rPr>
        <w:t xml:space="preserve">· 단어: </w:t>
      </w:r>
      <w:r>
        <w:rPr>
          <w:rFonts w:ascii="Arial" w:hAnsi="Arial" w:eastAsia="Malgun Gothic"/>
          <w:sz w:val="18"/>
        </w:rPr>
        <w:t>só por isso(그것 때문만)</w:t>
      </w:r>
    </w:p>
    <w:p>
      <w:pPr>
        <w:spacing w:after="0" w:before="0"/>
        <w:ind w:left="283"/>
      </w:pPr>
      <w:r>
        <w:rPr>
          <w:rFonts w:ascii="Arial" w:hAnsi="Arial" w:eastAsia="Malgun Gothic"/>
          <w:b/>
          <w:sz w:val="18"/>
        </w:rPr>
        <w:t xml:space="preserve">· 문법: </w:t>
      </w:r>
      <w:r>
        <w:rPr>
          <w:rFonts w:ascii="Arial" w:hAnsi="Arial" w:eastAsia="Malgun Gothic"/>
          <w:sz w:val="18"/>
        </w:rPr>
        <w:t>ser 완료 — 원인 평가.</w:t>
      </w:r>
    </w:p>
    <w:p>
      <w:pPr>
        <w:spacing w:after="0" w:before="0"/>
        <w:ind w:left="283"/>
      </w:pPr>
      <w:r>
        <w:rPr>
          <w:rFonts w:ascii="Arial" w:hAnsi="Arial" w:eastAsia="Malgun Gothic"/>
          <w:b/>
          <w:sz w:val="18"/>
        </w:rPr>
        <w:t xml:space="preserve">· 시제: </w:t>
      </w:r>
      <w:r>
        <w:rPr>
          <w:rFonts w:ascii="Arial" w:hAnsi="Arial" w:eastAsia="Malgun Gothic"/>
          <w:sz w:val="18"/>
        </w:rPr>
        <w:t>완료과거 — 끝난 결혼 전체를 하나로 판단.</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95. </w:t>
      </w:r>
      <w:r>
        <w:rPr>
          <w:rFonts w:ascii="Arial" w:hAnsi="Arial" w:eastAsia="Malgun Gothic"/>
          <w:b/>
          <w:color w:val="7F6000"/>
          <w:sz w:val="20"/>
        </w:rPr>
        <w:t>RENATA</w:t>
      </w:r>
      <w:r>
        <w:rPr>
          <w:rFonts w:ascii="Arial" w:hAnsi="Arial" w:eastAsia="Malgun Gothic"/>
          <w:sz w:val="20"/>
        </w:rPr>
        <w:t xml:space="preserve">  "Não. Mas ajudou bastante."</w:t>
      </w:r>
    </w:p>
    <w:p>
      <w:pPr>
        <w:spacing w:after="0" w:before="0"/>
        <w:ind w:left="283"/>
      </w:pPr>
      <w:r>
        <w:rPr>
          <w:rFonts w:ascii="Arial" w:hAnsi="Arial" w:eastAsia="Malgun Gothic"/>
          <w:b/>
          <w:sz w:val="18"/>
        </w:rPr>
        <w:t xml:space="preserve">· 단어: </w:t>
      </w:r>
      <w:r>
        <w:rPr>
          <w:rFonts w:ascii="Arial" w:hAnsi="Arial" w:eastAsia="Malgun Gothic"/>
          <w:sz w:val="18"/>
        </w:rPr>
        <w:t>ajudou(ajudar) · bastante(꽤)</w:t>
      </w:r>
    </w:p>
    <w:p>
      <w:pPr>
        <w:spacing w:after="0" w:before="0"/>
        <w:ind w:left="283"/>
      </w:pPr>
      <w:r>
        <w:rPr>
          <w:rFonts w:ascii="Arial" w:hAnsi="Arial" w:eastAsia="Malgun Gothic"/>
          <w:b/>
          <w:sz w:val="18"/>
        </w:rPr>
        <w:t xml:space="preserve">· 문법: </w:t>
      </w:r>
      <w:r>
        <w:rPr>
          <w:rFonts w:ascii="Arial" w:hAnsi="Arial" w:eastAsia="Malgun Gothic"/>
          <w:sz w:val="18"/>
        </w:rPr>
        <w:t>주어(isso) 생략.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냉소적 유머.</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"Uma coisa: o fiscal Ramos. Eugênio Ramos. Esse nome te diz alguma coisa?"</w:t>
      </w:r>
    </w:p>
    <w:p>
      <w:pPr>
        <w:spacing w:after="0" w:before="0"/>
        <w:ind w:left="283"/>
      </w:pPr>
      <w:r>
        <w:rPr>
          <w:rFonts w:ascii="Arial" w:hAnsi="Arial" w:eastAsia="Malgun Gothic"/>
          <w:b/>
          <w:sz w:val="18"/>
        </w:rPr>
        <w:t xml:space="preserve">· 단어: </w:t>
      </w:r>
      <w:r>
        <w:rPr>
          <w:rFonts w:ascii="Arial" w:hAnsi="Arial" w:eastAsia="Malgun Gothic"/>
          <w:sz w:val="18"/>
        </w:rPr>
        <w:t>diz(dizer)</w:t>
      </w:r>
    </w:p>
    <w:p>
      <w:pPr>
        <w:spacing w:after="0" w:before="0"/>
        <w:ind w:left="283"/>
      </w:pPr>
      <w:r>
        <w:rPr>
          <w:rFonts w:ascii="Arial" w:hAnsi="Arial" w:eastAsia="Malgun Gothic"/>
          <w:b/>
          <w:sz w:val="18"/>
        </w:rPr>
        <w:t xml:space="preserve">· 문법: </w:t>
      </w:r>
      <w:r>
        <w:rPr>
          <w:rFonts w:ascii="Arial" w:hAnsi="Arial" w:eastAsia="Malgun Gothic"/>
          <w:sz w:val="18"/>
        </w:rPr>
        <w:t>"X te diz alguma coisa?" = X 들어 본 적 있어?(관용).</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97. </w:t>
      </w:r>
      <w:r>
        <w:rPr>
          <w:rFonts w:ascii="Arial" w:hAnsi="Arial" w:eastAsia="Malgun Gothic"/>
          <w:b/>
          <w:color w:val="7F6000"/>
          <w:sz w:val="20"/>
        </w:rPr>
        <w:t>RENATA</w:t>
      </w:r>
      <w:r>
        <w:rPr>
          <w:rFonts w:ascii="Arial" w:hAnsi="Arial" w:eastAsia="Malgun Gothic"/>
          <w:sz w:val="20"/>
        </w:rPr>
        <w:t xml:space="preserve">  "Não vou responder isso."</w:t>
      </w:r>
    </w:p>
    <w:p>
      <w:pPr>
        <w:spacing w:after="0" w:before="0"/>
        <w:ind w:left="283"/>
      </w:pPr>
      <w:r>
        <w:rPr>
          <w:rFonts w:ascii="Arial" w:hAnsi="Arial" w:eastAsia="Malgun Gothic"/>
          <w:b/>
          <w:sz w:val="18"/>
        </w:rPr>
        <w:t xml:space="preserve">· 단어: </w:t>
      </w:r>
      <w:r>
        <w:rPr>
          <w:rFonts w:ascii="Arial" w:hAnsi="Arial" w:eastAsia="Malgun Gothic"/>
          <w:sz w:val="18"/>
        </w:rPr>
        <w:t>responder(대답하다)</w:t>
      </w:r>
    </w:p>
    <w:p>
      <w:pPr>
        <w:spacing w:after="0" w:before="0"/>
        <w:ind w:left="283"/>
      </w:pPr>
      <w:r>
        <w:rPr>
          <w:rFonts w:ascii="Arial" w:hAnsi="Arial" w:eastAsia="Malgun Gothic"/>
          <w:b/>
          <w:sz w:val="18"/>
        </w:rPr>
        <w:t xml:space="preserve">· 문법: </w:t>
      </w:r>
      <w:r>
        <w:rPr>
          <w:rFonts w:ascii="Arial" w:hAnsi="Arial" w:eastAsia="Malgun Gothic"/>
          <w:sz w:val="18"/>
        </w:rPr>
        <w:t>부정 + vou + 부정사 = 의지적 거부.</w:t>
      </w:r>
    </w:p>
    <w:p>
      <w:pPr>
        <w:spacing w:after="0" w:before="0"/>
        <w:ind w:left="283"/>
      </w:pPr>
      <w:r>
        <w:rPr>
          <w:rFonts w:ascii="Arial" w:hAnsi="Arial" w:eastAsia="Malgun Gothic"/>
          <w:b/>
          <w:sz w:val="18"/>
        </w:rPr>
        <w:t xml:space="preserve">· 시제: </w:t>
      </w:r>
      <w:r>
        <w:rPr>
          <w:rFonts w:ascii="Arial" w:hAnsi="Arial" w:eastAsia="Malgun Gothic"/>
          <w:sz w:val="18"/>
        </w:rPr>
        <w:t>우회적 미래(의지).</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98. </w:t>
      </w:r>
      <w:r>
        <w:rPr>
          <w:rFonts w:ascii="Arial" w:hAnsi="Arial" w:eastAsia="Malgun Gothic"/>
          <w:b/>
          <w:color w:val="7F6000"/>
          <w:sz w:val="20"/>
        </w:rPr>
        <w:t>TIAGO</w:t>
      </w:r>
      <w:r>
        <w:rPr>
          <w:rFonts w:ascii="Arial" w:hAnsi="Arial" w:eastAsia="Malgun Gothic"/>
          <w:sz w:val="20"/>
        </w:rPr>
        <w:t xml:space="preserve">  "Você não respondeu. Mas também não perguntou quem ele é."</w:t>
      </w:r>
    </w:p>
    <w:p>
      <w:pPr>
        <w:spacing w:after="0" w:before="0"/>
        <w:ind w:left="283"/>
      </w:pPr>
      <w:r>
        <w:rPr>
          <w:rFonts w:ascii="Arial" w:hAnsi="Arial" w:eastAsia="Malgun Gothic"/>
          <w:b/>
          <w:sz w:val="18"/>
        </w:rPr>
        <w:t xml:space="preserve">· 단어: </w:t>
      </w:r>
      <w:r>
        <w:rPr>
          <w:rFonts w:ascii="Arial" w:hAnsi="Arial" w:eastAsia="Malgun Gothic"/>
          <w:sz w:val="18"/>
        </w:rPr>
        <w:t>perguntou(perguntar)</w:t>
      </w:r>
    </w:p>
    <w:p>
      <w:pPr>
        <w:spacing w:after="0" w:before="0"/>
        <w:ind w:left="283"/>
      </w:pPr>
      <w:r>
        <w:rPr>
          <w:rFonts w:ascii="Arial" w:hAnsi="Arial" w:eastAsia="Malgun Gothic"/>
          <w:b/>
          <w:sz w:val="18"/>
        </w:rPr>
        <w:t xml:space="preserve">· 문법: </w:t>
      </w:r>
      <w:r>
        <w:rPr>
          <w:rFonts w:ascii="Arial" w:hAnsi="Arial" w:eastAsia="Malgun Gothic"/>
          <w:sz w:val="18"/>
        </w:rPr>
        <w:t>간접 의문 quem ele é.</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침묵을 단서로 읽는 기자의 화법.</w:t>
      </w:r>
    </w:p>
    <w:p>
      <w:pPr>
        <w:spacing w:after="20" w:before="100"/>
      </w:pPr>
      <w:r>
        <w:rPr>
          <w:rFonts w:ascii="Arial" w:hAnsi="Arial" w:eastAsia="Malgun Gothic"/>
          <w:b/>
          <w:sz w:val="20"/>
        </w:rPr>
        <w:t xml:space="preserve">99. </w:t>
      </w:r>
      <w:r>
        <w:rPr>
          <w:rFonts w:ascii="Arial" w:hAnsi="Arial" w:eastAsia="Malgun Gothic"/>
          <w:b/>
          <w:color w:val="7F6000"/>
          <w:sz w:val="20"/>
        </w:rPr>
        <w:t>RENATA</w:t>
      </w:r>
      <w:r>
        <w:rPr>
          <w:rFonts w:ascii="Arial" w:hAnsi="Arial" w:eastAsia="Malgun Gothic"/>
          <w:sz w:val="20"/>
        </w:rPr>
        <w:t xml:space="preserve">  "Você ainda me conhece demais. Isso é irritante."</w:t>
      </w:r>
    </w:p>
    <w:p>
      <w:pPr>
        <w:spacing w:after="0" w:before="0"/>
        <w:ind w:left="283"/>
      </w:pPr>
      <w:r>
        <w:rPr>
          <w:rFonts w:ascii="Arial" w:hAnsi="Arial" w:eastAsia="Malgun Gothic"/>
          <w:b/>
          <w:sz w:val="18"/>
        </w:rPr>
        <w:t xml:space="preserve">· 단어: </w:t>
      </w:r>
      <w:r>
        <w:rPr>
          <w:rFonts w:ascii="Arial" w:hAnsi="Arial" w:eastAsia="Malgun Gothic"/>
          <w:sz w:val="18"/>
        </w:rPr>
        <w:t>irritante(짜증 나는)</w:t>
      </w:r>
    </w:p>
    <w:p>
      <w:pPr>
        <w:spacing w:after="0" w:before="0"/>
        <w:ind w:left="283"/>
      </w:pPr>
      <w:r>
        <w:rPr>
          <w:rFonts w:ascii="Arial" w:hAnsi="Arial" w:eastAsia="Malgun Gothic"/>
          <w:b/>
          <w:sz w:val="18"/>
        </w:rPr>
        <w:t xml:space="preserve">· 문법: </w:t>
      </w:r>
      <w:r>
        <w:rPr>
          <w:rFonts w:ascii="Arial" w:hAnsi="Arial" w:eastAsia="Malgun Gothic"/>
          <w:sz w:val="18"/>
        </w:rPr>
        <w:t>me는 동사 앞. demais = 너무.</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100. </w:t>
      </w:r>
      <w:r>
        <w:rPr>
          <w:rFonts w:ascii="Arial" w:hAnsi="Arial" w:eastAsia="Malgun Gothic"/>
          <w:b/>
          <w:color w:val="7F6000"/>
          <w:sz w:val="20"/>
        </w:rPr>
        <w:t>RENATA</w:t>
      </w:r>
      <w:r>
        <w:rPr>
          <w:rFonts w:ascii="Arial" w:hAnsi="Arial" w:eastAsia="Malgun Gothic"/>
          <w:sz w:val="20"/>
        </w:rPr>
        <w:t xml:space="preserve">  "Último aviso, de procuradora: se estiver lá no dia, não vou poder te proteger."</w:t>
      </w:r>
    </w:p>
    <w:p>
      <w:pPr>
        <w:spacing w:after="0" w:before="0"/>
        <w:ind w:left="283"/>
      </w:pPr>
      <w:r>
        <w:rPr>
          <w:rFonts w:ascii="Arial" w:hAnsi="Arial" w:eastAsia="Malgun Gothic"/>
          <w:b/>
          <w:sz w:val="18"/>
        </w:rPr>
        <w:t xml:space="preserve">· 단어: </w:t>
      </w:r>
      <w:r>
        <w:rPr>
          <w:rFonts w:ascii="Arial" w:hAnsi="Arial" w:eastAsia="Malgun Gothic"/>
          <w:sz w:val="18"/>
        </w:rPr>
        <w:t>aviso(경고) · estiver(estar 접속법 미래) · proteger(지키다)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 + vou poder + 부정사. te는 부정사 앞.</w:t>
      </w:r>
    </w:p>
    <w:p>
      <w:pPr>
        <w:spacing w:after="0" w:before="0"/>
        <w:ind w:left="283"/>
      </w:pPr>
      <w:r>
        <w:rPr>
          <w:rFonts w:ascii="Arial" w:hAnsi="Arial" w:eastAsia="Malgun Gothic"/>
          <w:b/>
          <w:sz w:val="18"/>
        </w:rPr>
        <w:t xml:space="preserve">· 시제: </w:t>
      </w:r>
      <w:r>
        <w:rPr>
          <w:rFonts w:ascii="Arial" w:hAnsi="Arial" w:eastAsia="Malgun Gothic"/>
          <w:sz w:val="18"/>
        </w:rPr>
        <w:t>접속법 미래 / 우회적 미래.</w:t>
      </w:r>
    </w:p>
    <w:p>
      <w:pPr>
        <w:spacing w:after="0" w:before="0"/>
        <w:ind w:left="283"/>
      </w:pPr>
      <w:r>
        <w:rPr>
          <w:rFonts w:ascii="Arial" w:hAnsi="Arial" w:eastAsia="Malgun Gothic"/>
          <w:b/>
          <w:sz w:val="18"/>
        </w:rPr>
        <w:t xml:space="preserve">· 표현: </w:t>
      </w:r>
      <w:r>
        <w:rPr>
          <w:rFonts w:ascii="Arial" w:hAnsi="Arial" w:eastAsia="Malgun Gothic"/>
          <w:sz w:val="18"/>
        </w:rPr>
        <w:t>de procuradora = 검사로서.</w:t>
      </w:r>
    </w:p>
    <w:p>
      <w:pPr>
        <w:spacing w:after="20" w:before="100"/>
      </w:pPr>
      <w:r>
        <w:rPr>
          <w:rFonts w:ascii="Arial" w:hAnsi="Arial" w:eastAsia="Malgun Gothic"/>
          <w:b/>
          <w:sz w:val="20"/>
        </w:rPr>
        <w:t xml:space="preserve">101. </w:t>
      </w:r>
      <w:r>
        <w:rPr>
          <w:rFonts w:ascii="Arial" w:hAnsi="Arial" w:eastAsia="Malgun Gothic"/>
          <w:b/>
          <w:color w:val="7F6000"/>
          <w:sz w:val="20"/>
        </w:rPr>
        <w:t>HELENA</w:t>
      </w:r>
      <w:r>
        <w:rPr>
          <w:rFonts w:ascii="Arial" w:hAnsi="Arial" w:eastAsia="Malgun Gothic"/>
          <w:sz w:val="20"/>
        </w:rPr>
        <w:t xml:space="preserve">  "Tiago, tá me ouvindo? A internet dessa sua pensão é horrível."</w:t>
      </w:r>
    </w:p>
    <w:p>
      <w:pPr>
        <w:spacing w:after="0" w:before="0"/>
        <w:ind w:left="283"/>
      </w:pPr>
      <w:r>
        <w:rPr>
          <w:rFonts w:ascii="Arial" w:hAnsi="Arial" w:eastAsia="Malgun Gothic"/>
          <w:b/>
          <w:sz w:val="18"/>
        </w:rPr>
        <w:t xml:space="preserve">· 단어: </w:t>
      </w:r>
      <w:r>
        <w:rPr>
          <w:rFonts w:ascii="Arial" w:hAnsi="Arial" w:eastAsia="Malgun Gothic"/>
          <w:sz w:val="18"/>
        </w:rPr>
        <w:t>pensão(하숙집) · horrível(끔찍한)</w:t>
      </w:r>
    </w:p>
    <w:p>
      <w:pPr>
        <w:spacing w:after="0" w:before="0"/>
        <w:ind w:left="283"/>
      </w:pPr>
      <w:r>
        <w:rPr>
          <w:rFonts w:ascii="Arial" w:hAnsi="Arial" w:eastAsia="Malgun Gothic"/>
          <w:b/>
          <w:sz w:val="18"/>
        </w:rPr>
        <w:t xml:space="preserve">· 문법: </w:t>
      </w:r>
      <w:r>
        <w:rPr>
          <w:rFonts w:ascii="Arial" w:hAnsi="Arial" w:eastAsia="Malgun Gothic"/>
          <w:sz w:val="18"/>
        </w:rPr>
        <w:t>"dessa sua pensão" 지시사 + 소유사 결합(감정적 뉘앙스).</w:t>
      </w:r>
    </w:p>
    <w:p>
      <w:pPr>
        <w:spacing w:after="0" w:before="0"/>
        <w:ind w:left="283"/>
      </w:pPr>
      <w:r>
        <w:rPr>
          <w:rFonts w:ascii="Arial" w:hAnsi="Arial" w:eastAsia="Malgun Gothic"/>
          <w:b/>
          <w:sz w:val="18"/>
        </w:rPr>
        <w:t xml:space="preserve">· 시제: </w:t>
      </w:r>
      <w:r>
        <w:rPr>
          <w:rFonts w:ascii="Arial" w:hAnsi="Arial" w:eastAsia="Malgun Gothic"/>
          <w:sz w:val="18"/>
        </w:rPr>
        <w:t>현재진행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"Tô ouvindo. Quem tá aí na sala?"</w:t>
      </w:r>
    </w:p>
    <w:p>
      <w:pPr>
        <w:spacing w:after="0" w:before="0"/>
        <w:ind w:left="283"/>
      </w:pPr>
      <w:r>
        <w:rPr>
          <w:rFonts w:ascii="Arial" w:hAnsi="Arial" w:eastAsia="Malgun Gothic"/>
          <w:b/>
          <w:sz w:val="18"/>
        </w:rPr>
        <w:t xml:space="preserve">· 단어: </w:t>
      </w:r>
      <w:r>
        <w:rPr>
          <w:rFonts w:ascii="Arial" w:hAnsi="Arial" w:eastAsia="Malgun Gothic"/>
          <w:sz w:val="18"/>
        </w:rPr>
        <w:t>aí(거기)</w:t>
      </w:r>
    </w:p>
    <w:p>
      <w:pPr>
        <w:spacing w:after="0" w:before="0"/>
        <w:ind w:left="283"/>
      </w:pPr>
      <w:r>
        <w:rPr>
          <w:rFonts w:ascii="Arial" w:hAnsi="Arial" w:eastAsia="Malgun Gothic"/>
          <w:b/>
          <w:sz w:val="18"/>
        </w:rPr>
        <w:t xml:space="preserve">· 문법: </w:t>
      </w:r>
      <w:r>
        <w:rPr>
          <w:rFonts w:ascii="Arial" w:hAnsi="Arial" w:eastAsia="Malgun Gothic"/>
          <w:sz w:val="18"/>
        </w:rPr>
        <w:t>진행형 대답.</w:t>
      </w:r>
    </w:p>
    <w:p>
      <w:pPr>
        <w:spacing w:after="0" w:before="0"/>
        <w:ind w:left="283"/>
      </w:pPr>
      <w:r>
        <w:rPr>
          <w:rFonts w:ascii="Arial" w:hAnsi="Arial" w:eastAsia="Malgun Gothic"/>
          <w:b/>
          <w:sz w:val="18"/>
        </w:rPr>
        <w:t xml:space="preserve">· 시제: </w:t>
      </w:r>
      <w:r>
        <w:rPr>
          <w:rFonts w:ascii="Arial" w:hAnsi="Arial" w:eastAsia="Malgun Gothic"/>
          <w:sz w:val="18"/>
        </w:rPr>
        <w:t>현재진행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103. </w:t>
      </w:r>
      <w:r>
        <w:rPr>
          <w:rFonts w:ascii="Arial" w:hAnsi="Arial" w:eastAsia="Malgun Gothic"/>
          <w:b/>
          <w:color w:val="7F6000"/>
          <w:sz w:val="20"/>
        </w:rPr>
        <w:t>HELENA</w:t>
      </w:r>
      <w:r>
        <w:rPr>
          <w:rFonts w:ascii="Arial" w:hAnsi="Arial" w:eastAsia="Malgun Gothic"/>
          <w:sz w:val="20"/>
        </w:rPr>
        <w:t xml:space="preserve">  "Todo mundo. A Beatriz, o Digo, a Ana Clara, o Felipe. E o Wesley."</w:t>
      </w:r>
    </w:p>
    <w:p>
      <w:pPr>
        <w:spacing w:after="0" w:before="0"/>
        <w:ind w:left="283"/>
      </w:pPr>
      <w:r>
        <w:rPr>
          <w:rFonts w:ascii="Arial" w:hAnsi="Arial" w:eastAsia="Malgun Gothic"/>
          <w:b/>
          <w:sz w:val="18"/>
        </w:rPr>
        <w:t xml:space="preserve">· 단어: </w:t>
      </w:r>
      <w:r>
        <w:rPr>
          <w:rFonts w:ascii="Arial" w:hAnsi="Arial" w:eastAsia="Malgun Gothic"/>
          <w:sz w:val="18"/>
        </w:rPr>
        <w:t>todo mundo(모두)</w:t>
      </w:r>
    </w:p>
    <w:p>
      <w:pPr>
        <w:spacing w:after="0" w:before="0"/>
        <w:ind w:left="283"/>
      </w:pPr>
      <w:r>
        <w:rPr>
          <w:rFonts w:ascii="Arial" w:hAnsi="Arial" w:eastAsia="Malgun Gothic"/>
          <w:b/>
          <w:sz w:val="18"/>
        </w:rPr>
        <w:t xml:space="preserve">· 문법: </w:t>
      </w:r>
      <w:r>
        <w:rPr>
          <w:rFonts w:ascii="Arial" w:hAnsi="Arial" w:eastAsia="Malgun Gothic"/>
          <w:sz w:val="18"/>
        </w:rPr>
        <w:t>이름 앞 관사(→ 10화 61번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104. </w:t>
      </w:r>
      <w:r>
        <w:rPr>
          <w:rFonts w:ascii="Arial" w:hAnsi="Arial" w:eastAsia="Malgun Gothic"/>
          <w:b/>
          <w:color w:val="7F6000"/>
          <w:sz w:val="20"/>
        </w:rPr>
        <w:t>WESLEY</w:t>
      </w:r>
      <w:r>
        <w:rPr>
          <w:rFonts w:ascii="Arial" w:hAnsi="Arial" w:eastAsia="Malgun Gothic"/>
          <w:sz w:val="20"/>
        </w:rPr>
        <w:t xml:space="preserve">  "Fala, Tiago."</w:t>
      </w:r>
    </w:p>
    <w:p>
      <w:pPr>
        <w:spacing w:after="0" w:before="0"/>
        <w:ind w:left="283"/>
      </w:pPr>
      <w:r>
        <w:rPr>
          <w:rFonts w:ascii="Arial" w:hAnsi="Arial" w:eastAsia="Malgun Gothic"/>
          <w:b/>
          <w:sz w:val="18"/>
        </w:rPr>
        <w:t xml:space="preserve">· 단어: </w:t>
      </w:r>
      <w:r>
        <w:rPr>
          <w:rFonts w:ascii="Arial" w:hAnsi="Arial" w:eastAsia="Malgun Gothic"/>
          <w:sz w:val="18"/>
        </w:rPr>
        <w:t>fala(인사 '야/안녕', 구어)</w:t>
      </w:r>
    </w:p>
    <w:p>
      <w:pPr>
        <w:spacing w:after="0" w:before="0"/>
        <w:ind w:left="283"/>
      </w:pPr>
      <w:r>
        <w:rPr>
          <w:rFonts w:ascii="Arial" w:hAnsi="Arial" w:eastAsia="Malgun Gothic"/>
          <w:b/>
          <w:sz w:val="18"/>
        </w:rPr>
        <w:t xml:space="preserve">· 문법: </w:t>
      </w:r>
      <w:r>
        <w:rPr>
          <w:rFonts w:ascii="Arial" w:hAnsi="Arial" w:eastAsia="Malgun Gothic"/>
          <w:sz w:val="18"/>
        </w:rPr>
        <w:t>명령형이 인사로 굳음.</w:t>
      </w:r>
    </w:p>
    <w:p>
      <w:pPr>
        <w:spacing w:after="0" w:before="0"/>
        <w:ind w:left="283"/>
      </w:pPr>
      <w:r>
        <w:rPr>
          <w:rFonts w:ascii="Arial" w:hAnsi="Arial" w:eastAsia="Malgun Gothic"/>
          <w:b/>
          <w:sz w:val="18"/>
        </w:rPr>
        <w:t xml:space="preserve">· 시제: </w:t>
      </w:r>
      <w:r>
        <w:rPr>
          <w:rFonts w:ascii="Arial" w:hAnsi="Arial" w:eastAsia="Malgun Gothic"/>
          <w:sz w:val="18"/>
        </w:rPr>
        <w:t>명령법(관용 인사).</w:t>
      </w:r>
    </w:p>
    <w:p>
      <w:pPr>
        <w:spacing w:after="0" w:before="0"/>
        <w:ind w:left="283"/>
      </w:pPr>
      <w:r>
        <w:rPr>
          <w:rFonts w:ascii="Arial" w:hAnsi="Arial" w:eastAsia="Malgun Gothic"/>
          <w:b/>
          <w:sz w:val="18"/>
        </w:rPr>
        <w:t xml:space="preserve">· 표현: </w:t>
      </w:r>
      <w:r>
        <w:rPr>
          <w:rFonts w:ascii="Arial" w:hAnsi="Arial" w:eastAsia="Malgun Gothic"/>
          <w:sz w:val="18"/>
        </w:rPr>
        <w:t>"Fala!"는 상파울루식 가벼운 인사.</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"Wesley. Bom te ver aí de novo."</w:t>
      </w:r>
    </w:p>
    <w:p>
      <w:pPr>
        <w:spacing w:after="0" w:before="0"/>
        <w:ind w:left="283"/>
      </w:pPr>
      <w:r>
        <w:rPr>
          <w:rFonts w:ascii="Arial" w:hAnsi="Arial" w:eastAsia="Malgun Gothic"/>
          <w:b/>
          <w:sz w:val="18"/>
        </w:rPr>
        <w:t xml:space="preserve">· 단어: </w:t>
      </w:r>
      <w:r>
        <w:rPr>
          <w:rFonts w:ascii="Arial" w:hAnsi="Arial" w:eastAsia="Malgun Gothic"/>
          <w:sz w:val="18"/>
        </w:rPr>
        <w:t>de novo(다시)</w:t>
      </w:r>
    </w:p>
    <w:p>
      <w:pPr>
        <w:spacing w:after="0" w:before="0"/>
        <w:ind w:left="283"/>
      </w:pPr>
      <w:r>
        <w:rPr>
          <w:rFonts w:ascii="Arial" w:hAnsi="Arial" w:eastAsia="Malgun Gothic"/>
          <w:b/>
          <w:sz w:val="18"/>
        </w:rPr>
        <w:t xml:space="preserve">· 문법: </w:t>
      </w:r>
      <w:r>
        <w:rPr>
          <w:rFonts w:ascii="Arial" w:hAnsi="Arial" w:eastAsia="Malgun Gothic"/>
          <w:sz w:val="18"/>
        </w:rPr>
        <w:t>(É) bom + 부정사 — ser 생략.</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w:t>
      </w:r>
    </w:p>
    <w:p>
      <w:pPr>
        <w:spacing w:after="0" w:before="0"/>
        <w:ind w:left="283"/>
      </w:pPr>
      <w:r>
        <w:rPr>
          <w:rFonts w:ascii="Arial" w:hAnsi="Arial" w:eastAsia="Malgun Gothic"/>
          <w:b/>
          <w:sz w:val="18"/>
        </w:rPr>
        <w:t xml:space="preserve">· 표현: </w:t>
      </w:r>
      <w:r>
        <w:rPr>
          <w:rFonts w:ascii="Arial" w:hAnsi="Arial" w:eastAsia="Malgun Gothic"/>
          <w:sz w:val="18"/>
        </w:rPr>
        <w:t>화해의 신호.</w:t>
      </w:r>
    </w:p>
    <w:p>
      <w:pPr>
        <w:spacing w:after="20" w:before="100"/>
      </w:pPr>
      <w:r>
        <w:rPr>
          <w:rFonts w:ascii="Arial" w:hAnsi="Arial" w:eastAsia="Malgun Gothic"/>
          <w:b/>
          <w:sz w:val="20"/>
        </w:rPr>
        <w:t xml:space="preserve">106. </w:t>
      </w:r>
      <w:r>
        <w:rPr>
          <w:rFonts w:ascii="Arial" w:hAnsi="Arial" w:eastAsia="Malgun Gothic"/>
          <w:b/>
          <w:color w:val="7F6000"/>
          <w:sz w:val="20"/>
        </w:rPr>
        <w:t>HELENA</w:t>
      </w:r>
      <w:r>
        <w:rPr>
          <w:rFonts w:ascii="Arial" w:hAnsi="Arial" w:eastAsia="Malgun Gothic"/>
          <w:sz w:val="20"/>
        </w:rPr>
        <w:t xml:space="preserve">  "Primeiro: a Renata. O que ela disse?"</w:t>
      </w:r>
    </w:p>
    <w:p>
      <w:pPr>
        <w:spacing w:after="0" w:before="0"/>
        <w:ind w:left="283"/>
      </w:pPr>
      <w:r>
        <w:rPr>
          <w:rFonts w:ascii="Arial" w:hAnsi="Arial" w:eastAsia="Malgun Gothic"/>
          <w:b/>
          <w:sz w:val="18"/>
        </w:rPr>
        <w:t xml:space="preserve">· 단어: </w:t>
      </w:r>
      <w:r>
        <w:rPr>
          <w:rFonts w:ascii="Arial" w:hAnsi="Arial" w:eastAsia="Malgun Gothic"/>
          <w:sz w:val="18"/>
        </w:rPr>
        <w:t>primeiro(첫째) · disse(dizer)</w:t>
      </w:r>
    </w:p>
    <w:p>
      <w:pPr>
        <w:spacing w:after="0" w:before="0"/>
        <w:ind w:left="283"/>
      </w:pPr>
      <w:r>
        <w:rPr>
          <w:rFonts w:ascii="Arial" w:hAnsi="Arial" w:eastAsia="Malgun Gothic"/>
          <w:b/>
          <w:sz w:val="18"/>
        </w:rPr>
        <w:t xml:space="preserve">· 문법: </w:t>
      </w:r>
      <w:r>
        <w:rPr>
          <w:rFonts w:ascii="Arial" w:hAnsi="Arial" w:eastAsia="Malgun Gothic"/>
          <w:sz w:val="18"/>
        </w:rPr>
        <w:t>안건 서수 나열.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107. </w:t>
      </w:r>
      <w:r>
        <w:rPr>
          <w:rFonts w:ascii="Arial" w:hAnsi="Arial" w:eastAsia="Malgun Gothic"/>
          <w:b/>
          <w:color w:val="7F6000"/>
          <w:sz w:val="20"/>
        </w:rPr>
        <w:t>TIAGO</w:t>
      </w:r>
      <w:r>
        <w:rPr>
          <w:rFonts w:ascii="Arial" w:hAnsi="Arial" w:eastAsia="Malgun Gothic"/>
          <w:sz w:val="20"/>
        </w:rPr>
        <w:t xml:space="preserve">  "Vai ter operação da Federal no porto. Logo. Ela quer que eu saia."</w:t>
      </w:r>
    </w:p>
    <w:p>
      <w:pPr>
        <w:spacing w:after="0" w:before="0"/>
        <w:ind w:left="283"/>
      </w:pPr>
      <w:r>
        <w:rPr>
          <w:rFonts w:ascii="Arial" w:hAnsi="Arial" w:eastAsia="Malgun Gothic"/>
          <w:b/>
          <w:sz w:val="18"/>
        </w:rPr>
        <w:t xml:space="preserve">· 단어: </w:t>
      </w:r>
      <w:r>
        <w:rPr>
          <w:rFonts w:ascii="Arial" w:hAnsi="Arial" w:eastAsia="Malgun Gothic"/>
          <w:sz w:val="18"/>
        </w:rPr>
        <w:t>Federal(=Polícia Federal) · saia(sair 접속법 현재)</w:t>
      </w:r>
    </w:p>
    <w:p>
      <w:pPr>
        <w:spacing w:after="0" w:before="0"/>
        <w:ind w:left="283"/>
      </w:pPr>
      <w:r>
        <w:rPr>
          <w:rFonts w:ascii="Arial" w:hAnsi="Arial" w:eastAsia="Malgun Gothic"/>
          <w:b/>
          <w:sz w:val="18"/>
        </w:rPr>
        <w:t xml:space="preserve">· 문법: </w:t>
      </w:r>
      <w:r>
        <w:rPr>
          <w:rFonts w:ascii="Arial" w:hAnsi="Arial" w:eastAsia="Malgun Gothic"/>
          <w:sz w:val="18"/>
        </w:rPr>
        <w:t>querer que + 접속법.</w:t>
      </w:r>
    </w:p>
    <w:p>
      <w:pPr>
        <w:spacing w:after="0" w:before="0"/>
        <w:ind w:left="283"/>
      </w:pPr>
      <w:r>
        <w:rPr>
          <w:rFonts w:ascii="Arial" w:hAnsi="Arial" w:eastAsia="Malgun Gothic"/>
          <w:b/>
          <w:sz w:val="18"/>
        </w:rPr>
        <w:t xml:space="preserve">· 시제: </w:t>
      </w:r>
      <w:r>
        <w:rPr>
          <w:rFonts w:ascii="Arial" w:hAnsi="Arial" w:eastAsia="Malgun Gothic"/>
          <w:sz w:val="18"/>
        </w:rPr>
        <w:t>우회적 미래 / 접속법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108. </w:t>
      </w:r>
      <w:r>
        <w:rPr>
          <w:rFonts w:ascii="Arial" w:hAnsi="Arial" w:eastAsia="Malgun Gothic"/>
          <w:b/>
          <w:color w:val="7F6000"/>
          <w:sz w:val="20"/>
        </w:rPr>
        <w:t>FELIPE</w:t>
      </w:r>
      <w:r>
        <w:rPr>
          <w:rFonts w:ascii="Arial" w:hAnsi="Arial" w:eastAsia="Malgun Gothic"/>
          <w:sz w:val="20"/>
        </w:rPr>
        <w:t xml:space="preserve">  "Ela falou quando vai ser?"</w:t>
      </w:r>
    </w:p>
    <w:p>
      <w:pPr>
        <w:spacing w:after="0" w:before="0"/>
        <w:ind w:left="283"/>
      </w:pPr>
      <w:r>
        <w:rPr>
          <w:rFonts w:ascii="Arial" w:hAnsi="Arial" w:eastAsia="Malgun Gothic"/>
          <w:b/>
          <w:sz w:val="18"/>
        </w:rPr>
        <w:t xml:space="preserve">· 단어: </w:t>
      </w:r>
      <w:r>
        <w:rPr>
          <w:rFonts w:ascii="Arial" w:hAnsi="Arial" w:eastAsia="Malgun Gothic"/>
          <w:sz w:val="18"/>
        </w:rPr>
        <w:t>(→ 기본)</w:t>
      </w:r>
    </w:p>
    <w:p>
      <w:pPr>
        <w:spacing w:after="0" w:before="0"/>
        <w:ind w:left="283"/>
      </w:pPr>
      <w:r>
        <w:rPr>
          <w:rFonts w:ascii="Arial" w:hAnsi="Arial" w:eastAsia="Malgun Gothic"/>
          <w:b/>
          <w:sz w:val="18"/>
        </w:rPr>
        <w:t xml:space="preserve">· 문법: </w:t>
      </w:r>
      <w:r>
        <w:rPr>
          <w:rFonts w:ascii="Arial" w:hAnsi="Arial" w:eastAsia="Malgun Gothic"/>
          <w:sz w:val="18"/>
        </w:rPr>
        <w:t>간접 의문 quando vai ser.</w:t>
      </w:r>
    </w:p>
    <w:p>
      <w:pPr>
        <w:spacing w:after="0" w:before="0"/>
        <w:ind w:left="283"/>
      </w:pPr>
      <w:r>
        <w:rPr>
          <w:rFonts w:ascii="Arial" w:hAnsi="Arial" w:eastAsia="Malgun Gothic"/>
          <w:b/>
          <w:sz w:val="18"/>
        </w:rPr>
        <w:t xml:space="preserve">· 시제: </w:t>
      </w:r>
      <w:r>
        <w:rPr>
          <w:rFonts w:ascii="Arial" w:hAnsi="Arial" w:eastAsia="Malgun Gothic"/>
          <w:sz w:val="18"/>
        </w:rPr>
        <w:t>완료과거 / 우회적 미래.</w:t>
      </w:r>
    </w:p>
    <w:p>
      <w:pPr>
        <w:spacing w:after="0" w:before="0"/>
        <w:ind w:left="283"/>
      </w:pPr>
      <w:r>
        <w:rPr>
          <w:rFonts w:ascii="Arial" w:hAnsi="Arial" w:eastAsia="Malgun Gothic"/>
          <w:b/>
          <w:sz w:val="18"/>
        </w:rPr>
        <w:t xml:space="preserve">· 표현: </w:t>
      </w:r>
      <w:r>
        <w:rPr>
          <w:rFonts w:ascii="Arial" w:hAnsi="Arial" w:eastAsia="Malgun Gothic"/>
          <w:sz w:val="18"/>
        </w:rPr>
        <w:t>작전 날짜를 캐묻는 복선.</w:t>
      </w:r>
    </w:p>
    <w:p>
      <w:pPr>
        <w:spacing w:after="20" w:before="100"/>
      </w:pPr>
      <w:r>
        <w:rPr>
          <w:rFonts w:ascii="Arial" w:hAnsi="Arial" w:eastAsia="Malgun Gothic"/>
          <w:b/>
          <w:sz w:val="20"/>
        </w:rPr>
        <w:t xml:space="preserve">109. </w:t>
      </w:r>
      <w:r>
        <w:rPr>
          <w:rFonts w:ascii="Arial" w:hAnsi="Arial" w:eastAsia="Malgun Gothic"/>
          <w:b/>
          <w:color w:val="7F6000"/>
          <w:sz w:val="20"/>
        </w:rPr>
        <w:t>TIAGO</w:t>
      </w:r>
      <w:r>
        <w:rPr>
          <w:rFonts w:ascii="Arial" w:hAnsi="Arial" w:eastAsia="Malgun Gothic"/>
          <w:sz w:val="20"/>
        </w:rPr>
        <w:t xml:space="preserve">  "Não falou, Felipe. Só disse "logo"."</w:t>
      </w:r>
    </w:p>
    <w:p>
      <w:pPr>
        <w:spacing w:after="0" w:before="0"/>
        <w:ind w:left="283"/>
      </w:pPr>
      <w:r>
        <w:rPr>
          <w:rFonts w:ascii="Arial" w:hAnsi="Arial" w:eastAsia="Malgun Gothic"/>
          <w:b/>
          <w:sz w:val="18"/>
        </w:rPr>
        <w:t xml:space="preserve">· 단어: </w:t>
      </w:r>
      <w:r>
        <w:rPr>
          <w:rFonts w:ascii="Arial" w:hAnsi="Arial" w:eastAsia="Malgun Gothic"/>
          <w:sz w:val="18"/>
        </w:rPr>
        <w:t>disse(dizer)</w:t>
      </w:r>
    </w:p>
    <w:p>
      <w:pPr>
        <w:spacing w:after="0" w:before="0"/>
        <w:ind w:left="283"/>
      </w:pPr>
      <w:r>
        <w:rPr>
          <w:rFonts w:ascii="Arial" w:hAnsi="Arial" w:eastAsia="Malgun Gothic"/>
          <w:b/>
          <w:sz w:val="18"/>
        </w:rPr>
        <w:t xml:space="preserve">· 문법: </w:t>
      </w:r>
      <w:r>
        <w:rPr>
          <w:rFonts w:ascii="Arial" w:hAnsi="Arial" w:eastAsia="Malgun Gothic"/>
          <w:sz w:val="18"/>
        </w:rPr>
        <w:t>falar/dizer 교체 사용.</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110. </w:t>
      </w:r>
      <w:r>
        <w:rPr>
          <w:rFonts w:ascii="Arial" w:hAnsi="Arial" w:eastAsia="Malgun Gothic"/>
          <w:b/>
          <w:color w:val="7F6000"/>
          <w:sz w:val="20"/>
        </w:rPr>
        <w:t>FELIPE</w:t>
      </w:r>
      <w:r>
        <w:rPr>
          <w:rFonts w:ascii="Arial" w:hAnsi="Arial" w:eastAsia="Malgun Gothic"/>
          <w:sz w:val="20"/>
        </w:rPr>
        <w:t xml:space="preserve">  "Pergunto pra organizar a agenda do Wesley. Pra ele fotografar, né?"</w:t>
      </w:r>
    </w:p>
    <w:p>
      <w:pPr>
        <w:spacing w:after="0" w:before="0"/>
        <w:ind w:left="283"/>
      </w:pPr>
      <w:r>
        <w:rPr>
          <w:rFonts w:ascii="Arial" w:hAnsi="Arial" w:eastAsia="Malgun Gothic"/>
          <w:b/>
          <w:sz w:val="18"/>
        </w:rPr>
        <w:t xml:space="preserve">· 단어: </w:t>
      </w:r>
      <w:r>
        <w:rPr>
          <w:rFonts w:ascii="Arial" w:hAnsi="Arial" w:eastAsia="Malgun Gothic"/>
          <w:sz w:val="18"/>
        </w:rPr>
        <w:t>agenda(일정)</w:t>
      </w:r>
    </w:p>
    <w:p>
      <w:pPr>
        <w:spacing w:after="0" w:before="0"/>
        <w:ind w:left="283"/>
      </w:pPr>
      <w:r>
        <w:rPr>
          <w:rFonts w:ascii="Arial" w:hAnsi="Arial" w:eastAsia="Malgun Gothic"/>
          <w:b/>
          <w:sz w:val="18"/>
        </w:rPr>
        <w:t xml:space="preserve">· 문법: </w:t>
      </w:r>
      <w:r>
        <w:rPr>
          <w:rFonts w:ascii="Arial" w:hAnsi="Arial" w:eastAsia="Malgun Gothic"/>
          <w:sz w:val="18"/>
        </w:rPr>
        <w:t>pra + 주어 + 부정사(인칭부정사 구조: pra ele fotografar).</w:t>
      </w:r>
    </w:p>
    <w:p>
      <w:pPr>
        <w:spacing w:after="0" w:before="0"/>
        <w:ind w:left="283"/>
      </w:pPr>
      <w:r>
        <w:rPr>
          <w:rFonts w:ascii="Arial" w:hAnsi="Arial" w:eastAsia="Malgun Gothic"/>
          <w:b/>
          <w:sz w:val="18"/>
        </w:rPr>
        <w:t xml:space="preserve">· 시제: </w:t>
      </w:r>
      <w:r>
        <w:rPr>
          <w:rFonts w:ascii="Arial" w:hAnsi="Arial" w:eastAsia="Malgun Gothic"/>
          <w:sz w:val="18"/>
        </w:rPr>
        <w:t>현재 / 인칭부정사.</w:t>
      </w:r>
    </w:p>
    <w:p>
      <w:pPr>
        <w:spacing w:after="0" w:before="0"/>
        <w:ind w:left="283"/>
      </w:pPr>
      <w:r>
        <w:rPr>
          <w:rFonts w:ascii="Arial" w:hAnsi="Arial" w:eastAsia="Malgun Gothic"/>
          <w:b/>
          <w:sz w:val="18"/>
        </w:rPr>
        <w:t xml:space="preserve">· 표현: </w:t>
      </w:r>
      <w:r>
        <w:rPr>
          <w:rFonts w:ascii="Arial" w:hAnsi="Arial" w:eastAsia="Malgun Gothic"/>
          <w:sz w:val="18"/>
        </w:rPr>
        <w:t>그럴듯한 핑계.</w:t>
      </w:r>
    </w:p>
    <w:p>
      <w:pPr>
        <w:spacing w:after="20" w:before="100"/>
      </w:pPr>
      <w:r>
        <w:rPr>
          <w:rFonts w:ascii="Arial" w:hAnsi="Arial" w:eastAsia="Malgun Gothic"/>
          <w:b/>
          <w:sz w:val="20"/>
        </w:rPr>
        <w:t xml:space="preserve">111. </w:t>
      </w:r>
      <w:r>
        <w:rPr>
          <w:rFonts w:ascii="Arial" w:hAnsi="Arial" w:eastAsia="Malgun Gothic"/>
          <w:b/>
          <w:color w:val="7F6000"/>
          <w:sz w:val="20"/>
        </w:rPr>
        <w:t>HELENA</w:t>
      </w:r>
      <w:r>
        <w:rPr>
          <w:rFonts w:ascii="Arial" w:hAnsi="Arial" w:eastAsia="Malgun Gothic"/>
          <w:sz w:val="20"/>
        </w:rPr>
        <w:t xml:space="preserve">  "Segundo: o direito de resposta. Beatriz?"</w:t>
      </w:r>
    </w:p>
    <w:p>
      <w:pPr>
        <w:spacing w:after="0" w:before="0"/>
        <w:ind w:left="283"/>
      </w:pPr>
      <w:r>
        <w:rPr>
          <w:rFonts w:ascii="Arial" w:hAnsi="Arial" w:eastAsia="Malgun Gothic"/>
          <w:b/>
          <w:sz w:val="18"/>
        </w:rPr>
        <w:t xml:space="preserve">· 단어: </w:t>
      </w:r>
      <w:r>
        <w:rPr>
          <w:rFonts w:ascii="Arial" w:hAnsi="Arial" w:eastAsia="Malgun Gothic"/>
          <w:sz w:val="18"/>
        </w:rPr>
        <w:t>direito de resposta(반론권)</w:t>
      </w:r>
    </w:p>
    <w:p>
      <w:pPr>
        <w:spacing w:after="0" w:before="0"/>
        <w:ind w:left="283"/>
      </w:pPr>
      <w:r>
        <w:rPr>
          <w:rFonts w:ascii="Arial" w:hAnsi="Arial" w:eastAsia="Malgun Gothic"/>
          <w:b/>
          <w:sz w:val="18"/>
        </w:rPr>
        <w:t xml:space="preserve">· 문법: </w:t>
      </w:r>
      <w:r>
        <w:rPr>
          <w:rFonts w:ascii="Arial" w:hAnsi="Arial" w:eastAsia="Malgun Gothic"/>
          <w:sz w:val="18"/>
        </w:rPr>
        <w:t>서수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보도 전 당사자에게 반론 기회를 주는 원칙.</w:t>
      </w:r>
    </w:p>
    <w:p>
      <w:pPr>
        <w:spacing w:after="20" w:before="100"/>
      </w:pPr>
      <w:r>
        <w:rPr>
          <w:rFonts w:ascii="Arial" w:hAnsi="Arial" w:eastAsia="Malgun Gothic"/>
          <w:b/>
          <w:sz w:val="20"/>
        </w:rPr>
        <w:t xml:space="preserve">112. </w:t>
      </w:r>
      <w:r>
        <w:rPr>
          <w:rFonts w:ascii="Arial" w:hAnsi="Arial" w:eastAsia="Malgun Gothic"/>
          <w:b/>
          <w:color w:val="7F6000"/>
          <w:sz w:val="20"/>
        </w:rPr>
        <w:t>BEATRIZ</w:t>
      </w:r>
      <w:r>
        <w:rPr>
          <w:rFonts w:ascii="Arial" w:hAnsi="Arial" w:eastAsia="Malgun Gothic"/>
          <w:sz w:val="20"/>
        </w:rPr>
        <w:t xml:space="preserve">  "Mandei as perguntas pra FerrazLog na quinta. O prazo vai até hoje, às seis."</w:t>
      </w:r>
    </w:p>
    <w:p>
      <w:pPr>
        <w:spacing w:after="0" w:before="0"/>
        <w:ind w:left="283"/>
      </w:pPr>
      <w:r>
        <w:rPr>
          <w:rFonts w:ascii="Arial" w:hAnsi="Arial" w:eastAsia="Malgun Gothic"/>
          <w:b/>
          <w:sz w:val="18"/>
        </w:rPr>
        <w:t xml:space="preserve">· 단어: </w:t>
      </w:r>
      <w:r>
        <w:rPr>
          <w:rFonts w:ascii="Arial" w:hAnsi="Arial" w:eastAsia="Malgun Gothic"/>
          <w:sz w:val="18"/>
        </w:rPr>
        <w:t>mandei(mandar 보내다) · quinta(목요일) · prazo(기한)</w:t>
      </w:r>
    </w:p>
    <w:p>
      <w:pPr>
        <w:spacing w:after="0" w:before="0"/>
        <w:ind w:left="283"/>
      </w:pPr>
      <w:r>
        <w:rPr>
          <w:rFonts w:ascii="Arial" w:hAnsi="Arial" w:eastAsia="Malgun Gothic"/>
          <w:b/>
          <w:sz w:val="18"/>
        </w:rPr>
        <w:t xml:space="preserve">· 문법: </w:t>
      </w:r>
      <w:r>
        <w:rPr>
          <w:rFonts w:ascii="Arial" w:hAnsi="Arial" w:eastAsia="Malgun Gothic"/>
          <w:sz w:val="18"/>
        </w:rPr>
        <w:t>ir até = ~까지이다.</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113. </w:t>
      </w:r>
      <w:r>
        <w:rPr>
          <w:rFonts w:ascii="Arial" w:hAnsi="Arial" w:eastAsia="Malgun Gothic"/>
          <w:b/>
          <w:color w:val="7F6000"/>
          <w:sz w:val="20"/>
        </w:rPr>
        <w:t>BEATRIZ</w:t>
      </w:r>
      <w:r>
        <w:rPr>
          <w:rFonts w:ascii="Arial" w:hAnsi="Arial" w:eastAsia="Malgun Gothic"/>
          <w:sz w:val="20"/>
        </w:rPr>
        <w:t xml:space="preserve">  "São cinco e cinquenta. Vou ligar pra assessoria, com vocês ouvindo."</w:t>
      </w:r>
    </w:p>
    <w:p>
      <w:pPr>
        <w:spacing w:after="0" w:before="0"/>
        <w:ind w:left="283"/>
      </w:pPr>
      <w:r>
        <w:rPr>
          <w:rFonts w:ascii="Arial" w:hAnsi="Arial" w:eastAsia="Malgun Gothic"/>
          <w:b/>
          <w:sz w:val="18"/>
        </w:rPr>
        <w:t xml:space="preserve">· 단어: </w:t>
      </w:r>
      <w:r>
        <w:rPr>
          <w:rFonts w:ascii="Arial" w:hAnsi="Arial" w:eastAsia="Malgun Gothic"/>
          <w:sz w:val="18"/>
        </w:rPr>
        <w:t>assessoria(홍보팀, assessoria de imprensa)</w:t>
      </w:r>
    </w:p>
    <w:p>
      <w:pPr>
        <w:spacing w:after="0" w:before="0"/>
        <w:ind w:left="283"/>
      </w:pPr>
      <w:r>
        <w:rPr>
          <w:rFonts w:ascii="Arial" w:hAnsi="Arial" w:eastAsia="Malgun Gothic"/>
          <w:b/>
          <w:sz w:val="18"/>
        </w:rPr>
        <w:t xml:space="preserve">· 문법: </w:t>
      </w:r>
      <w:r>
        <w:rPr>
          <w:rFonts w:ascii="Arial" w:hAnsi="Arial" w:eastAsia="Malgun Gothic"/>
          <w:sz w:val="18"/>
        </w:rPr>
        <w:t>com + 주어 + gerúndio = ~가 …하는 상태로.</w:t>
      </w:r>
    </w:p>
    <w:p>
      <w:pPr>
        <w:spacing w:after="0" w:before="0"/>
        <w:ind w:left="283"/>
      </w:pPr>
      <w:r>
        <w:rPr>
          <w:rFonts w:ascii="Arial" w:hAnsi="Arial" w:eastAsia="Malgun Gothic"/>
          <w:b/>
          <w:sz w:val="18"/>
        </w:rPr>
        <w:t xml:space="preserve">· 시제: </w:t>
      </w:r>
      <w:r>
        <w:rPr>
          <w:rFonts w:ascii="Arial" w:hAnsi="Arial" w:eastAsia="Malgun Gothic"/>
          <w:sz w:val="18"/>
        </w:rPr>
        <w:t>현재 / 우회적 미래.</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114. </w:t>
      </w:r>
      <w:r>
        <w:rPr>
          <w:rFonts w:ascii="Arial" w:hAnsi="Arial" w:eastAsia="Malgun Gothic"/>
          <w:b/>
          <w:color w:val="7F6000"/>
          <w:sz w:val="20"/>
        </w:rPr>
        <w:t>JANAÍNA</w:t>
      </w:r>
      <w:r>
        <w:rPr>
          <w:rFonts w:ascii="Arial" w:hAnsi="Arial" w:eastAsia="Malgun Gothic"/>
          <w:sz w:val="20"/>
        </w:rPr>
        <w:t xml:space="preserve">  "FerrazLog, comunicação, Janaína, boa tarde."</w:t>
      </w:r>
    </w:p>
    <w:p>
      <w:pPr>
        <w:spacing w:after="0" w:before="0"/>
        <w:ind w:left="283"/>
      </w:pPr>
      <w:r>
        <w:rPr>
          <w:rFonts w:ascii="Arial" w:hAnsi="Arial" w:eastAsia="Malgun Gothic"/>
          <w:b/>
          <w:sz w:val="18"/>
        </w:rPr>
        <w:t xml:space="preserve">· 단어: </w:t>
      </w:r>
      <w:r>
        <w:rPr>
          <w:rFonts w:ascii="Arial" w:hAnsi="Arial" w:eastAsia="Malgun Gothic"/>
          <w:sz w:val="18"/>
        </w:rPr>
        <w:t>comunicação(홍보/커뮤니케이션 부서)</w:t>
      </w:r>
    </w:p>
    <w:p>
      <w:pPr>
        <w:spacing w:after="0" w:before="0"/>
        <w:ind w:left="283"/>
      </w:pPr>
      <w:r>
        <w:rPr>
          <w:rFonts w:ascii="Arial" w:hAnsi="Arial" w:eastAsia="Malgun Gothic"/>
          <w:b/>
          <w:sz w:val="18"/>
        </w:rPr>
        <w:t xml:space="preserve">· 문법: </w:t>
      </w:r>
      <w:r>
        <w:rPr>
          <w:rFonts w:ascii="Arial" w:hAnsi="Arial" w:eastAsia="Malgun Gothic"/>
          <w:sz w:val="18"/>
        </w:rPr>
        <w:t>기업 전화 응대 정형(회사-부서-이름-인사).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브라질 기업 전화 인사 형식.</w:t>
      </w:r>
    </w:p>
    <w:p>
      <w:pPr>
        <w:spacing w:after="20" w:before="100"/>
      </w:pPr>
      <w:r>
        <w:rPr>
          <w:rFonts w:ascii="Arial" w:hAnsi="Arial" w:eastAsia="Malgun Gothic"/>
          <w:b/>
          <w:sz w:val="20"/>
        </w:rPr>
        <w:t xml:space="preserve">115. </w:t>
      </w:r>
      <w:r>
        <w:rPr>
          <w:rFonts w:ascii="Arial" w:hAnsi="Arial" w:eastAsia="Malgun Gothic"/>
          <w:b/>
          <w:color w:val="7F6000"/>
          <w:sz w:val="20"/>
        </w:rPr>
        <w:t>BEATRIZ</w:t>
      </w:r>
      <w:r>
        <w:rPr>
          <w:rFonts w:ascii="Arial" w:hAnsi="Arial" w:eastAsia="Malgun Gothic"/>
          <w:sz w:val="20"/>
        </w:rPr>
        <w:t xml:space="preserve">  "Boa tarde, Janaína. Beatriz Lacerda, da Agência Lume. Mandei perguntas na quinta."</w:t>
      </w:r>
    </w:p>
    <w:p>
      <w:pPr>
        <w:spacing w:after="0" w:before="0"/>
        <w:ind w:left="283"/>
      </w:pPr>
      <w:r>
        <w:rPr>
          <w:rFonts w:ascii="Arial" w:hAnsi="Arial" w:eastAsia="Malgun Gothic"/>
          <w:b/>
          <w:sz w:val="18"/>
        </w:rPr>
        <w:t xml:space="preserve">· 단어: </w:t>
      </w:r>
      <w:r>
        <w:rPr>
          <w:rFonts w:ascii="Arial" w:hAnsi="Arial" w:eastAsia="Malgun Gothic"/>
          <w:sz w:val="18"/>
        </w:rPr>
        <w:t>agência(통신사·에이전시)</w:t>
      </w:r>
    </w:p>
    <w:p>
      <w:pPr>
        <w:spacing w:after="0" w:before="0"/>
        <w:ind w:left="283"/>
      </w:pPr>
      <w:r>
        <w:rPr>
          <w:rFonts w:ascii="Arial" w:hAnsi="Arial" w:eastAsia="Malgun Gothic"/>
          <w:b/>
          <w:sz w:val="18"/>
        </w:rPr>
        <w:t xml:space="preserve">· 문법: </w:t>
      </w:r>
      <w:r>
        <w:rPr>
          <w:rFonts w:ascii="Arial" w:hAnsi="Arial" w:eastAsia="Malgun Gothic"/>
          <w:sz w:val="18"/>
        </w:rPr>
        <w:t>이름 + da + 소속.</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116. </w:t>
      </w:r>
      <w:r>
        <w:rPr>
          <w:rFonts w:ascii="Arial" w:hAnsi="Arial" w:eastAsia="Malgun Gothic"/>
          <w:b/>
          <w:color w:val="7F6000"/>
          <w:sz w:val="20"/>
        </w:rPr>
        <w:t>JANAÍNA</w:t>
      </w:r>
      <w:r>
        <w:rPr>
          <w:rFonts w:ascii="Arial" w:hAnsi="Arial" w:eastAsia="Malgun Gothic"/>
          <w:sz w:val="20"/>
        </w:rPr>
        <w:t xml:space="preserve">  "Sim, recebemos. Estão em análise no jurídico."</w:t>
      </w:r>
    </w:p>
    <w:p>
      <w:pPr>
        <w:spacing w:after="0" w:before="0"/>
        <w:ind w:left="283"/>
      </w:pPr>
      <w:r>
        <w:rPr>
          <w:rFonts w:ascii="Arial" w:hAnsi="Arial" w:eastAsia="Malgun Gothic"/>
          <w:b/>
          <w:sz w:val="18"/>
        </w:rPr>
        <w:t xml:space="preserve">· 단어: </w:t>
      </w:r>
      <w:r>
        <w:rPr>
          <w:rFonts w:ascii="Arial" w:hAnsi="Arial" w:eastAsia="Malgun Gothic"/>
          <w:sz w:val="18"/>
        </w:rPr>
        <w:t>recebemos(receber 1복 완료) · em análise(검토 중) · jurídico(법무팀)</w:t>
      </w:r>
    </w:p>
    <w:p>
      <w:pPr>
        <w:spacing w:after="0" w:before="0"/>
        <w:ind w:left="283"/>
      </w:pPr>
      <w:r>
        <w:rPr>
          <w:rFonts w:ascii="Arial" w:hAnsi="Arial" w:eastAsia="Malgun Gothic"/>
          <w:b/>
          <w:sz w:val="18"/>
        </w:rPr>
        <w:t xml:space="preserve">· 문법: </w:t>
      </w:r>
      <w:r>
        <w:rPr>
          <w:rFonts w:ascii="Arial" w:hAnsi="Arial" w:eastAsia="Malgun Gothic"/>
          <w:sz w:val="18"/>
        </w:rPr>
        <w:t>기업은 nós로 말함(a gente 아님 — 격식체). 1복 완료과거와 현재는 -er 동사에서 형태가 같음(recebemos).</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격식 있는 기업 화법.</w:t>
      </w:r>
    </w:p>
    <w:p>
      <w:pPr>
        <w:spacing w:after="20" w:before="100"/>
      </w:pPr>
      <w:r>
        <w:rPr>
          <w:rFonts w:ascii="Arial" w:hAnsi="Arial" w:eastAsia="Malgun Gothic"/>
          <w:b/>
          <w:sz w:val="20"/>
        </w:rPr>
        <w:t xml:space="preserve">117. </w:t>
      </w:r>
      <w:r>
        <w:rPr>
          <w:rFonts w:ascii="Arial" w:hAnsi="Arial" w:eastAsia="Malgun Gothic"/>
          <w:b/>
          <w:color w:val="7F6000"/>
          <w:sz w:val="20"/>
        </w:rPr>
        <w:t>BEATRIZ</w:t>
      </w:r>
      <w:r>
        <w:rPr>
          <w:rFonts w:ascii="Arial" w:hAnsi="Arial" w:eastAsia="Malgun Gothic"/>
          <w:sz w:val="20"/>
        </w:rPr>
        <w:t xml:space="preserve">  "O prazo termina em dez minutos. A empresa vai responder?"</w:t>
      </w:r>
    </w:p>
    <w:p>
      <w:pPr>
        <w:spacing w:after="0" w:before="0"/>
        <w:ind w:left="283"/>
      </w:pPr>
      <w:r>
        <w:rPr>
          <w:rFonts w:ascii="Arial" w:hAnsi="Arial" w:eastAsia="Malgun Gothic"/>
          <w:b/>
          <w:sz w:val="18"/>
        </w:rPr>
        <w:t xml:space="preserve">· 단어: </w:t>
      </w:r>
      <w:r>
        <w:rPr>
          <w:rFonts w:ascii="Arial" w:hAnsi="Arial" w:eastAsia="Malgun Gothic"/>
          <w:sz w:val="18"/>
        </w:rPr>
        <w:t>termina(terminar 끝나다)</w:t>
      </w:r>
    </w:p>
    <w:p>
      <w:pPr>
        <w:spacing w:after="0" w:before="0"/>
        <w:ind w:left="283"/>
      </w:pPr>
      <w:r>
        <w:rPr>
          <w:rFonts w:ascii="Arial" w:hAnsi="Arial" w:eastAsia="Malgun Gothic"/>
          <w:b/>
          <w:sz w:val="18"/>
        </w:rPr>
        <w:t xml:space="preserve">· 문법: </w:t>
      </w:r>
      <w:r>
        <w:rPr>
          <w:rFonts w:ascii="Arial" w:hAnsi="Arial" w:eastAsia="Malgun Gothic"/>
          <w:sz w:val="18"/>
        </w:rPr>
        <w:t>em + 기간 = ~ 후에.</w:t>
      </w:r>
    </w:p>
    <w:p>
      <w:pPr>
        <w:spacing w:after="0" w:before="0"/>
        <w:ind w:left="283"/>
      </w:pPr>
      <w:r>
        <w:rPr>
          <w:rFonts w:ascii="Arial" w:hAnsi="Arial" w:eastAsia="Malgun Gothic"/>
          <w:b/>
          <w:sz w:val="18"/>
        </w:rPr>
        <w:t xml:space="preserve">· 시제: </w:t>
      </w:r>
      <w:r>
        <w:rPr>
          <w:rFonts w:ascii="Arial" w:hAnsi="Arial" w:eastAsia="Malgun Gothic"/>
          <w:sz w:val="18"/>
        </w:rPr>
        <w:t>현재(일정) / 우회적 미래.</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118. </w:t>
      </w:r>
      <w:r>
        <w:rPr>
          <w:rFonts w:ascii="Arial" w:hAnsi="Arial" w:eastAsia="Malgun Gothic"/>
          <w:b/>
          <w:color w:val="7F6000"/>
          <w:sz w:val="20"/>
        </w:rPr>
        <w:t>JANAÍNA</w:t>
      </w:r>
      <w:r>
        <w:rPr>
          <w:rFonts w:ascii="Arial" w:hAnsi="Arial" w:eastAsia="Malgun Gothic"/>
          <w:sz w:val="20"/>
        </w:rPr>
        <w:t xml:space="preserve">  "Não tenho previsão. Vou registrar o seu contato."</w:t>
      </w:r>
    </w:p>
    <w:p>
      <w:pPr>
        <w:spacing w:after="0" w:before="0"/>
        <w:ind w:left="283"/>
      </w:pPr>
      <w:r>
        <w:rPr>
          <w:rFonts w:ascii="Arial" w:hAnsi="Arial" w:eastAsia="Malgun Gothic"/>
          <w:b/>
          <w:sz w:val="18"/>
        </w:rPr>
        <w:t xml:space="preserve">· 단어: </w:t>
      </w:r>
      <w:r>
        <w:rPr>
          <w:rFonts w:ascii="Arial" w:hAnsi="Arial" w:eastAsia="Malgun Gothic"/>
          <w:sz w:val="18"/>
        </w:rPr>
        <w:t>previsão(예정, 전망) · registrar(기록하다) · contato(연락처)</w:t>
      </w:r>
    </w:p>
    <w:p>
      <w:pPr>
        <w:spacing w:after="0" w:before="0"/>
        <w:ind w:left="283"/>
      </w:pPr>
      <w:r>
        <w:rPr>
          <w:rFonts w:ascii="Arial" w:hAnsi="Arial" w:eastAsia="Malgun Gothic"/>
          <w:b/>
          <w:sz w:val="18"/>
        </w:rPr>
        <w:t xml:space="preserve">· 문법: </w:t>
      </w:r>
      <w:r>
        <w:rPr>
          <w:rFonts w:ascii="Arial" w:hAnsi="Arial" w:eastAsia="Malgun Gothic"/>
          <w:sz w:val="18"/>
        </w:rPr>
        <w:t>정형 회피 문구.</w:t>
      </w:r>
    </w:p>
    <w:p>
      <w:pPr>
        <w:spacing w:after="0" w:before="0"/>
        <w:ind w:left="283"/>
      </w:pPr>
      <w:r>
        <w:rPr>
          <w:rFonts w:ascii="Arial" w:hAnsi="Arial" w:eastAsia="Malgun Gothic"/>
          <w:b/>
          <w:sz w:val="18"/>
        </w:rPr>
        <w:t xml:space="preserve">· 시제: </w:t>
      </w:r>
      <w:r>
        <w:rPr>
          <w:rFonts w:ascii="Arial" w:hAnsi="Arial" w:eastAsia="Malgun Gothic"/>
          <w:sz w:val="18"/>
        </w:rPr>
        <w:t>현재 / 우회적 미래.</w:t>
      </w:r>
    </w:p>
    <w:p>
      <w:pPr>
        <w:spacing w:after="0" w:before="0"/>
        <w:ind w:left="283"/>
      </w:pPr>
      <w:r>
        <w:rPr>
          <w:rFonts w:ascii="Arial" w:hAnsi="Arial" w:eastAsia="Malgun Gothic"/>
          <w:b/>
          <w:sz w:val="18"/>
        </w:rPr>
        <w:t xml:space="preserve">· 표현: </w:t>
      </w:r>
      <w:r>
        <w:rPr>
          <w:rFonts w:ascii="Arial" w:hAnsi="Arial" w:eastAsia="Malgun Gothic"/>
          <w:sz w:val="18"/>
        </w:rPr>
        <w:t>"Não tenho previsão" = 언제일지 모름(전형적 회피).</w:t>
      </w:r>
    </w:p>
    <w:p>
      <w:pPr>
        <w:spacing w:after="20" w:before="100"/>
      </w:pPr>
      <w:r>
        <w:rPr>
          <w:rFonts w:ascii="Arial" w:hAnsi="Arial" w:eastAsia="Malgun Gothic"/>
          <w:b/>
          <w:sz w:val="20"/>
        </w:rPr>
        <w:t xml:space="preserve">119. </w:t>
      </w:r>
      <w:r>
        <w:rPr>
          <w:rFonts w:ascii="Arial" w:hAnsi="Arial" w:eastAsia="Malgun Gothic"/>
          <w:b/>
          <w:color w:val="7F6000"/>
          <w:sz w:val="20"/>
        </w:rPr>
        <w:t>BEATRIZ</w:t>
      </w:r>
      <w:r>
        <w:rPr>
          <w:rFonts w:ascii="Arial" w:hAnsi="Arial" w:eastAsia="Malgun Gothic"/>
          <w:sz w:val="20"/>
        </w:rPr>
        <w:t xml:space="preserve">  "Então só uma pergunta. A FerrazLog conhece a Noordzee Trading?"</w:t>
      </w:r>
    </w:p>
    <w:p>
      <w:pPr>
        <w:spacing w:after="0" w:before="0"/>
        <w:ind w:left="283"/>
      </w:pPr>
      <w:r>
        <w:rPr>
          <w:rFonts w:ascii="Arial" w:hAnsi="Arial" w:eastAsia="Malgun Gothic"/>
          <w:b/>
          <w:sz w:val="18"/>
        </w:rPr>
        <w:t xml:space="preserve">· 단어: </w:t>
      </w:r>
      <w:r>
        <w:rPr>
          <w:rFonts w:ascii="Arial" w:hAnsi="Arial" w:eastAsia="Malgun Gothic"/>
          <w:sz w:val="18"/>
        </w:rPr>
        <w:t>(회사명)</w:t>
      </w:r>
    </w:p>
    <w:p>
      <w:pPr>
        <w:spacing w:after="0" w:before="0"/>
        <w:ind w:left="283"/>
      </w:pPr>
      <w:r>
        <w:rPr>
          <w:rFonts w:ascii="Arial" w:hAnsi="Arial" w:eastAsia="Malgun Gothic"/>
          <w:b/>
          <w:sz w:val="18"/>
        </w:rPr>
        <w:t xml:space="preserve">· 문법: </w:t>
      </w:r>
      <w:r>
        <w:rPr>
          <w:rFonts w:ascii="Arial" w:hAnsi="Arial" w:eastAsia="Malgun Gothic"/>
          <w:sz w:val="18"/>
        </w:rPr>
        <w:t>회사명 앞 여성 관사(a empresa).</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120. </w:t>
      </w:r>
      <w:r>
        <w:rPr>
          <w:rFonts w:ascii="Arial" w:hAnsi="Arial" w:eastAsia="Malgun Gothic"/>
          <w:b/>
          <w:color w:val="7F6000"/>
          <w:sz w:val="20"/>
        </w:rPr>
        <w:t>JANAÍNA</w:t>
      </w:r>
      <w:r>
        <w:rPr>
          <w:rFonts w:ascii="Arial" w:hAnsi="Arial" w:eastAsia="Malgun Gothic"/>
          <w:sz w:val="20"/>
        </w:rPr>
        <w:t xml:space="preserve">  "Não estou autorizada a comentar. Boa tarde."</w:t>
      </w:r>
    </w:p>
    <w:p>
      <w:pPr>
        <w:spacing w:after="0" w:before="0"/>
        <w:ind w:left="283"/>
      </w:pPr>
      <w:r>
        <w:rPr>
          <w:rFonts w:ascii="Arial" w:hAnsi="Arial" w:eastAsia="Malgun Gothic"/>
          <w:b/>
          <w:sz w:val="18"/>
        </w:rPr>
        <w:t xml:space="preserve">· 단어: </w:t>
      </w:r>
      <w:r>
        <w:rPr>
          <w:rFonts w:ascii="Arial" w:hAnsi="Arial" w:eastAsia="Malgun Gothic"/>
          <w:sz w:val="18"/>
        </w:rPr>
        <w:t>autorizada(권한이 있는) · comentar(논평하다)</w:t>
      </w:r>
    </w:p>
    <w:p>
      <w:pPr>
        <w:spacing w:after="0" w:before="0"/>
        <w:ind w:left="283"/>
      </w:pPr>
      <w:r>
        <w:rPr>
          <w:rFonts w:ascii="Arial" w:hAnsi="Arial" w:eastAsia="Malgun Gothic"/>
          <w:b/>
          <w:sz w:val="18"/>
        </w:rPr>
        <w:t xml:space="preserve">· 문법: </w:t>
      </w:r>
      <w:r>
        <w:rPr>
          <w:rFonts w:ascii="Arial" w:hAnsi="Arial" w:eastAsia="Malgun Gothic"/>
          <w:sz w:val="18"/>
        </w:rPr>
        <w:t>estar autorizado a + 부정사. 축약 없이 estou(격식).</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기업의 'no comment' 정형구.</w:t>
      </w:r>
    </w:p>
    <w:p>
      <w:pPr>
        <w:spacing w:after="20" w:before="100"/>
      </w:pPr>
      <w:r>
        <w:rPr>
          <w:rFonts w:ascii="Arial" w:hAnsi="Arial" w:eastAsia="Malgun Gothic"/>
          <w:b/>
          <w:sz w:val="20"/>
        </w:rPr>
        <w:t xml:space="preserve">121. </w:t>
      </w:r>
      <w:r>
        <w:rPr>
          <w:rFonts w:ascii="Arial" w:hAnsi="Arial" w:eastAsia="Malgun Gothic"/>
          <w:b/>
          <w:color w:val="7F6000"/>
          <w:sz w:val="20"/>
        </w:rPr>
        <w:t>BEATRIZ</w:t>
      </w:r>
      <w:r>
        <w:rPr>
          <w:rFonts w:ascii="Arial" w:hAnsi="Arial" w:eastAsia="Malgun Gothic"/>
          <w:sz w:val="20"/>
        </w:rPr>
        <w:t xml:space="preserve">  "Seis horas. Prazo encerrado. Silêncio total da FerrazLog. Fica registrado."</w:t>
      </w:r>
    </w:p>
    <w:p>
      <w:pPr>
        <w:spacing w:after="0" w:before="0"/>
        <w:ind w:left="283"/>
      </w:pPr>
      <w:r>
        <w:rPr>
          <w:rFonts w:ascii="Arial" w:hAnsi="Arial" w:eastAsia="Malgun Gothic"/>
          <w:b/>
          <w:sz w:val="18"/>
        </w:rPr>
        <w:t xml:space="preserve">· 단어: </w:t>
      </w:r>
      <w:r>
        <w:rPr>
          <w:rFonts w:ascii="Arial" w:hAnsi="Arial" w:eastAsia="Malgun Gothic"/>
          <w:sz w:val="18"/>
        </w:rPr>
        <w:t>encerrado(종료된) · fica registrado(기록으로 남는다)</w:t>
      </w:r>
    </w:p>
    <w:p>
      <w:pPr>
        <w:spacing w:after="0" w:before="0"/>
        <w:ind w:left="283"/>
      </w:pPr>
      <w:r>
        <w:rPr>
          <w:rFonts w:ascii="Arial" w:hAnsi="Arial" w:eastAsia="Malgun Gothic"/>
          <w:b/>
          <w:sz w:val="18"/>
        </w:rPr>
        <w:t xml:space="preserve">· 문법: </w:t>
      </w:r>
      <w:r>
        <w:rPr>
          <w:rFonts w:ascii="Arial" w:hAnsi="Arial" w:eastAsia="Malgun Gothic"/>
          <w:sz w:val="18"/>
        </w:rPr>
        <w:t>과거분사 독립구(Prazo encerrado). ficar + 과거분사 = ~된 상태가 되다.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"Fica registrado" = 기록해 둔다(공식 선언).</w:t>
      </w:r>
    </w:p>
    <w:p>
      <w:pPr>
        <w:spacing w:after="20" w:before="100"/>
      </w:pPr>
      <w:r>
        <w:rPr>
          <w:rFonts w:ascii="Arial" w:hAnsi="Arial" w:eastAsia="Malgun Gothic"/>
          <w:b/>
          <w:sz w:val="20"/>
        </w:rPr>
        <w:t xml:space="preserve">122. </w:t>
      </w:r>
      <w:r>
        <w:rPr>
          <w:rFonts w:ascii="Arial" w:hAnsi="Arial" w:eastAsia="Malgun Gothic"/>
          <w:b/>
          <w:color w:val="7F6000"/>
          <w:sz w:val="20"/>
        </w:rPr>
        <w:t>DIGO</w:t>
      </w:r>
      <w:r>
        <w:rPr>
          <w:rFonts w:ascii="Arial" w:hAnsi="Arial" w:eastAsia="Malgun Gothic"/>
          <w:sz w:val="20"/>
        </w:rPr>
        <w:t xml:space="preserve">  "Silêncio também é resposta, né?"</w:t>
      </w:r>
    </w:p>
    <w:p>
      <w:pPr>
        <w:spacing w:after="0" w:before="0"/>
        <w:ind w:left="283"/>
      </w:pPr>
      <w:r>
        <w:rPr>
          <w:rFonts w:ascii="Arial" w:hAnsi="Arial" w:eastAsia="Malgun Gothic"/>
          <w:b/>
          <w:sz w:val="18"/>
        </w:rPr>
        <w:t xml:space="preserve">· 단어: </w:t>
      </w:r>
      <w:r>
        <w:rPr>
          <w:rFonts w:ascii="Arial" w:hAnsi="Arial" w:eastAsia="Malgun Gothic"/>
          <w:sz w:val="18"/>
        </w:rPr>
        <w:t>resposta(대답)</w:t>
      </w:r>
    </w:p>
    <w:p>
      <w:pPr>
        <w:spacing w:after="0" w:before="0"/>
        <w:ind w:left="283"/>
      </w:pPr>
      <w:r>
        <w:rPr>
          <w:rFonts w:ascii="Arial" w:hAnsi="Arial" w:eastAsia="Malgun Gothic"/>
          <w:b/>
          <w:sz w:val="18"/>
        </w:rPr>
        <w:t xml:space="preserve">· 문법: </w:t>
      </w:r>
      <w:r>
        <w:rPr>
          <w:rFonts w:ascii="Arial" w:hAnsi="Arial" w:eastAsia="Malgun Gothic"/>
          <w:sz w:val="18"/>
        </w:rPr>
        <w:t>무관사 일반 진술.</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123. </w:t>
      </w:r>
      <w:r>
        <w:rPr>
          <w:rFonts w:ascii="Arial" w:hAnsi="Arial" w:eastAsia="Malgun Gothic"/>
          <w:b/>
          <w:color w:val="7F6000"/>
          <w:sz w:val="20"/>
        </w:rPr>
        <w:t>BEATRIZ</w:t>
      </w:r>
      <w:r>
        <w:rPr>
          <w:rFonts w:ascii="Arial" w:hAnsi="Arial" w:eastAsia="Malgun Gothic"/>
          <w:sz w:val="20"/>
        </w:rPr>
        <w:t xml:space="preserve">  "Na matéria, o silêncio vira uma frase: "A empresa não respondeu.""</w:t>
      </w:r>
    </w:p>
    <w:p>
      <w:pPr>
        <w:spacing w:after="0" w:before="0"/>
        <w:ind w:left="283"/>
      </w:pPr>
      <w:r>
        <w:rPr>
          <w:rFonts w:ascii="Arial" w:hAnsi="Arial" w:eastAsia="Malgun Gothic"/>
          <w:b/>
          <w:sz w:val="18"/>
        </w:rPr>
        <w:t xml:space="preserve">· 단어: </w:t>
      </w:r>
      <w:r>
        <w:rPr>
          <w:rFonts w:ascii="Arial" w:hAnsi="Arial" w:eastAsia="Malgun Gothic"/>
          <w:sz w:val="18"/>
        </w:rPr>
        <w:t>vira(virar ~이 되다) · frase(문장)</w:t>
      </w:r>
    </w:p>
    <w:p>
      <w:pPr>
        <w:spacing w:after="0" w:before="0"/>
        <w:ind w:left="283"/>
      </w:pPr>
      <w:r>
        <w:rPr>
          <w:rFonts w:ascii="Arial" w:hAnsi="Arial" w:eastAsia="Malgun Gothic"/>
          <w:b/>
          <w:sz w:val="18"/>
        </w:rPr>
        <w:t xml:space="preserve">· 문법: </w:t>
      </w:r>
      <w:r>
        <w:rPr>
          <w:rFonts w:ascii="Arial" w:hAnsi="Arial" w:eastAsia="Malgun Gothic"/>
          <w:sz w:val="18"/>
        </w:rPr>
        <w:t>virar + 명사 = ~으로 변하다.</w:t>
      </w:r>
    </w:p>
    <w:p>
      <w:pPr>
        <w:spacing w:after="0" w:before="0"/>
        <w:ind w:left="283"/>
      </w:pPr>
      <w:r>
        <w:rPr>
          <w:rFonts w:ascii="Arial" w:hAnsi="Arial" w:eastAsia="Malgun Gothic"/>
          <w:b/>
          <w:sz w:val="18"/>
        </w:rPr>
        <w:t xml:space="preserve">· 시제: </w:t>
      </w:r>
      <w:r>
        <w:rPr>
          <w:rFonts w:ascii="Arial" w:hAnsi="Arial" w:eastAsia="Malgun Gothic"/>
          <w:sz w:val="18"/>
        </w:rPr>
        <w:t>현재 / 인용 속 완료과거.</w:t>
      </w:r>
    </w:p>
    <w:p>
      <w:pPr>
        <w:spacing w:after="0" w:before="0"/>
        <w:ind w:left="283"/>
      </w:pPr>
      <w:r>
        <w:rPr>
          <w:rFonts w:ascii="Arial" w:hAnsi="Arial" w:eastAsia="Malgun Gothic"/>
          <w:b/>
          <w:sz w:val="18"/>
        </w:rPr>
        <w:t xml:space="preserve">· 표현: </w:t>
      </w:r>
      <w:r>
        <w:rPr>
          <w:rFonts w:ascii="Arial" w:hAnsi="Arial" w:eastAsia="Malgun Gothic"/>
          <w:sz w:val="18"/>
        </w:rPr>
        <w:t>기사 관용 문구.</w:t>
      </w:r>
    </w:p>
    <w:p>
      <w:pPr>
        <w:spacing w:after="20" w:before="100"/>
      </w:pPr>
      <w:r>
        <w:rPr>
          <w:rFonts w:ascii="Arial" w:hAnsi="Arial" w:eastAsia="Malgun Gothic"/>
          <w:b/>
          <w:sz w:val="20"/>
        </w:rPr>
        <w:t xml:space="preserve">124. </w:t>
      </w:r>
      <w:r>
        <w:rPr>
          <w:rFonts w:ascii="Arial" w:hAnsi="Arial" w:eastAsia="Malgun Gothic"/>
          <w:b/>
          <w:color w:val="7F6000"/>
          <w:sz w:val="20"/>
        </w:rPr>
        <w:t>HELENA</w:t>
      </w:r>
      <w:r>
        <w:rPr>
          <w:rFonts w:ascii="Arial" w:hAnsi="Arial" w:eastAsia="Malgun Gothic"/>
          <w:sz w:val="20"/>
        </w:rPr>
        <w:t xml:space="preserve">  "Terceiro: a câmera do policial. Beatriz, a resposta chegou?"</w:t>
      </w:r>
    </w:p>
    <w:p>
      <w:pPr>
        <w:spacing w:after="0" w:before="0"/>
        <w:ind w:left="283"/>
      </w:pPr>
      <w:r>
        <w:rPr>
          <w:rFonts w:ascii="Arial" w:hAnsi="Arial" w:eastAsia="Malgun Gothic"/>
          <w:b/>
          <w:sz w:val="18"/>
        </w:rPr>
        <w:t xml:space="preserve">· 단어: </w:t>
      </w:r>
      <w:r>
        <w:rPr>
          <w:rFonts w:ascii="Arial" w:hAnsi="Arial" w:eastAsia="Malgun Gothic"/>
          <w:sz w:val="18"/>
        </w:rPr>
        <w:t>chegou(chegar)</w:t>
      </w:r>
    </w:p>
    <w:p>
      <w:pPr>
        <w:spacing w:after="0" w:before="0"/>
        <w:ind w:left="283"/>
      </w:pPr>
      <w:r>
        <w:rPr>
          <w:rFonts w:ascii="Arial" w:hAnsi="Arial" w:eastAsia="Malgun Gothic"/>
          <w:b/>
          <w:sz w:val="18"/>
        </w:rPr>
        <w:t xml:space="preserve">· 문법: </w:t>
      </w:r>
      <w:r>
        <w:rPr>
          <w:rFonts w:ascii="Arial" w:hAnsi="Arial" w:eastAsia="Malgun Gothic"/>
          <w:sz w:val="18"/>
        </w:rPr>
        <w:t>서수 나열.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125. </w:t>
      </w:r>
      <w:r>
        <w:rPr>
          <w:rFonts w:ascii="Arial" w:hAnsi="Arial" w:eastAsia="Malgun Gothic"/>
          <w:b/>
          <w:color w:val="7F6000"/>
          <w:sz w:val="20"/>
        </w:rPr>
        <w:t>BEATRIZ</w:t>
      </w:r>
      <w:r>
        <w:rPr>
          <w:rFonts w:ascii="Arial" w:hAnsi="Arial" w:eastAsia="Malgun Gothic"/>
          <w:sz w:val="20"/>
        </w:rPr>
        <w:t xml:space="preserve">  "Chegou hoje. Pedi pela Lei de Acesso à Informação. Responderam em seis dias. Rápido demais."</w:t>
      </w:r>
    </w:p>
    <w:p>
      <w:pPr>
        <w:spacing w:after="0" w:before="0"/>
        <w:ind w:left="283"/>
      </w:pPr>
      <w:r>
        <w:rPr>
          <w:rFonts w:ascii="Arial" w:hAnsi="Arial" w:eastAsia="Malgun Gothic"/>
          <w:b/>
          <w:sz w:val="18"/>
        </w:rPr>
        <w:t xml:space="preserve">· 단어: </w:t>
      </w:r>
      <w:r>
        <w:rPr>
          <w:rFonts w:ascii="Arial" w:hAnsi="Arial" w:eastAsia="Malgun Gothic"/>
          <w:sz w:val="18"/>
        </w:rPr>
        <w:t>pedi(pedir 1단) · Lei de Acesso à Informação(정보공개법, LAI)</w:t>
      </w:r>
    </w:p>
    <w:p>
      <w:pPr>
        <w:spacing w:after="0" w:before="0"/>
        <w:ind w:left="283"/>
      </w:pPr>
      <w:r>
        <w:rPr>
          <w:rFonts w:ascii="Arial" w:hAnsi="Arial" w:eastAsia="Malgun Gothic"/>
          <w:b/>
          <w:sz w:val="18"/>
        </w:rPr>
        <w:t xml:space="preserve">· 문법: </w:t>
      </w:r>
      <w:r>
        <w:rPr>
          <w:rFonts w:ascii="Arial" w:hAnsi="Arial" w:eastAsia="Malgun Gothic"/>
          <w:sz w:val="18"/>
        </w:rPr>
        <w:t>pela = por + a(수단). em + 기간 = ~만에.</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LAI(2011년 법률 12.527호).</w:t>
      </w:r>
    </w:p>
    <w:p>
      <w:pPr>
        <w:spacing w:after="20" w:before="100"/>
      </w:pPr>
      <w:r>
        <w:rPr>
          <w:rFonts w:ascii="Arial" w:hAnsi="Arial" w:eastAsia="Malgun Gothic"/>
          <w:b/>
          <w:sz w:val="20"/>
        </w:rPr>
        <w:t xml:space="preserve">126. </w:t>
      </w:r>
      <w:r>
        <w:rPr>
          <w:rFonts w:ascii="Arial" w:hAnsi="Arial" w:eastAsia="Malgun Gothic"/>
          <w:b/>
          <w:color w:val="7F6000"/>
          <w:sz w:val="20"/>
        </w:rPr>
        <w:t>WESLEY</w:t>
      </w:r>
      <w:r>
        <w:rPr>
          <w:rFonts w:ascii="Arial" w:hAnsi="Arial" w:eastAsia="Malgun Gothic"/>
          <w:sz w:val="20"/>
        </w:rPr>
        <w:t xml:space="preserve">  "Lê, doutora. Lê do jeito que tá escrito."</w:t>
      </w:r>
    </w:p>
    <w:p>
      <w:pPr>
        <w:spacing w:after="0" w:before="0"/>
        <w:ind w:left="283"/>
      </w:pPr>
      <w:r>
        <w:rPr>
          <w:rFonts w:ascii="Arial" w:hAnsi="Arial" w:eastAsia="Malgun Gothic"/>
          <w:b/>
          <w:sz w:val="18"/>
        </w:rPr>
        <w:t xml:space="preserve">· 단어: </w:t>
      </w:r>
      <w:r>
        <w:rPr>
          <w:rFonts w:ascii="Arial" w:hAnsi="Arial" w:eastAsia="Malgun Gothic"/>
          <w:sz w:val="18"/>
        </w:rPr>
        <w:t>lê(ler 명령) · escrito(쓰인, escrever 불규칙 과거분사)</w:t>
      </w:r>
    </w:p>
    <w:p>
      <w:pPr>
        <w:spacing w:after="0" w:before="0"/>
        <w:ind w:left="283"/>
      </w:pPr>
      <w:r>
        <w:rPr>
          <w:rFonts w:ascii="Arial" w:hAnsi="Arial" w:eastAsia="Malgun Gothic"/>
          <w:b/>
          <w:sz w:val="18"/>
        </w:rPr>
        <w:t xml:space="preserve">· 문법: </w:t>
      </w:r>
      <w:r>
        <w:rPr>
          <w:rFonts w:ascii="Arial" w:hAnsi="Arial" w:eastAsia="Malgun Gothic"/>
          <w:sz w:val="18"/>
        </w:rPr>
        <w:t>do jeito que = ~한 그대로.</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127. </w:t>
      </w:r>
      <w:r>
        <w:rPr>
          <w:rFonts w:ascii="Arial" w:hAnsi="Arial" w:eastAsia="Malgun Gothic"/>
          <w:b/>
          <w:color w:val="7F6000"/>
          <w:sz w:val="20"/>
        </w:rPr>
        <w:t>BEATRIZ</w:t>
      </w:r>
      <w:r>
        <w:rPr>
          <w:rFonts w:ascii="Arial" w:hAnsi="Arial" w:eastAsia="Malgun Gothic"/>
          <w:sz w:val="20"/>
        </w:rPr>
        <w:t xml:space="preserve">  ""Não há imagens: a câmera corporal do policial estava com a bateria descarregada no horário da ocorrência.""</w:t>
      </w:r>
    </w:p>
    <w:p>
      <w:pPr>
        <w:spacing w:after="0" w:before="0"/>
        <w:ind w:left="283"/>
      </w:pPr>
      <w:r>
        <w:rPr>
          <w:rFonts w:ascii="Arial" w:hAnsi="Arial" w:eastAsia="Malgun Gothic"/>
          <w:b/>
          <w:sz w:val="18"/>
        </w:rPr>
        <w:t xml:space="preserve">· 단어: </w:t>
      </w:r>
      <w:r>
        <w:rPr>
          <w:rFonts w:ascii="Arial" w:hAnsi="Arial" w:eastAsia="Malgun Gothic"/>
          <w:sz w:val="18"/>
        </w:rPr>
        <w:t>há(haver 존재) · câmera corporal(바디캠) · descarregada(방전된) · horário(시각)</w:t>
      </w:r>
    </w:p>
    <w:p>
      <w:pPr>
        <w:spacing w:after="0" w:before="0"/>
        <w:ind w:left="283"/>
      </w:pPr>
      <w:r>
        <w:rPr>
          <w:rFonts w:ascii="Arial" w:hAnsi="Arial" w:eastAsia="Malgun Gothic"/>
          <w:b/>
          <w:sz w:val="18"/>
        </w:rPr>
        <w:t xml:space="preserve">· 문법: </w:t>
      </w:r>
      <w:r>
        <w:rPr>
          <w:rFonts w:ascii="Arial" w:hAnsi="Arial" w:eastAsia="Malgun Gothic"/>
          <w:sz w:val="18"/>
        </w:rPr>
        <w:t>공문서는 haver(구어 ter 대신). estar com + 명사 + 과거분사.</w:t>
      </w:r>
    </w:p>
    <w:p>
      <w:pPr>
        <w:spacing w:after="0" w:before="0"/>
        <w:ind w:left="283"/>
      </w:pPr>
      <w:r>
        <w:rPr>
          <w:rFonts w:ascii="Arial" w:hAnsi="Arial" w:eastAsia="Malgun Gothic"/>
          <w:b/>
          <w:sz w:val="18"/>
        </w:rPr>
        <w:t xml:space="preserve">· 시제: </w:t>
      </w:r>
      <w:r>
        <w:rPr>
          <w:rFonts w:ascii="Arial" w:hAnsi="Arial" w:eastAsia="Malgun Gothic"/>
          <w:sz w:val="18"/>
        </w:rPr>
        <w:t>há 현재 / estava 미완료과거 — 사건 시각의 상태 묘사.</w:t>
      </w:r>
    </w:p>
    <w:p>
      <w:pPr>
        <w:spacing w:after="0" w:before="0"/>
        <w:ind w:left="283"/>
      </w:pPr>
      <w:r>
        <w:rPr>
          <w:rFonts w:ascii="Arial" w:hAnsi="Arial" w:eastAsia="Malgun Gothic"/>
          <w:b/>
          <w:sz w:val="18"/>
        </w:rPr>
        <w:t xml:space="preserve">· 표현: </w:t>
      </w:r>
      <w:r>
        <w:rPr>
          <w:rFonts w:ascii="Arial" w:hAnsi="Arial" w:eastAsia="Malgun Gothic"/>
          <w:sz w:val="18"/>
        </w:rPr>
        <w:t>관청 공문 레지스터(축약 없음).</w:t>
      </w:r>
    </w:p>
    <w:p>
      <w:pPr>
        <w:spacing w:after="20" w:before="100"/>
      </w:pPr>
      <w:r>
        <w:rPr>
          <w:rFonts w:ascii="Arial" w:hAnsi="Arial" w:eastAsia="Malgun Gothic"/>
          <w:b/>
          <w:sz w:val="20"/>
        </w:rPr>
        <w:t xml:space="preserve">128. </w:t>
      </w:r>
      <w:r>
        <w:rPr>
          <w:rFonts w:ascii="Arial" w:hAnsi="Arial" w:eastAsia="Malgun Gothic"/>
          <w:b/>
          <w:color w:val="7F6000"/>
          <w:sz w:val="20"/>
        </w:rPr>
        <w:t>WESLEY</w:t>
      </w:r>
      <w:r>
        <w:rPr>
          <w:rFonts w:ascii="Arial" w:hAnsi="Arial" w:eastAsia="Malgun Gothic"/>
          <w:sz w:val="20"/>
        </w:rPr>
        <w:t xml:space="preserve">  "Bateria descarregada. Às nove da noite. No começo do plantão."</w:t>
      </w:r>
    </w:p>
    <w:p>
      <w:pPr>
        <w:spacing w:after="0" w:before="0"/>
        <w:ind w:left="283"/>
      </w:pPr>
      <w:r>
        <w:rPr>
          <w:rFonts w:ascii="Arial" w:hAnsi="Arial" w:eastAsia="Malgun Gothic"/>
          <w:b/>
          <w:sz w:val="18"/>
        </w:rPr>
        <w:t xml:space="preserve">· 단어: </w:t>
      </w:r>
      <w:r>
        <w:rPr>
          <w:rFonts w:ascii="Arial" w:hAnsi="Arial" w:eastAsia="Malgun Gothic"/>
          <w:sz w:val="18"/>
        </w:rPr>
        <w:t>começo(시작) · plantão(근무, 당직)</w:t>
      </w:r>
    </w:p>
    <w:p>
      <w:pPr>
        <w:spacing w:after="0" w:before="0"/>
        <w:ind w:left="283"/>
      </w:pPr>
      <w:r>
        <w:rPr>
          <w:rFonts w:ascii="Arial" w:hAnsi="Arial" w:eastAsia="Malgun Gothic"/>
          <w:b/>
          <w:sz w:val="18"/>
        </w:rPr>
        <w:t xml:space="preserve">· 문법: </w:t>
      </w:r>
      <w:r>
        <w:rPr>
          <w:rFonts w:ascii="Arial" w:hAnsi="Arial" w:eastAsia="Malgun Gothic"/>
          <w:sz w:val="18"/>
        </w:rPr>
        <w:t>명사구 반복(반어·의심).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129. </w:t>
      </w:r>
      <w:r>
        <w:rPr>
          <w:rFonts w:ascii="Arial" w:hAnsi="Arial" w:eastAsia="Malgun Gothic"/>
          <w:b/>
          <w:color w:val="7F6000"/>
          <w:sz w:val="20"/>
        </w:rPr>
        <w:t>ANA CLARA</w:t>
      </w:r>
      <w:r>
        <w:rPr>
          <w:rFonts w:ascii="Arial" w:hAnsi="Arial" w:eastAsia="Malgun Gothic"/>
          <w:sz w:val="20"/>
        </w:rPr>
        <w:t xml:space="preserve">  "E o Tico tava com a chave na mão. Fechando a porta da oficina."</w:t>
      </w:r>
    </w:p>
    <w:p>
      <w:pPr>
        <w:spacing w:after="0" w:before="0"/>
        <w:ind w:left="283"/>
      </w:pPr>
      <w:r>
        <w:rPr>
          <w:rFonts w:ascii="Arial" w:hAnsi="Arial" w:eastAsia="Malgun Gothic"/>
          <w:b/>
          <w:sz w:val="18"/>
        </w:rPr>
        <w:t xml:space="preserve">· 단어: </w:t>
      </w:r>
      <w:r>
        <w:rPr>
          <w:rFonts w:ascii="Arial" w:hAnsi="Arial" w:eastAsia="Malgun Gothic"/>
          <w:sz w:val="18"/>
        </w:rPr>
        <w:t>fechando(fechar gerúndio)</w:t>
      </w:r>
    </w:p>
    <w:p>
      <w:pPr>
        <w:spacing w:after="0" w:before="0"/>
        <w:ind w:left="283"/>
      </w:pPr>
      <w:r>
        <w:rPr>
          <w:rFonts w:ascii="Arial" w:hAnsi="Arial" w:eastAsia="Malgun Gothic"/>
          <w:b/>
          <w:sz w:val="18"/>
        </w:rPr>
        <w:t xml:space="preserve">· 문법: </w:t>
      </w:r>
      <w:r>
        <w:rPr>
          <w:rFonts w:ascii="Arial" w:hAnsi="Arial" w:eastAsia="Malgun Gothic"/>
          <w:sz w:val="18"/>
        </w:rPr>
        <w:t>gerúndio 독립 부대상황.</w:t>
      </w:r>
    </w:p>
    <w:p>
      <w:pPr>
        <w:spacing w:after="0" w:before="0"/>
        <w:ind w:left="283"/>
      </w:pPr>
      <w:r>
        <w:rPr>
          <w:rFonts w:ascii="Arial" w:hAnsi="Arial" w:eastAsia="Malgun Gothic"/>
          <w:b/>
          <w:sz w:val="18"/>
        </w:rPr>
        <w:t xml:space="preserve">· 시제: </w:t>
      </w:r>
      <w:r>
        <w:rPr>
          <w:rFonts w:ascii="Arial" w:hAnsi="Arial" w:eastAsia="Malgun Gothic"/>
          <w:sz w:val="18"/>
        </w:rPr>
        <w:t>미완료과거 + gerúndio(진행 중 상태).</w:t>
      </w:r>
    </w:p>
    <w:p>
      <w:pPr>
        <w:spacing w:after="0" w:before="0"/>
        <w:ind w:left="283"/>
      </w:pPr>
      <w:r>
        <w:rPr>
          <w:rFonts w:ascii="Arial" w:hAnsi="Arial" w:eastAsia="Malgun Gothic"/>
          <w:b/>
          <w:sz w:val="18"/>
        </w:rPr>
        <w:t xml:space="preserve">· 표현: </w:t>
      </w:r>
      <w:r>
        <w:rPr>
          <w:rFonts w:ascii="Arial" w:hAnsi="Arial" w:eastAsia="Malgun Gothic"/>
          <w:sz w:val="18"/>
        </w:rPr>
        <w:t>11화 129번 반복.</w:t>
      </w:r>
    </w:p>
    <w:p>
      <w:pPr>
        <w:spacing w:after="20" w:before="100"/>
      </w:pPr>
      <w:r>
        <w:rPr>
          <w:rFonts w:ascii="Arial" w:hAnsi="Arial" w:eastAsia="Malgun Gothic"/>
          <w:b/>
          <w:sz w:val="20"/>
        </w:rPr>
        <w:t xml:space="preserve">130. </w:t>
      </w:r>
      <w:r>
        <w:rPr>
          <w:rFonts w:ascii="Arial" w:hAnsi="Arial" w:eastAsia="Malgun Gothic"/>
          <w:b/>
          <w:color w:val="7F6000"/>
          <w:sz w:val="20"/>
        </w:rPr>
        <w:t>HELENA</w:t>
      </w:r>
      <w:r>
        <w:rPr>
          <w:rFonts w:ascii="Arial" w:hAnsi="Arial" w:eastAsia="Malgun Gothic"/>
          <w:sz w:val="20"/>
        </w:rPr>
        <w:t xml:space="preserve">  "A gente vai contar essa história também. Com nome, com hora, com bateria."</w:t>
      </w:r>
    </w:p>
    <w:p>
      <w:pPr>
        <w:spacing w:after="0" w:before="0"/>
        <w:ind w:left="283"/>
      </w:pPr>
      <w:r>
        <w:rPr>
          <w:rFonts w:ascii="Arial" w:hAnsi="Arial" w:eastAsia="Malgun Gothic"/>
          <w:b/>
          <w:sz w:val="18"/>
        </w:rPr>
        <w:t xml:space="preserve">· 단어: </w:t>
      </w:r>
      <w:r>
        <w:rPr>
          <w:rFonts w:ascii="Arial" w:hAnsi="Arial" w:eastAsia="Malgun Gothic"/>
          <w:sz w:val="18"/>
        </w:rPr>
        <w:t>contar(이야기하다, 보도하다)</w:t>
      </w:r>
    </w:p>
    <w:p>
      <w:pPr>
        <w:spacing w:after="0" w:before="0"/>
        <w:ind w:left="283"/>
      </w:pPr>
      <w:r>
        <w:rPr>
          <w:rFonts w:ascii="Arial" w:hAnsi="Arial" w:eastAsia="Malgun Gothic"/>
          <w:b/>
          <w:sz w:val="18"/>
        </w:rPr>
        <w:t xml:space="preserve">· 문법: </w:t>
      </w:r>
      <w:r>
        <w:rPr>
          <w:rFonts w:ascii="Arial" w:hAnsi="Arial" w:eastAsia="Malgun Gothic"/>
          <w:sz w:val="18"/>
        </w:rPr>
        <w:t>vai + 부정사. com 반복 나열.</w:t>
      </w:r>
    </w:p>
    <w:p>
      <w:pPr>
        <w:spacing w:after="0" w:before="0"/>
        <w:ind w:left="283"/>
      </w:pPr>
      <w:r>
        <w:rPr>
          <w:rFonts w:ascii="Arial" w:hAnsi="Arial" w:eastAsia="Malgun Gothic"/>
          <w:b/>
          <w:sz w:val="18"/>
        </w:rPr>
        <w:t xml:space="preserve">· 시제: </w:t>
      </w:r>
      <w:r>
        <w:rPr>
          <w:rFonts w:ascii="Arial" w:hAnsi="Arial" w:eastAsia="Malgun Gothic"/>
          <w:sz w:val="18"/>
        </w:rPr>
        <w:t>우회적 미래(의지).</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131. </w:t>
      </w:r>
      <w:r>
        <w:rPr>
          <w:rFonts w:ascii="Arial" w:hAnsi="Arial" w:eastAsia="Malgun Gothic"/>
          <w:b/>
          <w:color w:val="7F6000"/>
          <w:sz w:val="20"/>
        </w:rPr>
        <w:t>BEATRIZ</w:t>
      </w:r>
      <w:r>
        <w:rPr>
          <w:rFonts w:ascii="Arial" w:hAnsi="Arial" w:eastAsia="Malgun Gothic"/>
          <w:sz w:val="20"/>
        </w:rPr>
        <w:t xml:space="preserve">  "Vou recorrer da resposta. E pedir o registro de carga da câmera."</w:t>
      </w:r>
    </w:p>
    <w:p>
      <w:pPr>
        <w:spacing w:after="0" w:before="0"/>
        <w:ind w:left="283"/>
      </w:pPr>
      <w:r>
        <w:rPr>
          <w:rFonts w:ascii="Arial" w:hAnsi="Arial" w:eastAsia="Malgun Gothic"/>
          <w:b/>
          <w:sz w:val="18"/>
        </w:rPr>
        <w:t xml:space="preserve">· 단어: </w:t>
      </w:r>
      <w:r>
        <w:rPr>
          <w:rFonts w:ascii="Arial" w:hAnsi="Arial" w:eastAsia="Malgun Gothic"/>
          <w:sz w:val="18"/>
        </w:rPr>
        <w:t>recorrer de(이의 제기하다) · registro de carga(충전 기록)</w:t>
      </w:r>
    </w:p>
    <w:p>
      <w:pPr>
        <w:spacing w:after="0" w:before="0"/>
        <w:ind w:left="283"/>
      </w:pPr>
      <w:r>
        <w:rPr>
          <w:rFonts w:ascii="Arial" w:hAnsi="Arial" w:eastAsia="Malgun Gothic"/>
          <w:b/>
          <w:sz w:val="18"/>
        </w:rPr>
        <w:t xml:space="preserve">· 문법: </w:t>
      </w:r>
      <w:r>
        <w:rPr>
          <w:rFonts w:ascii="Arial" w:hAnsi="Arial" w:eastAsia="Malgun Gothic"/>
          <w:sz w:val="18"/>
        </w:rPr>
        <w:t>vou가 두 부정사(recorrer, pedir)에 걸림.</w:t>
      </w:r>
    </w:p>
    <w:p>
      <w:pPr>
        <w:spacing w:after="0" w:before="0"/>
        <w:ind w:left="283"/>
      </w:pPr>
      <w:r>
        <w:rPr>
          <w:rFonts w:ascii="Arial" w:hAnsi="Arial" w:eastAsia="Malgun Gothic"/>
          <w:b/>
          <w:sz w:val="18"/>
        </w:rPr>
        <w:t xml:space="preserve">· 시제: </w:t>
      </w:r>
      <w:r>
        <w:rPr>
          <w:rFonts w:ascii="Arial" w:hAnsi="Arial" w:eastAsia="Malgun Gothic"/>
          <w:sz w:val="18"/>
        </w:rPr>
        <w:t>우회적 미래(핵심 문법 2).</w:t>
      </w:r>
    </w:p>
    <w:p>
      <w:pPr>
        <w:spacing w:after="0" w:before="0"/>
        <w:ind w:left="283"/>
      </w:pPr>
      <w:r>
        <w:rPr>
          <w:rFonts w:ascii="Arial" w:hAnsi="Arial" w:eastAsia="Malgun Gothic"/>
          <w:b/>
          <w:sz w:val="18"/>
        </w:rPr>
        <w:t xml:space="preserve">· 표현: </w:t>
      </w:r>
      <w:r>
        <w:rPr>
          <w:rFonts w:ascii="Arial" w:hAnsi="Arial" w:eastAsia="Malgun Gothic"/>
          <w:sz w:val="18"/>
        </w:rPr>
        <w:t>법률 용어 recorrer.</w:t>
      </w:r>
    </w:p>
    <w:p>
      <w:pPr>
        <w:spacing w:after="20" w:before="100"/>
      </w:pPr>
      <w:r>
        <w:rPr>
          <w:rFonts w:ascii="Arial" w:hAnsi="Arial" w:eastAsia="Malgun Gothic"/>
          <w:b/>
          <w:sz w:val="20"/>
        </w:rPr>
        <w:t xml:space="preserve">132. </w:t>
      </w:r>
      <w:r>
        <w:rPr>
          <w:rFonts w:ascii="Arial" w:hAnsi="Arial" w:eastAsia="Malgun Gothic"/>
          <w:b/>
          <w:color w:val="7F6000"/>
          <w:sz w:val="20"/>
        </w:rPr>
        <w:t>DIGO</w:t>
      </w:r>
      <w:r>
        <w:rPr>
          <w:rFonts w:ascii="Arial" w:hAnsi="Arial" w:eastAsia="Malgun Gothic"/>
          <w:sz w:val="20"/>
        </w:rPr>
        <w:t xml:space="preserve">  "Toda câmera dessas registra quando carrega e quando desliga. Tem log."</w:t>
      </w:r>
    </w:p>
    <w:p>
      <w:pPr>
        <w:spacing w:after="0" w:before="0"/>
        <w:ind w:left="283"/>
      </w:pPr>
      <w:r>
        <w:rPr>
          <w:rFonts w:ascii="Arial" w:hAnsi="Arial" w:eastAsia="Malgun Gothic"/>
          <w:b/>
          <w:sz w:val="18"/>
        </w:rPr>
        <w:t xml:space="preserve">· 단어: </w:t>
      </w:r>
      <w:r>
        <w:rPr>
          <w:rFonts w:ascii="Arial" w:hAnsi="Arial" w:eastAsia="Malgun Gothic"/>
          <w:sz w:val="18"/>
        </w:rPr>
        <w:t>toda(모든) · dessas(그런 종류의) · carrega(carregar 충전하다) · desliga(desligar 꺼지다)</w:t>
      </w:r>
    </w:p>
    <w:p>
      <w:pPr>
        <w:spacing w:after="0" w:before="0"/>
        <w:ind w:left="283"/>
      </w:pPr>
      <w:r>
        <w:rPr>
          <w:rFonts w:ascii="Arial" w:hAnsi="Arial" w:eastAsia="Malgun Gothic"/>
          <w:b/>
          <w:sz w:val="18"/>
        </w:rPr>
        <w:t xml:space="preserve">· 문법: </w:t>
      </w:r>
      <w:r>
        <w:rPr>
          <w:rFonts w:ascii="Arial" w:hAnsi="Arial" w:eastAsia="Malgun Gothic"/>
          <w:sz w:val="18"/>
        </w:rPr>
        <w:t>toda + 단수명사 = 모든 ~(일반). 간접 의문 quando.</w:t>
      </w:r>
    </w:p>
    <w:p>
      <w:pPr>
        <w:spacing w:after="0" w:before="0"/>
        <w:ind w:left="283"/>
      </w:pPr>
      <w:r>
        <w:rPr>
          <w:rFonts w:ascii="Arial" w:hAnsi="Arial" w:eastAsia="Malgun Gothic"/>
          <w:b/>
          <w:sz w:val="18"/>
        </w:rPr>
        <w:t xml:space="preserve">· 시제: </w:t>
      </w:r>
      <w:r>
        <w:rPr>
          <w:rFonts w:ascii="Arial" w:hAnsi="Arial" w:eastAsia="Malgun Gothic"/>
          <w:sz w:val="18"/>
        </w:rPr>
        <w:t>현재 — 일반 사실.</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133. </w:t>
      </w:r>
      <w:r>
        <w:rPr>
          <w:rFonts w:ascii="Arial" w:hAnsi="Arial" w:eastAsia="Malgun Gothic"/>
          <w:b/>
          <w:color w:val="7F6000"/>
          <w:sz w:val="20"/>
        </w:rPr>
        <w:t>TIAGO</w:t>
      </w:r>
      <w:r>
        <w:rPr>
          <w:rFonts w:ascii="Arial" w:hAnsi="Arial" w:eastAsia="Malgun Gothic"/>
          <w:sz w:val="20"/>
        </w:rPr>
        <w:t xml:space="preserve">  "E a Rose? A vizinha que filmou da janela?"</w:t>
      </w:r>
    </w:p>
    <w:p>
      <w:pPr>
        <w:spacing w:after="0" w:before="0"/>
        <w:ind w:left="283"/>
      </w:pPr>
      <w:r>
        <w:rPr>
          <w:rFonts w:ascii="Arial" w:hAnsi="Arial" w:eastAsia="Malgun Gothic"/>
          <w:b/>
          <w:sz w:val="18"/>
        </w:rPr>
        <w:t xml:space="preserve">· 단어: </w:t>
      </w:r>
      <w:r>
        <w:rPr>
          <w:rFonts w:ascii="Arial" w:hAnsi="Arial" w:eastAsia="Malgun Gothic"/>
          <w:sz w:val="18"/>
        </w:rPr>
        <w:t>filmou(filmar)</w:t>
      </w:r>
    </w:p>
    <w:p>
      <w:pPr>
        <w:spacing w:after="0" w:before="0"/>
        <w:ind w:left="283"/>
      </w:pPr>
      <w:r>
        <w:rPr>
          <w:rFonts w:ascii="Arial" w:hAnsi="Arial" w:eastAsia="Malgun Gothic"/>
          <w:b/>
          <w:sz w:val="18"/>
        </w:rPr>
        <w:t xml:space="preserve">· 문법: </w:t>
      </w:r>
      <w:r>
        <w:rPr>
          <w:rFonts w:ascii="Arial" w:hAnsi="Arial" w:eastAsia="Malgun Gothic"/>
          <w:sz w:val="18"/>
        </w:rPr>
        <w:t>que 관계절.</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134. </w:t>
      </w:r>
      <w:r>
        <w:rPr>
          <w:rFonts w:ascii="Arial" w:hAnsi="Arial" w:eastAsia="Malgun Gothic"/>
          <w:b/>
          <w:color w:val="7F6000"/>
          <w:sz w:val="20"/>
        </w:rPr>
        <w:t>WESLEY</w:t>
      </w:r>
      <w:r>
        <w:rPr>
          <w:rFonts w:ascii="Arial" w:hAnsi="Arial" w:eastAsia="Malgun Gothic"/>
          <w:sz w:val="20"/>
        </w:rPr>
        <w:t xml:space="preserve">  "Tô conversando com ela devagar. Sem pressa. Ela tem dois filhos."</w:t>
      </w:r>
    </w:p>
    <w:p>
      <w:pPr>
        <w:spacing w:after="0" w:before="0"/>
        <w:ind w:left="283"/>
      </w:pPr>
      <w:r>
        <w:rPr>
          <w:rFonts w:ascii="Arial" w:hAnsi="Arial" w:eastAsia="Malgun Gothic"/>
          <w:b/>
          <w:sz w:val="18"/>
        </w:rPr>
        <w:t xml:space="preserve">· 단어: </w:t>
      </w:r>
      <w:r>
        <w:rPr>
          <w:rFonts w:ascii="Arial" w:hAnsi="Arial" w:eastAsia="Malgun Gothic"/>
          <w:sz w:val="18"/>
        </w:rPr>
        <w:t>devagar(천천히) · pressa(서두름)</w:t>
      </w:r>
    </w:p>
    <w:p>
      <w:pPr>
        <w:spacing w:after="0" w:before="0"/>
        <w:ind w:left="283"/>
      </w:pPr>
      <w:r>
        <w:rPr>
          <w:rFonts w:ascii="Arial" w:hAnsi="Arial" w:eastAsia="Malgun Gothic"/>
          <w:b/>
          <w:sz w:val="18"/>
        </w:rPr>
        <w:t xml:space="preserve">· 문법: </w:t>
      </w:r>
      <w:r>
        <w:rPr>
          <w:rFonts w:ascii="Arial" w:hAnsi="Arial" w:eastAsia="Malgun Gothic"/>
          <w:sz w:val="18"/>
        </w:rPr>
        <w:t>진행형 = 현재 진행 중인 과정.</w:t>
      </w:r>
    </w:p>
    <w:p>
      <w:pPr>
        <w:spacing w:after="0" w:before="0"/>
        <w:ind w:left="283"/>
      </w:pPr>
      <w:r>
        <w:rPr>
          <w:rFonts w:ascii="Arial" w:hAnsi="Arial" w:eastAsia="Malgun Gothic"/>
          <w:b/>
          <w:sz w:val="18"/>
        </w:rPr>
        <w:t xml:space="preserve">· 시제: </w:t>
      </w:r>
      <w:r>
        <w:rPr>
          <w:rFonts w:ascii="Arial" w:hAnsi="Arial" w:eastAsia="Malgun Gothic"/>
          <w:sz w:val="18"/>
        </w:rPr>
        <w:t>현재진행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135. </w:t>
      </w:r>
      <w:r>
        <w:rPr>
          <w:rFonts w:ascii="Arial" w:hAnsi="Arial" w:eastAsia="Malgun Gothic"/>
          <w:b/>
          <w:color w:val="7F6000"/>
          <w:sz w:val="20"/>
        </w:rPr>
        <w:t>HELENA</w:t>
      </w:r>
      <w:r>
        <w:rPr>
          <w:rFonts w:ascii="Arial" w:hAnsi="Arial" w:eastAsia="Malgun Gothic"/>
          <w:sz w:val="20"/>
        </w:rPr>
        <w:t xml:space="preserve">  "E você, Tiago? A Renata mandou sair. Eu também acho que você devia."</w:t>
      </w:r>
    </w:p>
    <w:p>
      <w:pPr>
        <w:spacing w:after="0" w:before="0"/>
        <w:ind w:left="283"/>
      </w:pPr>
      <w:r>
        <w:rPr>
          <w:rFonts w:ascii="Arial" w:hAnsi="Arial" w:eastAsia="Malgun Gothic"/>
          <w:b/>
          <w:sz w:val="18"/>
        </w:rPr>
        <w:t xml:space="preserve">· 단어: </w:t>
      </w:r>
      <w:r>
        <w:rPr>
          <w:rFonts w:ascii="Arial" w:hAnsi="Arial" w:eastAsia="Malgun Gothic"/>
          <w:sz w:val="18"/>
        </w:rPr>
        <w:t>mandou(mandar 시키다) · devia(dever 미완료 '~해야 할 텐데')</w:t>
      </w:r>
    </w:p>
    <w:p>
      <w:pPr>
        <w:spacing w:after="0" w:before="0"/>
        <w:ind w:left="283"/>
      </w:pPr>
      <w:r>
        <w:rPr>
          <w:rFonts w:ascii="Arial" w:hAnsi="Arial" w:eastAsia="Malgun Gothic"/>
          <w:b/>
          <w:sz w:val="18"/>
        </w:rPr>
        <w:t xml:space="preserve">· 문법: </w:t>
      </w:r>
      <w:r>
        <w:rPr>
          <w:rFonts w:ascii="Arial" w:hAnsi="Arial" w:eastAsia="Malgun Gothic"/>
          <w:sz w:val="18"/>
        </w:rPr>
        <w:t>mandar + 부정사. devia = 완곡한 의무(deveria 대용).</w:t>
      </w:r>
    </w:p>
    <w:p>
      <w:pPr>
        <w:spacing w:after="0" w:before="0"/>
        <w:ind w:left="283"/>
      </w:pPr>
      <w:r>
        <w:rPr>
          <w:rFonts w:ascii="Arial" w:hAnsi="Arial" w:eastAsia="Malgun Gothic"/>
          <w:b/>
          <w:sz w:val="18"/>
        </w:rPr>
        <w:t xml:space="preserve">· 시제: </w:t>
      </w:r>
      <w:r>
        <w:rPr>
          <w:rFonts w:ascii="Arial" w:hAnsi="Arial" w:eastAsia="Malgun Gothic"/>
          <w:sz w:val="18"/>
        </w:rPr>
        <w:t>완료과거 / 미완료과거(완곡 조언 기능).</w:t>
      </w:r>
    </w:p>
    <w:p>
      <w:pPr>
        <w:spacing w:after="0" w:before="0"/>
        <w:ind w:left="283"/>
      </w:pPr>
      <w:r>
        <w:rPr>
          <w:rFonts w:ascii="Arial" w:hAnsi="Arial" w:eastAsia="Malgun Gothic"/>
          <w:b/>
          <w:sz w:val="18"/>
        </w:rPr>
        <w:t xml:space="preserve">· 표현: </w:t>
      </w:r>
      <w:r>
        <w:rPr>
          <w:rFonts w:ascii="Arial" w:hAnsi="Arial" w:eastAsia="Malgun Gothic"/>
          <w:sz w:val="18"/>
        </w:rPr>
        <w:t>미완료 devia는 조건법 deveria의 구어 대체.</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"Mais uns dias. O navio da FerrazLog sai sexta."</w:t>
      </w:r>
    </w:p>
    <w:p>
      <w:pPr>
        <w:spacing w:after="0" w:before="0"/>
        <w:ind w:left="283"/>
      </w:pPr>
      <w:r>
        <w:rPr>
          <w:rFonts w:ascii="Arial" w:hAnsi="Arial" w:eastAsia="Malgun Gothic"/>
          <w:b/>
          <w:sz w:val="18"/>
        </w:rPr>
        <w:t xml:space="preserve">· 단어: </w:t>
      </w:r>
      <w:r>
        <w:rPr>
          <w:rFonts w:ascii="Arial" w:hAnsi="Arial" w:eastAsia="Malgun Gothic"/>
          <w:sz w:val="18"/>
        </w:rPr>
        <w:t>mais uns dias(며칠 더)</w:t>
      </w:r>
    </w:p>
    <w:p>
      <w:pPr>
        <w:spacing w:after="0" w:before="0"/>
        <w:ind w:left="283"/>
      </w:pPr>
      <w:r>
        <w:rPr>
          <w:rFonts w:ascii="Arial" w:hAnsi="Arial" w:eastAsia="Malgun Gothic"/>
          <w:b/>
          <w:sz w:val="18"/>
        </w:rPr>
        <w:t xml:space="preserve">· 문법: </w:t>
      </w:r>
      <w:r>
        <w:rPr>
          <w:rFonts w:ascii="Arial" w:hAnsi="Arial" w:eastAsia="Malgun Gothic"/>
          <w:sz w:val="18"/>
        </w:rPr>
        <w:t>동사 생략 + 일정 현재.</w:t>
      </w:r>
    </w:p>
    <w:p>
      <w:pPr>
        <w:spacing w:after="0" w:before="0"/>
        <w:ind w:left="283"/>
      </w:pPr>
      <w:r>
        <w:rPr>
          <w:rFonts w:ascii="Arial" w:hAnsi="Arial" w:eastAsia="Malgun Gothic"/>
          <w:b/>
          <w:sz w:val="18"/>
        </w:rPr>
        <w:t xml:space="preserve">· 시제: </w:t>
      </w:r>
      <w:r>
        <w:rPr>
          <w:rFonts w:ascii="Arial" w:hAnsi="Arial" w:eastAsia="Malgun Gothic"/>
          <w:sz w:val="18"/>
        </w:rPr>
        <w:t>현재(확정된 미래).</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137. </w:t>
      </w:r>
      <w:r>
        <w:rPr>
          <w:rFonts w:ascii="Arial" w:hAnsi="Arial" w:eastAsia="Malgun Gothic"/>
          <w:b/>
          <w:color w:val="7F6000"/>
          <w:sz w:val="20"/>
        </w:rPr>
        <w:t>BEATRIZ</w:t>
      </w:r>
      <w:r>
        <w:rPr>
          <w:rFonts w:ascii="Arial" w:hAnsi="Arial" w:eastAsia="Malgun Gothic"/>
          <w:sz w:val="20"/>
        </w:rPr>
        <w:t xml:space="preserve">  "Regra três, Tiago. Sempre uma saída. Qual é a sua saída?"</w:t>
      </w:r>
    </w:p>
    <w:p>
      <w:pPr>
        <w:spacing w:after="0" w:before="0"/>
        <w:ind w:left="283"/>
      </w:pPr>
      <w:r>
        <w:rPr>
          <w:rFonts w:ascii="Arial" w:hAnsi="Arial" w:eastAsia="Malgun Gothic"/>
          <w:b/>
          <w:sz w:val="18"/>
        </w:rPr>
        <w:t xml:space="preserve">· 단어: </w:t>
      </w:r>
      <w:r>
        <w:rPr>
          <w:rFonts w:ascii="Arial" w:hAnsi="Arial" w:eastAsia="Malgun Gothic"/>
          <w:sz w:val="18"/>
        </w:rPr>
        <w:t>regra(규칙) · saída(출구)</w:t>
      </w:r>
    </w:p>
    <w:p>
      <w:pPr>
        <w:spacing w:after="0" w:before="0"/>
        <w:ind w:left="283"/>
      </w:pPr>
      <w:r>
        <w:rPr>
          <w:rFonts w:ascii="Arial" w:hAnsi="Arial" w:eastAsia="Malgun Gothic"/>
          <w:b/>
          <w:sz w:val="18"/>
        </w:rPr>
        <w:t xml:space="preserve">· 문법: </w:t>
      </w:r>
      <w:r>
        <w:rPr>
          <w:rFonts w:ascii="Arial" w:hAnsi="Arial" w:eastAsia="Malgun Gothic"/>
          <w:sz w:val="18"/>
        </w:rPr>
        <w:t>무동사 원칙 진술.</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팀 안전 수칙 참조.</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"A Ana Clara no carro. O Wesley na avenida. E o celular sempre carregado."</w:t>
      </w:r>
    </w:p>
    <w:p>
      <w:pPr>
        <w:spacing w:after="0" w:before="0"/>
        <w:ind w:left="283"/>
      </w:pPr>
      <w:r>
        <w:rPr>
          <w:rFonts w:ascii="Arial" w:hAnsi="Arial" w:eastAsia="Malgun Gothic"/>
          <w:b/>
          <w:sz w:val="18"/>
        </w:rPr>
        <w:t xml:space="preserve">· 단어: </w:t>
      </w:r>
      <w:r>
        <w:rPr>
          <w:rFonts w:ascii="Arial" w:hAnsi="Arial" w:eastAsia="Malgun Gothic"/>
          <w:sz w:val="18"/>
        </w:rPr>
        <w:t>carregado(충전된)</w:t>
      </w:r>
    </w:p>
    <w:p>
      <w:pPr>
        <w:spacing w:after="0" w:before="0"/>
        <w:ind w:left="283"/>
      </w:pPr>
      <w:r>
        <w:rPr>
          <w:rFonts w:ascii="Arial" w:hAnsi="Arial" w:eastAsia="Malgun Gothic"/>
          <w:b/>
          <w:sz w:val="18"/>
        </w:rPr>
        <w:t xml:space="preserve">· 문법: </w:t>
      </w:r>
      <w:r>
        <w:rPr>
          <w:rFonts w:ascii="Arial" w:hAnsi="Arial" w:eastAsia="Malgun Gothic"/>
          <w:sz w:val="18"/>
        </w:rPr>
        <w:t>동사 생략 병렬(estar).</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139. </w:t>
      </w:r>
      <w:r>
        <w:rPr>
          <w:rFonts w:ascii="Arial" w:hAnsi="Arial" w:eastAsia="Malgun Gothic"/>
          <w:b/>
          <w:color w:val="7F6000"/>
          <w:sz w:val="20"/>
        </w:rPr>
        <w:t>WESLEY</w:t>
      </w:r>
      <w:r>
        <w:rPr>
          <w:rFonts w:ascii="Arial" w:hAnsi="Arial" w:eastAsia="Malgun Gothic"/>
          <w:sz w:val="20"/>
        </w:rPr>
        <w:t xml:space="preserve">  "Diferente da câmera do policial."</w:t>
      </w:r>
    </w:p>
    <w:p>
      <w:pPr>
        <w:spacing w:after="0" w:before="0"/>
        <w:ind w:left="283"/>
      </w:pPr>
      <w:r>
        <w:rPr>
          <w:rFonts w:ascii="Arial" w:hAnsi="Arial" w:eastAsia="Malgun Gothic"/>
          <w:b/>
          <w:sz w:val="18"/>
        </w:rPr>
        <w:t xml:space="preserve">· 단어: </w:t>
      </w:r>
      <w:r>
        <w:rPr>
          <w:rFonts w:ascii="Arial" w:hAnsi="Arial" w:eastAsia="Malgun Gothic"/>
          <w:sz w:val="18"/>
        </w:rPr>
        <w:t>diferente de(~와 다른)</w:t>
      </w:r>
    </w:p>
    <w:p>
      <w:pPr>
        <w:spacing w:after="0" w:before="0"/>
        <w:ind w:left="283"/>
      </w:pPr>
      <w:r>
        <w:rPr>
          <w:rFonts w:ascii="Arial" w:hAnsi="Arial" w:eastAsia="Malgun Gothic"/>
          <w:b/>
          <w:sz w:val="18"/>
        </w:rPr>
        <w:t xml:space="preserve">· 문법: </w:t>
      </w:r>
      <w:r>
        <w:rPr>
          <w:rFonts w:ascii="Arial" w:hAnsi="Arial" w:eastAsia="Malgun Gothic"/>
          <w:sz w:val="18"/>
        </w:rPr>
        <w:t>형용사구.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쓴웃음 섞인 비꼼.</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"Bem diferente. Peraí, tá tocando. É a Dora."</w:t>
      </w:r>
    </w:p>
    <w:p>
      <w:pPr>
        <w:spacing w:after="0" w:before="0"/>
        <w:ind w:left="283"/>
      </w:pPr>
      <w:r>
        <w:rPr>
          <w:rFonts w:ascii="Arial" w:hAnsi="Arial" w:eastAsia="Malgun Gothic"/>
          <w:b/>
          <w:sz w:val="18"/>
        </w:rPr>
        <w:t xml:space="preserve">· 단어: </w:t>
      </w:r>
      <w:r>
        <w:rPr>
          <w:rFonts w:ascii="Arial" w:hAnsi="Arial" w:eastAsia="Malgun Gothic"/>
          <w:sz w:val="18"/>
        </w:rPr>
        <w:t>bem(아주) · tocando(울리는)</w:t>
      </w:r>
    </w:p>
    <w:p>
      <w:pPr>
        <w:spacing w:after="0" w:before="0"/>
        <w:ind w:left="283"/>
      </w:pPr>
      <w:r>
        <w:rPr>
          <w:rFonts w:ascii="Arial" w:hAnsi="Arial" w:eastAsia="Malgun Gothic"/>
          <w:b/>
          <w:sz w:val="18"/>
        </w:rPr>
        <w:t xml:space="preserve">· 문법: </w:t>
      </w:r>
      <w:r>
        <w:rPr>
          <w:rFonts w:ascii="Arial" w:hAnsi="Arial" w:eastAsia="Malgun Gothic"/>
          <w:sz w:val="18"/>
        </w:rPr>
        <w:t>bem = 강조.</w:t>
      </w:r>
    </w:p>
    <w:p>
      <w:pPr>
        <w:spacing w:after="0" w:before="0"/>
        <w:ind w:left="283"/>
      </w:pPr>
      <w:r>
        <w:rPr>
          <w:rFonts w:ascii="Arial" w:hAnsi="Arial" w:eastAsia="Malgun Gothic"/>
          <w:b/>
          <w:sz w:val="18"/>
        </w:rPr>
        <w:t xml:space="preserve">· 시제: </w:t>
      </w:r>
      <w:r>
        <w:rPr>
          <w:rFonts w:ascii="Arial" w:hAnsi="Arial" w:eastAsia="Malgun Gothic"/>
          <w:sz w:val="18"/>
        </w:rPr>
        <w:t>현재진행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141. </w:t>
      </w:r>
      <w:r>
        <w:rPr>
          <w:rFonts w:ascii="Arial" w:hAnsi="Arial" w:eastAsia="Malgun Gothic"/>
          <w:b/>
          <w:color w:val="7F6000"/>
          <w:sz w:val="20"/>
        </w:rPr>
        <w:t>HELENA</w:t>
      </w:r>
      <w:r>
        <w:rPr>
          <w:rFonts w:ascii="Arial" w:hAnsi="Arial" w:eastAsia="Malgun Gothic"/>
          <w:sz w:val="20"/>
        </w:rPr>
        <w:t xml:space="preserve">  "Atende no viva-voz. A gente fica quieto."</w:t>
      </w:r>
    </w:p>
    <w:p>
      <w:pPr>
        <w:spacing w:after="0" w:before="0"/>
        <w:ind w:left="283"/>
      </w:pPr>
      <w:r>
        <w:rPr>
          <w:rFonts w:ascii="Arial" w:hAnsi="Arial" w:eastAsia="Malgun Gothic"/>
          <w:b/>
          <w:sz w:val="18"/>
        </w:rPr>
        <w:t xml:space="preserve">· 단어: </w:t>
      </w:r>
      <w:r>
        <w:rPr>
          <w:rFonts w:ascii="Arial" w:hAnsi="Arial" w:eastAsia="Malgun Gothic"/>
          <w:sz w:val="18"/>
        </w:rPr>
        <w:t>atende(atender) · quieto(조용한)</w:t>
      </w:r>
    </w:p>
    <w:p>
      <w:pPr>
        <w:spacing w:after="0" w:before="0"/>
        <w:ind w:left="283"/>
      </w:pPr>
      <w:r>
        <w:rPr>
          <w:rFonts w:ascii="Arial" w:hAnsi="Arial" w:eastAsia="Malgun Gothic"/>
          <w:b/>
          <w:sz w:val="18"/>
        </w:rPr>
        <w:t xml:space="preserve">· 문법: </w:t>
      </w:r>
      <w:r>
        <w:rPr>
          <w:rFonts w:ascii="Arial" w:hAnsi="Arial" w:eastAsia="Malgun Gothic"/>
          <w:sz w:val="18"/>
        </w:rPr>
        <w:t>a gente + 남성 단수 형용사(구어 일치).</w:t>
      </w:r>
    </w:p>
    <w:p>
      <w:pPr>
        <w:spacing w:after="0" w:before="0"/>
        <w:ind w:left="283"/>
      </w:pPr>
      <w:r>
        <w:rPr>
          <w:rFonts w:ascii="Arial" w:hAnsi="Arial" w:eastAsia="Malgun Gothic"/>
          <w:b/>
          <w:sz w:val="18"/>
        </w:rPr>
        <w:t xml:space="preserve">· 시제: </w:t>
      </w:r>
      <w:r>
        <w:rPr>
          <w:rFonts w:ascii="Arial" w:hAnsi="Arial" w:eastAsia="Malgun Gothic"/>
          <w:sz w:val="18"/>
        </w:rPr>
        <w:t>명령법 / 현재(미래 약속).</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"Alô, dona Dora? Boa noite."</w:t>
      </w:r>
    </w:p>
    <w:p>
      <w:pPr>
        <w:spacing w:after="0" w:before="0"/>
        <w:ind w:left="283"/>
      </w:pPr>
      <w:r>
        <w:rPr>
          <w:rFonts w:ascii="Arial" w:hAnsi="Arial" w:eastAsia="Malgun Gothic"/>
          <w:b/>
          <w:sz w:val="18"/>
        </w:rPr>
        <w:t xml:space="preserve">· 단어: </w:t>
      </w:r>
      <w:r>
        <w:rPr>
          <w:rFonts w:ascii="Arial" w:hAnsi="Arial" w:eastAsia="Malgun Gothic"/>
          <w:sz w:val="18"/>
        </w:rPr>
        <w:t>alô(여보세요)</w:t>
      </w:r>
    </w:p>
    <w:p>
      <w:pPr>
        <w:spacing w:after="0" w:before="0"/>
        <w:ind w:left="283"/>
      </w:pPr>
      <w:r>
        <w:rPr>
          <w:rFonts w:ascii="Arial" w:hAnsi="Arial" w:eastAsia="Malgun Gothic"/>
          <w:b/>
          <w:sz w:val="18"/>
        </w:rPr>
        <w:t xml:space="preserve">· 문법: </w:t>
      </w:r>
      <w:r>
        <w:rPr>
          <w:rFonts w:ascii="Arial" w:hAnsi="Arial" w:eastAsia="Malgun Gothic"/>
          <w:sz w:val="18"/>
        </w:rPr>
        <w:t>인사.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143. </w:t>
      </w:r>
      <w:r>
        <w:rPr>
          <w:rFonts w:ascii="Arial" w:hAnsi="Arial" w:eastAsia="Malgun Gothic"/>
          <w:b/>
          <w:color w:val="7F6000"/>
          <w:sz w:val="20"/>
        </w:rPr>
        <w:t>DORA</w:t>
      </w:r>
      <w:r>
        <w:rPr>
          <w:rFonts w:ascii="Arial" w:hAnsi="Arial" w:eastAsia="Malgun Gothic"/>
          <w:sz w:val="20"/>
        </w:rPr>
        <w:t xml:space="preserve">  "Lemos. Você levou as guias pro Ramos hoje?"</w:t>
      </w:r>
    </w:p>
    <w:p>
      <w:pPr>
        <w:spacing w:after="0" w:before="0"/>
        <w:ind w:left="283"/>
      </w:pPr>
      <w:r>
        <w:rPr>
          <w:rFonts w:ascii="Arial" w:hAnsi="Arial" w:eastAsia="Malgun Gothic"/>
          <w:b/>
          <w:sz w:val="18"/>
        </w:rPr>
        <w:t xml:space="preserve">· 단어: </w:t>
      </w:r>
      <w:r>
        <w:rPr>
          <w:rFonts w:ascii="Arial" w:hAnsi="Arial" w:eastAsia="Malgun Gothic"/>
          <w:sz w:val="18"/>
        </w:rPr>
        <w:t>levou(levar)</w:t>
      </w:r>
    </w:p>
    <w:p>
      <w:pPr>
        <w:spacing w:after="0" w:before="0"/>
        <w:ind w:left="283"/>
      </w:pPr>
      <w:r>
        <w:rPr>
          <w:rFonts w:ascii="Arial" w:hAnsi="Arial" w:eastAsia="Malgun Gothic"/>
          <w:b/>
          <w:sz w:val="18"/>
        </w:rPr>
        <w:t xml:space="preserve">· 문법: </w:t>
      </w:r>
      <w:r>
        <w:rPr>
          <w:rFonts w:ascii="Arial" w:hAnsi="Arial" w:eastAsia="Malgun Gothic"/>
          <w:sz w:val="18"/>
        </w:rPr>
        <w:t>levar + 목적어 + pra + 사람.</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144. </w:t>
      </w:r>
      <w:r>
        <w:rPr>
          <w:rFonts w:ascii="Arial" w:hAnsi="Arial" w:eastAsia="Malgun Gothic"/>
          <w:b/>
          <w:color w:val="7F6000"/>
          <w:sz w:val="20"/>
        </w:rPr>
        <w:t>TIAGO</w:t>
      </w:r>
      <w:r>
        <w:rPr>
          <w:rFonts w:ascii="Arial" w:hAnsi="Arial" w:eastAsia="Malgun Gothic"/>
          <w:sz w:val="20"/>
        </w:rPr>
        <w:t xml:space="preserve">  "Levei, sim senhora. Tudo carimbado, como a senhora mandou."</w:t>
      </w:r>
    </w:p>
    <w:p>
      <w:pPr>
        <w:spacing w:after="0" w:before="0"/>
        <w:ind w:left="283"/>
      </w:pPr>
      <w:r>
        <w:rPr>
          <w:rFonts w:ascii="Arial" w:hAnsi="Arial" w:eastAsia="Malgun Gothic"/>
          <w:b/>
          <w:sz w:val="18"/>
        </w:rPr>
        <w:t xml:space="preserve">· 단어: </w:t>
      </w:r>
      <w:r>
        <w:rPr>
          <w:rFonts w:ascii="Arial" w:hAnsi="Arial" w:eastAsia="Malgun Gothic"/>
          <w:sz w:val="18"/>
        </w:rPr>
        <w:t>sim senhora(네, 그렇습니다 — 공손) · mandou(시켰다)</w:t>
      </w:r>
    </w:p>
    <w:p>
      <w:pPr>
        <w:spacing w:after="0" w:before="0"/>
        <w:ind w:left="283"/>
      </w:pPr>
      <w:r>
        <w:rPr>
          <w:rFonts w:ascii="Arial" w:hAnsi="Arial" w:eastAsia="Malgun Gothic"/>
          <w:b/>
          <w:sz w:val="18"/>
        </w:rPr>
        <w:t xml:space="preserve">· 문법: </w:t>
      </w:r>
      <w:r>
        <w:rPr>
          <w:rFonts w:ascii="Arial" w:hAnsi="Arial" w:eastAsia="Malgun Gothic"/>
          <w:sz w:val="18"/>
        </w:rPr>
        <w:t>동사 반복 긍정(→ 10화 63번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"sim senhora"는 지시에 대한 공손한 복종.</w:t>
      </w:r>
    </w:p>
    <w:p>
      <w:pPr>
        <w:spacing w:after="20" w:before="100"/>
      </w:pPr>
      <w:r>
        <w:rPr>
          <w:rFonts w:ascii="Arial" w:hAnsi="Arial" w:eastAsia="Malgun Gothic"/>
          <w:b/>
          <w:sz w:val="20"/>
        </w:rPr>
        <w:t xml:space="preserve">145. </w:t>
      </w:r>
      <w:r>
        <w:rPr>
          <w:rFonts w:ascii="Arial" w:hAnsi="Arial" w:eastAsia="Malgun Gothic"/>
          <w:b/>
          <w:color w:val="7F6000"/>
          <w:sz w:val="20"/>
        </w:rPr>
        <w:t>DORA</w:t>
      </w:r>
      <w:r>
        <w:rPr>
          <w:rFonts w:ascii="Arial" w:hAnsi="Arial" w:eastAsia="Malgun Gothic"/>
          <w:sz w:val="20"/>
        </w:rPr>
        <w:t xml:space="preserve">  "O Ramos me ligou. Disse que você faz pergunta demais."</w:t>
      </w:r>
    </w:p>
    <w:p>
      <w:pPr>
        <w:spacing w:after="0" w:before="0"/>
        <w:ind w:left="283"/>
      </w:pPr>
      <w:r>
        <w:rPr>
          <w:rFonts w:ascii="Arial" w:hAnsi="Arial" w:eastAsia="Malgun Gothic"/>
          <w:b/>
          <w:sz w:val="18"/>
        </w:rPr>
        <w:t xml:space="preserve">· 단어: </w:t>
      </w:r>
      <w:r>
        <w:rPr>
          <w:rFonts w:ascii="Arial" w:hAnsi="Arial" w:eastAsia="Malgun Gothic"/>
          <w:sz w:val="18"/>
        </w:rPr>
        <w:t>ligou(ligar) · disse(dizer)</w:t>
      </w:r>
    </w:p>
    <w:p>
      <w:pPr>
        <w:spacing w:after="0" w:before="0"/>
        <w:ind w:left="283"/>
      </w:pPr>
      <w:r>
        <w:rPr>
          <w:rFonts w:ascii="Arial" w:hAnsi="Arial" w:eastAsia="Malgun Gothic"/>
          <w:b/>
          <w:sz w:val="18"/>
        </w:rPr>
        <w:t xml:space="preserve">· 문법: </w:t>
      </w:r>
      <w:r>
        <w:rPr>
          <w:rFonts w:ascii="Arial" w:hAnsi="Arial" w:eastAsia="Malgun Gothic"/>
          <w:sz w:val="18"/>
        </w:rPr>
        <w:t>간접화법 — 지속적 성향은 현재 유지(faz).</w:t>
      </w:r>
    </w:p>
    <w:p>
      <w:pPr>
        <w:spacing w:after="0" w:before="0"/>
        <w:ind w:left="283"/>
      </w:pPr>
      <w:r>
        <w:rPr>
          <w:rFonts w:ascii="Arial" w:hAnsi="Arial" w:eastAsia="Malgun Gothic"/>
          <w:b/>
          <w:sz w:val="18"/>
        </w:rPr>
        <w:t xml:space="preserve">· 시제: </w:t>
      </w:r>
      <w:r>
        <w:rPr>
          <w:rFonts w:ascii="Arial" w:hAnsi="Arial" w:eastAsia="Malgun Gothic"/>
          <w:sz w:val="18"/>
        </w:rPr>
        <w:t>완료과거 / 현재.</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"Eu só queria aprender, dona Dora."</w:t>
      </w:r>
    </w:p>
    <w:p>
      <w:pPr>
        <w:spacing w:after="0" w:before="0"/>
        <w:ind w:left="283"/>
      </w:pPr>
      <w:r>
        <w:rPr>
          <w:rFonts w:ascii="Arial" w:hAnsi="Arial" w:eastAsia="Malgun Gothic"/>
          <w:b/>
          <w:sz w:val="18"/>
        </w:rPr>
        <w:t xml:space="preserve">· 단어: </w:t>
      </w:r>
      <w:r>
        <w:rPr>
          <w:rFonts w:ascii="Arial" w:hAnsi="Arial" w:eastAsia="Malgun Gothic"/>
          <w:sz w:val="18"/>
        </w:rPr>
        <w:t>queria(querer 미완료)</w:t>
      </w:r>
    </w:p>
    <w:p>
      <w:pPr>
        <w:spacing w:after="0" w:before="0"/>
        <w:ind w:left="283"/>
      </w:pPr>
      <w:r>
        <w:rPr>
          <w:rFonts w:ascii="Arial" w:hAnsi="Arial" w:eastAsia="Malgun Gothic"/>
          <w:b/>
          <w:sz w:val="18"/>
        </w:rPr>
        <w:t xml:space="preserve">· 문법: </w:t>
      </w:r>
      <w:r>
        <w:rPr>
          <w:rFonts w:ascii="Arial" w:hAnsi="Arial" w:eastAsia="Malgun Gothic"/>
          <w:sz w:val="18"/>
        </w:rPr>
        <w:t>미완료 queria = 완곡한 의도 표현.</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의도(그리고 공손).</w:t>
      </w:r>
    </w:p>
    <w:p>
      <w:pPr>
        <w:spacing w:after="0" w:before="0"/>
        <w:ind w:left="283"/>
      </w:pPr>
      <w:r>
        <w:rPr>
          <w:rFonts w:ascii="Arial" w:hAnsi="Arial" w:eastAsia="Malgun Gothic"/>
          <w:b/>
          <w:sz w:val="18"/>
        </w:rPr>
        <w:t xml:space="preserve">· 표현: </w:t>
      </w:r>
      <w:r>
        <w:rPr>
          <w:rFonts w:ascii="Arial" w:hAnsi="Arial" w:eastAsia="Malgun Gothic"/>
          <w:sz w:val="18"/>
        </w:rPr>
        <w:t>queria는 정중한 요청에도 쓰임("Eu queria um café").</w:t>
      </w:r>
    </w:p>
    <w:p>
      <w:pPr>
        <w:spacing w:after="20" w:before="100"/>
      </w:pPr>
      <w:r>
        <w:rPr>
          <w:rFonts w:ascii="Arial" w:hAnsi="Arial" w:eastAsia="Malgun Gothic"/>
          <w:b/>
          <w:sz w:val="20"/>
        </w:rPr>
        <w:t xml:space="preserve">147. </w:t>
      </w:r>
      <w:r>
        <w:rPr>
          <w:rFonts w:ascii="Arial" w:hAnsi="Arial" w:eastAsia="Malgun Gothic"/>
          <w:b/>
          <w:color w:val="7F6000"/>
          <w:sz w:val="20"/>
        </w:rPr>
        <w:t>DORA</w:t>
      </w:r>
      <w:r>
        <w:rPr>
          <w:rFonts w:ascii="Arial" w:hAnsi="Arial" w:eastAsia="Malgun Gothic"/>
          <w:sz w:val="20"/>
        </w:rPr>
        <w:t xml:space="preserve">  "Aprender. Sei. Amanhã chega cedo. Sete e meia, aqui no escritório. Não atrasa."</w:t>
      </w:r>
    </w:p>
    <w:p>
      <w:pPr>
        <w:spacing w:after="0" w:before="0"/>
        <w:ind w:left="283"/>
      </w:pPr>
      <w:r>
        <w:rPr>
          <w:rFonts w:ascii="Arial" w:hAnsi="Arial" w:eastAsia="Malgun Gothic"/>
          <w:b/>
          <w:sz w:val="18"/>
        </w:rPr>
        <w:t xml:space="preserve">· 단어: </w:t>
      </w:r>
      <w:r>
        <w:rPr>
          <w:rFonts w:ascii="Arial" w:hAnsi="Arial" w:eastAsia="Malgun Gothic"/>
          <w:sz w:val="18"/>
        </w:rPr>
        <w:t>sei(그래, 알겠다 — 의심) · chega(chegar 명령) · atrasa(atrasar 늦다)</w:t>
      </w:r>
    </w:p>
    <w:p>
      <w:pPr>
        <w:spacing w:after="0" w:before="0"/>
        <w:ind w:left="283"/>
      </w:pPr>
      <w:r>
        <w:rPr>
          <w:rFonts w:ascii="Arial" w:hAnsi="Arial" w:eastAsia="Malgun Gothic"/>
          <w:b/>
          <w:sz w:val="18"/>
        </w:rPr>
        <w:t xml:space="preserve">· 문법: </w:t>
      </w:r>
      <w:r>
        <w:rPr>
          <w:rFonts w:ascii="Arial" w:hAnsi="Arial" w:eastAsia="Malgun Gothic"/>
          <w:sz w:val="18"/>
        </w:rPr>
        <w:t>구어 명령·부정 명령(Não atrasa, 규범 Não se atrase).</w:t>
      </w:r>
    </w:p>
    <w:p>
      <w:pPr>
        <w:spacing w:after="0" w:before="0"/>
        <w:ind w:left="283"/>
      </w:pPr>
      <w:r>
        <w:rPr>
          <w:rFonts w:ascii="Arial" w:hAnsi="Arial" w:eastAsia="Malgun Gothic"/>
          <w:b/>
          <w:sz w:val="18"/>
        </w:rPr>
        <w:t xml:space="preserve">· 시제: </w:t>
      </w:r>
      <w:r>
        <w:rPr>
          <w:rFonts w:ascii="Arial" w:hAnsi="Arial" w:eastAsia="Malgun Gothic"/>
          <w:sz w:val="18"/>
        </w:rPr>
        <w:t>명령법(핵심 문법 3).</w:t>
      </w:r>
    </w:p>
    <w:p>
      <w:pPr>
        <w:spacing w:after="0" w:before="0"/>
        <w:ind w:left="283"/>
      </w:pPr>
      <w:r>
        <w:rPr>
          <w:rFonts w:ascii="Arial" w:hAnsi="Arial" w:eastAsia="Malgun Gothic"/>
          <w:b/>
          <w:sz w:val="18"/>
        </w:rPr>
        <w:t xml:space="preserve">· 표현: </w:t>
      </w:r>
      <w:r>
        <w:rPr>
          <w:rFonts w:ascii="Arial" w:hAnsi="Arial" w:eastAsia="Malgun Gothic"/>
          <w:sz w:val="18"/>
        </w:rPr>
        <w:t>"Sei." 단독 = 믿지 않는다는 냉소.</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"Sete e meia? Aconteceu alguma coisa, dona Dora?"</w:t>
      </w:r>
    </w:p>
    <w:p>
      <w:pPr>
        <w:spacing w:after="0" w:before="0"/>
        <w:ind w:left="283"/>
      </w:pPr>
      <w:r>
        <w:rPr>
          <w:rFonts w:ascii="Arial" w:hAnsi="Arial" w:eastAsia="Malgun Gothic"/>
          <w:b/>
          <w:sz w:val="18"/>
        </w:rPr>
        <w:t xml:space="preserve">· 단어: </w:t>
      </w:r>
      <w:r>
        <w:rPr>
          <w:rFonts w:ascii="Arial" w:hAnsi="Arial" w:eastAsia="Malgun Gothic"/>
          <w:sz w:val="18"/>
        </w:rPr>
        <w:t>aconteceu(acontecer)</w:t>
      </w:r>
    </w:p>
    <w:p>
      <w:pPr>
        <w:spacing w:after="0" w:before="0"/>
        <w:ind w:left="283"/>
      </w:pPr>
      <w:r>
        <w:rPr>
          <w:rFonts w:ascii="Arial" w:hAnsi="Arial" w:eastAsia="Malgun Gothic"/>
          <w:b/>
          <w:sz w:val="18"/>
        </w:rPr>
        <w:t xml:space="preserve">· 문법: </w:t>
      </w:r>
      <w:r>
        <w:rPr>
          <w:rFonts w:ascii="Arial" w:hAnsi="Arial" w:eastAsia="Malgun Gothic"/>
          <w:sz w:val="18"/>
        </w:rPr>
        <w:t>동사-주어 도치.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149. </w:t>
      </w:r>
      <w:r>
        <w:rPr>
          <w:rFonts w:ascii="Arial" w:hAnsi="Arial" w:eastAsia="Malgun Gothic"/>
          <w:b/>
          <w:color w:val="7F6000"/>
          <w:sz w:val="20"/>
        </w:rPr>
        <w:t>DORA</w:t>
      </w:r>
      <w:r>
        <w:rPr>
          <w:rFonts w:ascii="Arial" w:hAnsi="Arial" w:eastAsia="Malgun Gothic"/>
          <w:sz w:val="20"/>
        </w:rPr>
        <w:t xml:space="preserve">  "Amanhã o coronel quer te ver. Às nove, na sala da segurança."</w:t>
      </w:r>
    </w:p>
    <w:p>
      <w:pPr>
        <w:spacing w:after="0" w:before="0"/>
        <w:ind w:left="283"/>
      </w:pPr>
      <w:r>
        <w:rPr>
          <w:rFonts w:ascii="Arial" w:hAnsi="Arial" w:eastAsia="Malgun Gothic"/>
          <w:b/>
          <w:sz w:val="18"/>
        </w:rPr>
        <w:t xml:space="preserve">· 단어: </w:t>
      </w:r>
      <w:r>
        <w:rPr>
          <w:rFonts w:ascii="Arial" w:hAnsi="Arial" w:eastAsia="Malgun Gothic"/>
          <w:sz w:val="18"/>
        </w:rPr>
        <w:t>coronel(대령) · sala da segurança(보안사무실)</w:t>
      </w:r>
    </w:p>
    <w:p>
      <w:pPr>
        <w:spacing w:after="0" w:before="0"/>
        <w:ind w:left="283"/>
      </w:pPr>
      <w:r>
        <w:rPr>
          <w:rFonts w:ascii="Arial" w:hAnsi="Arial" w:eastAsia="Malgun Gothic"/>
          <w:b/>
          <w:sz w:val="18"/>
        </w:rPr>
        <w:t xml:space="preserve">· 문법: </w:t>
      </w:r>
      <w:r>
        <w:rPr>
          <w:rFonts w:ascii="Arial" w:hAnsi="Arial" w:eastAsia="Malgun Gothic"/>
          <w:sz w:val="18"/>
        </w:rPr>
        <w:t>te는 부정사 앞(quer te ver).</w:t>
      </w:r>
    </w:p>
    <w:p>
      <w:pPr>
        <w:spacing w:after="0" w:before="0"/>
        <w:ind w:left="283"/>
      </w:pPr>
      <w:r>
        <w:rPr>
          <w:rFonts w:ascii="Arial" w:hAnsi="Arial" w:eastAsia="Malgun Gothic"/>
          <w:b/>
          <w:sz w:val="18"/>
        </w:rPr>
        <w:t xml:space="preserve">· 시제: </w:t>
      </w:r>
      <w:r>
        <w:rPr>
          <w:rFonts w:ascii="Arial" w:hAnsi="Arial" w:eastAsia="Malgun Gothic"/>
          <w:sz w:val="18"/>
        </w:rPr>
        <w:t>현재(미래 일정).</w:t>
      </w:r>
    </w:p>
    <w:p>
      <w:pPr>
        <w:spacing w:after="0" w:before="0"/>
        <w:ind w:left="283"/>
      </w:pPr>
      <w:r>
        <w:rPr>
          <w:rFonts w:ascii="Arial" w:hAnsi="Arial" w:eastAsia="Malgun Gothic"/>
          <w:b/>
          <w:sz w:val="18"/>
        </w:rPr>
        <w:t xml:space="preserve">· 표현: </w:t>
      </w:r>
      <w:r>
        <w:rPr>
          <w:rFonts w:ascii="Arial" w:hAnsi="Arial" w:eastAsia="Malgun Gothic"/>
          <w:sz w:val="18"/>
        </w:rPr>
        <w:t>없음.</w:t>
      </w:r>
    </w:p>
    <w:p>
      <w:pPr>
        <w:spacing w:after="20" w:before="100"/>
      </w:pPr>
      <w:r>
        <w:rPr>
          <w:rFonts w:ascii="Arial" w:hAnsi="Arial" w:eastAsia="Malgun Gothic"/>
          <w:b/>
          <w:sz w:val="20"/>
        </w:rPr>
        <w:t xml:space="preserve">150. </w:t>
      </w:r>
      <w:r>
        <w:rPr>
          <w:rFonts w:ascii="Arial" w:hAnsi="Arial" w:eastAsia="Malgun Gothic"/>
          <w:b/>
          <w:color w:val="7F6000"/>
          <w:sz w:val="20"/>
        </w:rPr>
        <w:t>DORA</w:t>
      </w:r>
      <w:r>
        <w:rPr>
          <w:rFonts w:ascii="Arial" w:hAnsi="Arial" w:eastAsia="Malgun Gothic"/>
          <w:sz w:val="20"/>
        </w:rPr>
        <w:t xml:space="preserve">  "Ele mesmo. O coronel Quintela. Pessoalmente. Boa noite, Lemos."</w:t>
      </w:r>
    </w:p>
    <w:p>
      <w:pPr>
        <w:spacing w:after="0" w:before="0"/>
        <w:ind w:left="283"/>
      </w:pPr>
      <w:r>
        <w:rPr>
          <w:rFonts w:ascii="Arial" w:hAnsi="Arial" w:eastAsia="Malgun Gothic"/>
          <w:b/>
          <w:sz w:val="18"/>
        </w:rPr>
        <w:t xml:space="preserve">· 단어: </w:t>
      </w:r>
      <w:r>
        <w:rPr>
          <w:rFonts w:ascii="Arial" w:hAnsi="Arial" w:eastAsia="Malgun Gothic"/>
          <w:sz w:val="18"/>
        </w:rPr>
        <w:t>mesmo(직접, 강조) · pessoalmente(몸소)</w:t>
      </w:r>
    </w:p>
    <w:p>
      <w:pPr>
        <w:spacing w:after="0" w:before="0"/>
        <w:ind w:left="283"/>
      </w:pPr>
      <w:r>
        <w:rPr>
          <w:rFonts w:ascii="Arial" w:hAnsi="Arial" w:eastAsia="Malgun Gothic"/>
          <w:b/>
          <w:sz w:val="18"/>
        </w:rPr>
        <w:t xml:space="preserve">· 문법: </w:t>
      </w:r>
      <w:r>
        <w:rPr>
          <w:rFonts w:ascii="Arial" w:hAnsi="Arial" w:eastAsia="Malgun Gothic"/>
          <w:sz w:val="18"/>
        </w:rPr>
        <w:t>대명사 + mesmo = 바로 그 사람이 직접.</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위협적 클리프행어.</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완료과거 vs 미완료과거(회상): "Quando eu comecei(완료), a gente conferia tudo. Abria contêiner, pesava saco por saco"(37), "eram três fiscais"(39), "Antigamente o despachante não abria a boca"(36).</w:t>
      </w:r>
    </w:p>
    <w:p>
      <w:pPr>
        <w:spacing w:after="20" w:before="0"/>
      </w:pPr>
      <w:r>
        <w:rPr>
          <w:rFonts w:ascii="Arial" w:hAnsi="Arial" w:eastAsia="Malgun Gothic"/>
          <w:sz w:val="19"/>
        </w:rPr>
        <w:t>미완료 = 반복된 과거 행동: "você também pedia"(92), "você nunca saía"(93).</w:t>
      </w:r>
    </w:p>
    <w:p>
      <w:pPr>
        <w:spacing w:after="20" w:before="0"/>
      </w:pPr>
      <w:r>
        <w:rPr>
          <w:rFonts w:ascii="Arial" w:hAnsi="Arial" w:eastAsia="Malgun Gothic"/>
          <w:sz w:val="19"/>
        </w:rPr>
        <w:t>「Faz + 기간 + que + 현재」 / 「동사 + faz + 기간」: "Faz uma semana que você anda…"(1), "Eu comecei faz pouco tempo"(24).</w:t>
      </w:r>
    </w:p>
    <w:p>
      <w:pPr>
        <w:spacing w:after="20" w:before="0"/>
      </w:pPr>
      <w:r>
        <w:rPr>
          <w:rFonts w:ascii="Arial" w:hAnsi="Arial" w:eastAsia="Malgun Gothic"/>
          <w:sz w:val="19"/>
        </w:rPr>
        <w:t>ir + 부정사(미래·의지): "Vai ter uma operação"(71), "Não vou responder isso"(97), "não vou poder te proteger"(100), "Vou recorrer da resposta"(131), "A empresa vai responder?"(117).</w:t>
      </w:r>
    </w:p>
    <w:p>
      <w:pPr>
        <w:spacing w:after="20" w:before="0"/>
      </w:pPr>
      <w:r>
        <w:rPr>
          <w:rFonts w:ascii="Arial" w:hAnsi="Arial" w:eastAsia="Malgun Gothic"/>
          <w:sz w:val="19"/>
        </w:rPr>
        <w:t>명령법 구어형: "Entra. Fecha a porta."(21), "Aprende calado. E não abre o envelope."(14), "Sai agora… Larga… Vai pra casa."(75), "Não atrasa."(147) — 규범형(entre, feche, não abra, não se atrase)과 대비.</w:t>
      </w:r>
    </w:p>
    <w:p>
      <w:pPr>
        <w:spacing w:after="20" w:before="0"/>
      </w:pPr>
      <w:r>
        <w:rPr>
          <w:rFonts w:ascii="Arial" w:hAnsi="Arial" w:eastAsia="Malgun Gothic"/>
          <w:sz w:val="19"/>
        </w:rPr>
        <w:t>접속법: querer que + 접속법(107 saia), se + 접속법 미래(100 estiver).</w:t>
      </w:r>
    </w:p>
    <w:p>
      <w:pPr>
        <w:spacing w:after="20" w:before="0"/>
      </w:pPr>
      <w:r>
        <w:rPr>
          <w:rFonts w:ascii="Arial" w:hAnsi="Arial" w:eastAsia="Malgun Gothic"/>
          <w:sz w:val="19"/>
        </w:rPr>
        <w:t>레지스터 대비: 공문서 "Não há imagens… estava com a bateria descarregada"(127)와 기업 응대 "Não estou autorizada a comentar"(120)는 축약 없는 격식체 vs 일상 구어(tá, tô, cadê, deixa eu).</w:t>
      </w:r>
    </w:p>
    <w:p>
      <w:pPr>
        <w:spacing w:after="20" w:before="0"/>
      </w:pPr>
      <w:r>
        <w:rPr>
          <w:rFonts w:ascii="Arial" w:hAnsi="Arial" w:eastAsia="Malgun Gothic"/>
          <w:sz w:val="19"/>
        </w:rPr>
        <w:t>미완료의 완곡 기능: "Eu também acho que você devia"(135), "Eu só queria aprender"(146).</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2부 13화 「Operação no cais」 문장별 포르투갈어 분석</w:t>
      </w:r>
    </w:p>
    <w:p>
      <w:pPr>
        <w:spacing w:after="20" w:before="0"/>
      </w:pPr>
      <w:r>
        <w:rPr>
          <w:rFonts w:ascii="Arial" w:hAnsi="Arial" w:eastAsia="Malgun Gothic"/>
          <w:color w:val="595959"/>
          <w:sz w:val="18"/>
        </w:rPr>
        <w:t>대본 원문: Fonte_Sigilosa/대본/2부/13화_Operacao_no_cais.md (별도 분석 문서이며 원본 대본은 수정하지 않음)</w:t>
      </w:r>
    </w:p>
    <w:p>
      <w:pPr>
        <w:spacing w:after="20" w:before="0"/>
      </w:pPr>
      <w:r>
        <w:rPr>
          <w:rFonts w:ascii="Arial" w:hAnsi="Arial" w:eastAsia="Malgun Gothic"/>
          <w:color w:val="595959"/>
          <w:sz w:val="18"/>
        </w:rPr>
        <w:t>난이도: B1 · 이번 화 문법 초점: 완료과거 vs 미완료과거(완결 사건 vs 배경·반복) · ir + 부정사 미래 · 격식 명령(Sente-se, Olhe, Abra)과 구어 명령(Fala, Liga, Abaixa)의 대비</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DORA</w:t>
      </w:r>
      <w:r>
        <w:rPr>
          <w:rFonts w:ascii="Arial" w:hAnsi="Arial" w:eastAsia="Malgun Gothic"/>
          <w:sz w:val="20"/>
        </w:rPr>
        <w:t xml:space="preserve">  "Lemos! Sete e meia e você ainda tá de jaqueta? Tira isso."</w:t>
      </w:r>
    </w:p>
    <w:p>
      <w:pPr>
        <w:spacing w:after="0" w:before="0"/>
        <w:ind w:left="283"/>
      </w:pPr>
      <w:r>
        <w:rPr>
          <w:rFonts w:ascii="Arial" w:hAnsi="Arial" w:eastAsia="Malgun Gothic"/>
          <w:b/>
          <w:sz w:val="18"/>
        </w:rPr>
        <w:t xml:space="preserve">· 단어: </w:t>
      </w:r>
      <w:r>
        <w:rPr>
          <w:rFonts w:ascii="Arial" w:hAnsi="Arial" w:eastAsia="Malgun Gothic"/>
          <w:sz w:val="18"/>
        </w:rPr>
        <w:t>sete e meia(7시 반, meia = meia hora) · jaqueta(재킷, 여성명사) · tirar(벗다·빼다)</w:t>
      </w:r>
    </w:p>
    <w:p>
      <w:pPr>
        <w:spacing w:after="0" w:before="0"/>
        <w:ind w:left="283"/>
      </w:pPr>
      <w:r>
        <w:rPr>
          <w:rFonts w:ascii="Arial" w:hAnsi="Arial" w:eastAsia="Malgun Gothic"/>
          <w:b/>
          <w:sz w:val="18"/>
        </w:rPr>
        <w:t xml:space="preserve">· 문법: </w:t>
      </w:r>
      <w:r>
        <w:rPr>
          <w:rFonts w:ascii="Arial" w:hAnsi="Arial" w:eastAsia="Malgun Gothic"/>
          <w:sz w:val="18"/>
        </w:rPr>
        <w:t>"estar de + 옷"은 '~을 입은 상태다'(estar de jaqueta = 재킷 차림이다). "Tira isso"는 você에 대한 구어 명령으로, 브라질 구어에서는 3인칭 접속법형(tire) 대신 직설법 3인칭 단수형(tira)을 명령으로 흔히 씀.</w:t>
      </w:r>
    </w:p>
    <w:p>
      <w:pPr>
        <w:spacing w:after="0" w:before="0"/>
        <w:ind w:left="283"/>
      </w:pPr>
      <w:r>
        <w:rPr>
          <w:rFonts w:ascii="Arial" w:hAnsi="Arial" w:eastAsia="Malgun Gothic"/>
          <w:b/>
          <w:sz w:val="18"/>
        </w:rPr>
        <w:t xml:space="preserve">· 시제: </w:t>
      </w:r>
      <w:r>
        <w:rPr>
          <w:rFonts w:ascii="Arial" w:hAnsi="Arial" w:eastAsia="Malgun Gothic"/>
          <w:sz w:val="18"/>
        </w:rPr>
        <w:t>현재직설법(tá = está) — 지금 눈앞의 상태. Tira는 명령법(imperativo, 구어형).</w:t>
      </w:r>
    </w:p>
    <w:p>
      <w:pPr>
        <w:spacing w:after="0" w:before="0"/>
        <w:ind w:left="283"/>
      </w:pPr>
      <w:r>
        <w:rPr>
          <w:rFonts w:ascii="Arial" w:hAnsi="Arial" w:eastAsia="Malgun Gothic"/>
          <w:b/>
          <w:sz w:val="18"/>
        </w:rPr>
        <w:t xml:space="preserve">· 표현: </w:t>
      </w:r>
      <w:r>
        <w:rPr>
          <w:rFonts w:ascii="Arial" w:hAnsi="Arial" w:eastAsia="Malgun Gothic"/>
          <w:sz w:val="18"/>
        </w:rPr>
        <w:t>tá는 está의 구어 축약. 성(姓) "Lemos!"로 부르는 것은 직장 상사의 거친 호칭.</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"Bom dia pra senhora também, dona Dora."</w:t>
      </w:r>
    </w:p>
    <w:p>
      <w:pPr>
        <w:spacing w:after="0" w:before="0"/>
        <w:ind w:left="283"/>
      </w:pPr>
      <w:r>
        <w:rPr>
          <w:rFonts w:ascii="Arial" w:hAnsi="Arial" w:eastAsia="Malgun Gothic"/>
          <w:b/>
          <w:sz w:val="18"/>
        </w:rPr>
        <w:t xml:space="preserve">· 단어: </w:t>
      </w:r>
      <w:r>
        <w:rPr>
          <w:rFonts w:ascii="Arial" w:hAnsi="Arial" w:eastAsia="Malgun Gothic"/>
          <w:sz w:val="18"/>
        </w:rPr>
        <w:t>pra(= para의 구어 축약) · a senhora(격식 2인칭 여성) · dona(여성 이름 앞 존칭)</w:t>
      </w:r>
    </w:p>
    <w:p>
      <w:pPr>
        <w:spacing w:after="0" w:before="0"/>
        <w:ind w:left="283"/>
      </w:pPr>
      <w:r>
        <w:rPr>
          <w:rFonts w:ascii="Arial" w:hAnsi="Arial" w:eastAsia="Malgun Gothic"/>
          <w:b/>
          <w:sz w:val="18"/>
        </w:rPr>
        <w:t xml:space="preserve">· 문법: </w:t>
      </w:r>
      <w:r>
        <w:rPr>
          <w:rFonts w:ascii="Arial" w:hAnsi="Arial" w:eastAsia="Malgun Gothic"/>
          <w:sz w:val="18"/>
        </w:rPr>
        <w:t>"Bom dia para + 사람"은 '~에게도 좋은 아침'이라는 인사 구조. a senhora는 형태상 3인칭이지만 청자를 가리키는 존칭 대명사.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인사말).</w:t>
      </w:r>
    </w:p>
    <w:p>
      <w:pPr>
        <w:spacing w:after="0" w:before="0"/>
        <w:ind w:left="283"/>
      </w:pPr>
      <w:r>
        <w:rPr>
          <w:rFonts w:ascii="Arial" w:hAnsi="Arial" w:eastAsia="Malgun Gothic"/>
          <w:b/>
          <w:sz w:val="18"/>
        </w:rPr>
        <w:t xml:space="preserve">· 표현: </w:t>
      </w:r>
      <w:r>
        <w:rPr>
          <w:rFonts w:ascii="Arial" w:hAnsi="Arial" w:eastAsia="Malgun Gothic"/>
          <w:sz w:val="18"/>
        </w:rPr>
        <w:t>인사를 안 한 상사에게 먼저 인사를 돌려주는 가벼운 비꼼. dona + 이름은 연상 여성에 대한 브라질식 존칭.</w:t>
      </w:r>
    </w:p>
    <w:p>
      <w:pPr>
        <w:spacing w:after="20" w:before="100"/>
      </w:pPr>
      <w:r>
        <w:rPr>
          <w:rFonts w:ascii="Arial" w:hAnsi="Arial" w:eastAsia="Malgun Gothic"/>
          <w:b/>
          <w:sz w:val="20"/>
        </w:rPr>
        <w:t xml:space="preserve">3. </w:t>
      </w:r>
      <w:r>
        <w:rPr>
          <w:rFonts w:ascii="Arial" w:hAnsi="Arial" w:eastAsia="Malgun Gothic"/>
          <w:b/>
          <w:color w:val="7F6000"/>
          <w:sz w:val="20"/>
        </w:rPr>
        <w:t>DORA</w:t>
      </w:r>
      <w:r>
        <w:rPr>
          <w:rFonts w:ascii="Arial" w:hAnsi="Arial" w:eastAsia="Malgun Gothic"/>
          <w:sz w:val="20"/>
        </w:rPr>
        <w:t xml:space="preserve">  "Bom dia é pra quem tem tempo. O coronel te espera às nove."</w:t>
      </w:r>
    </w:p>
    <w:p>
      <w:pPr>
        <w:spacing w:after="0" w:before="0"/>
        <w:ind w:left="283"/>
      </w:pPr>
      <w:r>
        <w:rPr>
          <w:rFonts w:ascii="Arial" w:hAnsi="Arial" w:eastAsia="Malgun Gothic"/>
          <w:b/>
          <w:sz w:val="18"/>
        </w:rPr>
        <w:t xml:space="preserve">· 단어: </w:t>
      </w:r>
      <w:r>
        <w:rPr>
          <w:rFonts w:ascii="Arial" w:hAnsi="Arial" w:eastAsia="Malgun Gothic"/>
          <w:sz w:val="18"/>
        </w:rPr>
        <w:t>quem(~하는 사람, 관계대명사) · coronel(대령) · esperar(기다리다) · às nove(9시에, a + as)</w:t>
      </w:r>
    </w:p>
    <w:p>
      <w:pPr>
        <w:spacing w:after="0" w:before="0"/>
        <w:ind w:left="283"/>
      </w:pPr>
      <w:r>
        <w:rPr>
          <w:rFonts w:ascii="Arial" w:hAnsi="Arial" w:eastAsia="Malgun Gothic"/>
          <w:b/>
          <w:sz w:val="18"/>
        </w:rPr>
        <w:t xml:space="preserve">· 문법: </w:t>
      </w:r>
      <w:r>
        <w:rPr>
          <w:rFonts w:ascii="Arial" w:hAnsi="Arial" w:eastAsia="Malgun Gothic"/>
          <w:sz w:val="18"/>
        </w:rPr>
        <w:t>"pra quem tem tempo"에서 quem은 선행사를 품은 관계대명사(= a pessoa que). te는 동사 앞에 오는 브라질식 전치(proclise) 목적격 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tem은 일반적 진술, espera는 확정된 가까운 미래 일정을 현재형으로 표현.</w:t>
      </w:r>
    </w:p>
    <w:p>
      <w:pPr>
        <w:spacing w:after="0" w:before="0"/>
        <w:ind w:left="283"/>
      </w:pPr>
      <w:r>
        <w:rPr>
          <w:rFonts w:ascii="Arial" w:hAnsi="Arial" w:eastAsia="Malgun Gothic"/>
          <w:b/>
          <w:sz w:val="18"/>
        </w:rPr>
        <w:t xml:space="preserve">· 표현: </w:t>
      </w:r>
      <w:r>
        <w:rPr>
          <w:rFonts w:ascii="Arial" w:hAnsi="Arial" w:eastAsia="Malgun Gothic"/>
          <w:sz w:val="18"/>
        </w:rPr>
        <w:t>"Bom dia é pra quem tem tempo" = 인사 같은 건 한가한 사람이나 하는 것, 바쁜 상사의 퉁명스러운 말투.</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"Ele disse qual é o assunto?"</w:t>
      </w:r>
    </w:p>
    <w:p>
      <w:pPr>
        <w:spacing w:after="0" w:before="0"/>
        <w:ind w:left="283"/>
      </w:pPr>
      <w:r>
        <w:rPr>
          <w:rFonts w:ascii="Arial" w:hAnsi="Arial" w:eastAsia="Malgun Gothic"/>
          <w:b/>
          <w:sz w:val="18"/>
        </w:rPr>
        <w:t xml:space="preserve">· 단어: </w:t>
      </w:r>
      <w:r>
        <w:rPr>
          <w:rFonts w:ascii="Arial" w:hAnsi="Arial" w:eastAsia="Malgun Gothic"/>
          <w:sz w:val="18"/>
        </w:rPr>
        <w:t>disse(dizer의 완료과거 3인칭 단수, 불규칙) · assunto(용건·주제)</w:t>
      </w:r>
    </w:p>
    <w:p>
      <w:pPr>
        <w:spacing w:after="0" w:before="0"/>
        <w:ind w:left="283"/>
      </w:pPr>
      <w:r>
        <w:rPr>
          <w:rFonts w:ascii="Arial" w:hAnsi="Arial" w:eastAsia="Malgun Gothic"/>
          <w:b/>
          <w:sz w:val="18"/>
        </w:rPr>
        <w:t xml:space="preserve">· 문법: </w:t>
      </w:r>
      <w:r>
        <w:rPr>
          <w:rFonts w:ascii="Arial" w:hAnsi="Arial" w:eastAsia="Malgun Gothic"/>
          <w:sz w:val="18"/>
        </w:rPr>
        <w:t>간접의문문 — "qual é o assunto"가 disse의 목적절로 들어감. 의문사가 이끄는 간접의문문은 어순 변화 없이 그대로 연결.</w:t>
      </w:r>
    </w:p>
    <w:p>
      <w:pPr>
        <w:spacing w:after="0" w:before="0"/>
        <w:ind w:left="283"/>
      </w:pPr>
      <w:r>
        <w:rPr>
          <w:rFonts w:ascii="Arial" w:hAnsi="Arial" w:eastAsia="Malgun Gothic"/>
          <w:b/>
          <w:sz w:val="18"/>
        </w:rPr>
        <w:t xml:space="preserve">· 시제: </w:t>
      </w:r>
      <w:r>
        <w:rPr>
          <w:rFonts w:ascii="Arial" w:hAnsi="Arial" w:eastAsia="Malgun Gothic"/>
          <w:sz w:val="18"/>
        </w:rPr>
        <w:t>완료과거(pretérito perfeito, disse) — 이미 끝난 발화 행위. 종속절 é는 현재(용건은 지금도 유효).</w:t>
      </w:r>
    </w:p>
    <w:p>
      <w:pPr>
        <w:spacing w:after="20" w:before="100"/>
      </w:pPr>
      <w:r>
        <w:rPr>
          <w:rFonts w:ascii="Arial" w:hAnsi="Arial" w:eastAsia="Malgun Gothic"/>
          <w:b/>
          <w:sz w:val="20"/>
        </w:rPr>
        <w:t xml:space="preserve">5. </w:t>
      </w:r>
      <w:r>
        <w:rPr>
          <w:rFonts w:ascii="Arial" w:hAnsi="Arial" w:eastAsia="Malgun Gothic"/>
          <w:b/>
          <w:color w:val="7F6000"/>
          <w:sz w:val="20"/>
        </w:rPr>
        <w:t>DORA</w:t>
      </w:r>
      <w:r>
        <w:rPr>
          <w:rFonts w:ascii="Arial" w:hAnsi="Arial" w:eastAsia="Malgun Gothic"/>
          <w:sz w:val="20"/>
        </w:rPr>
        <w:t xml:space="preserve">  "Coronel não diz assunto. Coronel chama, e a gente vai."</w:t>
      </w:r>
    </w:p>
    <w:p>
      <w:pPr>
        <w:spacing w:after="0" w:before="0"/>
        <w:ind w:left="283"/>
      </w:pPr>
      <w:r>
        <w:rPr>
          <w:rFonts w:ascii="Arial" w:hAnsi="Arial" w:eastAsia="Malgun Gothic"/>
          <w:b/>
          <w:sz w:val="18"/>
        </w:rPr>
        <w:t xml:space="preserve">· 단어: </w:t>
      </w:r>
      <w:r>
        <w:rPr>
          <w:rFonts w:ascii="Arial" w:hAnsi="Arial" w:eastAsia="Malgun Gothic"/>
          <w:sz w:val="18"/>
        </w:rPr>
        <w:t>diz(dizer 현재 3인칭 단수) · chamar(부르다) · a gente(우리, 구어)</w:t>
      </w:r>
    </w:p>
    <w:p>
      <w:pPr>
        <w:spacing w:after="0" w:before="0"/>
        <w:ind w:left="283"/>
      </w:pPr>
      <w:r>
        <w:rPr>
          <w:rFonts w:ascii="Arial" w:hAnsi="Arial" w:eastAsia="Malgun Gothic"/>
          <w:b/>
          <w:sz w:val="18"/>
        </w:rPr>
        <w:t xml:space="preserve">· 문법: </w:t>
      </w:r>
      <w:r>
        <w:rPr>
          <w:rFonts w:ascii="Arial" w:hAnsi="Arial" w:eastAsia="Malgun Gothic"/>
          <w:sz w:val="18"/>
        </w:rPr>
        <w:t>무관사 "Coronel"은 특정인보다 '대령이라는 존재'를 일반화하는 효과. a gente는 의미상 '우리'지만 동사는 3인칭 단수(vai).</w:t>
      </w:r>
    </w:p>
    <w:p>
      <w:pPr>
        <w:spacing w:after="0" w:before="0"/>
        <w:ind w:left="283"/>
      </w:pPr>
      <w:r>
        <w:rPr>
          <w:rFonts w:ascii="Arial" w:hAnsi="Arial" w:eastAsia="Malgun Gothic"/>
          <w:b/>
          <w:sz w:val="18"/>
        </w:rPr>
        <w:t xml:space="preserve">· 시제: </w:t>
      </w:r>
      <w:r>
        <w:rPr>
          <w:rFonts w:ascii="Arial" w:hAnsi="Arial" w:eastAsia="Malgun Gothic"/>
          <w:sz w:val="18"/>
        </w:rPr>
        <w:t>현재직설법 — 늘 그렇다는 습관·일반적 사실.</w:t>
      </w:r>
    </w:p>
    <w:p>
      <w:pPr>
        <w:spacing w:after="0" w:before="0"/>
        <w:ind w:left="283"/>
      </w:pPr>
      <w:r>
        <w:rPr>
          <w:rFonts w:ascii="Arial" w:hAnsi="Arial" w:eastAsia="Malgun Gothic"/>
          <w:b/>
          <w:sz w:val="18"/>
        </w:rPr>
        <w:t xml:space="preserve">· 표현: </w:t>
      </w:r>
      <w:r>
        <w:rPr>
          <w:rFonts w:ascii="Arial" w:hAnsi="Arial" w:eastAsia="Malgun Gothic"/>
          <w:sz w:val="18"/>
        </w:rPr>
        <w:t>a gente = nós의 구어 대체, 브라질 구어에서 매우 흔함.</w:t>
      </w:r>
    </w:p>
    <w:p>
      <w:pPr>
        <w:spacing w:after="20" w:before="100"/>
      </w:pPr>
      <w:r>
        <w:rPr>
          <w:rFonts w:ascii="Arial" w:hAnsi="Arial" w:eastAsia="Malgun Gothic"/>
          <w:b/>
          <w:sz w:val="20"/>
        </w:rPr>
        <w:t xml:space="preserve">6. </w:t>
      </w:r>
      <w:r>
        <w:rPr>
          <w:rFonts w:ascii="Arial" w:hAnsi="Arial" w:eastAsia="Malgun Gothic"/>
          <w:b/>
          <w:color w:val="7F6000"/>
          <w:sz w:val="20"/>
        </w:rPr>
        <w:t>TIAGO</w:t>
      </w:r>
      <w:r>
        <w:rPr>
          <w:rFonts w:ascii="Arial" w:hAnsi="Arial" w:eastAsia="Malgun Gothic"/>
          <w:sz w:val="20"/>
        </w:rPr>
        <w:t xml:space="preserve">  "A senhora já foi chamada alguma vez?"</w:t>
      </w:r>
    </w:p>
    <w:p>
      <w:pPr>
        <w:spacing w:after="0" w:before="0"/>
        <w:ind w:left="283"/>
      </w:pPr>
      <w:r>
        <w:rPr>
          <w:rFonts w:ascii="Arial" w:hAnsi="Arial" w:eastAsia="Malgun Gothic"/>
          <w:b/>
          <w:sz w:val="18"/>
        </w:rPr>
        <w:t xml:space="preserve">· 단어: </w:t>
      </w:r>
      <w:r>
        <w:rPr>
          <w:rFonts w:ascii="Arial" w:hAnsi="Arial" w:eastAsia="Malgun Gothic"/>
          <w:sz w:val="18"/>
        </w:rPr>
        <w:t>foi chamada(불려 갔다, 수동태) · alguma vez(한 번이라도)</w:t>
      </w:r>
    </w:p>
    <w:p>
      <w:pPr>
        <w:spacing w:after="0" w:before="0"/>
        <w:ind w:left="283"/>
      </w:pPr>
      <w:r>
        <w:rPr>
          <w:rFonts w:ascii="Arial" w:hAnsi="Arial" w:eastAsia="Malgun Gothic"/>
          <w:b/>
          <w:sz w:val="18"/>
        </w:rPr>
        <w:t xml:space="preserve">· 문법: </w:t>
      </w:r>
      <w:r>
        <w:rPr>
          <w:rFonts w:ascii="Arial" w:hAnsi="Arial" w:eastAsia="Malgun Gothic"/>
          <w:sz w:val="18"/>
        </w:rPr>
        <w:t>수동태 ser + 과거분사, 분사는 주어(a senhora, 여성)에 성·수 일치 → chamada. "já ... alguma vez?" = '~해 본 적 있어요?'라는 경험 질문.</w:t>
      </w:r>
    </w:p>
    <w:p>
      <w:pPr>
        <w:spacing w:after="0" w:before="0"/>
        <w:ind w:left="283"/>
      </w:pPr>
      <w:r>
        <w:rPr>
          <w:rFonts w:ascii="Arial" w:hAnsi="Arial" w:eastAsia="Malgun Gothic"/>
          <w:b/>
          <w:sz w:val="18"/>
        </w:rPr>
        <w:t xml:space="preserve">· 시제: </w:t>
      </w:r>
      <w:r>
        <w:rPr>
          <w:rFonts w:ascii="Arial" w:hAnsi="Arial" w:eastAsia="Malgun Gothic"/>
          <w:sz w:val="18"/>
        </w:rPr>
        <w:t>완료과거(foi) — 과거 어느 시점의 경험을 묻는 데는 브라질에서 완료과거를 씀(영어 현재완료에 해당).</w:t>
      </w:r>
    </w:p>
    <w:p>
      <w:pPr>
        <w:spacing w:after="20" w:before="100"/>
      </w:pPr>
      <w:r>
        <w:rPr>
          <w:rFonts w:ascii="Arial" w:hAnsi="Arial" w:eastAsia="Malgun Gothic"/>
          <w:b/>
          <w:sz w:val="20"/>
        </w:rPr>
        <w:t xml:space="preserve">7. </w:t>
      </w:r>
      <w:r>
        <w:rPr>
          <w:rFonts w:ascii="Arial" w:hAnsi="Arial" w:eastAsia="Malgun Gothic"/>
          <w:b/>
          <w:color w:val="7F6000"/>
          <w:sz w:val="20"/>
        </w:rPr>
        <w:t>DORA</w:t>
      </w:r>
      <w:r>
        <w:rPr>
          <w:rFonts w:ascii="Arial" w:hAnsi="Arial" w:eastAsia="Malgun Gothic"/>
          <w:sz w:val="20"/>
        </w:rPr>
        <w:t xml:space="preserve">  "Duas vezes em vinte anos. Nas duas, alguém saiu do escritório."</w:t>
      </w:r>
    </w:p>
    <w:p>
      <w:pPr>
        <w:spacing w:after="0" w:before="0"/>
        <w:ind w:left="283"/>
      </w:pPr>
      <w:r>
        <w:rPr>
          <w:rFonts w:ascii="Arial" w:hAnsi="Arial" w:eastAsia="Malgun Gothic"/>
          <w:b/>
          <w:sz w:val="18"/>
        </w:rPr>
        <w:t xml:space="preserve">· 단어: </w:t>
      </w:r>
      <w:r>
        <w:rPr>
          <w:rFonts w:ascii="Arial" w:hAnsi="Arial" w:eastAsia="Malgun Gothic"/>
          <w:sz w:val="18"/>
        </w:rPr>
        <w:t>vez(번, 회; 복수 vezes) · alguém(누군가) · saiu(sair 완료과거 3인칭 단수)</w:t>
      </w:r>
    </w:p>
    <w:p>
      <w:pPr>
        <w:spacing w:after="0" w:before="0"/>
        <w:ind w:left="283"/>
      </w:pPr>
      <w:r>
        <w:rPr>
          <w:rFonts w:ascii="Arial" w:hAnsi="Arial" w:eastAsia="Malgun Gothic"/>
          <w:b/>
          <w:sz w:val="18"/>
        </w:rPr>
        <w:t xml:space="preserve">· 문법: </w:t>
      </w:r>
      <w:r>
        <w:rPr>
          <w:rFonts w:ascii="Arial" w:hAnsi="Arial" w:eastAsia="Malgun Gothic"/>
          <w:sz w:val="18"/>
        </w:rPr>
        <w:t>nas = em + as(축약). "Nas duas (vezes)"는 명사 생략. do = de + o.</w:t>
      </w:r>
    </w:p>
    <w:p>
      <w:pPr>
        <w:spacing w:after="0" w:before="0"/>
        <w:ind w:left="283"/>
      </w:pPr>
      <w:r>
        <w:rPr>
          <w:rFonts w:ascii="Arial" w:hAnsi="Arial" w:eastAsia="Malgun Gothic"/>
          <w:b/>
          <w:sz w:val="18"/>
        </w:rPr>
        <w:t xml:space="preserve">· 시제: </w:t>
      </w:r>
      <w:r>
        <w:rPr>
          <w:rFonts w:ascii="Arial" w:hAnsi="Arial" w:eastAsia="Malgun Gothic"/>
          <w:sz w:val="18"/>
        </w:rPr>
        <w:t>완료과거(saiu) — 두 번 각각 완결된 사건.</w:t>
      </w:r>
    </w:p>
    <w:p>
      <w:pPr>
        <w:spacing w:after="20" w:before="100"/>
      </w:pPr>
      <w:r>
        <w:rPr>
          <w:rFonts w:ascii="Arial" w:hAnsi="Arial" w:eastAsia="Malgun Gothic"/>
          <w:b/>
          <w:sz w:val="20"/>
        </w:rPr>
        <w:t xml:space="preserve">8. </w:t>
      </w:r>
      <w:r>
        <w:rPr>
          <w:rFonts w:ascii="Arial" w:hAnsi="Arial" w:eastAsia="Malgun Gothic"/>
          <w:b/>
          <w:color w:val="7F6000"/>
          <w:sz w:val="20"/>
        </w:rPr>
        <w:t>TIAGO</w:t>
      </w:r>
      <w:r>
        <w:rPr>
          <w:rFonts w:ascii="Arial" w:hAnsi="Arial" w:eastAsia="Malgun Gothic"/>
          <w:sz w:val="20"/>
        </w:rPr>
        <w:t xml:space="preserve">  "Saiu como? Foi demitido?"</w:t>
      </w:r>
    </w:p>
    <w:p>
      <w:pPr>
        <w:spacing w:after="0" w:before="0"/>
        <w:ind w:left="283"/>
      </w:pPr>
      <w:r>
        <w:rPr>
          <w:rFonts w:ascii="Arial" w:hAnsi="Arial" w:eastAsia="Malgun Gothic"/>
          <w:b/>
          <w:sz w:val="18"/>
        </w:rPr>
        <w:t xml:space="preserve">· 단어: </w:t>
      </w:r>
      <w:r>
        <w:rPr>
          <w:rFonts w:ascii="Arial" w:hAnsi="Arial" w:eastAsia="Malgun Gothic"/>
          <w:sz w:val="18"/>
        </w:rPr>
        <w:t>como(어떻게) · demitido(해고된, demitir의 과거분사)</w:t>
      </w:r>
    </w:p>
    <w:p>
      <w:pPr>
        <w:spacing w:after="0" w:before="0"/>
        <w:ind w:left="283"/>
      </w:pPr>
      <w:r>
        <w:rPr>
          <w:rFonts w:ascii="Arial" w:hAnsi="Arial" w:eastAsia="Malgun Gothic"/>
          <w:b/>
          <w:sz w:val="18"/>
        </w:rPr>
        <w:t xml:space="preserve">· 문법: </w:t>
      </w:r>
      <w:r>
        <w:rPr>
          <w:rFonts w:ascii="Arial" w:hAnsi="Arial" w:eastAsia="Malgun Gothic"/>
          <w:sz w:val="18"/>
        </w:rPr>
        <w:t>의문사를 문장 끝에 두는 구어식 되묻기(Saiu como?). "Foi demitido" = ser 수동태(해고당했다).</w:t>
      </w:r>
    </w:p>
    <w:p>
      <w:pPr>
        <w:spacing w:after="0" w:before="0"/>
        <w:ind w:left="283"/>
      </w:pPr>
      <w:r>
        <w:rPr>
          <w:rFonts w:ascii="Arial" w:hAnsi="Arial" w:eastAsia="Malgun Gothic"/>
          <w:b/>
          <w:sz w:val="18"/>
        </w:rPr>
        <w:t xml:space="preserve">· 시제: </w:t>
      </w:r>
      <w:r>
        <w:rPr>
          <w:rFonts w:ascii="Arial" w:hAnsi="Arial" w:eastAsia="Malgun Gothic"/>
          <w:sz w:val="18"/>
        </w:rPr>
        <w:t>완료과거 — 완결된 과거 사건 확인.</w:t>
      </w:r>
    </w:p>
    <w:p>
      <w:pPr>
        <w:spacing w:after="20" w:before="100"/>
      </w:pPr>
      <w:r>
        <w:rPr>
          <w:rFonts w:ascii="Arial" w:hAnsi="Arial" w:eastAsia="Malgun Gothic"/>
          <w:b/>
          <w:sz w:val="20"/>
        </w:rPr>
        <w:t xml:space="preserve">9. </w:t>
      </w:r>
      <w:r>
        <w:rPr>
          <w:rFonts w:ascii="Arial" w:hAnsi="Arial" w:eastAsia="Malgun Gothic"/>
          <w:b/>
          <w:color w:val="7F6000"/>
          <w:sz w:val="20"/>
        </w:rPr>
        <w:t>DORA</w:t>
      </w:r>
      <w:r>
        <w:rPr>
          <w:rFonts w:ascii="Arial" w:hAnsi="Arial" w:eastAsia="Malgun Gothic"/>
          <w:sz w:val="20"/>
        </w:rPr>
        <w:t xml:space="preserve">  "Não sei, e não pergunto. Aqui a gente não lê papel, a gente carimba."</w:t>
      </w:r>
    </w:p>
    <w:p>
      <w:pPr>
        <w:spacing w:after="0" w:before="0"/>
        <w:ind w:left="283"/>
      </w:pPr>
      <w:r>
        <w:rPr>
          <w:rFonts w:ascii="Arial" w:hAnsi="Arial" w:eastAsia="Malgun Gothic"/>
          <w:b/>
          <w:sz w:val="18"/>
        </w:rPr>
        <w:t xml:space="preserve">· 단어: </w:t>
      </w:r>
      <w:r>
        <w:rPr>
          <w:rFonts w:ascii="Arial" w:hAnsi="Arial" w:eastAsia="Malgun Gothic"/>
          <w:sz w:val="18"/>
        </w:rPr>
        <w:t>sei(saber 현재 1인칭 단수, 불규칙) · perguntar(묻다) · lê(ler 현재 3인칭 단수) · carimbar(도장 찍다)</w:t>
      </w:r>
    </w:p>
    <w:p>
      <w:pPr>
        <w:spacing w:after="0" w:before="0"/>
        <w:ind w:left="283"/>
      </w:pPr>
      <w:r>
        <w:rPr>
          <w:rFonts w:ascii="Arial" w:hAnsi="Arial" w:eastAsia="Malgun Gothic"/>
          <w:b/>
          <w:sz w:val="18"/>
        </w:rPr>
        <w:t xml:space="preserve">· 문법: </w:t>
      </w:r>
      <w:r>
        <w:rPr>
          <w:rFonts w:ascii="Arial" w:hAnsi="Arial" w:eastAsia="Malgun Gothic"/>
          <w:sz w:val="18"/>
        </w:rPr>
        <w:t>무관사 papel은 '서류라는 것 일반'. 대조 구조 "não X, Y"(X가 아니라 Y).</w:t>
      </w:r>
    </w:p>
    <w:p>
      <w:pPr>
        <w:spacing w:after="0" w:before="0"/>
        <w:ind w:left="283"/>
      </w:pPr>
      <w:r>
        <w:rPr>
          <w:rFonts w:ascii="Arial" w:hAnsi="Arial" w:eastAsia="Malgun Gothic"/>
          <w:b/>
          <w:sz w:val="18"/>
        </w:rPr>
        <w:t xml:space="preserve">· 시제: </w:t>
      </w:r>
      <w:r>
        <w:rPr>
          <w:rFonts w:ascii="Arial" w:hAnsi="Arial" w:eastAsia="Malgun Gothic"/>
          <w:sz w:val="18"/>
        </w:rPr>
        <w:t>현재직설법 — 사무실의 원칙·습관.</w:t>
      </w:r>
    </w:p>
    <w:p>
      <w:pPr>
        <w:spacing w:after="0" w:before="0"/>
        <w:ind w:left="283"/>
      </w:pPr>
      <w:r>
        <w:rPr>
          <w:rFonts w:ascii="Arial" w:hAnsi="Arial" w:eastAsia="Malgun Gothic"/>
          <w:b/>
          <w:sz w:val="18"/>
        </w:rPr>
        <w:t xml:space="preserve">· 표현: </w:t>
      </w:r>
      <w:r>
        <w:rPr>
          <w:rFonts w:ascii="Arial" w:hAnsi="Arial" w:eastAsia="Malgun Gothic"/>
          <w:sz w:val="18"/>
        </w:rPr>
        <w:t>"a gente não lê papel, a gente carimba"는 이 사무실의 좌우명, 화 후반(139번)에 다시 쓰임.</w:t>
      </w:r>
    </w:p>
    <w:p>
      <w:pPr>
        <w:spacing w:after="20" w:before="100"/>
      </w:pPr>
      <w:r>
        <w:rPr>
          <w:rFonts w:ascii="Arial" w:hAnsi="Arial" w:eastAsia="Malgun Gothic"/>
          <w:b/>
          <w:sz w:val="20"/>
        </w:rPr>
        <w:t xml:space="preserve">10. </w:t>
      </w:r>
      <w:r>
        <w:rPr>
          <w:rFonts w:ascii="Arial" w:hAnsi="Arial" w:eastAsia="Malgun Gothic"/>
          <w:b/>
          <w:color w:val="7F6000"/>
          <w:sz w:val="20"/>
        </w:rPr>
        <w:t>TIAGO</w:t>
      </w:r>
      <w:r>
        <w:rPr>
          <w:rFonts w:ascii="Arial" w:hAnsi="Arial" w:eastAsia="Malgun Gothic"/>
          <w:sz w:val="20"/>
        </w:rPr>
        <w:t xml:space="preserve">  "Essa eu já decorei, dona Dora."</w:t>
      </w:r>
    </w:p>
    <w:p>
      <w:pPr>
        <w:spacing w:after="0" w:before="0"/>
        <w:ind w:left="283"/>
      </w:pPr>
      <w:r>
        <w:rPr>
          <w:rFonts w:ascii="Arial" w:hAnsi="Arial" w:eastAsia="Malgun Gothic"/>
          <w:b/>
          <w:sz w:val="18"/>
        </w:rPr>
        <w:t xml:space="preserve">· 단어: </w:t>
      </w:r>
      <w:r>
        <w:rPr>
          <w:rFonts w:ascii="Arial" w:hAnsi="Arial" w:eastAsia="Malgun Gothic"/>
          <w:sz w:val="18"/>
        </w:rPr>
        <w:t>decorar(외우다, 브라질; '장식하다'의 뜻도 있음)</w:t>
      </w:r>
    </w:p>
    <w:p>
      <w:pPr>
        <w:spacing w:after="0" w:before="0"/>
        <w:ind w:left="283"/>
      </w:pPr>
      <w:r>
        <w:rPr>
          <w:rFonts w:ascii="Arial" w:hAnsi="Arial" w:eastAsia="Malgun Gothic"/>
          <w:b/>
          <w:sz w:val="18"/>
        </w:rPr>
        <w:t xml:space="preserve">· 문법: </w:t>
      </w:r>
      <w:r>
        <w:rPr>
          <w:rFonts w:ascii="Arial" w:hAnsi="Arial" w:eastAsia="Malgun Gothic"/>
          <w:sz w:val="18"/>
        </w:rPr>
        <w:t>목적어 Essa(그 말, a frase 생략)를 문장 앞으로 꺼낸 화제화(topicalização). 여성형 essa는 생략된 frase에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완료과거(decorei) + já — '이미 ~했다', 현재까지 결과가 남은 완료.</w:t>
      </w:r>
    </w:p>
    <w:p>
      <w:pPr>
        <w:spacing w:after="0" w:before="0"/>
        <w:ind w:left="283"/>
      </w:pPr>
      <w:r>
        <w:rPr>
          <w:rFonts w:ascii="Arial" w:hAnsi="Arial" w:eastAsia="Malgun Gothic"/>
          <w:b/>
          <w:sz w:val="18"/>
        </w:rPr>
        <w:t xml:space="preserve">· 표현: </w:t>
      </w:r>
      <w:r>
        <w:rPr>
          <w:rFonts w:ascii="Arial" w:hAnsi="Arial" w:eastAsia="Malgun Gothic"/>
          <w:sz w:val="18"/>
        </w:rPr>
        <w:t>"Essa eu já sei/decorei" = '그 레퍼토리는 이미 알아요'라는 구어 관용.</w:t>
      </w:r>
    </w:p>
    <w:p>
      <w:pPr>
        <w:spacing w:after="20" w:before="100"/>
      </w:pPr>
      <w:r>
        <w:rPr>
          <w:rFonts w:ascii="Arial" w:hAnsi="Arial" w:eastAsia="Malgun Gothic"/>
          <w:b/>
          <w:sz w:val="20"/>
        </w:rPr>
        <w:t xml:space="preserve">11. </w:t>
      </w:r>
      <w:r>
        <w:rPr>
          <w:rFonts w:ascii="Arial" w:hAnsi="Arial" w:eastAsia="Malgun Gothic"/>
          <w:b/>
          <w:color w:val="7F6000"/>
          <w:sz w:val="20"/>
        </w:rPr>
        <w:t>DORA</w:t>
      </w:r>
      <w:r>
        <w:rPr>
          <w:rFonts w:ascii="Arial" w:hAnsi="Arial" w:eastAsia="Malgun Gothic"/>
          <w:sz w:val="20"/>
        </w:rPr>
        <w:t xml:space="preserve">  "Então carimba essas guias antes de ir. E arruma esse cabelo."</w:t>
      </w:r>
    </w:p>
    <w:p>
      <w:pPr>
        <w:spacing w:after="0" w:before="0"/>
        <w:ind w:left="283"/>
      </w:pPr>
      <w:r>
        <w:rPr>
          <w:rFonts w:ascii="Arial" w:hAnsi="Arial" w:eastAsia="Malgun Gothic"/>
          <w:b/>
          <w:sz w:val="18"/>
        </w:rPr>
        <w:t xml:space="preserve">· 단어: </w:t>
      </w:r>
      <w:r>
        <w:rPr>
          <w:rFonts w:ascii="Arial" w:hAnsi="Arial" w:eastAsia="Malgun Gothic"/>
          <w:sz w:val="18"/>
        </w:rPr>
        <w:t>guia(통관 서류·송장, 여성명사) · antes de + 부정사(~하기 전에) · arrumar(정리하다)</w:t>
      </w:r>
    </w:p>
    <w:p>
      <w:pPr>
        <w:spacing w:after="0" w:before="0"/>
        <w:ind w:left="283"/>
      </w:pPr>
      <w:r>
        <w:rPr>
          <w:rFonts w:ascii="Arial" w:hAnsi="Arial" w:eastAsia="Malgun Gothic"/>
          <w:b/>
          <w:sz w:val="18"/>
        </w:rPr>
        <w:t xml:space="preserve">· 문법: </w:t>
      </w:r>
      <w:r>
        <w:rPr>
          <w:rFonts w:ascii="Arial" w:hAnsi="Arial" w:eastAsia="Malgun Gothic"/>
          <w:sz w:val="18"/>
        </w:rPr>
        <w:t>carimba, arruma는 구어 명령(→ 1번 참고). "antes de ir"에서 전치사 뒤는 동사원형.</w:t>
      </w:r>
    </w:p>
    <w:p>
      <w:pPr>
        <w:spacing w:after="0" w:before="0"/>
        <w:ind w:left="283"/>
      </w:pPr>
      <w:r>
        <w:rPr>
          <w:rFonts w:ascii="Arial" w:hAnsi="Arial" w:eastAsia="Malgun Gothic"/>
          <w:b/>
          <w:sz w:val="18"/>
        </w:rPr>
        <w:t xml:space="preserve">· 시제: </w:t>
      </w:r>
      <w:r>
        <w:rPr>
          <w:rFonts w:ascii="Arial" w:hAnsi="Arial" w:eastAsia="Malgun Gothic"/>
          <w:sz w:val="18"/>
        </w:rPr>
        <w:t>명령법(구어형). ir는 부정사.</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"Vou só no banheiro rapidinho. Já volto."</w:t>
      </w:r>
    </w:p>
    <w:p>
      <w:pPr>
        <w:spacing w:after="0" w:before="0"/>
        <w:ind w:left="283"/>
      </w:pPr>
      <w:r>
        <w:rPr>
          <w:rFonts w:ascii="Arial" w:hAnsi="Arial" w:eastAsia="Malgun Gothic"/>
          <w:b/>
          <w:sz w:val="18"/>
        </w:rPr>
        <w:t xml:space="preserve">· 단어: </w:t>
      </w:r>
      <w:r>
        <w:rPr>
          <w:rFonts w:ascii="Arial" w:hAnsi="Arial" w:eastAsia="Malgun Gothic"/>
          <w:sz w:val="18"/>
        </w:rPr>
        <w:t>banheiro(화장실, 브라질) · rapidinho(rápido의 축소형, 잠깐) · voltar(돌아오다)</w:t>
      </w:r>
    </w:p>
    <w:p>
      <w:pPr>
        <w:spacing w:after="0" w:before="0"/>
        <w:ind w:left="283"/>
      </w:pPr>
      <w:r>
        <w:rPr>
          <w:rFonts w:ascii="Arial" w:hAnsi="Arial" w:eastAsia="Malgun Gothic"/>
          <w:b/>
          <w:sz w:val="18"/>
        </w:rPr>
        <w:t xml:space="preserve">· 문법: </w:t>
      </w:r>
      <w:r>
        <w:rPr>
          <w:rFonts w:ascii="Arial" w:hAnsi="Arial" w:eastAsia="Malgun Gothic"/>
          <w:sz w:val="18"/>
        </w:rPr>
        <w:t>"ir no + 장소"는 브라질 구어(규범은 ir ao). 축소사 -inho가 부사에 붙어 '얼른'의 뉘앙스.</w:t>
      </w:r>
    </w:p>
    <w:p>
      <w:pPr>
        <w:spacing w:after="0" w:before="0"/>
        <w:ind w:left="283"/>
      </w:pPr>
      <w:r>
        <w:rPr>
          <w:rFonts w:ascii="Arial" w:hAnsi="Arial" w:eastAsia="Malgun Gothic"/>
          <w:b/>
          <w:sz w:val="18"/>
        </w:rPr>
        <w:t xml:space="preserve">· 시제: </w:t>
      </w:r>
      <w:r>
        <w:rPr>
          <w:rFonts w:ascii="Arial" w:hAnsi="Arial" w:eastAsia="Malgun Gothic"/>
          <w:sz w:val="18"/>
        </w:rPr>
        <w:t>현재직설법으로 가까운 미래 표현(Vou, volto) — "Já volto" = 곧 돌아올게.</w:t>
      </w:r>
    </w:p>
    <w:p>
      <w:pPr>
        <w:spacing w:after="0" w:before="0"/>
        <w:ind w:left="283"/>
      </w:pPr>
      <w:r>
        <w:rPr>
          <w:rFonts w:ascii="Arial" w:hAnsi="Arial" w:eastAsia="Malgun Gothic"/>
          <w:b/>
          <w:sz w:val="18"/>
        </w:rPr>
        <w:t xml:space="preserve">· 표현: </w:t>
      </w:r>
      <w:r>
        <w:rPr>
          <w:rFonts w:ascii="Arial" w:hAnsi="Arial" w:eastAsia="Malgun Gothic"/>
          <w:sz w:val="18"/>
        </w:rPr>
        <w:t>"Já volto"는 '금방 올게'의 고정 표현. 포르투갈에서는 casa de banho.</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"Ana, tá me ouvindo? Fala baixo."</w:t>
      </w:r>
    </w:p>
    <w:p>
      <w:pPr>
        <w:spacing w:after="0" w:before="0"/>
        <w:ind w:left="283"/>
      </w:pPr>
      <w:r>
        <w:rPr>
          <w:rFonts w:ascii="Arial" w:hAnsi="Arial" w:eastAsia="Malgun Gothic"/>
          <w:b/>
          <w:sz w:val="18"/>
        </w:rPr>
        <w:t xml:space="preserve">· 단어: </w:t>
      </w:r>
      <w:r>
        <w:rPr>
          <w:rFonts w:ascii="Arial" w:hAnsi="Arial" w:eastAsia="Malgun Gothic"/>
          <w:sz w:val="18"/>
        </w:rPr>
        <w:t>ouvir(듣다) · falar baixo(작게 말하다)</w:t>
      </w:r>
    </w:p>
    <w:p>
      <w:pPr>
        <w:spacing w:after="0" w:before="0"/>
        <w:ind w:left="283"/>
      </w:pPr>
      <w:r>
        <w:rPr>
          <w:rFonts w:ascii="Arial" w:hAnsi="Arial" w:eastAsia="Malgun Gothic"/>
          <w:b/>
          <w:sz w:val="18"/>
        </w:rPr>
        <w:t xml:space="preserve">· 문법: </w:t>
      </w:r>
      <w:r>
        <w:rPr>
          <w:rFonts w:ascii="Arial" w:hAnsi="Arial" w:eastAsia="Malgun Gothic"/>
          <w:sz w:val="18"/>
        </w:rPr>
        <w:t>estar + 동명사(gerúndio) = 진행형(브라질식). me는 동명사 앞 전치. baixo는 부사로 쓰여 형태 불변.</w:t>
      </w:r>
    </w:p>
    <w:p>
      <w:pPr>
        <w:spacing w:after="0" w:before="0"/>
        <w:ind w:left="283"/>
      </w:pPr>
      <w:r>
        <w:rPr>
          <w:rFonts w:ascii="Arial" w:hAnsi="Arial" w:eastAsia="Malgun Gothic"/>
          <w:b/>
          <w:sz w:val="18"/>
        </w:rPr>
        <w:t xml:space="preserve">· 시제: </w:t>
      </w:r>
      <w:r>
        <w:rPr>
          <w:rFonts w:ascii="Arial" w:hAnsi="Arial" w:eastAsia="Malgun Gothic"/>
          <w:sz w:val="18"/>
        </w:rPr>
        <w:t>현재진행(estar + -ndo) — 지금 이 순간. Fala는 구어 명령.</w:t>
      </w:r>
    </w:p>
    <w:p>
      <w:pPr>
        <w:spacing w:after="0" w:before="0"/>
        <w:ind w:left="283"/>
      </w:pPr>
      <w:r>
        <w:rPr>
          <w:rFonts w:ascii="Arial" w:hAnsi="Arial" w:eastAsia="Malgun Gothic"/>
          <w:b/>
          <w:sz w:val="18"/>
        </w:rPr>
        <w:t xml:space="preserve">· 표현: </w:t>
      </w:r>
      <w:r>
        <w:rPr>
          <w:rFonts w:ascii="Arial" w:hAnsi="Arial" w:eastAsia="Malgun Gothic"/>
          <w:sz w:val="18"/>
        </w:rPr>
        <w:t>포르투갈에선 "estás a ouvir-me?" 식(estar a + 부정사, 후치).</w:t>
      </w:r>
    </w:p>
    <w:p>
      <w:pPr>
        <w:spacing w:after="20" w:before="100"/>
      </w:pPr>
      <w:r>
        <w:rPr>
          <w:rFonts w:ascii="Arial" w:hAnsi="Arial" w:eastAsia="Malgun Gothic"/>
          <w:b/>
          <w:sz w:val="20"/>
        </w:rPr>
        <w:t xml:space="preserve">14. </w:t>
      </w:r>
      <w:r>
        <w:rPr>
          <w:rFonts w:ascii="Arial" w:hAnsi="Arial" w:eastAsia="Malgun Gothic"/>
          <w:b/>
          <w:color w:val="7F6000"/>
          <w:sz w:val="20"/>
        </w:rPr>
        <w:t>ANA CLARA</w:t>
      </w:r>
      <w:r>
        <w:rPr>
          <w:rFonts w:ascii="Arial" w:hAnsi="Arial" w:eastAsia="Malgun Gothic"/>
          <w:sz w:val="20"/>
        </w:rPr>
        <w:t xml:space="preserve">  "Tô no carro, em frente ao portão três do terminal. Tô te ouvindo."</w:t>
      </w:r>
    </w:p>
    <w:p>
      <w:pPr>
        <w:spacing w:after="0" w:before="0"/>
        <w:ind w:left="283"/>
      </w:pPr>
      <w:r>
        <w:rPr>
          <w:rFonts w:ascii="Arial" w:hAnsi="Arial" w:eastAsia="Malgun Gothic"/>
          <w:b/>
          <w:sz w:val="18"/>
        </w:rPr>
        <w:t xml:space="preserve">· 단어: </w:t>
      </w:r>
      <w:r>
        <w:rPr>
          <w:rFonts w:ascii="Arial" w:hAnsi="Arial" w:eastAsia="Malgun Gothic"/>
          <w:sz w:val="18"/>
        </w:rPr>
        <w:t>tô(= estou) · em frente a(~앞에) · portão(정문·게이트)</w:t>
      </w:r>
    </w:p>
    <w:p>
      <w:pPr>
        <w:spacing w:after="0" w:before="0"/>
        <w:ind w:left="283"/>
      </w:pPr>
      <w:r>
        <w:rPr>
          <w:rFonts w:ascii="Arial" w:hAnsi="Arial" w:eastAsia="Malgun Gothic"/>
          <w:b/>
          <w:sz w:val="18"/>
        </w:rPr>
        <w:t xml:space="preserve">· 문법: </w:t>
      </w:r>
      <w:r>
        <w:rPr>
          <w:rFonts w:ascii="Arial" w:hAnsi="Arial" w:eastAsia="Malgun Gothic"/>
          <w:sz w:val="18"/>
        </w:rPr>
        <w:t>ao = a + o. "portão três"처럼 번호는 명사 뒤 기수. te ouvindo는 전치 대명사 + 동명사.</w:t>
      </w:r>
    </w:p>
    <w:p>
      <w:pPr>
        <w:spacing w:after="0" w:before="0"/>
        <w:ind w:left="283"/>
      </w:pPr>
      <w:r>
        <w:rPr>
          <w:rFonts w:ascii="Arial" w:hAnsi="Arial" w:eastAsia="Malgun Gothic"/>
          <w:b/>
          <w:sz w:val="18"/>
        </w:rPr>
        <w:t xml:space="preserve">· 시제: </w:t>
      </w:r>
      <w:r>
        <w:rPr>
          <w:rFonts w:ascii="Arial" w:hAnsi="Arial" w:eastAsia="Malgun Gothic"/>
          <w:sz w:val="18"/>
        </w:rPr>
        <w:t>현재직설법(위치)·현재진행(듣고 있음).</w:t>
      </w:r>
    </w:p>
    <w:p>
      <w:pPr>
        <w:spacing w:after="0" w:before="0"/>
        <w:ind w:left="283"/>
      </w:pPr>
      <w:r>
        <w:rPr>
          <w:rFonts w:ascii="Arial" w:hAnsi="Arial" w:eastAsia="Malgun Gothic"/>
          <w:b/>
          <w:sz w:val="18"/>
        </w:rPr>
        <w:t xml:space="preserve">· 표현: </w:t>
      </w:r>
      <w:r>
        <w:rPr>
          <w:rFonts w:ascii="Arial" w:hAnsi="Arial" w:eastAsia="Malgun Gothic"/>
          <w:sz w:val="18"/>
        </w:rPr>
        <w:t>tô는 estou의 구어 축약.</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"O Quintela quer me ver às nove. Pessoalmente."</w:t>
      </w:r>
    </w:p>
    <w:p>
      <w:pPr>
        <w:spacing w:after="0" w:before="0"/>
        <w:ind w:left="283"/>
      </w:pPr>
      <w:r>
        <w:rPr>
          <w:rFonts w:ascii="Arial" w:hAnsi="Arial" w:eastAsia="Malgun Gothic"/>
          <w:b/>
          <w:sz w:val="18"/>
        </w:rPr>
        <w:t xml:space="preserve">· 단어: </w:t>
      </w:r>
      <w:r>
        <w:rPr>
          <w:rFonts w:ascii="Arial" w:hAnsi="Arial" w:eastAsia="Malgun Gothic"/>
          <w:sz w:val="18"/>
        </w:rPr>
        <w:t>querer(원하다) · ver(보다·만나다) · pessoalmente(직접, 부사)</w:t>
      </w:r>
    </w:p>
    <w:p>
      <w:pPr>
        <w:spacing w:after="0" w:before="0"/>
        <w:ind w:left="283"/>
      </w:pPr>
      <w:r>
        <w:rPr>
          <w:rFonts w:ascii="Arial" w:hAnsi="Arial" w:eastAsia="Malgun Gothic"/>
          <w:b/>
          <w:sz w:val="18"/>
        </w:rPr>
        <w:t xml:space="preserve">· 문법: </w:t>
      </w:r>
      <w:r>
        <w:rPr>
          <w:rFonts w:ascii="Arial" w:hAnsi="Arial" w:eastAsia="Malgun Gothic"/>
          <w:sz w:val="18"/>
        </w:rPr>
        <w:t>고유명사 앞 정관사(o Quintela)는 브라질 구어에서 흔함. "querer + 부정사", me는 조동사와 부정사 사이 전치.</w:t>
      </w:r>
    </w:p>
    <w:p>
      <w:pPr>
        <w:spacing w:after="0" w:before="0"/>
        <w:ind w:left="283"/>
      </w:pPr>
      <w:r>
        <w:rPr>
          <w:rFonts w:ascii="Arial" w:hAnsi="Arial" w:eastAsia="Malgun Gothic"/>
          <w:b/>
          <w:sz w:val="18"/>
        </w:rPr>
        <w:t xml:space="preserve">· 시제: </w:t>
      </w:r>
      <w:r>
        <w:rPr>
          <w:rFonts w:ascii="Arial" w:hAnsi="Arial" w:eastAsia="Malgun Gothic"/>
          <w:sz w:val="18"/>
        </w:rPr>
        <w:t>현재직설법(quer) — 현재의 의향.</w:t>
      </w:r>
    </w:p>
    <w:p>
      <w:pPr>
        <w:spacing w:after="20" w:before="100"/>
      </w:pPr>
      <w:r>
        <w:rPr>
          <w:rFonts w:ascii="Arial" w:hAnsi="Arial" w:eastAsia="Malgun Gothic"/>
          <w:b/>
          <w:sz w:val="20"/>
        </w:rPr>
        <w:t xml:space="preserve">16. </w:t>
      </w:r>
      <w:r>
        <w:rPr>
          <w:rFonts w:ascii="Arial" w:hAnsi="Arial" w:eastAsia="Malgun Gothic"/>
          <w:b/>
          <w:color w:val="7F6000"/>
          <w:sz w:val="20"/>
        </w:rPr>
        <w:t>ANA CLARA</w:t>
      </w:r>
      <w:r>
        <w:rPr>
          <w:rFonts w:ascii="Arial" w:hAnsi="Arial" w:eastAsia="Malgun Gothic"/>
          <w:sz w:val="20"/>
        </w:rPr>
        <w:t xml:space="preserve">  "Nossa. Isso é bom ou é muito ruim?"</w:t>
      </w:r>
    </w:p>
    <w:p>
      <w:pPr>
        <w:spacing w:after="0" w:before="0"/>
        <w:ind w:left="283"/>
      </w:pPr>
      <w:r>
        <w:rPr>
          <w:rFonts w:ascii="Arial" w:hAnsi="Arial" w:eastAsia="Malgun Gothic"/>
          <w:b/>
          <w:sz w:val="18"/>
        </w:rPr>
        <w:t xml:space="preserve">· 단어: </w:t>
      </w:r>
      <w:r>
        <w:rPr>
          <w:rFonts w:ascii="Arial" w:hAnsi="Arial" w:eastAsia="Malgun Gothic"/>
          <w:sz w:val="18"/>
        </w:rPr>
        <w:t>nossa(세상에, 감탄사) · ruim(나쁜, 브라질 구어 빈도 높음)</w:t>
      </w:r>
    </w:p>
    <w:p>
      <w:pPr>
        <w:spacing w:after="0" w:before="0"/>
        <w:ind w:left="283"/>
      </w:pPr>
      <w:r>
        <w:rPr>
          <w:rFonts w:ascii="Arial" w:hAnsi="Arial" w:eastAsia="Malgun Gothic"/>
          <w:b/>
          <w:sz w:val="18"/>
        </w:rPr>
        <w:t xml:space="preserve">· 문법: </w:t>
      </w:r>
      <w:r>
        <w:rPr>
          <w:rFonts w:ascii="Arial" w:hAnsi="Arial" w:eastAsia="Malgun Gothic"/>
          <w:sz w:val="18"/>
        </w:rPr>
        <w:t>"A ou B?" 선택 의문문. muito는 형용사 앞 강조 부사.</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상황 평가.</w:t>
      </w:r>
    </w:p>
    <w:p>
      <w:pPr>
        <w:spacing w:after="0" w:before="0"/>
        <w:ind w:left="283"/>
      </w:pPr>
      <w:r>
        <w:rPr>
          <w:rFonts w:ascii="Arial" w:hAnsi="Arial" w:eastAsia="Malgun Gothic"/>
          <w:b/>
          <w:sz w:val="18"/>
        </w:rPr>
        <w:t xml:space="preserve">· 표현: </w:t>
      </w:r>
      <w:r>
        <w:rPr>
          <w:rFonts w:ascii="Arial" w:hAnsi="Arial" w:eastAsia="Malgun Gothic"/>
          <w:sz w:val="18"/>
        </w:rPr>
        <w:t>Nossa! = Nossa Senhora!에서 온 감탄사(놀람).</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"Ainda não sei. Cadê o Wesley?"</w:t>
      </w:r>
    </w:p>
    <w:p>
      <w:pPr>
        <w:spacing w:after="0" w:before="0"/>
        <w:ind w:left="283"/>
      </w:pPr>
      <w:r>
        <w:rPr>
          <w:rFonts w:ascii="Arial" w:hAnsi="Arial" w:eastAsia="Malgun Gothic"/>
          <w:b/>
          <w:sz w:val="18"/>
        </w:rPr>
        <w:t xml:space="preserve">· 단어: </w:t>
      </w:r>
      <w:r>
        <w:rPr>
          <w:rFonts w:ascii="Arial" w:hAnsi="Arial" w:eastAsia="Malgun Gothic"/>
          <w:sz w:val="18"/>
        </w:rPr>
        <w:t>ainda não(아직 ~않다) · cadê(어디 있어?, 구어)</w:t>
      </w:r>
    </w:p>
    <w:p>
      <w:pPr>
        <w:spacing w:after="0" w:before="0"/>
        <w:ind w:left="283"/>
      </w:pPr>
      <w:r>
        <w:rPr>
          <w:rFonts w:ascii="Arial" w:hAnsi="Arial" w:eastAsia="Malgun Gothic"/>
          <w:b/>
          <w:sz w:val="18"/>
        </w:rPr>
        <w:t xml:space="preserve">· 문법: </w:t>
      </w:r>
      <w:r>
        <w:rPr>
          <w:rFonts w:ascii="Arial" w:hAnsi="Arial" w:eastAsia="Malgun Gothic"/>
          <w:sz w:val="18"/>
        </w:rPr>
        <w:t>cadê는 동사 없이 '~은 어디 있나'를 뜻하는 의문사(= onde está).</w:t>
      </w:r>
    </w:p>
    <w:p>
      <w:pPr>
        <w:spacing w:after="0" w:before="0"/>
        <w:ind w:left="283"/>
      </w:pPr>
      <w:r>
        <w:rPr>
          <w:rFonts w:ascii="Arial" w:hAnsi="Arial" w:eastAsia="Malgun Gothic"/>
          <w:b/>
          <w:sz w:val="18"/>
        </w:rPr>
        <w:t xml:space="preserve">· 시제: </w:t>
      </w:r>
      <w:r>
        <w:rPr>
          <w:rFonts w:ascii="Arial" w:hAnsi="Arial" w:eastAsia="Malgun Gothic"/>
          <w:sz w:val="18"/>
        </w:rPr>
        <w:t>현재직설법(sei).</w:t>
      </w:r>
    </w:p>
    <w:p>
      <w:pPr>
        <w:spacing w:after="0" w:before="0"/>
        <w:ind w:left="283"/>
      </w:pPr>
      <w:r>
        <w:rPr>
          <w:rFonts w:ascii="Arial" w:hAnsi="Arial" w:eastAsia="Malgun Gothic"/>
          <w:b/>
          <w:sz w:val="18"/>
        </w:rPr>
        <w:t xml:space="preserve">· 표현: </w:t>
      </w:r>
      <w:r>
        <w:rPr>
          <w:rFonts w:ascii="Arial" w:hAnsi="Arial" w:eastAsia="Malgun Gothic"/>
          <w:sz w:val="18"/>
        </w:rPr>
        <w:t>cadê는 "que é de"에서 온 브라질 구어, 격식 문어에선 피함.</w:t>
      </w:r>
    </w:p>
    <w:p>
      <w:pPr>
        <w:spacing w:after="20" w:before="100"/>
      </w:pPr>
      <w:r>
        <w:rPr>
          <w:rFonts w:ascii="Arial" w:hAnsi="Arial" w:eastAsia="Malgun Gothic"/>
          <w:b/>
          <w:sz w:val="20"/>
        </w:rPr>
        <w:t xml:space="preserve">18. </w:t>
      </w:r>
      <w:r>
        <w:rPr>
          <w:rFonts w:ascii="Arial" w:hAnsi="Arial" w:eastAsia="Malgun Gothic"/>
          <w:b/>
          <w:color w:val="7F6000"/>
          <w:sz w:val="20"/>
        </w:rPr>
        <w:t>WESLEY</w:t>
      </w:r>
      <w:r>
        <w:rPr>
          <w:rFonts w:ascii="Arial" w:hAnsi="Arial" w:eastAsia="Malgun Gothic"/>
          <w:sz w:val="20"/>
        </w:rPr>
        <w:t xml:space="preserve">  "Aqui. No telhado do armazém velho, do outro lado do canal. Vejo tudo."</w:t>
      </w:r>
    </w:p>
    <w:p>
      <w:pPr>
        <w:spacing w:after="0" w:before="0"/>
        <w:ind w:left="283"/>
      </w:pPr>
      <w:r>
        <w:rPr>
          <w:rFonts w:ascii="Arial" w:hAnsi="Arial" w:eastAsia="Malgun Gothic"/>
          <w:b/>
          <w:sz w:val="18"/>
        </w:rPr>
        <w:t xml:space="preserve">· 단어: </w:t>
      </w:r>
      <w:r>
        <w:rPr>
          <w:rFonts w:ascii="Arial" w:hAnsi="Arial" w:eastAsia="Malgun Gothic"/>
          <w:sz w:val="18"/>
        </w:rPr>
        <w:t>telhado(지붕) · armazém(창고) · do outro lado de(~ 건너편) · vejo(ver 현재 1인칭 단수)</w:t>
      </w:r>
    </w:p>
    <w:p>
      <w:pPr>
        <w:spacing w:after="0" w:before="0"/>
        <w:ind w:left="283"/>
      </w:pPr>
      <w:r>
        <w:rPr>
          <w:rFonts w:ascii="Arial" w:hAnsi="Arial" w:eastAsia="Malgun Gothic"/>
          <w:b/>
          <w:sz w:val="18"/>
        </w:rPr>
        <w:t xml:space="preserve">· 문법: </w:t>
      </w:r>
      <w:r>
        <w:rPr>
          <w:rFonts w:ascii="Arial" w:hAnsi="Arial" w:eastAsia="Malgun Gothic"/>
          <w:sz w:val="18"/>
        </w:rPr>
        <w:t>장소구를 이어 나열하는 생략문. no = em + o, do = de + o.</w:t>
      </w:r>
    </w:p>
    <w:p>
      <w:pPr>
        <w:spacing w:after="0" w:before="0"/>
        <w:ind w:left="283"/>
      </w:pPr>
      <w:r>
        <w:rPr>
          <w:rFonts w:ascii="Arial" w:hAnsi="Arial" w:eastAsia="Malgun Gothic"/>
          <w:b/>
          <w:sz w:val="18"/>
        </w:rPr>
        <w:t xml:space="preserve">· 시제: </w:t>
      </w:r>
      <w:r>
        <w:rPr>
          <w:rFonts w:ascii="Arial" w:hAnsi="Arial" w:eastAsia="Malgun Gothic"/>
          <w:sz w:val="18"/>
        </w:rPr>
        <w:t>현재직설법(vejo) — 지금 보이는 상태.</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"Se eu não ligar até as dez, liguem pra Helena."</w:t>
      </w:r>
    </w:p>
    <w:p>
      <w:pPr>
        <w:spacing w:after="0" w:before="0"/>
        <w:ind w:left="283"/>
      </w:pPr>
      <w:r>
        <w:rPr>
          <w:rFonts w:ascii="Arial" w:hAnsi="Arial" w:eastAsia="Malgun Gothic"/>
          <w:b/>
          <w:sz w:val="18"/>
        </w:rPr>
        <w:t xml:space="preserve">· 단어: </w:t>
      </w:r>
      <w:r>
        <w:rPr>
          <w:rFonts w:ascii="Arial" w:hAnsi="Arial" w:eastAsia="Malgun Gothic"/>
          <w:sz w:val="18"/>
        </w:rPr>
        <w:t>ligar(전화하다) · até(~까지)</w:t>
      </w:r>
    </w:p>
    <w:p>
      <w:pPr>
        <w:spacing w:after="0" w:before="0"/>
        <w:ind w:left="283"/>
      </w:pPr>
      <w:r>
        <w:rPr>
          <w:rFonts w:ascii="Arial" w:hAnsi="Arial" w:eastAsia="Malgun Gothic"/>
          <w:b/>
          <w:sz w:val="18"/>
        </w:rPr>
        <w:t xml:space="preserve">· 문법: </w:t>
      </w:r>
      <w:r>
        <w:rPr>
          <w:rFonts w:ascii="Arial" w:hAnsi="Arial" w:eastAsia="Malgun Gothic"/>
          <w:sz w:val="18"/>
        </w:rPr>
        <w:t>미래 가정 "Se + 접속법 미래, 명령". ligar는 여기서 동사원형이 아니라 접속법 미래(futuro do subjuntivo) 1인칭 단수 — 규칙동사는 형태가 부정사와 같음. liguem은 vocês에 대한 명령(접속법 현재형).</w:t>
      </w:r>
    </w:p>
    <w:p>
      <w:pPr>
        <w:spacing w:after="0" w:before="0"/>
        <w:ind w:left="283"/>
      </w:pPr>
      <w:r>
        <w:rPr>
          <w:rFonts w:ascii="Arial" w:hAnsi="Arial" w:eastAsia="Malgun Gothic"/>
          <w:b/>
          <w:sz w:val="18"/>
        </w:rPr>
        <w:t xml:space="preserve">· 시제: </w:t>
      </w:r>
      <w:r>
        <w:rPr>
          <w:rFonts w:ascii="Arial" w:hAnsi="Arial" w:eastAsia="Malgun Gothic"/>
          <w:sz w:val="18"/>
        </w:rPr>
        <w:t>접속법 미래 — 앞으로 일어날 수도 있는 조건. 명령법 — 지시.</w:t>
      </w:r>
    </w:p>
    <w:p>
      <w:pPr>
        <w:spacing w:after="0" w:before="0"/>
        <w:ind w:left="283"/>
      </w:pPr>
      <w:r>
        <w:rPr>
          <w:rFonts w:ascii="Arial" w:hAnsi="Arial" w:eastAsia="Malgun Gothic"/>
          <w:b/>
          <w:sz w:val="18"/>
        </w:rPr>
        <w:t xml:space="preserve">· 표현: </w:t>
      </w:r>
      <w:r>
        <w:rPr>
          <w:rFonts w:ascii="Arial" w:hAnsi="Arial" w:eastAsia="Malgun Gothic"/>
          <w:sz w:val="18"/>
        </w:rPr>
        <w:t>"ligar pra alguém" = ~에게 전화하다.</w:t>
      </w:r>
    </w:p>
    <w:p>
      <w:pPr>
        <w:spacing w:after="20" w:before="100"/>
      </w:pPr>
      <w:r>
        <w:rPr>
          <w:rFonts w:ascii="Arial" w:hAnsi="Arial" w:eastAsia="Malgun Gothic"/>
          <w:b/>
          <w:sz w:val="20"/>
        </w:rPr>
        <w:t xml:space="preserve">20. </w:t>
      </w:r>
      <w:r>
        <w:rPr>
          <w:rFonts w:ascii="Arial" w:hAnsi="Arial" w:eastAsia="Malgun Gothic"/>
          <w:b/>
          <w:color w:val="7F6000"/>
          <w:sz w:val="20"/>
        </w:rPr>
        <w:t>ANA CLARA</w:t>
      </w:r>
      <w:r>
        <w:rPr>
          <w:rFonts w:ascii="Arial" w:hAnsi="Arial" w:eastAsia="Malgun Gothic"/>
          <w:sz w:val="20"/>
        </w:rPr>
        <w:t xml:space="preserve">  "Regra três, Tiago. A saída. Qual é a sua saída hoje?"</w:t>
      </w:r>
    </w:p>
    <w:p>
      <w:pPr>
        <w:spacing w:after="0" w:before="0"/>
        <w:ind w:left="283"/>
      </w:pPr>
      <w:r>
        <w:rPr>
          <w:rFonts w:ascii="Arial" w:hAnsi="Arial" w:eastAsia="Malgun Gothic"/>
          <w:b/>
          <w:sz w:val="18"/>
        </w:rPr>
        <w:t xml:space="preserve">· 단어: </w:t>
      </w:r>
      <w:r>
        <w:rPr>
          <w:rFonts w:ascii="Arial" w:hAnsi="Arial" w:eastAsia="Malgun Gothic"/>
          <w:sz w:val="18"/>
        </w:rPr>
        <w:t>regra(규칙) · saída(출구, 탈출로)</w:t>
      </w:r>
    </w:p>
    <w:p>
      <w:pPr>
        <w:spacing w:after="0" w:before="0"/>
        <w:ind w:left="283"/>
      </w:pPr>
      <w:r>
        <w:rPr>
          <w:rFonts w:ascii="Arial" w:hAnsi="Arial" w:eastAsia="Malgun Gothic"/>
          <w:b/>
          <w:sz w:val="18"/>
        </w:rPr>
        <w:t xml:space="preserve">· 문법: </w:t>
      </w:r>
      <w:r>
        <w:rPr>
          <w:rFonts w:ascii="Arial" w:hAnsi="Arial" w:eastAsia="Malgun Gothic"/>
          <w:sz w:val="18"/>
        </w:rPr>
        <w:t>명사구만으로 이뤄진 짧은 문장 나열로 강조. "Qual é ...?" = 무엇/어느 것인가.</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20" w:before="100"/>
      </w:pPr>
      <w:r>
        <w:rPr>
          <w:rFonts w:ascii="Arial" w:hAnsi="Arial" w:eastAsia="Malgun Gothic"/>
          <w:b/>
          <w:sz w:val="20"/>
        </w:rPr>
        <w:t xml:space="preserve">21. </w:t>
      </w:r>
      <w:r>
        <w:rPr>
          <w:rFonts w:ascii="Arial" w:hAnsi="Arial" w:eastAsia="Malgun Gothic"/>
          <w:b/>
          <w:color w:val="7F6000"/>
          <w:sz w:val="20"/>
        </w:rPr>
        <w:t>TIAGO</w:t>
      </w:r>
      <w:r>
        <w:rPr>
          <w:rFonts w:ascii="Arial" w:hAnsi="Arial" w:eastAsia="Malgun Gothic"/>
          <w:sz w:val="20"/>
        </w:rPr>
        <w:t xml:space="preserve">  "O portão dos caminhões, perto da balança. Eu conheço o caminho."</w:t>
      </w:r>
    </w:p>
    <w:p>
      <w:pPr>
        <w:spacing w:after="0" w:before="0"/>
        <w:ind w:left="283"/>
      </w:pPr>
      <w:r>
        <w:rPr>
          <w:rFonts w:ascii="Arial" w:hAnsi="Arial" w:eastAsia="Malgun Gothic"/>
          <w:b/>
          <w:sz w:val="18"/>
        </w:rPr>
        <w:t xml:space="preserve">· 단어: </w:t>
      </w:r>
      <w:r>
        <w:rPr>
          <w:rFonts w:ascii="Arial" w:hAnsi="Arial" w:eastAsia="Malgun Gothic"/>
          <w:sz w:val="18"/>
        </w:rPr>
        <w:t>caminhão(트럭, 복수 caminhões) · perto de(~ 근처) · balança(저울, 계근대) · conhecer(알다, 익숙하다)</w:t>
      </w:r>
    </w:p>
    <w:p>
      <w:pPr>
        <w:spacing w:after="0" w:before="0"/>
        <w:ind w:left="283"/>
      </w:pPr>
      <w:r>
        <w:rPr>
          <w:rFonts w:ascii="Arial" w:hAnsi="Arial" w:eastAsia="Malgun Gothic"/>
          <w:b/>
          <w:sz w:val="18"/>
        </w:rPr>
        <w:t xml:space="preserve">· 문법: </w:t>
      </w:r>
      <w:r>
        <w:rPr>
          <w:rFonts w:ascii="Arial" w:hAnsi="Arial" w:eastAsia="Malgun Gothic"/>
          <w:sz w:val="18"/>
        </w:rPr>
        <w:t>dos = de + os, da = de + a. conhecer는 장소·사람에 대해 '경험으로 안다'(saber는 사실·정보).</w:t>
      </w:r>
    </w:p>
    <w:p>
      <w:pPr>
        <w:spacing w:after="0" w:before="0"/>
        <w:ind w:left="283"/>
      </w:pPr>
      <w:r>
        <w:rPr>
          <w:rFonts w:ascii="Arial" w:hAnsi="Arial" w:eastAsia="Malgun Gothic"/>
          <w:b/>
          <w:sz w:val="18"/>
        </w:rPr>
        <w:t xml:space="preserve">· 시제: </w:t>
      </w:r>
      <w:r>
        <w:rPr>
          <w:rFonts w:ascii="Arial" w:hAnsi="Arial" w:eastAsia="Malgun Gothic"/>
          <w:sz w:val="18"/>
        </w:rPr>
        <w:t>현재직설법(conheço, -cer → 1인칭 -ço 철자 변화).</w:t>
      </w:r>
    </w:p>
    <w:p>
      <w:pPr>
        <w:spacing w:after="20" w:before="100"/>
      </w:pPr>
      <w:r>
        <w:rPr>
          <w:rFonts w:ascii="Arial" w:hAnsi="Arial" w:eastAsia="Malgun Gothic"/>
          <w:b/>
          <w:sz w:val="20"/>
        </w:rPr>
        <w:t xml:space="preserve">22. </w:t>
      </w:r>
      <w:r>
        <w:rPr>
          <w:rFonts w:ascii="Arial" w:hAnsi="Arial" w:eastAsia="Malgun Gothic"/>
          <w:b/>
          <w:color w:val="7F6000"/>
          <w:sz w:val="20"/>
        </w:rPr>
        <w:t>ANA CLARA</w:t>
      </w:r>
      <w:r>
        <w:rPr>
          <w:rFonts w:ascii="Arial" w:hAnsi="Arial" w:eastAsia="Malgun Gothic"/>
          <w:sz w:val="20"/>
        </w:rPr>
        <w:t xml:space="preserve">  "E se fecharem o portão?"</w:t>
      </w:r>
    </w:p>
    <w:p>
      <w:pPr>
        <w:spacing w:after="0" w:before="0"/>
        <w:ind w:left="283"/>
      </w:pPr>
      <w:r>
        <w:rPr>
          <w:rFonts w:ascii="Arial" w:hAnsi="Arial" w:eastAsia="Malgun Gothic"/>
          <w:b/>
          <w:sz w:val="18"/>
        </w:rPr>
        <w:t xml:space="preserve">· 단어: </w:t>
      </w:r>
      <w:r>
        <w:rPr>
          <w:rFonts w:ascii="Arial" w:hAnsi="Arial" w:eastAsia="Malgun Gothic"/>
          <w:sz w:val="18"/>
        </w:rPr>
        <w:t>fechar(닫다)</w:t>
      </w:r>
    </w:p>
    <w:p>
      <w:pPr>
        <w:spacing w:after="0" w:before="0"/>
        <w:ind w:left="283"/>
      </w:pPr>
      <w:r>
        <w:rPr>
          <w:rFonts w:ascii="Arial" w:hAnsi="Arial" w:eastAsia="Malgun Gothic"/>
          <w:b/>
          <w:sz w:val="18"/>
        </w:rPr>
        <w:t xml:space="preserve">· 문법: </w:t>
      </w:r>
      <w:r>
        <w:rPr>
          <w:rFonts w:ascii="Arial" w:hAnsi="Arial" w:eastAsia="Malgun Gothic"/>
          <w:sz w:val="18"/>
        </w:rPr>
        <w:t>귀결절 없이 조건절만 던지는 질문(그러면 어떡해요?). 주어 생략된 3인칭 복수 fecharem = 불특정 주어('누군가가').</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 3인칭 복수 — 미래의 가능성 있는 조건.</w:t>
      </w:r>
    </w:p>
    <w:p>
      <w:pPr>
        <w:spacing w:after="20" w:before="100"/>
      </w:pPr>
      <w:r>
        <w:rPr>
          <w:rFonts w:ascii="Arial" w:hAnsi="Arial" w:eastAsia="Malgun Gothic"/>
          <w:b/>
          <w:sz w:val="20"/>
        </w:rPr>
        <w:t xml:space="preserve">23. </w:t>
      </w:r>
      <w:r>
        <w:rPr>
          <w:rFonts w:ascii="Arial" w:hAnsi="Arial" w:eastAsia="Malgun Gothic"/>
          <w:b/>
          <w:color w:val="7F6000"/>
          <w:sz w:val="20"/>
        </w:rPr>
        <w:t>TIAGO</w:t>
      </w:r>
      <w:r>
        <w:rPr>
          <w:rFonts w:ascii="Arial" w:hAnsi="Arial" w:eastAsia="Malgun Gothic"/>
          <w:sz w:val="20"/>
        </w:rPr>
        <w:t xml:space="preserve">  "Aí eu improviso. Aprendi com você."</w:t>
      </w:r>
    </w:p>
    <w:p>
      <w:pPr>
        <w:spacing w:after="0" w:before="0"/>
        <w:ind w:left="283"/>
      </w:pPr>
      <w:r>
        <w:rPr>
          <w:rFonts w:ascii="Arial" w:hAnsi="Arial" w:eastAsia="Malgun Gothic"/>
          <w:b/>
          <w:sz w:val="18"/>
        </w:rPr>
        <w:t xml:space="preserve">· 단어: </w:t>
      </w:r>
      <w:r>
        <w:rPr>
          <w:rFonts w:ascii="Arial" w:hAnsi="Arial" w:eastAsia="Malgun Gothic"/>
          <w:sz w:val="18"/>
        </w:rPr>
        <w:t>aí(그러면, 구어 접속 부사) · improvisar(즉흥적으로 하다) · aprender com(~에게서 배우다)</w:t>
      </w:r>
    </w:p>
    <w:p>
      <w:pPr>
        <w:spacing w:after="0" w:before="0"/>
        <w:ind w:left="283"/>
      </w:pPr>
      <w:r>
        <w:rPr>
          <w:rFonts w:ascii="Arial" w:hAnsi="Arial" w:eastAsia="Malgun Gothic"/>
          <w:b/>
          <w:sz w:val="18"/>
        </w:rPr>
        <w:t xml:space="preserve">· 문법: </w:t>
      </w:r>
      <w:r>
        <w:rPr>
          <w:rFonts w:ascii="Arial" w:hAnsi="Arial" w:eastAsia="Malgun Gothic"/>
          <w:sz w:val="18"/>
        </w:rPr>
        <w:t>aí는 원래 '거기'지만 구어에서 '그때/그러면'.</w:t>
      </w:r>
    </w:p>
    <w:p>
      <w:pPr>
        <w:spacing w:after="0" w:before="0"/>
        <w:ind w:left="283"/>
      </w:pPr>
      <w:r>
        <w:rPr>
          <w:rFonts w:ascii="Arial" w:hAnsi="Arial" w:eastAsia="Malgun Gothic"/>
          <w:b/>
          <w:sz w:val="18"/>
        </w:rPr>
        <w:t xml:space="preserve">· 시제: </w:t>
      </w:r>
      <w:r>
        <w:rPr>
          <w:rFonts w:ascii="Arial" w:hAnsi="Arial" w:eastAsia="Malgun Gothic"/>
          <w:sz w:val="18"/>
        </w:rPr>
        <w:t>현재직설법(improviso)으로 조건 귀결의 미래 표현 / 완료과거(Aprendi) — 완결된 학습.</w:t>
      </w:r>
    </w:p>
    <w:p>
      <w:pPr>
        <w:spacing w:after="20" w:before="100"/>
      </w:pPr>
      <w:r>
        <w:rPr>
          <w:rFonts w:ascii="Arial" w:hAnsi="Arial" w:eastAsia="Malgun Gothic"/>
          <w:b/>
          <w:sz w:val="20"/>
        </w:rPr>
        <w:t xml:space="preserve">24. </w:t>
      </w:r>
      <w:r>
        <w:rPr>
          <w:rFonts w:ascii="Arial" w:hAnsi="Arial" w:eastAsia="Malgun Gothic"/>
          <w:b/>
          <w:color w:val="7F6000"/>
          <w:sz w:val="20"/>
        </w:rPr>
        <w:t>ANA CLARA</w:t>
      </w:r>
      <w:r>
        <w:rPr>
          <w:rFonts w:ascii="Arial" w:hAnsi="Arial" w:eastAsia="Malgun Gothic"/>
          <w:sz w:val="20"/>
        </w:rPr>
        <w:t xml:space="preserve">  "Isso não me deixa nada tranquila, viu?"</w:t>
      </w:r>
    </w:p>
    <w:p>
      <w:pPr>
        <w:spacing w:after="0" w:before="0"/>
        <w:ind w:left="283"/>
      </w:pPr>
      <w:r>
        <w:rPr>
          <w:rFonts w:ascii="Arial" w:hAnsi="Arial" w:eastAsia="Malgun Gothic"/>
          <w:b/>
          <w:sz w:val="18"/>
        </w:rPr>
        <w:t xml:space="preserve">· 단어: </w:t>
      </w:r>
      <w:r>
        <w:rPr>
          <w:rFonts w:ascii="Arial" w:hAnsi="Arial" w:eastAsia="Malgun Gothic"/>
          <w:sz w:val="18"/>
        </w:rPr>
        <w:t>deixar(~하게 만들다, 사역) · nada(전혀, 부사로) · tranquilo(안심한)</w:t>
      </w:r>
    </w:p>
    <w:p>
      <w:pPr>
        <w:spacing w:after="0" w:before="0"/>
        <w:ind w:left="283"/>
      </w:pPr>
      <w:r>
        <w:rPr>
          <w:rFonts w:ascii="Arial" w:hAnsi="Arial" w:eastAsia="Malgun Gothic"/>
          <w:b/>
          <w:sz w:val="18"/>
        </w:rPr>
        <w:t xml:space="preserve">· 문법: </w:t>
      </w:r>
      <w:r>
        <w:rPr>
          <w:rFonts w:ascii="Arial" w:hAnsi="Arial" w:eastAsia="Malgun Gothic"/>
          <w:sz w:val="18"/>
        </w:rPr>
        <w:t>"deixar + 목적어 + 형용사" = ~를 …한 상태로 만들다. tranquila는 목적어 me(여성 화자)에 일치. nada가 형용사 앞에서 '전혀'라는 부정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현재직설법(deixa).</w:t>
      </w:r>
    </w:p>
    <w:p>
      <w:pPr>
        <w:spacing w:after="0" w:before="0"/>
        <w:ind w:left="283"/>
      </w:pPr>
      <w:r>
        <w:rPr>
          <w:rFonts w:ascii="Arial" w:hAnsi="Arial" w:eastAsia="Malgun Gothic"/>
          <w:b/>
          <w:sz w:val="18"/>
        </w:rPr>
        <w:t xml:space="preserve">· 표현: </w:t>
      </w:r>
      <w:r>
        <w:rPr>
          <w:rFonts w:ascii="Arial" w:hAnsi="Arial" w:eastAsia="Malgun Gothic"/>
          <w:sz w:val="18"/>
        </w:rPr>
        <w:t>문장 끝 "viu?"(= 알았지?)는 브라질 구어 확인 꼬리말.</w:t>
      </w:r>
    </w:p>
    <w:p>
      <w:pPr>
        <w:spacing w:after="20" w:before="100"/>
      </w:pPr>
      <w:r>
        <w:rPr>
          <w:rFonts w:ascii="Arial" w:hAnsi="Arial" w:eastAsia="Malgun Gothic"/>
          <w:b/>
          <w:sz w:val="20"/>
        </w:rPr>
        <w:t xml:space="preserve">25. </w:t>
      </w:r>
      <w:r>
        <w:rPr>
          <w:rFonts w:ascii="Arial" w:hAnsi="Arial" w:eastAsia="Malgun Gothic"/>
          <w:b/>
          <w:color w:val="7F6000"/>
          <w:sz w:val="20"/>
        </w:rPr>
        <w:t>JAILSON</w:t>
      </w:r>
      <w:r>
        <w:rPr>
          <w:rFonts w:ascii="Arial" w:hAnsi="Arial" w:eastAsia="Malgun Gothic"/>
          <w:sz w:val="20"/>
        </w:rPr>
        <w:t xml:space="preserve">  "Senhor Lemos? Nove em ponto. O coronel gosta de pontualidade. Pode entrar."</w:t>
      </w:r>
    </w:p>
    <w:p>
      <w:pPr>
        <w:spacing w:after="0" w:before="0"/>
        <w:ind w:left="283"/>
      </w:pPr>
      <w:r>
        <w:rPr>
          <w:rFonts w:ascii="Arial" w:hAnsi="Arial" w:eastAsia="Malgun Gothic"/>
          <w:b/>
          <w:sz w:val="18"/>
        </w:rPr>
        <w:t xml:space="preserve">· 단어: </w:t>
      </w:r>
      <w:r>
        <w:rPr>
          <w:rFonts w:ascii="Arial" w:hAnsi="Arial" w:eastAsia="Malgun Gothic"/>
          <w:sz w:val="18"/>
        </w:rPr>
        <w:t>em ponto(정각) · gostar de(~을 좋아하다, de 필수) · pontualidade(시간 엄수)</w:t>
      </w:r>
    </w:p>
    <w:p>
      <w:pPr>
        <w:spacing w:after="0" w:before="0"/>
        <w:ind w:left="283"/>
      </w:pPr>
      <w:r>
        <w:rPr>
          <w:rFonts w:ascii="Arial" w:hAnsi="Arial" w:eastAsia="Malgun Gothic"/>
          <w:b/>
          <w:sz w:val="18"/>
        </w:rPr>
        <w:t xml:space="preserve">· 문법: </w:t>
      </w:r>
      <w:r>
        <w:rPr>
          <w:rFonts w:ascii="Arial" w:hAnsi="Arial" w:eastAsia="Malgun Gothic"/>
          <w:sz w:val="18"/>
        </w:rPr>
        <w:t>"Pode + 부정사" = 허가(들어가셔도 됩니다). gostar는 반드시 de와 결합.</w:t>
      </w:r>
    </w:p>
    <w:p>
      <w:pPr>
        <w:spacing w:after="0" w:before="0"/>
        <w:ind w:left="283"/>
      </w:pPr>
      <w:r>
        <w:rPr>
          <w:rFonts w:ascii="Arial" w:hAnsi="Arial" w:eastAsia="Malgun Gothic"/>
          <w:b/>
          <w:sz w:val="18"/>
        </w:rPr>
        <w:t xml:space="preserve">· 시제: </w:t>
      </w:r>
      <w:r>
        <w:rPr>
          <w:rFonts w:ascii="Arial" w:hAnsi="Arial" w:eastAsia="Malgun Gothic"/>
          <w:sz w:val="18"/>
        </w:rPr>
        <w:t>현재직설법(gosta 성향, pode 허가).</w:t>
      </w:r>
    </w:p>
    <w:p>
      <w:pPr>
        <w:spacing w:after="0" w:before="0"/>
        <w:ind w:left="283"/>
      </w:pPr>
      <w:r>
        <w:rPr>
          <w:rFonts w:ascii="Arial" w:hAnsi="Arial" w:eastAsia="Malgun Gothic"/>
          <w:b/>
          <w:sz w:val="18"/>
        </w:rPr>
        <w:t xml:space="preserve">· 표현: </w:t>
      </w:r>
      <w:r>
        <w:rPr>
          <w:rFonts w:ascii="Arial" w:hAnsi="Arial" w:eastAsia="Malgun Gothic"/>
          <w:sz w:val="18"/>
        </w:rPr>
        <w:t>Senhor + 성은 격식 호칭.</w:t>
      </w:r>
    </w:p>
    <w:p>
      <w:pPr>
        <w:spacing w:after="20" w:before="100"/>
      </w:pPr>
      <w:r>
        <w:rPr>
          <w:rFonts w:ascii="Arial" w:hAnsi="Arial" w:eastAsia="Malgun Gothic"/>
          <w:b/>
          <w:sz w:val="20"/>
        </w:rPr>
        <w:t xml:space="preserve">26. </w:t>
      </w:r>
      <w:r>
        <w:rPr>
          <w:rFonts w:ascii="Arial" w:hAnsi="Arial" w:eastAsia="Malgun Gothic"/>
          <w:b/>
          <w:color w:val="7F6000"/>
          <w:sz w:val="20"/>
        </w:rPr>
        <w:t>QUINTELA</w:t>
      </w:r>
      <w:r>
        <w:rPr>
          <w:rFonts w:ascii="Arial" w:hAnsi="Arial" w:eastAsia="Malgun Gothic"/>
          <w:sz w:val="20"/>
        </w:rPr>
        <w:t xml:space="preserve">  "Senhor Lemos, bom dia. Sente-se, por favor. Aceita um café?"</w:t>
      </w:r>
    </w:p>
    <w:p>
      <w:pPr>
        <w:spacing w:after="0" w:before="0"/>
        <w:ind w:left="283"/>
      </w:pPr>
      <w:r>
        <w:rPr>
          <w:rFonts w:ascii="Arial" w:hAnsi="Arial" w:eastAsia="Malgun Gothic"/>
          <w:b/>
          <w:sz w:val="18"/>
        </w:rPr>
        <w:t xml:space="preserve">· 단어: </w:t>
      </w:r>
      <w:r>
        <w:rPr>
          <w:rFonts w:ascii="Arial" w:hAnsi="Arial" w:eastAsia="Malgun Gothic"/>
          <w:sz w:val="18"/>
        </w:rPr>
        <w:t>sentar-se(앉다, 재귀) · aceitar(받다, 수락하다)</w:t>
      </w:r>
    </w:p>
    <w:p>
      <w:pPr>
        <w:spacing w:after="0" w:before="0"/>
        <w:ind w:left="283"/>
      </w:pPr>
      <w:r>
        <w:rPr>
          <w:rFonts w:ascii="Arial" w:hAnsi="Arial" w:eastAsia="Malgun Gothic"/>
          <w:b/>
          <w:sz w:val="18"/>
        </w:rPr>
        <w:t xml:space="preserve">· 문법: </w:t>
      </w:r>
      <w:r>
        <w:rPr>
          <w:rFonts w:ascii="Arial" w:hAnsi="Arial" w:eastAsia="Malgun Gothic"/>
          <w:sz w:val="18"/>
        </w:rPr>
        <w:t>Sente-se는 o senhor에 대한 격식 명령(접속법 현재형 sente) + 재귀대명사 후치(ênclise). 구어였다면 "Senta"/"Se senta". "Aceita ...?" = 권유 의문.</w:t>
      </w:r>
    </w:p>
    <w:p>
      <w:pPr>
        <w:spacing w:after="0" w:before="0"/>
        <w:ind w:left="283"/>
      </w:pPr>
      <w:r>
        <w:rPr>
          <w:rFonts w:ascii="Arial" w:hAnsi="Arial" w:eastAsia="Malgun Gothic"/>
          <w:b/>
          <w:sz w:val="18"/>
        </w:rPr>
        <w:t xml:space="preserve">· 시제: </w:t>
      </w:r>
      <w:r>
        <w:rPr>
          <w:rFonts w:ascii="Arial" w:hAnsi="Arial" w:eastAsia="Malgun Gothic"/>
          <w:sz w:val="18"/>
        </w:rPr>
        <w:t>명령법(격식형) / 현재직설법(Aceita) — 권유.</w:t>
      </w:r>
    </w:p>
    <w:p>
      <w:pPr>
        <w:spacing w:after="0" w:before="0"/>
        <w:ind w:left="283"/>
      </w:pPr>
      <w:r>
        <w:rPr>
          <w:rFonts w:ascii="Arial" w:hAnsi="Arial" w:eastAsia="Malgun Gothic"/>
          <w:b/>
          <w:sz w:val="18"/>
        </w:rPr>
        <w:t xml:space="preserve">· 표현: </w:t>
      </w:r>
      <w:r>
        <w:rPr>
          <w:rFonts w:ascii="Arial" w:hAnsi="Arial" w:eastAsia="Malgun Gothic"/>
          <w:sz w:val="18"/>
        </w:rPr>
        <w:t>커피를 권하는 것은 브라질 사무실 접대의 기본. 하이픈 후치는 군 출신 킨텔라의 딱딱한 격식 말투를 드러냄.</w:t>
      </w:r>
    </w:p>
    <w:p>
      <w:pPr>
        <w:spacing w:after="20" w:before="100"/>
      </w:pPr>
      <w:r>
        <w:rPr>
          <w:rFonts w:ascii="Arial" w:hAnsi="Arial" w:eastAsia="Malgun Gothic"/>
          <w:b/>
          <w:sz w:val="20"/>
        </w:rPr>
        <w:t xml:space="preserve">27. </w:t>
      </w:r>
      <w:r>
        <w:rPr>
          <w:rFonts w:ascii="Arial" w:hAnsi="Arial" w:eastAsia="Malgun Gothic"/>
          <w:b/>
          <w:color w:val="7F6000"/>
          <w:sz w:val="20"/>
        </w:rPr>
        <w:t>TIAGO</w:t>
      </w:r>
      <w:r>
        <w:rPr>
          <w:rFonts w:ascii="Arial" w:hAnsi="Arial" w:eastAsia="Malgun Gothic"/>
          <w:sz w:val="20"/>
        </w:rPr>
        <w:t xml:space="preserve">  "Aceito, coronel. Obrigado."</w:t>
      </w:r>
    </w:p>
    <w:p>
      <w:pPr>
        <w:spacing w:after="0" w:before="0"/>
        <w:ind w:left="283"/>
      </w:pPr>
      <w:r>
        <w:rPr>
          <w:rFonts w:ascii="Arial" w:hAnsi="Arial" w:eastAsia="Malgun Gothic"/>
          <w:b/>
          <w:sz w:val="18"/>
        </w:rPr>
        <w:t xml:space="preserve">· 단어: </w:t>
      </w:r>
      <w:r>
        <w:rPr>
          <w:rFonts w:ascii="Arial" w:hAnsi="Arial" w:eastAsia="Malgun Gothic"/>
          <w:sz w:val="18"/>
        </w:rPr>
        <w:t>aceito(aceitar 현재 1인칭 단수) · obrigado(감사합니다, 남성 화자형)</w:t>
      </w:r>
    </w:p>
    <w:p>
      <w:pPr>
        <w:spacing w:after="0" w:before="0"/>
        <w:ind w:left="283"/>
      </w:pPr>
      <w:r>
        <w:rPr>
          <w:rFonts w:ascii="Arial" w:hAnsi="Arial" w:eastAsia="Malgun Gothic"/>
          <w:b/>
          <w:sz w:val="18"/>
        </w:rPr>
        <w:t xml:space="preserve">· 문법: </w:t>
      </w:r>
      <w:r>
        <w:rPr>
          <w:rFonts w:ascii="Arial" w:hAnsi="Arial" w:eastAsia="Malgun Gothic"/>
          <w:sz w:val="18"/>
        </w:rPr>
        <w:t>질문 동사를 그대로 받아 대답(포르투갈어는 '네' 대신 동사 반복으로 답하는 경향).</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남성은 obrigado, 여성은 obrigada.</w:t>
      </w:r>
    </w:p>
    <w:p>
      <w:pPr>
        <w:spacing w:after="20" w:before="100"/>
      </w:pPr>
      <w:r>
        <w:rPr>
          <w:rFonts w:ascii="Arial" w:hAnsi="Arial" w:eastAsia="Malgun Gothic"/>
          <w:b/>
          <w:sz w:val="20"/>
        </w:rPr>
        <w:t xml:space="preserve">28. </w:t>
      </w:r>
      <w:r>
        <w:rPr>
          <w:rFonts w:ascii="Arial" w:hAnsi="Arial" w:eastAsia="Malgun Gothic"/>
          <w:b/>
          <w:color w:val="7F6000"/>
          <w:sz w:val="20"/>
        </w:rPr>
        <w:t>QUINTELA</w:t>
      </w:r>
      <w:r>
        <w:rPr>
          <w:rFonts w:ascii="Arial" w:hAnsi="Arial" w:eastAsia="Malgun Gothic"/>
          <w:sz w:val="20"/>
        </w:rPr>
        <w:t xml:space="preserve">  "Jailson, dois cafés. Com açúcar pro senhor Lemos. Como sempre."</w:t>
      </w:r>
    </w:p>
    <w:p>
      <w:pPr>
        <w:spacing w:after="0" w:before="0"/>
        <w:ind w:left="283"/>
      </w:pPr>
      <w:r>
        <w:rPr>
          <w:rFonts w:ascii="Arial" w:hAnsi="Arial" w:eastAsia="Malgun Gothic"/>
          <w:b/>
          <w:sz w:val="18"/>
        </w:rPr>
        <w:t xml:space="preserve">· 단어: </w:t>
      </w:r>
      <w:r>
        <w:rPr>
          <w:rFonts w:ascii="Arial" w:hAnsi="Arial" w:eastAsia="Malgun Gothic"/>
          <w:sz w:val="18"/>
        </w:rPr>
        <w:t>açúcar(설탕) · pro(= para o) · como sempre(늘 그렇듯)</w:t>
      </w:r>
    </w:p>
    <w:p>
      <w:pPr>
        <w:spacing w:after="0" w:before="0"/>
        <w:ind w:left="283"/>
      </w:pPr>
      <w:r>
        <w:rPr>
          <w:rFonts w:ascii="Arial" w:hAnsi="Arial" w:eastAsia="Malgun Gothic"/>
          <w:b/>
          <w:sz w:val="18"/>
        </w:rPr>
        <w:t xml:space="preserve">· 문법: </w:t>
      </w:r>
      <w:r>
        <w:rPr>
          <w:rFonts w:ascii="Arial" w:hAnsi="Arial" w:eastAsia="Malgun Gothic"/>
          <w:sz w:val="18"/>
        </w:rPr>
        <w:t>동사 생략 지시문(Traga dois cafés의 생략). pro는 para + o의 구어 축약.</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"Como sempre"는 상대의 습관까지 꿰고 있다는 은근한 압박.</w:t>
      </w:r>
    </w:p>
    <w:p>
      <w:pPr>
        <w:spacing w:after="20" w:before="100"/>
      </w:pPr>
      <w:r>
        <w:rPr>
          <w:rFonts w:ascii="Arial" w:hAnsi="Arial" w:eastAsia="Malgun Gothic"/>
          <w:b/>
          <w:sz w:val="20"/>
        </w:rPr>
        <w:t xml:space="preserve">29. </w:t>
      </w:r>
      <w:r>
        <w:rPr>
          <w:rFonts w:ascii="Arial" w:hAnsi="Arial" w:eastAsia="Malgun Gothic"/>
          <w:b/>
          <w:color w:val="7F6000"/>
          <w:sz w:val="20"/>
        </w:rPr>
        <w:t>TIAGO</w:t>
      </w:r>
      <w:r>
        <w:rPr>
          <w:rFonts w:ascii="Arial" w:hAnsi="Arial" w:eastAsia="Malgun Gothic"/>
          <w:sz w:val="20"/>
        </w:rPr>
        <w:t xml:space="preserve">  "O senhor não esquece nada."</w:t>
      </w:r>
    </w:p>
    <w:p>
      <w:pPr>
        <w:spacing w:after="0" w:before="0"/>
        <w:ind w:left="283"/>
      </w:pPr>
      <w:r>
        <w:rPr>
          <w:rFonts w:ascii="Arial" w:hAnsi="Arial" w:eastAsia="Malgun Gothic"/>
          <w:b/>
          <w:sz w:val="18"/>
        </w:rPr>
        <w:t xml:space="preserve">· 단어: </w:t>
      </w:r>
      <w:r>
        <w:rPr>
          <w:rFonts w:ascii="Arial" w:hAnsi="Arial" w:eastAsia="Malgun Gothic"/>
          <w:sz w:val="18"/>
        </w:rPr>
        <w:t>esquecer(잊다)</w:t>
      </w:r>
    </w:p>
    <w:p>
      <w:pPr>
        <w:spacing w:after="0" w:before="0"/>
        <w:ind w:left="283"/>
      </w:pPr>
      <w:r>
        <w:rPr>
          <w:rFonts w:ascii="Arial" w:hAnsi="Arial" w:eastAsia="Malgun Gothic"/>
          <w:b/>
          <w:sz w:val="18"/>
        </w:rPr>
        <w:t xml:space="preserve">· 문법: </w:t>
      </w:r>
      <w:r>
        <w:rPr>
          <w:rFonts w:ascii="Arial" w:hAnsi="Arial" w:eastAsia="Malgun Gothic"/>
          <w:sz w:val="18"/>
        </w:rPr>
        <w:t>"não ... nada" 이중부정은 포르투갈어에서 부정 강화(= 아무것도 안 잊는다).</w:t>
      </w:r>
    </w:p>
    <w:p>
      <w:pPr>
        <w:spacing w:after="0" w:before="0"/>
        <w:ind w:left="283"/>
      </w:pPr>
      <w:r>
        <w:rPr>
          <w:rFonts w:ascii="Arial" w:hAnsi="Arial" w:eastAsia="Malgun Gothic"/>
          <w:b/>
          <w:sz w:val="18"/>
        </w:rPr>
        <w:t xml:space="preserve">· 시제: </w:t>
      </w:r>
      <w:r>
        <w:rPr>
          <w:rFonts w:ascii="Arial" w:hAnsi="Arial" w:eastAsia="Malgun Gothic"/>
          <w:sz w:val="18"/>
        </w:rPr>
        <w:t>현재직설법 — 상대의 성향.</w:t>
      </w:r>
    </w:p>
    <w:p>
      <w:pPr>
        <w:spacing w:after="20" w:before="100"/>
      </w:pPr>
      <w:r>
        <w:rPr>
          <w:rFonts w:ascii="Arial" w:hAnsi="Arial" w:eastAsia="Malgun Gothic"/>
          <w:b/>
          <w:sz w:val="20"/>
        </w:rPr>
        <w:t xml:space="preserve">30. </w:t>
      </w:r>
      <w:r>
        <w:rPr>
          <w:rFonts w:ascii="Arial" w:hAnsi="Arial" w:eastAsia="Malgun Gothic"/>
          <w:b/>
          <w:color w:val="7F6000"/>
          <w:sz w:val="20"/>
        </w:rPr>
        <w:t>QUINTELA</w:t>
      </w:r>
      <w:r>
        <w:rPr>
          <w:rFonts w:ascii="Arial" w:hAnsi="Arial" w:eastAsia="Malgun Gothic"/>
          <w:sz w:val="20"/>
        </w:rPr>
        <w:t xml:space="preserve">  "Eu presto atenção nas pessoas. É o meu trabalho. Segurança."</w:t>
      </w:r>
    </w:p>
    <w:p>
      <w:pPr>
        <w:spacing w:after="0" w:before="0"/>
        <w:ind w:left="283"/>
      </w:pPr>
      <w:r>
        <w:rPr>
          <w:rFonts w:ascii="Arial" w:hAnsi="Arial" w:eastAsia="Malgun Gothic"/>
          <w:b/>
          <w:sz w:val="18"/>
        </w:rPr>
        <w:t xml:space="preserve">· 단어: </w:t>
      </w:r>
      <w:r>
        <w:rPr>
          <w:rFonts w:ascii="Arial" w:hAnsi="Arial" w:eastAsia="Malgun Gothic"/>
          <w:sz w:val="18"/>
        </w:rPr>
        <w:t>prestar atenção em(~에 주의를 기울이다) · segurança(보안)</w:t>
      </w:r>
    </w:p>
    <w:p>
      <w:pPr>
        <w:spacing w:after="0" w:before="0"/>
        <w:ind w:left="283"/>
      </w:pPr>
      <w:r>
        <w:rPr>
          <w:rFonts w:ascii="Arial" w:hAnsi="Arial" w:eastAsia="Malgun Gothic"/>
          <w:b/>
          <w:sz w:val="18"/>
        </w:rPr>
        <w:t xml:space="preserve">· 문법: </w:t>
      </w:r>
      <w:r>
        <w:rPr>
          <w:rFonts w:ascii="Arial" w:hAnsi="Arial" w:eastAsia="Malgun Gothic"/>
          <w:sz w:val="18"/>
        </w:rPr>
        <w:t>nas = em + as. 소유사 앞 정관사(o meu)는 브라질에서 선택적.</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습관·직업적 사실.</w:t>
      </w:r>
    </w:p>
    <w:p>
      <w:pPr>
        <w:spacing w:after="20" w:before="100"/>
      </w:pPr>
      <w:r>
        <w:rPr>
          <w:rFonts w:ascii="Arial" w:hAnsi="Arial" w:eastAsia="Malgun Gothic"/>
          <w:b/>
          <w:sz w:val="20"/>
        </w:rPr>
        <w:t xml:space="preserve">31. </w:t>
      </w:r>
      <w:r>
        <w:rPr>
          <w:rFonts w:ascii="Arial" w:hAnsi="Arial" w:eastAsia="Malgun Gothic"/>
          <w:b/>
          <w:color w:val="7F6000"/>
          <w:sz w:val="20"/>
        </w:rPr>
        <w:t>TIAGO</w:t>
      </w:r>
      <w:r>
        <w:rPr>
          <w:rFonts w:ascii="Arial" w:hAnsi="Arial" w:eastAsia="Malgun Gothic"/>
          <w:sz w:val="20"/>
        </w:rPr>
        <w:t xml:space="preserve">  "A dona Dora disse que o senhor queria falar comigo."</w:t>
      </w:r>
    </w:p>
    <w:p>
      <w:pPr>
        <w:spacing w:after="0" w:before="0"/>
        <w:ind w:left="283"/>
      </w:pPr>
      <w:r>
        <w:rPr>
          <w:rFonts w:ascii="Arial" w:hAnsi="Arial" w:eastAsia="Malgun Gothic"/>
          <w:b/>
          <w:sz w:val="18"/>
        </w:rPr>
        <w:t xml:space="preserve">· 단어: </w:t>
      </w:r>
      <w:r>
        <w:rPr>
          <w:rFonts w:ascii="Arial" w:hAnsi="Arial" w:eastAsia="Malgun Gothic"/>
          <w:sz w:val="18"/>
        </w:rPr>
        <w:t>queria(querer 미완료과거) · comigo(com + mim → 나와)</w:t>
      </w:r>
    </w:p>
    <w:p>
      <w:pPr>
        <w:spacing w:after="0" w:before="0"/>
        <w:ind w:left="283"/>
      </w:pPr>
      <w:r>
        <w:rPr>
          <w:rFonts w:ascii="Arial" w:hAnsi="Arial" w:eastAsia="Malgun Gothic"/>
          <w:b/>
          <w:sz w:val="18"/>
        </w:rPr>
        <w:t xml:space="preserve">· 문법: </w:t>
      </w:r>
      <w:r>
        <w:rPr>
          <w:rFonts w:ascii="Arial" w:hAnsi="Arial" w:eastAsia="Malgun Gothic"/>
          <w:sz w:val="18"/>
        </w:rPr>
        <w:t>간접화법 — 직접화법 "Ele quer falar com você"가 과거 전달 동사 disse 뒤에서 미완료과거 queria로 바뀜(시제 일치).</w:t>
      </w:r>
    </w:p>
    <w:p>
      <w:pPr>
        <w:spacing w:after="0" w:before="0"/>
        <w:ind w:left="283"/>
      </w:pPr>
      <w:r>
        <w:rPr>
          <w:rFonts w:ascii="Arial" w:hAnsi="Arial" w:eastAsia="Malgun Gothic"/>
          <w:b/>
          <w:sz w:val="18"/>
        </w:rPr>
        <w:t xml:space="preserve">· 시제: </w:t>
      </w:r>
      <w:r>
        <w:rPr>
          <w:rFonts w:ascii="Arial" w:hAnsi="Arial" w:eastAsia="Malgun Gothic"/>
          <w:sz w:val="18"/>
        </w:rPr>
        <w:t>완료과거(disse) + 미완료과거(queria) — 전달된 과거 시점의 의향.</w:t>
      </w:r>
    </w:p>
    <w:p>
      <w:pPr>
        <w:spacing w:after="20" w:before="100"/>
      </w:pPr>
      <w:r>
        <w:rPr>
          <w:rFonts w:ascii="Arial" w:hAnsi="Arial" w:eastAsia="Malgun Gothic"/>
          <w:b/>
          <w:sz w:val="20"/>
        </w:rPr>
        <w:t xml:space="preserve">32. </w:t>
      </w:r>
      <w:r>
        <w:rPr>
          <w:rFonts w:ascii="Arial" w:hAnsi="Arial" w:eastAsia="Malgun Gothic"/>
          <w:b/>
          <w:color w:val="7F6000"/>
          <w:sz w:val="20"/>
        </w:rPr>
        <w:t>QUINTELA</w:t>
      </w:r>
      <w:r>
        <w:rPr>
          <w:rFonts w:ascii="Arial" w:hAnsi="Arial" w:eastAsia="Malgun Gothic"/>
          <w:sz w:val="20"/>
        </w:rPr>
        <w:t xml:space="preserve">  "Queria, sim. Mas primeiro: como vai o Bolacha? O seu cachorro."</w:t>
      </w:r>
    </w:p>
    <w:p>
      <w:pPr>
        <w:spacing w:after="0" w:before="0"/>
        <w:ind w:left="283"/>
      </w:pPr>
      <w:r>
        <w:rPr>
          <w:rFonts w:ascii="Arial" w:hAnsi="Arial" w:eastAsia="Malgun Gothic"/>
          <w:b/>
          <w:sz w:val="18"/>
        </w:rPr>
        <w:t xml:space="preserve">· 단어: </w:t>
      </w:r>
      <w:r>
        <w:rPr>
          <w:rFonts w:ascii="Arial" w:hAnsi="Arial" w:eastAsia="Malgun Gothic"/>
          <w:sz w:val="18"/>
        </w:rPr>
        <w:t>primeiro(먼저) · como vai(어떻게 지내나) · cachorro(개, 브라질; 포르투갈은 cão)</w:t>
      </w:r>
    </w:p>
    <w:p>
      <w:pPr>
        <w:spacing w:after="0" w:before="0"/>
        <w:ind w:left="283"/>
      </w:pPr>
      <w:r>
        <w:rPr>
          <w:rFonts w:ascii="Arial" w:hAnsi="Arial" w:eastAsia="Malgun Gothic"/>
          <w:b/>
          <w:sz w:val="18"/>
        </w:rPr>
        <w:t xml:space="preserve">· 문법: </w:t>
      </w:r>
      <w:r>
        <w:rPr>
          <w:rFonts w:ascii="Arial" w:hAnsi="Arial" w:eastAsia="Malgun Gothic"/>
          <w:sz w:val="18"/>
        </w:rPr>
        <w:t>동사 반복 + sim으로 긍정 답. "Como vai + 주어?"는 안부 질문(주어 후치).</w:t>
      </w:r>
    </w:p>
    <w:p>
      <w:pPr>
        <w:spacing w:after="0" w:before="0"/>
        <w:ind w:left="283"/>
      </w:pPr>
      <w:r>
        <w:rPr>
          <w:rFonts w:ascii="Arial" w:hAnsi="Arial" w:eastAsia="Malgun Gothic"/>
          <w:b/>
          <w:sz w:val="18"/>
        </w:rPr>
        <w:t xml:space="preserve">· 시제: </w:t>
      </w:r>
      <w:r>
        <w:rPr>
          <w:rFonts w:ascii="Arial" w:hAnsi="Arial" w:eastAsia="Malgun Gothic"/>
          <w:sz w:val="18"/>
        </w:rPr>
        <w:t>미완료과거(Queria) — 바로 앞 queria를 받으면서 공손한 바람 표현 / 현재(vai).</w:t>
      </w:r>
    </w:p>
    <w:p>
      <w:pPr>
        <w:spacing w:after="0" w:before="0"/>
        <w:ind w:left="283"/>
      </w:pPr>
      <w:r>
        <w:rPr>
          <w:rFonts w:ascii="Arial" w:hAnsi="Arial" w:eastAsia="Malgun Gothic"/>
          <w:b/>
          <w:sz w:val="18"/>
        </w:rPr>
        <w:t xml:space="preserve">· 표현: </w:t>
      </w:r>
      <w:r>
        <w:rPr>
          <w:rFonts w:ascii="Arial" w:hAnsi="Arial" w:eastAsia="Malgun Gothic"/>
          <w:sz w:val="18"/>
        </w:rPr>
        <w:t>개 이름까지 꺼내는 것은 사생활을 다 안다는 위협.</w:t>
      </w:r>
    </w:p>
    <w:p>
      <w:pPr>
        <w:spacing w:after="20" w:before="100"/>
      </w:pPr>
      <w:r>
        <w:rPr>
          <w:rFonts w:ascii="Arial" w:hAnsi="Arial" w:eastAsia="Malgun Gothic"/>
          <w:b/>
          <w:sz w:val="20"/>
        </w:rPr>
        <w:t xml:space="preserve">33. </w:t>
      </w:r>
      <w:r>
        <w:rPr>
          <w:rFonts w:ascii="Arial" w:hAnsi="Arial" w:eastAsia="Malgun Gothic"/>
          <w:b/>
          <w:color w:val="7F6000"/>
          <w:sz w:val="20"/>
        </w:rPr>
        <w:t>TIAGO</w:t>
      </w:r>
      <w:r>
        <w:rPr>
          <w:rFonts w:ascii="Arial" w:hAnsi="Arial" w:eastAsia="Malgun Gothic"/>
          <w:sz w:val="20"/>
        </w:rPr>
        <w:t xml:space="preserve">  "Vai bem. Comendo muito, como sempre."</w:t>
      </w:r>
    </w:p>
    <w:p>
      <w:pPr>
        <w:spacing w:after="0" w:before="0"/>
        <w:ind w:left="283"/>
      </w:pPr>
      <w:r>
        <w:rPr>
          <w:rFonts w:ascii="Arial" w:hAnsi="Arial" w:eastAsia="Malgun Gothic"/>
          <w:b/>
          <w:sz w:val="18"/>
        </w:rPr>
        <w:t xml:space="preserve">· 단어: </w:t>
      </w:r>
      <w:r>
        <w:rPr>
          <w:rFonts w:ascii="Arial" w:hAnsi="Arial" w:eastAsia="Malgun Gothic"/>
          <w:sz w:val="18"/>
        </w:rPr>
        <w:t>comer(먹다)</w:t>
      </w:r>
    </w:p>
    <w:p>
      <w:pPr>
        <w:spacing w:after="0" w:before="0"/>
        <w:ind w:left="283"/>
      </w:pPr>
      <w:r>
        <w:rPr>
          <w:rFonts w:ascii="Arial" w:hAnsi="Arial" w:eastAsia="Malgun Gothic"/>
          <w:b/>
          <w:sz w:val="18"/>
        </w:rPr>
        <w:t xml:space="preserve">· 문법: </w:t>
      </w:r>
      <w:r>
        <w:rPr>
          <w:rFonts w:ascii="Arial" w:hAnsi="Arial" w:eastAsia="Malgun Gothic"/>
          <w:sz w:val="18"/>
        </w:rPr>
        <w:t>"(Está) comendo muito"의 estar 생략 — 동명사만으로 진행 상태 묘사.</w:t>
      </w:r>
    </w:p>
    <w:p>
      <w:pPr>
        <w:spacing w:after="0" w:before="0"/>
        <w:ind w:left="283"/>
      </w:pPr>
      <w:r>
        <w:rPr>
          <w:rFonts w:ascii="Arial" w:hAnsi="Arial" w:eastAsia="Malgun Gothic"/>
          <w:b/>
          <w:sz w:val="18"/>
        </w:rPr>
        <w:t xml:space="preserve">· 시제: </w:t>
      </w:r>
      <w:r>
        <w:rPr>
          <w:rFonts w:ascii="Arial" w:hAnsi="Arial" w:eastAsia="Malgun Gothic"/>
          <w:sz w:val="18"/>
        </w:rPr>
        <w:t>현재직설법(Vai) + 동명사(진행).</w:t>
      </w:r>
    </w:p>
    <w:p>
      <w:pPr>
        <w:spacing w:after="20" w:before="100"/>
      </w:pPr>
      <w:r>
        <w:rPr>
          <w:rFonts w:ascii="Arial" w:hAnsi="Arial" w:eastAsia="Malgun Gothic"/>
          <w:b/>
          <w:sz w:val="20"/>
        </w:rPr>
        <w:t xml:space="preserve">34. </w:t>
      </w:r>
      <w:r>
        <w:rPr>
          <w:rFonts w:ascii="Arial" w:hAnsi="Arial" w:eastAsia="Malgun Gothic"/>
          <w:b/>
          <w:color w:val="7F6000"/>
          <w:sz w:val="20"/>
        </w:rPr>
        <w:t>QUINTELA</w:t>
      </w:r>
      <w:r>
        <w:rPr>
          <w:rFonts w:ascii="Arial" w:hAnsi="Arial" w:eastAsia="Malgun Gothic"/>
          <w:sz w:val="20"/>
        </w:rPr>
        <w:t xml:space="preserve">  "Que bom. O senhor trabalhava em Paranaguá, não é? Num escritório de família."</w:t>
      </w:r>
    </w:p>
    <w:p>
      <w:pPr>
        <w:spacing w:after="0" w:before="0"/>
        <w:ind w:left="283"/>
      </w:pPr>
      <w:r>
        <w:rPr>
          <w:rFonts w:ascii="Arial" w:hAnsi="Arial" w:eastAsia="Malgun Gothic"/>
          <w:b/>
          <w:sz w:val="18"/>
        </w:rPr>
        <w:t xml:space="preserve">· 단어: </w:t>
      </w:r>
      <w:r>
        <w:rPr>
          <w:rFonts w:ascii="Arial" w:hAnsi="Arial" w:eastAsia="Malgun Gothic"/>
          <w:sz w:val="18"/>
        </w:rPr>
        <w:t>que bom(잘됐네요) · trabalhava(trabalhar 미완료과거) · num(= em + um)</w:t>
      </w:r>
    </w:p>
    <w:p>
      <w:pPr>
        <w:spacing w:after="0" w:before="0"/>
        <w:ind w:left="283"/>
      </w:pPr>
      <w:r>
        <w:rPr>
          <w:rFonts w:ascii="Arial" w:hAnsi="Arial" w:eastAsia="Malgun Gothic"/>
          <w:b/>
          <w:sz w:val="18"/>
        </w:rPr>
        <w:t xml:space="preserve">· 문법: </w:t>
      </w:r>
      <w:r>
        <w:rPr>
          <w:rFonts w:ascii="Arial" w:hAnsi="Arial" w:eastAsia="Malgun Gothic"/>
          <w:sz w:val="18"/>
        </w:rPr>
        <w:t>부가의문 "não é?"(그렇죠?). de família = 가족 경영의.</w:t>
      </w:r>
    </w:p>
    <w:p>
      <w:pPr>
        <w:spacing w:after="0" w:before="0"/>
        <w:ind w:left="283"/>
      </w:pPr>
      <w:r>
        <w:rPr>
          <w:rFonts w:ascii="Arial" w:hAnsi="Arial" w:eastAsia="Malgun Gothic"/>
          <w:b/>
          <w:sz w:val="18"/>
        </w:rPr>
        <w:t xml:space="preserve">· 시제: </w:t>
      </w:r>
      <w:r>
        <w:rPr>
          <w:rFonts w:ascii="Arial" w:hAnsi="Arial" w:eastAsia="Malgun Gothic"/>
          <w:sz w:val="18"/>
        </w:rPr>
        <w:t>미완료과거(pretérito imperfeito) — 과거에 지속된 직업 상태(배경).</w:t>
      </w:r>
    </w:p>
    <w:p>
      <w:pPr>
        <w:spacing w:after="0" w:before="0"/>
        <w:ind w:left="283"/>
      </w:pPr>
      <w:r>
        <w:rPr>
          <w:rFonts w:ascii="Arial" w:hAnsi="Arial" w:eastAsia="Malgun Gothic"/>
          <w:b/>
          <w:sz w:val="18"/>
        </w:rPr>
        <w:t xml:space="preserve">· 표현: </w:t>
      </w:r>
      <w:r>
        <w:rPr>
          <w:rFonts w:ascii="Arial" w:hAnsi="Arial" w:eastAsia="Malgun Gothic"/>
          <w:sz w:val="18"/>
        </w:rPr>
        <w:t>Paranaguá는 파라나주의 항구 도시(치아구의 위장 경력).</w:t>
      </w:r>
    </w:p>
    <w:p>
      <w:pPr>
        <w:spacing w:after="20" w:before="100"/>
      </w:pPr>
      <w:r>
        <w:rPr>
          <w:rFonts w:ascii="Arial" w:hAnsi="Arial" w:eastAsia="Malgun Gothic"/>
          <w:b/>
          <w:sz w:val="20"/>
        </w:rPr>
        <w:t xml:space="preserve">35. </w:t>
      </w:r>
      <w:r>
        <w:rPr>
          <w:rFonts w:ascii="Arial" w:hAnsi="Arial" w:eastAsia="Malgun Gothic"/>
          <w:b/>
          <w:color w:val="7F6000"/>
          <w:sz w:val="20"/>
        </w:rPr>
        <w:t>TIAGO</w:t>
      </w:r>
      <w:r>
        <w:rPr>
          <w:rFonts w:ascii="Arial" w:hAnsi="Arial" w:eastAsia="Malgun Gothic"/>
          <w:sz w:val="20"/>
        </w:rPr>
        <w:t xml:space="preserve">  "Isso. Fechou faz tempo. Eu já contei pro senhor."</w:t>
      </w:r>
    </w:p>
    <w:p>
      <w:pPr>
        <w:spacing w:after="0" w:before="0"/>
        <w:ind w:left="283"/>
      </w:pPr>
      <w:r>
        <w:rPr>
          <w:rFonts w:ascii="Arial" w:hAnsi="Arial" w:eastAsia="Malgun Gothic"/>
          <w:b/>
          <w:sz w:val="18"/>
        </w:rPr>
        <w:t xml:space="preserve">· 단어: </w:t>
      </w:r>
      <w:r>
        <w:rPr>
          <w:rFonts w:ascii="Arial" w:hAnsi="Arial" w:eastAsia="Malgun Gothic"/>
          <w:sz w:val="18"/>
        </w:rPr>
        <w:t>isso(맞아요, 긍정 대답) · faz tempo(오래전에) · contar(이야기하다)</w:t>
      </w:r>
    </w:p>
    <w:p>
      <w:pPr>
        <w:spacing w:after="0" w:before="0"/>
        <w:ind w:left="283"/>
      </w:pPr>
      <w:r>
        <w:rPr>
          <w:rFonts w:ascii="Arial" w:hAnsi="Arial" w:eastAsia="Malgun Gothic"/>
          <w:b/>
          <w:sz w:val="18"/>
        </w:rPr>
        <w:t xml:space="preserve">· 문법: </w:t>
      </w:r>
      <w:r>
        <w:rPr>
          <w:rFonts w:ascii="Arial" w:hAnsi="Arial" w:eastAsia="Malgun Gothic"/>
          <w:sz w:val="18"/>
        </w:rPr>
        <w:t>"faz + 기간" = ~ 전에/~째(fazer는 3인칭 단수 고정). Fechou의 주어(o escritório) 생략.</w:t>
      </w:r>
    </w:p>
    <w:p>
      <w:pPr>
        <w:spacing w:after="0" w:before="0"/>
        <w:ind w:left="283"/>
      </w:pPr>
      <w:r>
        <w:rPr>
          <w:rFonts w:ascii="Arial" w:hAnsi="Arial" w:eastAsia="Malgun Gothic"/>
          <w:b/>
          <w:sz w:val="18"/>
        </w:rPr>
        <w:t xml:space="preserve">· 시제: </w:t>
      </w:r>
      <w:r>
        <w:rPr>
          <w:rFonts w:ascii="Arial" w:hAnsi="Arial" w:eastAsia="Malgun Gothic"/>
          <w:sz w:val="18"/>
        </w:rPr>
        <w:t>완료과거(Fechou, contei) — 완결된 과거 사건.</w:t>
      </w:r>
    </w:p>
    <w:p>
      <w:pPr>
        <w:spacing w:after="0" w:before="0"/>
        <w:ind w:left="283"/>
      </w:pPr>
      <w:r>
        <w:rPr>
          <w:rFonts w:ascii="Arial" w:hAnsi="Arial" w:eastAsia="Malgun Gothic"/>
          <w:b/>
          <w:sz w:val="18"/>
        </w:rPr>
        <w:t xml:space="preserve">· 표현: </w:t>
      </w:r>
      <w:r>
        <w:rPr>
          <w:rFonts w:ascii="Arial" w:hAnsi="Arial" w:eastAsia="Malgun Gothic"/>
          <w:sz w:val="18"/>
        </w:rPr>
        <w:t>"Isso." = '바로 그거예요', 브라질 구어의 긍정 대답.</w:t>
      </w:r>
    </w:p>
    <w:p>
      <w:pPr>
        <w:spacing w:after="20" w:before="100"/>
      </w:pPr>
      <w:r>
        <w:rPr>
          <w:rFonts w:ascii="Arial" w:hAnsi="Arial" w:eastAsia="Malgun Gothic"/>
          <w:b/>
          <w:sz w:val="20"/>
        </w:rPr>
        <w:t xml:space="preserve">36. </w:t>
      </w:r>
      <w:r>
        <w:rPr>
          <w:rFonts w:ascii="Arial" w:hAnsi="Arial" w:eastAsia="Malgun Gothic"/>
          <w:b/>
          <w:color w:val="7F6000"/>
          <w:sz w:val="20"/>
        </w:rPr>
        <w:t>QUINTELA</w:t>
      </w:r>
      <w:r>
        <w:rPr>
          <w:rFonts w:ascii="Arial" w:hAnsi="Arial" w:eastAsia="Malgun Gothic"/>
          <w:sz w:val="20"/>
        </w:rPr>
        <w:t xml:space="preserve">  "Contou. Eu liguei pra uns amigos de lá. Ninguém lembrava de um Lemos."</w:t>
      </w:r>
    </w:p>
    <w:p>
      <w:pPr>
        <w:spacing w:after="0" w:before="0"/>
        <w:ind w:left="283"/>
      </w:pPr>
      <w:r>
        <w:rPr>
          <w:rFonts w:ascii="Arial" w:hAnsi="Arial" w:eastAsia="Malgun Gothic"/>
          <w:b/>
          <w:sz w:val="18"/>
        </w:rPr>
        <w:t xml:space="preserve">· 단어: </w:t>
      </w:r>
      <w:r>
        <w:rPr>
          <w:rFonts w:ascii="Arial" w:hAnsi="Arial" w:eastAsia="Malgun Gothic"/>
          <w:sz w:val="18"/>
        </w:rPr>
        <w:t>uns(몇몇) · de lá(거기의) · lembrar de(~을 기억하다)</w:t>
      </w:r>
    </w:p>
    <w:p>
      <w:pPr>
        <w:spacing w:after="0" w:before="0"/>
        <w:ind w:left="283"/>
      </w:pPr>
      <w:r>
        <w:rPr>
          <w:rFonts w:ascii="Arial" w:hAnsi="Arial" w:eastAsia="Malgun Gothic"/>
          <w:b/>
          <w:sz w:val="18"/>
        </w:rPr>
        <w:t xml:space="preserve">· 문법: </w:t>
      </w:r>
      <w:r>
        <w:rPr>
          <w:rFonts w:ascii="Arial" w:hAnsi="Arial" w:eastAsia="Malgun Gothic"/>
          <w:sz w:val="18"/>
        </w:rPr>
        <w:t>동사 반복으로 확인(Contou). "um Lemos" = 레무스라는 어떤 사람(부정관사 + 고유명사). Ninguém 주어는 não 없이 부정.</w:t>
      </w:r>
    </w:p>
    <w:p>
      <w:pPr>
        <w:spacing w:after="0" w:before="0"/>
        <w:ind w:left="283"/>
      </w:pPr>
      <w:r>
        <w:rPr>
          <w:rFonts w:ascii="Arial" w:hAnsi="Arial" w:eastAsia="Malgun Gothic"/>
          <w:b/>
          <w:sz w:val="18"/>
        </w:rPr>
        <w:t xml:space="preserve">· 시제: </w:t>
      </w:r>
      <w:r>
        <w:rPr>
          <w:rFonts w:ascii="Arial" w:hAnsi="Arial" w:eastAsia="Malgun Gothic"/>
          <w:sz w:val="18"/>
        </w:rPr>
        <w:t>완료과거(liguei, 한 번의 행위) vs 미완료과거(lembrava, 그 당시 아무도 기억 못 하는 상태).</w:t>
      </w:r>
    </w:p>
    <w:p>
      <w:pPr>
        <w:spacing w:after="20" w:before="100"/>
      </w:pPr>
      <w:r>
        <w:rPr>
          <w:rFonts w:ascii="Arial" w:hAnsi="Arial" w:eastAsia="Malgun Gothic"/>
          <w:b/>
          <w:sz w:val="20"/>
        </w:rPr>
        <w:t xml:space="preserve">37. </w:t>
      </w:r>
      <w:r>
        <w:rPr>
          <w:rFonts w:ascii="Arial" w:hAnsi="Arial" w:eastAsia="Malgun Gothic"/>
          <w:b/>
          <w:color w:val="7F6000"/>
          <w:sz w:val="20"/>
        </w:rPr>
        <w:t>TIAGO</w:t>
      </w:r>
      <w:r>
        <w:rPr>
          <w:rFonts w:ascii="Arial" w:hAnsi="Arial" w:eastAsia="Malgun Gothic"/>
          <w:sz w:val="20"/>
        </w:rPr>
        <w:t xml:space="preserve">  "Era um escritório pequeno. Eu ficava nos fundos, digitando guias."</w:t>
      </w:r>
    </w:p>
    <w:p>
      <w:pPr>
        <w:spacing w:after="0" w:before="0"/>
        <w:ind w:left="283"/>
      </w:pPr>
      <w:r>
        <w:rPr>
          <w:rFonts w:ascii="Arial" w:hAnsi="Arial" w:eastAsia="Malgun Gothic"/>
          <w:b/>
          <w:sz w:val="18"/>
        </w:rPr>
        <w:t xml:space="preserve">· 단어: </w:t>
      </w:r>
      <w:r>
        <w:rPr>
          <w:rFonts w:ascii="Arial" w:hAnsi="Arial" w:eastAsia="Malgun Gothic"/>
          <w:sz w:val="18"/>
        </w:rPr>
        <w:t>era(ser 미완료과거) · ficar(있다, 머물다) · nos fundos(뒤쪽에) · digitar(타이핑하다)</w:t>
      </w:r>
    </w:p>
    <w:p>
      <w:pPr>
        <w:spacing w:after="0" w:before="0"/>
        <w:ind w:left="283"/>
      </w:pPr>
      <w:r>
        <w:rPr>
          <w:rFonts w:ascii="Arial" w:hAnsi="Arial" w:eastAsia="Malgun Gothic"/>
          <w:b/>
          <w:sz w:val="18"/>
        </w:rPr>
        <w:t xml:space="preserve">· 문법: </w:t>
      </w:r>
      <w:r>
        <w:rPr>
          <w:rFonts w:ascii="Arial" w:hAnsi="Arial" w:eastAsia="Malgun Gothic"/>
          <w:sz w:val="18"/>
        </w:rPr>
        <w:t>동명사 digitando가 동시 동작을 덧붙임(~하면서).</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배경 묘사와 반복적 일상.</w:t>
      </w:r>
    </w:p>
    <w:p>
      <w:pPr>
        <w:spacing w:after="20" w:before="100"/>
      </w:pPr>
      <w:r>
        <w:rPr>
          <w:rFonts w:ascii="Arial" w:hAnsi="Arial" w:eastAsia="Malgun Gothic"/>
          <w:b/>
          <w:sz w:val="20"/>
        </w:rPr>
        <w:t xml:space="preserve">38. </w:t>
      </w:r>
      <w:r>
        <w:rPr>
          <w:rFonts w:ascii="Arial" w:hAnsi="Arial" w:eastAsia="Malgun Gothic"/>
          <w:b/>
          <w:color w:val="7F6000"/>
          <w:sz w:val="20"/>
        </w:rPr>
        <w:t>QUINTELA</w:t>
      </w:r>
      <w:r>
        <w:rPr>
          <w:rFonts w:ascii="Arial" w:hAnsi="Arial" w:eastAsia="Malgun Gothic"/>
          <w:sz w:val="20"/>
        </w:rPr>
        <w:t xml:space="preserve">  "Claro. E o senhor morava onde, em Paranaguá?"</w:t>
      </w:r>
    </w:p>
    <w:p>
      <w:pPr>
        <w:spacing w:after="0" w:before="0"/>
        <w:ind w:left="283"/>
      </w:pPr>
      <w:r>
        <w:rPr>
          <w:rFonts w:ascii="Arial" w:hAnsi="Arial" w:eastAsia="Malgun Gothic"/>
          <w:b/>
          <w:sz w:val="18"/>
        </w:rPr>
        <w:t xml:space="preserve">· 단어: </w:t>
      </w:r>
      <w:r>
        <w:rPr>
          <w:rFonts w:ascii="Arial" w:hAnsi="Arial" w:eastAsia="Malgun Gothic"/>
          <w:sz w:val="18"/>
        </w:rPr>
        <w:t>claro(물론) · morar(살다)</w:t>
      </w:r>
    </w:p>
    <w:p>
      <w:pPr>
        <w:spacing w:after="0" w:before="0"/>
        <w:ind w:left="283"/>
      </w:pPr>
      <w:r>
        <w:rPr>
          <w:rFonts w:ascii="Arial" w:hAnsi="Arial" w:eastAsia="Malgun Gothic"/>
          <w:b/>
          <w:sz w:val="18"/>
        </w:rPr>
        <w:t xml:space="preserve">· 문법: </w:t>
      </w:r>
      <w:r>
        <w:rPr>
          <w:rFonts w:ascii="Arial" w:hAnsi="Arial" w:eastAsia="Malgun Gothic"/>
          <w:sz w:val="18"/>
        </w:rPr>
        <w:t>의문사 onde를 뒤에 둔 구어식 질문(morava onde?).</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 거주 상태(지속).</w:t>
      </w:r>
    </w:p>
    <w:p>
      <w:pPr>
        <w:spacing w:after="20" w:before="100"/>
      </w:pPr>
      <w:r>
        <w:rPr>
          <w:rFonts w:ascii="Arial" w:hAnsi="Arial" w:eastAsia="Malgun Gothic"/>
          <w:b/>
          <w:sz w:val="20"/>
        </w:rPr>
        <w:t xml:space="preserve">39. </w:t>
      </w:r>
      <w:r>
        <w:rPr>
          <w:rFonts w:ascii="Arial" w:hAnsi="Arial" w:eastAsia="Malgun Gothic"/>
          <w:b/>
          <w:color w:val="7F6000"/>
          <w:sz w:val="20"/>
        </w:rPr>
        <w:t>TIAGO</w:t>
      </w:r>
      <w:r>
        <w:rPr>
          <w:rFonts w:ascii="Arial" w:hAnsi="Arial" w:eastAsia="Malgun Gothic"/>
          <w:sz w:val="20"/>
        </w:rPr>
        <w:t xml:space="preserve">  "Perto do mercado do peixe. Num apartamento pequeno."</w:t>
      </w:r>
    </w:p>
    <w:p>
      <w:pPr>
        <w:spacing w:after="0" w:before="0"/>
        <w:ind w:left="283"/>
      </w:pPr>
      <w:r>
        <w:rPr>
          <w:rFonts w:ascii="Arial" w:hAnsi="Arial" w:eastAsia="Malgun Gothic"/>
          <w:b/>
          <w:sz w:val="18"/>
        </w:rPr>
        <w:t xml:space="preserve">· 단어: </w:t>
      </w:r>
      <w:r>
        <w:rPr>
          <w:rFonts w:ascii="Arial" w:hAnsi="Arial" w:eastAsia="Malgun Gothic"/>
          <w:sz w:val="18"/>
        </w:rPr>
        <w:t>mercado do peixe(생선 시장) · apartamento(아파트)</w:t>
      </w:r>
    </w:p>
    <w:p>
      <w:pPr>
        <w:spacing w:after="0" w:before="0"/>
        <w:ind w:left="283"/>
      </w:pPr>
      <w:r>
        <w:rPr>
          <w:rFonts w:ascii="Arial" w:hAnsi="Arial" w:eastAsia="Malgun Gothic"/>
          <w:b/>
          <w:sz w:val="18"/>
        </w:rPr>
        <w:t xml:space="preserve">· 문법: </w:t>
      </w:r>
      <w:r>
        <w:rPr>
          <w:rFonts w:ascii="Arial" w:hAnsi="Arial" w:eastAsia="Malgun Gothic"/>
          <w:sz w:val="18"/>
        </w:rPr>
        <w:t>동사 생략 장소구 대답. num = em + um.</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morava 생략).</w:t>
      </w:r>
    </w:p>
    <w:p>
      <w:pPr>
        <w:spacing w:after="20" w:before="100"/>
      </w:pPr>
      <w:r>
        <w:rPr>
          <w:rFonts w:ascii="Arial" w:hAnsi="Arial" w:eastAsia="Malgun Gothic"/>
          <w:b/>
          <w:sz w:val="20"/>
        </w:rPr>
        <w:t xml:space="preserve">40. </w:t>
      </w:r>
      <w:r>
        <w:rPr>
          <w:rFonts w:ascii="Arial" w:hAnsi="Arial" w:eastAsia="Malgun Gothic"/>
          <w:b/>
          <w:color w:val="7F6000"/>
          <w:sz w:val="20"/>
        </w:rPr>
        <w:t>QUINTELA</w:t>
      </w:r>
      <w:r>
        <w:rPr>
          <w:rFonts w:ascii="Arial" w:hAnsi="Arial" w:eastAsia="Malgun Gothic"/>
          <w:sz w:val="20"/>
        </w:rPr>
        <w:t xml:space="preserve">  "O mercado do peixe. Cheiro forte, não é? Como a mentira."</w:t>
      </w:r>
    </w:p>
    <w:p>
      <w:pPr>
        <w:spacing w:after="0" w:before="0"/>
        <w:ind w:left="283"/>
      </w:pPr>
      <w:r>
        <w:rPr>
          <w:rFonts w:ascii="Arial" w:hAnsi="Arial" w:eastAsia="Malgun Gothic"/>
          <w:b/>
          <w:sz w:val="18"/>
        </w:rPr>
        <w:t xml:space="preserve">· 단어: </w:t>
      </w:r>
      <w:r>
        <w:rPr>
          <w:rFonts w:ascii="Arial" w:hAnsi="Arial" w:eastAsia="Malgun Gothic"/>
          <w:sz w:val="18"/>
        </w:rPr>
        <w:t>cheiro(냄새) · forte(강한) · mentira(거짓말)</w:t>
      </w:r>
    </w:p>
    <w:p>
      <w:pPr>
        <w:spacing w:after="0" w:before="0"/>
        <w:ind w:left="283"/>
      </w:pPr>
      <w:r>
        <w:rPr>
          <w:rFonts w:ascii="Arial" w:hAnsi="Arial" w:eastAsia="Malgun Gothic"/>
          <w:b/>
          <w:sz w:val="18"/>
        </w:rPr>
        <w:t xml:space="preserve">· 문법: </w:t>
      </w:r>
      <w:r>
        <w:rPr>
          <w:rFonts w:ascii="Arial" w:hAnsi="Arial" w:eastAsia="Malgun Gothic"/>
          <w:sz w:val="18"/>
        </w:rPr>
        <w:t>명사구 반복 + 부가의문 + 비교 "como + 명사"(~처럼).</w:t>
      </w:r>
    </w:p>
    <w:p>
      <w:pPr>
        <w:spacing w:after="0" w:before="0"/>
        <w:ind w:left="283"/>
      </w:pPr>
      <w:r>
        <w:rPr>
          <w:rFonts w:ascii="Arial" w:hAnsi="Arial" w:eastAsia="Malgun Gothic"/>
          <w:b/>
          <w:sz w:val="18"/>
        </w:rPr>
        <w:t xml:space="preserve">· 시제: </w:t>
      </w:r>
      <w:r>
        <w:rPr>
          <w:rFonts w:ascii="Arial" w:hAnsi="Arial" w:eastAsia="Malgun Gothic"/>
          <w:sz w:val="18"/>
        </w:rPr>
        <w:t>해당 없음(é는 부가의문 속 현재).</w:t>
      </w:r>
    </w:p>
    <w:p>
      <w:pPr>
        <w:spacing w:after="0" w:before="0"/>
        <w:ind w:left="283"/>
      </w:pPr>
      <w:r>
        <w:rPr>
          <w:rFonts w:ascii="Arial" w:hAnsi="Arial" w:eastAsia="Malgun Gothic"/>
          <w:b/>
          <w:sz w:val="18"/>
        </w:rPr>
        <w:t xml:space="preserve">· 표현: </w:t>
      </w:r>
      <w:r>
        <w:rPr>
          <w:rFonts w:ascii="Arial" w:hAnsi="Arial" w:eastAsia="Malgun Gothic"/>
          <w:sz w:val="18"/>
        </w:rPr>
        <w:t>냄새와 거짓말을 연결한 은유 — 거짓말은 냄새가 난다(들통난다)는 암시.</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"Não entendi, coronel."</w:t>
      </w:r>
    </w:p>
    <w:p>
      <w:pPr>
        <w:spacing w:after="0" w:before="0"/>
        <w:ind w:left="283"/>
      </w:pPr>
      <w:r>
        <w:rPr>
          <w:rFonts w:ascii="Arial" w:hAnsi="Arial" w:eastAsia="Malgun Gothic"/>
          <w:b/>
          <w:sz w:val="18"/>
        </w:rPr>
        <w:t xml:space="preserve">· 단어: </w:t>
      </w:r>
      <w:r>
        <w:rPr>
          <w:rFonts w:ascii="Arial" w:hAnsi="Arial" w:eastAsia="Malgun Gothic"/>
          <w:sz w:val="18"/>
        </w:rPr>
        <w:t>entender(이해하다)</w:t>
      </w:r>
    </w:p>
    <w:p>
      <w:pPr>
        <w:spacing w:after="0" w:before="0"/>
        <w:ind w:left="283"/>
      </w:pPr>
      <w:r>
        <w:rPr>
          <w:rFonts w:ascii="Arial" w:hAnsi="Arial" w:eastAsia="Malgun Gothic"/>
          <w:b/>
          <w:sz w:val="18"/>
        </w:rPr>
        <w:t xml:space="preserve">· 문법: </w:t>
      </w:r>
      <w:r>
        <w:rPr>
          <w:rFonts w:ascii="Arial" w:hAnsi="Arial" w:eastAsia="Malgun Gothic"/>
          <w:sz w:val="18"/>
        </w:rPr>
        <w:t xml:space="preserve">주어 생략(eu). </w:t>
      </w:r>
    </w:p>
    <w:p>
      <w:pPr>
        <w:spacing w:after="0" w:before="0"/>
        <w:ind w:left="283"/>
      </w:pPr>
      <w:r>
        <w:rPr>
          <w:rFonts w:ascii="Arial" w:hAnsi="Arial" w:eastAsia="Malgun Gothic"/>
          <w:b/>
          <w:sz w:val="18"/>
        </w:rPr>
        <w:t xml:space="preserve">· 시제: </w:t>
      </w:r>
      <w:r>
        <w:rPr>
          <w:rFonts w:ascii="Arial" w:hAnsi="Arial" w:eastAsia="Malgun Gothic"/>
          <w:sz w:val="18"/>
        </w:rPr>
        <w:t>완료과거(entendi) — 브라질에서 '방금 말 못 알아들었다'는 완료과거로 표현(현재형 não entendo보다 자연스러움).</w:t>
      </w:r>
    </w:p>
    <w:p>
      <w:pPr>
        <w:spacing w:after="20" w:before="100"/>
      </w:pPr>
      <w:r>
        <w:rPr>
          <w:rFonts w:ascii="Arial" w:hAnsi="Arial" w:eastAsia="Malgun Gothic"/>
          <w:b/>
          <w:sz w:val="20"/>
        </w:rPr>
        <w:t xml:space="preserve">42. </w:t>
      </w:r>
      <w:r>
        <w:rPr>
          <w:rFonts w:ascii="Arial" w:hAnsi="Arial" w:eastAsia="Malgun Gothic"/>
          <w:b/>
          <w:color w:val="7F6000"/>
          <w:sz w:val="20"/>
        </w:rPr>
        <w:t>QUINTELA</w:t>
      </w:r>
      <w:r>
        <w:rPr>
          <w:rFonts w:ascii="Arial" w:hAnsi="Arial" w:eastAsia="Malgun Gothic"/>
          <w:sz w:val="20"/>
        </w:rPr>
        <w:t xml:space="preserve">  "Desculpe. Força do hábito. Mais café?"</w:t>
      </w:r>
    </w:p>
    <w:p>
      <w:pPr>
        <w:spacing w:after="0" w:before="0"/>
        <w:ind w:left="283"/>
      </w:pPr>
      <w:r>
        <w:rPr>
          <w:rFonts w:ascii="Arial" w:hAnsi="Arial" w:eastAsia="Malgun Gothic"/>
          <w:b/>
          <w:sz w:val="18"/>
        </w:rPr>
        <w:t xml:space="preserve">· 단어: </w:t>
      </w:r>
      <w:r>
        <w:rPr>
          <w:rFonts w:ascii="Arial" w:hAnsi="Arial" w:eastAsia="Malgun Gothic"/>
          <w:sz w:val="18"/>
        </w:rPr>
        <w:t>desculpar(용서하다) · hábito(습관)</w:t>
      </w:r>
    </w:p>
    <w:p>
      <w:pPr>
        <w:spacing w:after="0" w:before="0"/>
        <w:ind w:left="283"/>
      </w:pPr>
      <w:r>
        <w:rPr>
          <w:rFonts w:ascii="Arial" w:hAnsi="Arial" w:eastAsia="Malgun Gothic"/>
          <w:b/>
          <w:sz w:val="18"/>
        </w:rPr>
        <w:t xml:space="preserve">· 문법: </w:t>
      </w:r>
      <w:r>
        <w:rPr>
          <w:rFonts w:ascii="Arial" w:hAnsi="Arial" w:eastAsia="Malgun Gothic"/>
          <w:sz w:val="18"/>
        </w:rPr>
        <w:t>Desculpe는 격식 명령(접속법형), 구어로는 Desculpa.</w:t>
      </w:r>
    </w:p>
    <w:p>
      <w:pPr>
        <w:spacing w:after="0" w:before="0"/>
        <w:ind w:left="283"/>
      </w:pPr>
      <w:r>
        <w:rPr>
          <w:rFonts w:ascii="Arial" w:hAnsi="Arial" w:eastAsia="Malgun Gothic"/>
          <w:b/>
          <w:sz w:val="18"/>
        </w:rPr>
        <w:t xml:space="preserve">· 시제: </w:t>
      </w:r>
      <w:r>
        <w:rPr>
          <w:rFonts w:ascii="Arial" w:hAnsi="Arial" w:eastAsia="Malgun Gothic"/>
          <w:sz w:val="18"/>
        </w:rPr>
        <w:t>명령법(격식).</w:t>
      </w:r>
    </w:p>
    <w:p>
      <w:pPr>
        <w:spacing w:after="0" w:before="0"/>
        <w:ind w:left="283"/>
      </w:pPr>
      <w:r>
        <w:rPr>
          <w:rFonts w:ascii="Arial" w:hAnsi="Arial" w:eastAsia="Malgun Gothic"/>
          <w:b/>
          <w:sz w:val="18"/>
        </w:rPr>
        <w:t xml:space="preserve">· 표현: </w:t>
      </w:r>
      <w:r>
        <w:rPr>
          <w:rFonts w:ascii="Arial" w:hAnsi="Arial" w:eastAsia="Malgun Gothic"/>
          <w:sz w:val="18"/>
        </w:rPr>
        <w:t>"Força do hábito" = 습관의 힘, '버릇이라서요'라는 관용구.</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"Não, obrigado. Tô bem."</w:t>
      </w:r>
    </w:p>
    <w:p>
      <w:pPr>
        <w:spacing w:after="0" w:before="0"/>
        <w:ind w:left="283"/>
      </w:pPr>
      <w:r>
        <w:rPr>
          <w:rFonts w:ascii="Arial" w:hAnsi="Arial" w:eastAsia="Malgun Gothic"/>
          <w:b/>
          <w:sz w:val="18"/>
        </w:rPr>
        <w:t xml:space="preserve">· 단어: </w:t>
      </w:r>
      <w:r>
        <w:rPr>
          <w:rFonts w:ascii="Arial" w:hAnsi="Arial" w:eastAsia="Malgun Gothic"/>
          <w:sz w:val="18"/>
        </w:rPr>
        <w:t>tô bem(괜찮아요)</w:t>
      </w:r>
    </w:p>
    <w:p>
      <w:pPr>
        <w:spacing w:after="0" w:before="0"/>
        <w:ind w:left="283"/>
      </w:pPr>
      <w:r>
        <w:rPr>
          <w:rFonts w:ascii="Arial" w:hAnsi="Arial" w:eastAsia="Malgun Gothic"/>
          <w:b/>
          <w:sz w:val="18"/>
        </w:rPr>
        <w:t xml:space="preserve">· 문법: </w:t>
      </w:r>
      <w:r>
        <w:rPr>
          <w:rFonts w:ascii="Arial" w:hAnsi="Arial" w:eastAsia="Malgun Gothic"/>
          <w:sz w:val="18"/>
        </w:rPr>
        <w:t>권유 거절 공식 "Não, obrigado".</w:t>
      </w:r>
    </w:p>
    <w:p>
      <w:pPr>
        <w:spacing w:after="0" w:before="0"/>
        <w:ind w:left="283"/>
      </w:pPr>
      <w:r>
        <w:rPr>
          <w:rFonts w:ascii="Arial" w:hAnsi="Arial" w:eastAsia="Malgun Gothic"/>
          <w:b/>
          <w:sz w:val="18"/>
        </w:rPr>
        <w:t xml:space="preserve">· 시제: </w:t>
      </w:r>
      <w:r>
        <w:rPr>
          <w:rFonts w:ascii="Arial" w:hAnsi="Arial" w:eastAsia="Malgun Gothic"/>
          <w:sz w:val="18"/>
        </w:rPr>
        <w:t>현재직설법(tô = estou) — 현재 상태.</w:t>
      </w:r>
    </w:p>
    <w:p>
      <w:pPr>
        <w:spacing w:after="20" w:before="100"/>
      </w:pPr>
      <w:r>
        <w:rPr>
          <w:rFonts w:ascii="Arial" w:hAnsi="Arial" w:eastAsia="Malgun Gothic"/>
          <w:b/>
          <w:sz w:val="20"/>
        </w:rPr>
        <w:t xml:space="preserve">44. </w:t>
      </w:r>
      <w:r>
        <w:rPr>
          <w:rFonts w:ascii="Arial" w:hAnsi="Arial" w:eastAsia="Malgun Gothic"/>
          <w:b/>
          <w:color w:val="7F6000"/>
          <w:sz w:val="20"/>
        </w:rPr>
        <w:t>QUINTELA</w:t>
      </w:r>
      <w:r>
        <w:rPr>
          <w:rFonts w:ascii="Arial" w:hAnsi="Arial" w:eastAsia="Malgun Gothic"/>
          <w:sz w:val="20"/>
        </w:rPr>
        <w:t xml:space="preserve">  "O senhor sabe o que eu fazia no fim da minha carreira?"</w:t>
      </w:r>
    </w:p>
    <w:p>
      <w:pPr>
        <w:spacing w:after="0" w:before="0"/>
        <w:ind w:left="283"/>
      </w:pPr>
      <w:r>
        <w:rPr>
          <w:rFonts w:ascii="Arial" w:hAnsi="Arial" w:eastAsia="Malgun Gothic"/>
          <w:b/>
          <w:sz w:val="18"/>
        </w:rPr>
        <w:t xml:space="preserve">· 단어: </w:t>
      </w:r>
      <w:r>
        <w:rPr>
          <w:rFonts w:ascii="Arial" w:hAnsi="Arial" w:eastAsia="Malgun Gothic"/>
          <w:sz w:val="18"/>
        </w:rPr>
        <w:t>o que(무엇) · fazia(fazer 미완료과거) · carreira(경력)</w:t>
      </w:r>
    </w:p>
    <w:p>
      <w:pPr>
        <w:spacing w:after="0" w:before="0"/>
        <w:ind w:left="283"/>
      </w:pPr>
      <w:r>
        <w:rPr>
          <w:rFonts w:ascii="Arial" w:hAnsi="Arial" w:eastAsia="Malgun Gothic"/>
          <w:b/>
          <w:sz w:val="18"/>
        </w:rPr>
        <w:t xml:space="preserve">· 문법: </w:t>
      </w:r>
      <w:r>
        <w:rPr>
          <w:rFonts w:ascii="Arial" w:hAnsi="Arial" w:eastAsia="Malgun Gothic"/>
          <w:sz w:val="18"/>
        </w:rPr>
        <w:t>간접의문문 "o que eu fazia"가 sabe의 목적절.</w:t>
      </w:r>
    </w:p>
    <w:p>
      <w:pPr>
        <w:spacing w:after="0" w:before="0"/>
        <w:ind w:left="283"/>
      </w:pPr>
      <w:r>
        <w:rPr>
          <w:rFonts w:ascii="Arial" w:hAnsi="Arial" w:eastAsia="Malgun Gothic"/>
          <w:b/>
          <w:sz w:val="18"/>
        </w:rPr>
        <w:t xml:space="preserve">· 시제: </w:t>
      </w:r>
      <w:r>
        <w:rPr>
          <w:rFonts w:ascii="Arial" w:hAnsi="Arial" w:eastAsia="Malgun Gothic"/>
          <w:sz w:val="18"/>
        </w:rPr>
        <w:t>현재(sabe) + 미완료과거(fazia) — 경력 말년에 지속적으로 하던 일.</w:t>
      </w:r>
    </w:p>
    <w:p>
      <w:pPr>
        <w:spacing w:after="20" w:before="100"/>
      </w:pPr>
      <w:r>
        <w:rPr>
          <w:rFonts w:ascii="Arial" w:hAnsi="Arial" w:eastAsia="Malgun Gothic"/>
          <w:b/>
          <w:sz w:val="20"/>
        </w:rPr>
        <w:t xml:space="preserve">45. </w:t>
      </w:r>
      <w:r>
        <w:rPr>
          <w:rFonts w:ascii="Arial" w:hAnsi="Arial" w:eastAsia="Malgun Gothic"/>
          <w:b/>
          <w:color w:val="7F6000"/>
          <w:sz w:val="20"/>
        </w:rPr>
        <w:t>TIAGO</w:t>
      </w:r>
      <w:r>
        <w:rPr>
          <w:rFonts w:ascii="Arial" w:hAnsi="Arial" w:eastAsia="Malgun Gothic"/>
          <w:sz w:val="20"/>
        </w:rPr>
        <w:t xml:space="preserve">  "O senhor já contou. Trinta anos de Exército."</w:t>
      </w:r>
    </w:p>
    <w:p>
      <w:pPr>
        <w:spacing w:after="0" w:before="0"/>
        <w:ind w:left="283"/>
      </w:pPr>
      <w:r>
        <w:rPr>
          <w:rFonts w:ascii="Arial" w:hAnsi="Arial" w:eastAsia="Malgun Gothic"/>
          <w:b/>
          <w:sz w:val="18"/>
        </w:rPr>
        <w:t xml:space="preserve">· 단어: </w:t>
      </w:r>
      <w:r>
        <w:rPr>
          <w:rFonts w:ascii="Arial" w:hAnsi="Arial" w:eastAsia="Malgun Gothic"/>
          <w:sz w:val="18"/>
        </w:rPr>
        <w:t>Exército(육군, 대문자는 기관명)</w:t>
      </w:r>
    </w:p>
    <w:p>
      <w:pPr>
        <w:spacing w:after="0" w:before="0"/>
        <w:ind w:left="283"/>
      </w:pPr>
      <w:r>
        <w:rPr>
          <w:rFonts w:ascii="Arial" w:hAnsi="Arial" w:eastAsia="Malgun Gothic"/>
          <w:b/>
          <w:sz w:val="18"/>
        </w:rPr>
        <w:t xml:space="preserve">· 문법: </w:t>
      </w:r>
      <w:r>
        <w:rPr>
          <w:rFonts w:ascii="Arial" w:hAnsi="Arial" w:eastAsia="Malgun Gothic"/>
          <w:sz w:val="18"/>
        </w:rPr>
        <w:t>"숫자 + anos de + 명사" = ~에서의 n년.</w:t>
      </w:r>
    </w:p>
    <w:p>
      <w:pPr>
        <w:spacing w:after="0" w:before="0"/>
        <w:ind w:left="283"/>
      </w:pPr>
      <w:r>
        <w:rPr>
          <w:rFonts w:ascii="Arial" w:hAnsi="Arial" w:eastAsia="Malgun Gothic"/>
          <w:b/>
          <w:sz w:val="18"/>
        </w:rPr>
        <w:t xml:space="preserve">· 시제: </w:t>
      </w:r>
      <w:r>
        <w:rPr>
          <w:rFonts w:ascii="Arial" w:hAnsi="Arial" w:eastAsia="Malgun Gothic"/>
          <w:sz w:val="18"/>
        </w:rPr>
        <w:t>완료과거(contou) + já.</w:t>
      </w:r>
    </w:p>
    <w:p>
      <w:pPr>
        <w:spacing w:after="20" w:before="100"/>
      </w:pPr>
      <w:r>
        <w:rPr>
          <w:rFonts w:ascii="Arial" w:hAnsi="Arial" w:eastAsia="Malgun Gothic"/>
          <w:b/>
          <w:sz w:val="20"/>
        </w:rPr>
        <w:t xml:space="preserve">46. </w:t>
      </w:r>
      <w:r>
        <w:rPr>
          <w:rFonts w:ascii="Arial" w:hAnsi="Arial" w:eastAsia="Malgun Gothic"/>
          <w:b/>
          <w:color w:val="7F6000"/>
          <w:sz w:val="20"/>
        </w:rPr>
        <w:t>QUINTELA</w:t>
      </w:r>
      <w:r>
        <w:rPr>
          <w:rFonts w:ascii="Arial" w:hAnsi="Arial" w:eastAsia="Malgun Gothic"/>
          <w:sz w:val="20"/>
        </w:rPr>
        <w:t xml:space="preserve">  "No fim, eu trabalhava com informação. Eu ouvia muita gente mentir bem."</w:t>
      </w:r>
    </w:p>
    <w:p>
      <w:pPr>
        <w:spacing w:after="0" w:before="0"/>
        <w:ind w:left="283"/>
      </w:pPr>
      <w:r>
        <w:rPr>
          <w:rFonts w:ascii="Arial" w:hAnsi="Arial" w:eastAsia="Malgun Gothic"/>
          <w:b/>
          <w:sz w:val="18"/>
        </w:rPr>
        <w:t xml:space="preserve">· 단어: </w:t>
      </w:r>
      <w:r>
        <w:rPr>
          <w:rFonts w:ascii="Arial" w:hAnsi="Arial" w:eastAsia="Malgun Gothic"/>
          <w:sz w:val="18"/>
        </w:rPr>
        <w:t>informação(정보, 여기선 군 정보 업무) · ouvir alguém + 부정사(~가 …하는 것을 듣다) · mentir(거짓말하다)</w:t>
      </w:r>
    </w:p>
    <w:p>
      <w:pPr>
        <w:spacing w:after="0" w:before="0"/>
        <w:ind w:left="283"/>
      </w:pPr>
      <w:r>
        <w:rPr>
          <w:rFonts w:ascii="Arial" w:hAnsi="Arial" w:eastAsia="Malgun Gothic"/>
          <w:b/>
          <w:sz w:val="18"/>
        </w:rPr>
        <w:t xml:space="preserve">· 문법: </w:t>
      </w:r>
      <w:r>
        <w:rPr>
          <w:rFonts w:ascii="Arial" w:hAnsi="Arial" w:eastAsia="Malgun Gothic"/>
          <w:sz w:val="18"/>
        </w:rPr>
        <w:t>지각동사(ouvir) + 목적어 + 부정사 구조: ouvia muita gente mentir. muita gente는 단수 취급.</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과거의 반복된 일.</w:t>
      </w:r>
    </w:p>
    <w:p>
      <w:pPr>
        <w:spacing w:after="20" w:before="100"/>
      </w:pPr>
      <w:r>
        <w:rPr>
          <w:rFonts w:ascii="Arial" w:hAnsi="Arial" w:eastAsia="Malgun Gothic"/>
          <w:b/>
          <w:sz w:val="20"/>
        </w:rPr>
        <w:t xml:space="preserve">47. </w:t>
      </w:r>
      <w:r>
        <w:rPr>
          <w:rFonts w:ascii="Arial" w:hAnsi="Arial" w:eastAsia="Malgun Gothic"/>
          <w:b/>
          <w:color w:val="7F6000"/>
          <w:sz w:val="20"/>
        </w:rPr>
        <w:t>TIAGO</w:t>
      </w:r>
      <w:r>
        <w:rPr>
          <w:rFonts w:ascii="Arial" w:hAnsi="Arial" w:eastAsia="Malgun Gothic"/>
          <w:sz w:val="20"/>
        </w:rPr>
        <w:t xml:space="preserve">  "Deve ter sido um trabalho difícil."</w:t>
      </w:r>
    </w:p>
    <w:p>
      <w:pPr>
        <w:spacing w:after="0" w:before="0"/>
        <w:ind w:left="283"/>
      </w:pPr>
      <w:r>
        <w:rPr>
          <w:rFonts w:ascii="Arial" w:hAnsi="Arial" w:eastAsia="Malgun Gothic"/>
          <w:b/>
          <w:sz w:val="18"/>
        </w:rPr>
        <w:t xml:space="preserve">· 단어: </w:t>
      </w:r>
      <w:r>
        <w:rPr>
          <w:rFonts w:ascii="Arial" w:hAnsi="Arial" w:eastAsia="Malgun Gothic"/>
          <w:sz w:val="18"/>
        </w:rPr>
        <w:t>dever(~임에 틀림없다, 추측) · sido(ser의 과거분사)</w:t>
      </w:r>
    </w:p>
    <w:p>
      <w:pPr>
        <w:spacing w:after="0" w:before="0"/>
        <w:ind w:left="283"/>
      </w:pPr>
      <w:r>
        <w:rPr>
          <w:rFonts w:ascii="Arial" w:hAnsi="Arial" w:eastAsia="Malgun Gothic"/>
          <w:b/>
          <w:sz w:val="18"/>
        </w:rPr>
        <w:t xml:space="preserve">· 문법: </w:t>
      </w:r>
      <w:r>
        <w:rPr>
          <w:rFonts w:ascii="Arial" w:hAnsi="Arial" w:eastAsia="Malgun Gothic"/>
          <w:sz w:val="18"/>
        </w:rPr>
        <w:t>dever + 완료부정사(ter + 과거분사) = 과거에 대한 추측(~했겠다).</w:t>
      </w:r>
    </w:p>
    <w:p>
      <w:pPr>
        <w:spacing w:after="0" w:before="0"/>
        <w:ind w:left="283"/>
      </w:pPr>
      <w:r>
        <w:rPr>
          <w:rFonts w:ascii="Arial" w:hAnsi="Arial" w:eastAsia="Malgun Gothic"/>
          <w:b/>
          <w:sz w:val="18"/>
        </w:rPr>
        <w:t xml:space="preserve">· 시제: </w:t>
      </w:r>
      <w:r>
        <w:rPr>
          <w:rFonts w:ascii="Arial" w:hAnsi="Arial" w:eastAsia="Malgun Gothic"/>
          <w:sz w:val="18"/>
        </w:rPr>
        <w:t>현재형 dever + 완료부정사 — 현재 시점에서 과거를 추측.</w:t>
      </w:r>
    </w:p>
    <w:p>
      <w:pPr>
        <w:spacing w:after="20" w:before="100"/>
      </w:pPr>
      <w:r>
        <w:rPr>
          <w:rFonts w:ascii="Arial" w:hAnsi="Arial" w:eastAsia="Malgun Gothic"/>
          <w:b/>
          <w:sz w:val="20"/>
        </w:rPr>
        <w:t xml:space="preserve">48. </w:t>
      </w:r>
      <w:r>
        <w:rPr>
          <w:rFonts w:ascii="Arial" w:hAnsi="Arial" w:eastAsia="Malgun Gothic"/>
          <w:b/>
          <w:color w:val="7F6000"/>
          <w:sz w:val="20"/>
        </w:rPr>
        <w:t>QUINTELA</w:t>
      </w:r>
      <w:r>
        <w:rPr>
          <w:rFonts w:ascii="Arial" w:hAnsi="Arial" w:eastAsia="Malgun Gothic"/>
          <w:sz w:val="20"/>
        </w:rPr>
        <w:t xml:space="preserve">  "Não. Fácil. O senhor conhece o jornal Diário Paulista?"</w:t>
      </w:r>
    </w:p>
    <w:p>
      <w:pPr>
        <w:spacing w:after="0" w:before="0"/>
        <w:ind w:left="283"/>
      </w:pPr>
      <w:r>
        <w:rPr>
          <w:rFonts w:ascii="Arial" w:hAnsi="Arial" w:eastAsia="Malgun Gothic"/>
          <w:b/>
          <w:sz w:val="18"/>
        </w:rPr>
        <w:t xml:space="preserve">· 단어: </w:t>
      </w:r>
      <w:r>
        <w:rPr>
          <w:rFonts w:ascii="Arial" w:hAnsi="Arial" w:eastAsia="Malgun Gothic"/>
          <w:sz w:val="18"/>
        </w:rPr>
        <w:t>fácil(쉬운) · jornal(신문)</w:t>
      </w:r>
    </w:p>
    <w:p>
      <w:pPr>
        <w:spacing w:after="0" w:before="0"/>
        <w:ind w:left="283"/>
      </w:pPr>
      <w:r>
        <w:rPr>
          <w:rFonts w:ascii="Arial" w:hAnsi="Arial" w:eastAsia="Malgun Gothic"/>
          <w:b/>
          <w:sz w:val="18"/>
        </w:rPr>
        <w:t xml:space="preserve">· 문법: </w:t>
      </w:r>
      <w:r>
        <w:rPr>
          <w:rFonts w:ascii="Arial" w:hAnsi="Arial" w:eastAsia="Malgun Gothic"/>
          <w:sz w:val="18"/>
        </w:rPr>
        <w:t>짧은 단어 하나로 상대 예상을 뒤집는 대답. conhecer(알다, 접해 봤다).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"De nome. Eu não leio muito jornal."</w:t>
      </w:r>
    </w:p>
    <w:p>
      <w:pPr>
        <w:spacing w:after="0" w:before="0"/>
        <w:ind w:left="283"/>
      </w:pPr>
      <w:r>
        <w:rPr>
          <w:rFonts w:ascii="Arial" w:hAnsi="Arial" w:eastAsia="Malgun Gothic"/>
          <w:b/>
          <w:sz w:val="18"/>
        </w:rPr>
        <w:t xml:space="preserve">· 단어: </w:t>
      </w:r>
      <w:r>
        <w:rPr>
          <w:rFonts w:ascii="Arial" w:hAnsi="Arial" w:eastAsia="Malgun Gothic"/>
          <w:sz w:val="18"/>
        </w:rPr>
        <w:t>de nome(이름만, 이름으로만) · leio(ler 현재 1인칭 단수, 불규칙)</w:t>
      </w:r>
    </w:p>
    <w:p>
      <w:pPr>
        <w:spacing w:after="0" w:before="0"/>
        <w:ind w:left="283"/>
      </w:pPr>
      <w:r>
        <w:rPr>
          <w:rFonts w:ascii="Arial" w:hAnsi="Arial" w:eastAsia="Malgun Gothic"/>
          <w:b/>
          <w:sz w:val="18"/>
        </w:rPr>
        <w:t xml:space="preserve">· 문법: </w:t>
      </w:r>
      <w:r>
        <w:rPr>
          <w:rFonts w:ascii="Arial" w:hAnsi="Arial" w:eastAsia="Malgun Gothic"/>
          <w:sz w:val="18"/>
        </w:rPr>
        <w:t>무관사 단수 jornal은 '신문이라는 것'을 총칭.</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20" w:before="100"/>
      </w:pPr>
      <w:r>
        <w:rPr>
          <w:rFonts w:ascii="Arial" w:hAnsi="Arial" w:eastAsia="Malgun Gothic"/>
          <w:b/>
          <w:sz w:val="20"/>
        </w:rPr>
        <w:t xml:space="preserve">50. </w:t>
      </w:r>
      <w:r>
        <w:rPr>
          <w:rFonts w:ascii="Arial" w:hAnsi="Arial" w:eastAsia="Malgun Gothic"/>
          <w:b/>
          <w:color w:val="7F6000"/>
          <w:sz w:val="20"/>
        </w:rPr>
        <w:t>QUINTELA</w:t>
      </w:r>
      <w:r>
        <w:rPr>
          <w:rFonts w:ascii="Arial" w:hAnsi="Arial" w:eastAsia="Malgun Gothic"/>
          <w:sz w:val="20"/>
        </w:rPr>
        <w:t xml:space="preserve">  "Eu sei. O senhor me disse. Olhe esta foto. Recortei ontem."</w:t>
      </w:r>
    </w:p>
    <w:p>
      <w:pPr>
        <w:spacing w:after="0" w:before="0"/>
        <w:ind w:left="283"/>
      </w:pPr>
      <w:r>
        <w:rPr>
          <w:rFonts w:ascii="Arial" w:hAnsi="Arial" w:eastAsia="Malgun Gothic"/>
          <w:b/>
          <w:sz w:val="18"/>
        </w:rPr>
        <w:t xml:space="preserve">· 단어: </w:t>
      </w:r>
      <w:r>
        <w:rPr>
          <w:rFonts w:ascii="Arial" w:hAnsi="Arial" w:eastAsia="Malgun Gothic"/>
          <w:sz w:val="18"/>
        </w:rPr>
        <w:t>olhar(보다) · esta(이, 화자 가까이) · recortar(오려 내다) · ontem(어제)</w:t>
      </w:r>
    </w:p>
    <w:p>
      <w:pPr>
        <w:spacing w:after="0" w:before="0"/>
        <w:ind w:left="283"/>
      </w:pPr>
      <w:r>
        <w:rPr>
          <w:rFonts w:ascii="Arial" w:hAnsi="Arial" w:eastAsia="Malgun Gothic"/>
          <w:b/>
          <w:sz w:val="18"/>
        </w:rPr>
        <w:t xml:space="preserve">· 문법: </w:t>
      </w:r>
      <w:r>
        <w:rPr>
          <w:rFonts w:ascii="Arial" w:hAnsi="Arial" w:eastAsia="Malgun Gothic"/>
          <w:sz w:val="18"/>
        </w:rPr>
        <w:t>Olhe는 o senhor에 대한 격식 명령(접속법 현재형), 구어라면 Olha. me는 동사 앞 전치.</w:t>
      </w:r>
    </w:p>
    <w:p>
      <w:pPr>
        <w:spacing w:after="0" w:before="0"/>
        <w:ind w:left="283"/>
      </w:pPr>
      <w:r>
        <w:rPr>
          <w:rFonts w:ascii="Arial" w:hAnsi="Arial" w:eastAsia="Malgun Gothic"/>
          <w:b/>
          <w:sz w:val="18"/>
        </w:rPr>
        <w:t xml:space="preserve">· 시제: </w:t>
      </w:r>
      <w:r>
        <w:rPr>
          <w:rFonts w:ascii="Arial" w:hAnsi="Arial" w:eastAsia="Malgun Gothic"/>
          <w:sz w:val="18"/>
        </w:rPr>
        <w:t>현재(sei) / 완료과거(disse, Recortei) / 명령법(Olhe).</w:t>
      </w:r>
    </w:p>
    <w:p>
      <w:pPr>
        <w:spacing w:after="20" w:before="100"/>
      </w:pPr>
      <w:r>
        <w:rPr>
          <w:rFonts w:ascii="Arial" w:hAnsi="Arial" w:eastAsia="Malgun Gothic"/>
          <w:b/>
          <w:sz w:val="20"/>
        </w:rPr>
        <w:t xml:space="preserve">51. </w:t>
      </w:r>
      <w:r>
        <w:rPr>
          <w:rFonts w:ascii="Arial" w:hAnsi="Arial" w:eastAsia="Malgun Gothic"/>
          <w:b/>
          <w:color w:val="7F6000"/>
          <w:sz w:val="20"/>
        </w:rPr>
        <w:t>TIAGO</w:t>
      </w:r>
      <w:r>
        <w:rPr>
          <w:rFonts w:ascii="Arial" w:hAnsi="Arial" w:eastAsia="Malgun Gothic"/>
          <w:sz w:val="20"/>
        </w:rPr>
        <w:t xml:space="preserve">  "Um homem de terno. Não conheço."</w:t>
      </w:r>
    </w:p>
    <w:p>
      <w:pPr>
        <w:spacing w:after="0" w:before="0"/>
        <w:ind w:left="283"/>
      </w:pPr>
      <w:r>
        <w:rPr>
          <w:rFonts w:ascii="Arial" w:hAnsi="Arial" w:eastAsia="Malgun Gothic"/>
          <w:b/>
          <w:sz w:val="18"/>
        </w:rPr>
        <w:t xml:space="preserve">· 단어: </w:t>
      </w:r>
      <w:r>
        <w:rPr>
          <w:rFonts w:ascii="Arial" w:hAnsi="Arial" w:eastAsia="Malgun Gothic"/>
          <w:sz w:val="18"/>
        </w:rPr>
        <w:t>terno(양복, 브라질; 포르투갈은 fato) · conhecer(알다)</w:t>
      </w:r>
    </w:p>
    <w:p>
      <w:pPr>
        <w:spacing w:after="0" w:before="0"/>
        <w:ind w:left="283"/>
      </w:pPr>
      <w:r>
        <w:rPr>
          <w:rFonts w:ascii="Arial" w:hAnsi="Arial" w:eastAsia="Malgun Gothic"/>
          <w:b/>
          <w:sz w:val="18"/>
        </w:rPr>
        <w:t xml:space="preserve">· 문법: </w:t>
      </w:r>
      <w:r>
        <w:rPr>
          <w:rFonts w:ascii="Arial" w:hAnsi="Arial" w:eastAsia="Malgun Gothic"/>
          <w:sz w:val="18"/>
        </w:rPr>
        <w:t>"de + 옷" = ~을 입은(de terno). 목적어(o homem)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현재직설법(conheço) — 현재 인지 상태.</w:t>
      </w:r>
    </w:p>
    <w:p>
      <w:pPr>
        <w:spacing w:after="20" w:before="100"/>
      </w:pPr>
      <w:r>
        <w:rPr>
          <w:rFonts w:ascii="Arial" w:hAnsi="Arial" w:eastAsia="Malgun Gothic"/>
          <w:b/>
          <w:sz w:val="20"/>
        </w:rPr>
        <w:t xml:space="preserve">52. </w:t>
      </w:r>
      <w:r>
        <w:rPr>
          <w:rFonts w:ascii="Arial" w:hAnsi="Arial" w:eastAsia="Malgun Gothic"/>
          <w:b/>
          <w:color w:val="7F6000"/>
          <w:sz w:val="20"/>
        </w:rPr>
        <w:t>QUINTELA</w:t>
      </w:r>
      <w:r>
        <w:rPr>
          <w:rFonts w:ascii="Arial" w:hAnsi="Arial" w:eastAsia="Malgun Gothic"/>
          <w:sz w:val="20"/>
        </w:rPr>
        <w:t xml:space="preserve">  "Sem barba e sem óculos, ele fica mais jovem. Não acha, senhor Moreira?"</w:t>
      </w:r>
    </w:p>
    <w:p>
      <w:pPr>
        <w:spacing w:after="0" w:before="0"/>
        <w:ind w:left="283"/>
      </w:pPr>
      <w:r>
        <w:rPr>
          <w:rFonts w:ascii="Arial" w:hAnsi="Arial" w:eastAsia="Malgun Gothic"/>
          <w:b/>
          <w:sz w:val="18"/>
        </w:rPr>
        <w:t xml:space="preserve">· 단어: </w:t>
      </w:r>
      <w:r>
        <w:rPr>
          <w:rFonts w:ascii="Arial" w:hAnsi="Arial" w:eastAsia="Malgun Gothic"/>
          <w:sz w:val="18"/>
        </w:rPr>
        <w:t>sem(~없이) · barba(수염) · óculos(안경, 항상 복수) · ficar + 형용사(~하게 되다/보이다) · achar(생각하다)</w:t>
      </w:r>
    </w:p>
    <w:p>
      <w:pPr>
        <w:spacing w:after="0" w:before="0"/>
        <w:ind w:left="283"/>
      </w:pPr>
      <w:r>
        <w:rPr>
          <w:rFonts w:ascii="Arial" w:hAnsi="Arial" w:eastAsia="Malgun Gothic"/>
          <w:b/>
          <w:sz w:val="18"/>
        </w:rPr>
        <w:t xml:space="preserve">· 문법: </w:t>
      </w:r>
      <w:r>
        <w:rPr>
          <w:rFonts w:ascii="Arial" w:hAnsi="Arial" w:eastAsia="Malgun Gothic"/>
          <w:sz w:val="18"/>
        </w:rPr>
        <w:t>조건적 의미의 전치사구 "Sem X"(X가 없으면). ficar mais jovem = 더 젊어 보이다. "Não acha?" = 그렇게 생각하지 않으세요?(동의 유도).</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판단.</w:t>
      </w:r>
    </w:p>
    <w:p>
      <w:pPr>
        <w:spacing w:after="0" w:before="0"/>
        <w:ind w:left="283"/>
      </w:pPr>
      <w:r>
        <w:rPr>
          <w:rFonts w:ascii="Arial" w:hAnsi="Arial" w:eastAsia="Malgun Gothic"/>
          <w:b/>
          <w:sz w:val="18"/>
        </w:rPr>
        <w:t xml:space="preserve">· 표현: </w:t>
      </w:r>
      <w:r>
        <w:rPr>
          <w:rFonts w:ascii="Arial" w:hAnsi="Arial" w:eastAsia="Malgun Gothic"/>
          <w:sz w:val="18"/>
        </w:rPr>
        <w:t>위장 이름 Lemos 대신 본명 Moreira를 불러 정체를 폭로하는 순간.</w:t>
      </w:r>
    </w:p>
    <w:p>
      <w:pPr>
        <w:spacing w:after="20" w:before="100"/>
      </w:pPr>
      <w:r>
        <w:rPr>
          <w:rFonts w:ascii="Arial" w:hAnsi="Arial" w:eastAsia="Malgun Gothic"/>
          <w:b/>
          <w:sz w:val="20"/>
        </w:rPr>
        <w:t xml:space="preserve">53. </w:t>
      </w:r>
      <w:r>
        <w:rPr>
          <w:rFonts w:ascii="Arial" w:hAnsi="Arial" w:eastAsia="Malgun Gothic"/>
          <w:b/>
          <w:color w:val="7F6000"/>
          <w:sz w:val="20"/>
        </w:rPr>
        <w:t>TIAGO</w:t>
      </w:r>
      <w:r>
        <w:rPr>
          <w:rFonts w:ascii="Arial" w:hAnsi="Arial" w:eastAsia="Malgun Gothic"/>
          <w:sz w:val="20"/>
        </w:rPr>
        <w:t xml:space="preserve">  "Desde quando o senhor sabe?"</w:t>
      </w:r>
    </w:p>
    <w:p>
      <w:pPr>
        <w:spacing w:after="0" w:before="0"/>
        <w:ind w:left="283"/>
      </w:pPr>
      <w:r>
        <w:rPr>
          <w:rFonts w:ascii="Arial" w:hAnsi="Arial" w:eastAsia="Malgun Gothic"/>
          <w:b/>
          <w:sz w:val="18"/>
        </w:rPr>
        <w:t xml:space="preserve">· 단어: </w:t>
      </w:r>
      <w:r>
        <w:rPr>
          <w:rFonts w:ascii="Arial" w:hAnsi="Arial" w:eastAsia="Malgun Gothic"/>
          <w:sz w:val="18"/>
        </w:rPr>
        <w:t>desde quando(언제부터)</w:t>
      </w:r>
    </w:p>
    <w:p>
      <w:pPr>
        <w:spacing w:after="0" w:before="0"/>
        <w:ind w:left="283"/>
      </w:pPr>
      <w:r>
        <w:rPr>
          <w:rFonts w:ascii="Arial" w:hAnsi="Arial" w:eastAsia="Malgun Gothic"/>
          <w:b/>
          <w:sz w:val="18"/>
        </w:rPr>
        <w:t xml:space="preserve">· 문법: </w:t>
      </w:r>
      <w:r>
        <w:rPr>
          <w:rFonts w:ascii="Arial" w:hAnsi="Arial" w:eastAsia="Malgun Gothic"/>
          <w:sz w:val="18"/>
        </w:rPr>
        <w:t>"desde + 시점" 질문에 현재형 동사 → '언제부터 (지금까지) 알고 있나'.</w:t>
      </w:r>
    </w:p>
    <w:p>
      <w:pPr>
        <w:spacing w:after="0" w:before="0"/>
        <w:ind w:left="283"/>
      </w:pPr>
      <w:r>
        <w:rPr>
          <w:rFonts w:ascii="Arial" w:hAnsi="Arial" w:eastAsia="Malgun Gothic"/>
          <w:b/>
          <w:sz w:val="18"/>
        </w:rPr>
        <w:t xml:space="preserve">· 시제: </w:t>
      </w:r>
      <w:r>
        <w:rPr>
          <w:rFonts w:ascii="Arial" w:hAnsi="Arial" w:eastAsia="Malgun Gothic"/>
          <w:sz w:val="18"/>
        </w:rPr>
        <w:t>현재직설법 — 과거에서 지금까지 이어지는 상태는 포르투갈어에서 현재형으로 표현(영어 현재완료 대응).</w:t>
      </w:r>
    </w:p>
    <w:p>
      <w:pPr>
        <w:spacing w:after="20" w:before="100"/>
      </w:pPr>
      <w:r>
        <w:rPr>
          <w:rFonts w:ascii="Arial" w:hAnsi="Arial" w:eastAsia="Malgun Gothic"/>
          <w:b/>
          <w:sz w:val="20"/>
        </w:rPr>
        <w:t xml:space="preserve">54. </w:t>
      </w:r>
      <w:r>
        <w:rPr>
          <w:rFonts w:ascii="Arial" w:hAnsi="Arial" w:eastAsia="Malgun Gothic"/>
          <w:b/>
          <w:color w:val="7F6000"/>
          <w:sz w:val="20"/>
        </w:rPr>
        <w:t>QUINTELA</w:t>
      </w:r>
      <w:r>
        <w:rPr>
          <w:rFonts w:ascii="Arial" w:hAnsi="Arial" w:eastAsia="Malgun Gothic"/>
          <w:sz w:val="20"/>
        </w:rPr>
        <w:t xml:space="preserve">  "Desde o primeiro café. O senhor olhava os papéis como repórter, não como aprendiz."</w:t>
      </w:r>
    </w:p>
    <w:p>
      <w:pPr>
        <w:spacing w:after="0" w:before="0"/>
        <w:ind w:left="283"/>
      </w:pPr>
      <w:r>
        <w:rPr>
          <w:rFonts w:ascii="Arial" w:hAnsi="Arial" w:eastAsia="Malgun Gothic"/>
          <w:b/>
          <w:sz w:val="18"/>
        </w:rPr>
        <w:t xml:space="preserve">· 단어: </w:t>
      </w:r>
      <w:r>
        <w:rPr>
          <w:rFonts w:ascii="Arial" w:hAnsi="Arial" w:eastAsia="Malgun Gothic"/>
          <w:sz w:val="18"/>
        </w:rPr>
        <w:t>olhar(보다) · papel(서류, 복수 papéis) · repórter(기자) · aprendiz(견습생)</w:t>
      </w:r>
    </w:p>
    <w:p>
      <w:pPr>
        <w:spacing w:after="0" w:before="0"/>
        <w:ind w:left="283"/>
      </w:pPr>
      <w:r>
        <w:rPr>
          <w:rFonts w:ascii="Arial" w:hAnsi="Arial" w:eastAsia="Malgun Gothic"/>
          <w:b/>
          <w:sz w:val="18"/>
        </w:rPr>
        <w:t xml:space="preserve">· 문법: </w:t>
      </w:r>
      <w:r>
        <w:rPr>
          <w:rFonts w:ascii="Arial" w:hAnsi="Arial" w:eastAsia="Malgun Gothic"/>
          <w:sz w:val="18"/>
        </w:rPr>
        <w:t>"como + 무관사 명사" = ~로서/~처럼(자격·방식). "X, não Y"의 대조.</w:t>
      </w:r>
    </w:p>
    <w:p>
      <w:pPr>
        <w:spacing w:after="0" w:before="0"/>
        <w:ind w:left="283"/>
      </w:pPr>
      <w:r>
        <w:rPr>
          <w:rFonts w:ascii="Arial" w:hAnsi="Arial" w:eastAsia="Malgun Gothic"/>
          <w:b/>
          <w:sz w:val="18"/>
        </w:rPr>
        <w:t xml:space="preserve">· 시제: </w:t>
      </w:r>
      <w:r>
        <w:rPr>
          <w:rFonts w:ascii="Arial" w:hAnsi="Arial" w:eastAsia="Malgun Gothic"/>
          <w:sz w:val="18"/>
        </w:rPr>
        <w:t>미완료과거(olhava) — 매번 반복된 습관적 행동(배경).</w:t>
      </w:r>
    </w:p>
    <w:p>
      <w:pPr>
        <w:spacing w:after="20" w:before="100"/>
      </w:pPr>
      <w:r>
        <w:rPr>
          <w:rFonts w:ascii="Arial" w:hAnsi="Arial" w:eastAsia="Malgun Gothic"/>
          <w:b/>
          <w:sz w:val="20"/>
        </w:rPr>
        <w:t xml:space="preserve">55. </w:t>
      </w:r>
      <w:r>
        <w:rPr>
          <w:rFonts w:ascii="Arial" w:hAnsi="Arial" w:eastAsia="Malgun Gothic"/>
          <w:b/>
          <w:color w:val="7F6000"/>
          <w:sz w:val="20"/>
        </w:rPr>
        <w:t>TIAGO</w:t>
      </w:r>
      <w:r>
        <w:rPr>
          <w:rFonts w:ascii="Arial" w:hAnsi="Arial" w:eastAsia="Malgun Gothic"/>
          <w:sz w:val="20"/>
        </w:rPr>
        <w:t xml:space="preserve">  "Então por que me deixou ficar tanto tempo?"</w:t>
      </w:r>
    </w:p>
    <w:p>
      <w:pPr>
        <w:spacing w:after="0" w:before="0"/>
        <w:ind w:left="283"/>
      </w:pPr>
      <w:r>
        <w:rPr>
          <w:rFonts w:ascii="Arial" w:hAnsi="Arial" w:eastAsia="Malgun Gothic"/>
          <w:b/>
          <w:sz w:val="18"/>
        </w:rPr>
        <w:t xml:space="preserve">· 단어: </w:t>
      </w:r>
      <w:r>
        <w:rPr>
          <w:rFonts w:ascii="Arial" w:hAnsi="Arial" w:eastAsia="Malgun Gothic"/>
          <w:sz w:val="18"/>
        </w:rPr>
        <w:t>por que(왜, 브라질은 띄어 씀) · deixar + 목적어 + 부정사(~가 …하게 두다) · tanto tempo(그렇게 오래)</w:t>
      </w:r>
    </w:p>
    <w:p>
      <w:pPr>
        <w:spacing w:after="0" w:before="0"/>
        <w:ind w:left="283"/>
      </w:pPr>
      <w:r>
        <w:rPr>
          <w:rFonts w:ascii="Arial" w:hAnsi="Arial" w:eastAsia="Malgun Gothic"/>
          <w:b/>
          <w:sz w:val="18"/>
        </w:rPr>
        <w:t xml:space="preserve">· 문법: </w:t>
      </w:r>
      <w:r>
        <w:rPr>
          <w:rFonts w:ascii="Arial" w:hAnsi="Arial" w:eastAsia="Malgun Gothic"/>
          <w:sz w:val="18"/>
        </w:rPr>
        <w:t>사역·허용 구문 deixar alguém fazer. me는 동사 앞 전치.</w:t>
      </w:r>
    </w:p>
    <w:p>
      <w:pPr>
        <w:spacing w:after="0" w:before="0"/>
        <w:ind w:left="283"/>
      </w:pPr>
      <w:r>
        <w:rPr>
          <w:rFonts w:ascii="Arial" w:hAnsi="Arial" w:eastAsia="Malgun Gothic"/>
          <w:b/>
          <w:sz w:val="18"/>
        </w:rPr>
        <w:t xml:space="preserve">· 시제: </w:t>
      </w:r>
      <w:r>
        <w:rPr>
          <w:rFonts w:ascii="Arial" w:hAnsi="Arial" w:eastAsia="Malgun Gothic"/>
          <w:sz w:val="18"/>
        </w:rPr>
        <w:t>완료과거(deixou) — 이제 끝난 허용 행위를 전체로 봄.</w:t>
      </w:r>
    </w:p>
    <w:p>
      <w:pPr>
        <w:spacing w:after="20" w:before="100"/>
      </w:pPr>
      <w:r>
        <w:rPr>
          <w:rFonts w:ascii="Arial" w:hAnsi="Arial" w:eastAsia="Malgun Gothic"/>
          <w:b/>
          <w:sz w:val="20"/>
        </w:rPr>
        <w:t xml:space="preserve">56. </w:t>
      </w:r>
      <w:r>
        <w:rPr>
          <w:rFonts w:ascii="Arial" w:hAnsi="Arial" w:eastAsia="Malgun Gothic"/>
          <w:b/>
          <w:color w:val="7F6000"/>
          <w:sz w:val="20"/>
        </w:rPr>
        <w:t>QUINTELA</w:t>
      </w:r>
      <w:r>
        <w:rPr>
          <w:rFonts w:ascii="Arial" w:hAnsi="Arial" w:eastAsia="Malgun Gothic"/>
          <w:sz w:val="20"/>
        </w:rPr>
        <w:t xml:space="preserve">  "Eu queria saber o que o senhor procurava. E quem pagava o senhor."</w:t>
      </w:r>
    </w:p>
    <w:p>
      <w:pPr>
        <w:spacing w:after="0" w:before="0"/>
        <w:ind w:left="283"/>
      </w:pPr>
      <w:r>
        <w:rPr>
          <w:rFonts w:ascii="Arial" w:hAnsi="Arial" w:eastAsia="Malgun Gothic"/>
          <w:b/>
          <w:sz w:val="18"/>
        </w:rPr>
        <w:t xml:space="preserve">· 단어: </w:t>
      </w:r>
      <w:r>
        <w:rPr>
          <w:rFonts w:ascii="Arial" w:hAnsi="Arial" w:eastAsia="Malgun Gothic"/>
          <w:sz w:val="18"/>
        </w:rPr>
        <w:t>procurar(찾다) · pagar(돈을 주다)</w:t>
      </w:r>
    </w:p>
    <w:p>
      <w:pPr>
        <w:spacing w:after="0" w:before="0"/>
        <w:ind w:left="283"/>
      </w:pPr>
      <w:r>
        <w:rPr>
          <w:rFonts w:ascii="Arial" w:hAnsi="Arial" w:eastAsia="Malgun Gothic"/>
          <w:b/>
          <w:sz w:val="18"/>
        </w:rPr>
        <w:t xml:space="preserve">· 문법: </w:t>
      </w:r>
      <w:r>
        <w:rPr>
          <w:rFonts w:ascii="Arial" w:hAnsi="Arial" w:eastAsia="Malgun Gothic"/>
          <w:sz w:val="18"/>
        </w:rPr>
        <w:t>간접의문 두 개(o que ..., quem ...)가 saber의 목적어. 목적어 "o senhor"를 대명사 대신 명사로 반복하는 격식체.</w:t>
      </w:r>
    </w:p>
    <w:p>
      <w:pPr>
        <w:spacing w:after="0" w:before="0"/>
        <w:ind w:left="283"/>
      </w:pPr>
      <w:r>
        <w:rPr>
          <w:rFonts w:ascii="Arial" w:hAnsi="Arial" w:eastAsia="Malgun Gothic"/>
          <w:b/>
          <w:sz w:val="18"/>
        </w:rPr>
        <w:t xml:space="preserve">· 시제: </w:t>
      </w:r>
      <w:r>
        <w:rPr>
          <w:rFonts w:ascii="Arial" w:hAnsi="Arial" w:eastAsia="Malgun Gothic"/>
          <w:sz w:val="18"/>
        </w:rPr>
        <w:t>미완료과거 — queria(그동안 계속 원했다), procurava/pagava(진행 중이던 상황).</w:t>
      </w:r>
    </w:p>
    <w:p>
      <w:pPr>
        <w:spacing w:after="20" w:before="100"/>
      </w:pPr>
      <w:r>
        <w:rPr>
          <w:rFonts w:ascii="Arial" w:hAnsi="Arial" w:eastAsia="Malgun Gothic"/>
          <w:b/>
          <w:sz w:val="20"/>
        </w:rPr>
        <w:t xml:space="preserve">57. </w:t>
      </w:r>
      <w:r>
        <w:rPr>
          <w:rFonts w:ascii="Arial" w:hAnsi="Arial" w:eastAsia="Malgun Gothic"/>
          <w:b/>
          <w:color w:val="7F6000"/>
          <w:sz w:val="20"/>
        </w:rPr>
        <w:t>TIAGO</w:t>
      </w:r>
      <w:r>
        <w:rPr>
          <w:rFonts w:ascii="Arial" w:hAnsi="Arial" w:eastAsia="Malgun Gothic"/>
          <w:sz w:val="20"/>
        </w:rPr>
        <w:t xml:space="preserve">  "Ninguém me paga pra isso. Eu sou jornalista."</w:t>
      </w:r>
    </w:p>
    <w:p>
      <w:pPr>
        <w:spacing w:after="0" w:before="0"/>
        <w:ind w:left="283"/>
      </w:pPr>
      <w:r>
        <w:rPr>
          <w:rFonts w:ascii="Arial" w:hAnsi="Arial" w:eastAsia="Malgun Gothic"/>
          <w:b/>
          <w:sz w:val="18"/>
        </w:rPr>
        <w:t xml:space="preserve">· 단어: </w:t>
      </w:r>
      <w:r>
        <w:rPr>
          <w:rFonts w:ascii="Arial" w:hAnsi="Arial" w:eastAsia="Malgun Gothic"/>
          <w:sz w:val="18"/>
        </w:rPr>
        <w:t>ninguém(아무도) · jornalista(기자, 남녀 동형)</w:t>
      </w:r>
    </w:p>
    <w:p>
      <w:pPr>
        <w:spacing w:after="0" w:before="0"/>
        <w:ind w:left="283"/>
      </w:pPr>
      <w:r>
        <w:rPr>
          <w:rFonts w:ascii="Arial" w:hAnsi="Arial" w:eastAsia="Malgun Gothic"/>
          <w:b/>
          <w:sz w:val="18"/>
        </w:rPr>
        <w:t xml:space="preserve">· 문법: </w:t>
      </w:r>
      <w:r>
        <w:rPr>
          <w:rFonts w:ascii="Arial" w:hAnsi="Arial" w:eastAsia="Malgun Gothic"/>
          <w:sz w:val="18"/>
        </w:rPr>
        <w:t>ninguém 주어 + me 전치. 직업 앞에는 관사 없음(sou jornalista).</w:t>
      </w:r>
    </w:p>
    <w:p>
      <w:pPr>
        <w:spacing w:after="0" w:before="0"/>
        <w:ind w:left="283"/>
      </w:pPr>
      <w:r>
        <w:rPr>
          <w:rFonts w:ascii="Arial" w:hAnsi="Arial" w:eastAsia="Malgun Gothic"/>
          <w:b/>
          <w:sz w:val="18"/>
        </w:rPr>
        <w:t xml:space="preserve">· 시제: </w:t>
      </w:r>
      <w:r>
        <w:rPr>
          <w:rFonts w:ascii="Arial" w:hAnsi="Arial" w:eastAsia="Malgun Gothic"/>
          <w:sz w:val="18"/>
        </w:rPr>
        <w:t>현재직설법 — 사실·신분.</w:t>
      </w:r>
    </w:p>
    <w:p>
      <w:pPr>
        <w:spacing w:after="20" w:before="100"/>
      </w:pPr>
      <w:r>
        <w:rPr>
          <w:rFonts w:ascii="Arial" w:hAnsi="Arial" w:eastAsia="Malgun Gothic"/>
          <w:b/>
          <w:sz w:val="20"/>
        </w:rPr>
        <w:t xml:space="preserve">58. </w:t>
      </w:r>
      <w:r>
        <w:rPr>
          <w:rFonts w:ascii="Arial" w:hAnsi="Arial" w:eastAsia="Malgun Gothic"/>
          <w:b/>
          <w:color w:val="7F6000"/>
          <w:sz w:val="20"/>
        </w:rPr>
        <w:t>QUINTELA</w:t>
      </w:r>
      <w:r>
        <w:rPr>
          <w:rFonts w:ascii="Arial" w:hAnsi="Arial" w:eastAsia="Malgun Gothic"/>
          <w:sz w:val="20"/>
        </w:rPr>
        <w:t xml:space="preserve">  "Todo mundo tem alguém que paga a conta. O senhor mesmo pergunta isso sempre."</w:t>
      </w:r>
    </w:p>
    <w:p>
      <w:pPr>
        <w:spacing w:after="0" w:before="0"/>
        <w:ind w:left="283"/>
      </w:pPr>
      <w:r>
        <w:rPr>
          <w:rFonts w:ascii="Arial" w:hAnsi="Arial" w:eastAsia="Malgun Gothic"/>
          <w:b/>
          <w:sz w:val="18"/>
        </w:rPr>
        <w:t xml:space="preserve">· 단어: </w:t>
      </w:r>
      <w:r>
        <w:rPr>
          <w:rFonts w:ascii="Arial" w:hAnsi="Arial" w:eastAsia="Malgun Gothic"/>
          <w:sz w:val="18"/>
        </w:rPr>
        <w:t>todo mundo(모두, 브라질 구어) · pagar a conta(계산하다) · mesmo(바로 ~자신)</w:t>
      </w:r>
    </w:p>
    <w:p>
      <w:pPr>
        <w:spacing w:after="0" w:before="0"/>
        <w:ind w:left="283"/>
      </w:pPr>
      <w:r>
        <w:rPr>
          <w:rFonts w:ascii="Arial" w:hAnsi="Arial" w:eastAsia="Malgun Gothic"/>
          <w:b/>
          <w:sz w:val="18"/>
        </w:rPr>
        <w:t xml:space="preserve">· 문법: </w:t>
      </w:r>
      <w:r>
        <w:rPr>
          <w:rFonts w:ascii="Arial" w:hAnsi="Arial" w:eastAsia="Malgun Gothic"/>
          <w:sz w:val="18"/>
        </w:rPr>
        <w:t>관계절 "alguém que paga". todo mundo는 단수 동사(tem). "O senhor mesmo" = 다름 아닌 당신.</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진리·습관.</w:t>
      </w:r>
    </w:p>
    <w:p>
      <w:pPr>
        <w:spacing w:after="0" w:before="0"/>
        <w:ind w:left="283"/>
      </w:pPr>
      <w:r>
        <w:rPr>
          <w:rFonts w:ascii="Arial" w:hAnsi="Arial" w:eastAsia="Malgun Gothic"/>
          <w:b/>
          <w:sz w:val="18"/>
        </w:rPr>
        <w:t xml:space="preserve">· 표현: </w:t>
      </w:r>
      <w:r>
        <w:rPr>
          <w:rFonts w:ascii="Arial" w:hAnsi="Arial" w:eastAsia="Malgun Gothic"/>
          <w:sz w:val="18"/>
        </w:rPr>
        <w:t>"Quem paga a conta?"(누가 돈 대나)는 치아구 기사의 단골 질문을 비튼 말.</w:t>
      </w:r>
    </w:p>
    <w:p>
      <w:pPr>
        <w:spacing w:after="20" w:before="100"/>
      </w:pPr>
      <w:r>
        <w:rPr>
          <w:rFonts w:ascii="Arial" w:hAnsi="Arial" w:eastAsia="Malgun Gothic"/>
          <w:b/>
          <w:sz w:val="20"/>
        </w:rPr>
        <w:t xml:space="preserve">59. </w:t>
      </w:r>
      <w:r>
        <w:rPr>
          <w:rFonts w:ascii="Arial" w:hAnsi="Arial" w:eastAsia="Malgun Gothic"/>
          <w:b/>
          <w:color w:val="7F6000"/>
          <w:sz w:val="20"/>
        </w:rPr>
        <w:t>TIAGO</w:t>
      </w:r>
      <w:r>
        <w:rPr>
          <w:rFonts w:ascii="Arial" w:hAnsi="Arial" w:eastAsia="Malgun Gothic"/>
          <w:sz w:val="20"/>
        </w:rPr>
        <w:t xml:space="preserve">  "O senhor leu meus textos com atenção."</w:t>
      </w:r>
    </w:p>
    <w:p>
      <w:pPr>
        <w:spacing w:after="0" w:before="0"/>
        <w:ind w:left="283"/>
      </w:pPr>
      <w:r>
        <w:rPr>
          <w:rFonts w:ascii="Arial" w:hAnsi="Arial" w:eastAsia="Malgun Gothic"/>
          <w:b/>
          <w:sz w:val="18"/>
        </w:rPr>
        <w:t xml:space="preserve">· 단어: </w:t>
      </w:r>
      <w:r>
        <w:rPr>
          <w:rFonts w:ascii="Arial" w:hAnsi="Arial" w:eastAsia="Malgun Gothic"/>
          <w:sz w:val="18"/>
        </w:rPr>
        <w:t>leu(ler 완료과거 3인칭 단수) · texto(글, 기사)</w:t>
      </w:r>
    </w:p>
    <w:p>
      <w:pPr>
        <w:spacing w:after="0" w:before="0"/>
        <w:ind w:left="283"/>
      </w:pPr>
      <w:r>
        <w:rPr>
          <w:rFonts w:ascii="Arial" w:hAnsi="Arial" w:eastAsia="Malgun Gothic"/>
          <w:b/>
          <w:sz w:val="18"/>
        </w:rPr>
        <w:t xml:space="preserve">· 문법: </w:t>
      </w:r>
      <w:r>
        <w:rPr>
          <w:rFonts w:ascii="Arial" w:hAnsi="Arial" w:eastAsia="Malgun Gothic"/>
          <w:sz w:val="18"/>
        </w:rPr>
        <w:t>com atenção = 주의 깊게(부사구).</w:t>
      </w:r>
    </w:p>
    <w:p>
      <w:pPr>
        <w:spacing w:after="0" w:before="0"/>
        <w:ind w:left="283"/>
      </w:pPr>
      <w:r>
        <w:rPr>
          <w:rFonts w:ascii="Arial" w:hAnsi="Arial" w:eastAsia="Malgun Gothic"/>
          <w:b/>
          <w:sz w:val="18"/>
        </w:rPr>
        <w:t xml:space="preserve">· 시제: </w:t>
      </w:r>
      <w:r>
        <w:rPr>
          <w:rFonts w:ascii="Arial" w:hAnsi="Arial" w:eastAsia="Malgun Gothic"/>
          <w:sz w:val="18"/>
        </w:rPr>
        <w:t>완료과거 — 완결된 행위(다 읽었다).</w:t>
      </w:r>
    </w:p>
    <w:p>
      <w:pPr>
        <w:spacing w:after="20" w:before="100"/>
      </w:pPr>
      <w:r>
        <w:rPr>
          <w:rFonts w:ascii="Arial" w:hAnsi="Arial" w:eastAsia="Malgun Gothic"/>
          <w:b/>
          <w:sz w:val="20"/>
        </w:rPr>
        <w:t xml:space="preserve">60. </w:t>
      </w:r>
      <w:r>
        <w:rPr>
          <w:rFonts w:ascii="Arial" w:hAnsi="Arial" w:eastAsia="Malgun Gothic"/>
          <w:b/>
          <w:color w:val="7F6000"/>
          <w:sz w:val="20"/>
        </w:rPr>
        <w:t>QUINTELA</w:t>
      </w:r>
      <w:r>
        <w:rPr>
          <w:rFonts w:ascii="Arial" w:hAnsi="Arial" w:eastAsia="Malgun Gothic"/>
          <w:sz w:val="20"/>
        </w:rPr>
        <w:t xml:space="preserve">  "Eu leio tudo com atenção. E o seu amigo despachante? O senhor Arlindo vai bem?"</w:t>
      </w:r>
    </w:p>
    <w:p>
      <w:pPr>
        <w:spacing w:after="0" w:before="0"/>
        <w:ind w:left="283"/>
      </w:pPr>
      <w:r>
        <w:rPr>
          <w:rFonts w:ascii="Arial" w:hAnsi="Arial" w:eastAsia="Malgun Gothic"/>
          <w:b/>
          <w:sz w:val="18"/>
        </w:rPr>
        <w:t xml:space="preserve">· 단어: </w:t>
      </w:r>
      <w:r>
        <w:rPr>
          <w:rFonts w:ascii="Arial" w:hAnsi="Arial" w:eastAsia="Malgun Gothic"/>
          <w:sz w:val="18"/>
        </w:rPr>
        <w:t>despachante(통관사) · ir bem(잘 지내다)</w:t>
      </w:r>
    </w:p>
    <w:p>
      <w:pPr>
        <w:spacing w:after="0" w:before="0"/>
        <w:ind w:left="283"/>
      </w:pPr>
      <w:r>
        <w:rPr>
          <w:rFonts w:ascii="Arial" w:hAnsi="Arial" w:eastAsia="Malgun Gothic"/>
          <w:b/>
          <w:sz w:val="18"/>
        </w:rPr>
        <w:t xml:space="preserve">· 문법: </w:t>
      </w:r>
      <w:r>
        <w:rPr>
          <w:rFonts w:ascii="Arial" w:hAnsi="Arial" w:eastAsia="Malgun Gothic"/>
          <w:sz w:val="18"/>
        </w:rPr>
        <w:t>"E + 명사구?" = ~는요?(화제 전환). 명사 + 명사 동격(amigo despachante).</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습관(leio)과 현재 안부(vai).</w:t>
      </w:r>
    </w:p>
    <w:p>
      <w:pPr>
        <w:spacing w:after="0" w:before="0"/>
        <w:ind w:left="283"/>
      </w:pPr>
      <w:r>
        <w:rPr>
          <w:rFonts w:ascii="Arial" w:hAnsi="Arial" w:eastAsia="Malgun Gothic"/>
          <w:b/>
          <w:sz w:val="18"/>
        </w:rPr>
        <w:t xml:space="preserve">· 표현: </w:t>
      </w:r>
      <w:r>
        <w:rPr>
          <w:rFonts w:ascii="Arial" w:hAnsi="Arial" w:eastAsia="Malgun Gothic"/>
          <w:sz w:val="18"/>
        </w:rPr>
        <w:t>실종된 아를린두의 안부를 묻는 것 자체가 위협.</w:t>
      </w:r>
    </w:p>
    <w:p>
      <w:pPr>
        <w:spacing w:after="20" w:before="100"/>
      </w:pPr>
      <w:r>
        <w:rPr>
          <w:rFonts w:ascii="Arial" w:hAnsi="Arial" w:eastAsia="Malgun Gothic"/>
          <w:b/>
          <w:sz w:val="20"/>
        </w:rPr>
        <w:t xml:space="preserve">61. </w:t>
      </w:r>
      <w:r>
        <w:rPr>
          <w:rFonts w:ascii="Arial" w:hAnsi="Arial" w:eastAsia="Malgun Gothic"/>
          <w:b/>
          <w:color w:val="7F6000"/>
          <w:sz w:val="20"/>
        </w:rPr>
        <w:t>TIAGO</w:t>
      </w:r>
      <w:r>
        <w:rPr>
          <w:rFonts w:ascii="Arial" w:hAnsi="Arial" w:eastAsia="Malgun Gothic"/>
          <w:sz w:val="20"/>
        </w:rPr>
        <w:t xml:space="preserve">  "O que o senhor fez com ele?"</w:t>
      </w:r>
    </w:p>
    <w:p>
      <w:pPr>
        <w:spacing w:after="0" w:before="0"/>
        <w:ind w:left="283"/>
      </w:pPr>
      <w:r>
        <w:rPr>
          <w:rFonts w:ascii="Arial" w:hAnsi="Arial" w:eastAsia="Malgun Gothic"/>
          <w:b/>
          <w:sz w:val="18"/>
        </w:rPr>
        <w:t xml:space="preserve">· 단어: </w:t>
      </w:r>
      <w:r>
        <w:rPr>
          <w:rFonts w:ascii="Arial" w:hAnsi="Arial" w:eastAsia="Malgun Gothic"/>
          <w:sz w:val="18"/>
        </w:rPr>
        <w:t>fez(fazer 완료과거 3인칭 단수) · fazer com(~에게 하다, ~를 어떻게 하다)</w:t>
      </w:r>
    </w:p>
    <w:p>
      <w:pPr>
        <w:spacing w:after="0" w:before="0"/>
        <w:ind w:left="283"/>
      </w:pPr>
      <w:r>
        <w:rPr>
          <w:rFonts w:ascii="Arial" w:hAnsi="Arial" w:eastAsia="Malgun Gothic"/>
          <w:b/>
          <w:sz w:val="18"/>
        </w:rPr>
        <w:t xml:space="preserve">· 문법: </w:t>
      </w:r>
      <w:r>
        <w:rPr>
          <w:rFonts w:ascii="Arial" w:hAnsi="Arial" w:eastAsia="Malgun Gothic"/>
          <w:sz w:val="18"/>
        </w:rPr>
        <w:t>의문사 o que + 주어 + 동사 어순.</w:t>
      </w:r>
    </w:p>
    <w:p>
      <w:pPr>
        <w:spacing w:after="0" w:before="0"/>
        <w:ind w:left="283"/>
      </w:pPr>
      <w:r>
        <w:rPr>
          <w:rFonts w:ascii="Arial" w:hAnsi="Arial" w:eastAsia="Malgun Gothic"/>
          <w:b/>
          <w:sz w:val="18"/>
        </w:rPr>
        <w:t xml:space="preserve">· 시제: </w:t>
      </w:r>
      <w:r>
        <w:rPr>
          <w:rFonts w:ascii="Arial" w:hAnsi="Arial" w:eastAsia="Malgun Gothic"/>
          <w:sz w:val="18"/>
        </w:rPr>
        <w:t>완료과거 — 완결된 과거 행위를 추궁.</w:t>
      </w:r>
    </w:p>
    <w:p>
      <w:pPr>
        <w:spacing w:after="20" w:before="100"/>
      </w:pPr>
      <w:r>
        <w:rPr>
          <w:rFonts w:ascii="Arial" w:hAnsi="Arial" w:eastAsia="Malgun Gothic"/>
          <w:b/>
          <w:sz w:val="20"/>
        </w:rPr>
        <w:t xml:space="preserve">62. </w:t>
      </w:r>
      <w:r>
        <w:rPr>
          <w:rFonts w:ascii="Arial" w:hAnsi="Arial" w:eastAsia="Malgun Gothic"/>
          <w:b/>
          <w:color w:val="7F6000"/>
          <w:sz w:val="20"/>
        </w:rPr>
        <w:t>QUINTELA</w:t>
      </w:r>
      <w:r>
        <w:rPr>
          <w:rFonts w:ascii="Arial" w:hAnsi="Arial" w:eastAsia="Malgun Gothic"/>
          <w:sz w:val="20"/>
        </w:rPr>
        <w:t xml:space="preserve">  "Eu? Nada. Eu só pergunto. Faz tempo que ninguém vê o homem, não é?"</w:t>
      </w:r>
    </w:p>
    <w:p>
      <w:pPr>
        <w:spacing w:after="0" w:before="0"/>
        <w:ind w:left="283"/>
      </w:pPr>
      <w:r>
        <w:rPr>
          <w:rFonts w:ascii="Arial" w:hAnsi="Arial" w:eastAsia="Malgun Gothic"/>
          <w:b/>
          <w:sz w:val="18"/>
        </w:rPr>
        <w:t xml:space="preserve">· 단어: </w:t>
      </w:r>
      <w:r>
        <w:rPr>
          <w:rFonts w:ascii="Arial" w:hAnsi="Arial" w:eastAsia="Malgun Gothic"/>
          <w:sz w:val="18"/>
        </w:rPr>
        <w:t>só(단지) · o homem(그 사람)</w:t>
      </w:r>
    </w:p>
    <w:p>
      <w:pPr>
        <w:spacing w:after="0" w:before="0"/>
        <w:ind w:left="283"/>
      </w:pPr>
      <w:r>
        <w:rPr>
          <w:rFonts w:ascii="Arial" w:hAnsi="Arial" w:eastAsia="Malgun Gothic"/>
          <w:b/>
          <w:sz w:val="18"/>
        </w:rPr>
        <w:t xml:space="preserve">· 문법: </w:t>
      </w:r>
      <w:r>
        <w:rPr>
          <w:rFonts w:ascii="Arial" w:hAnsi="Arial" w:eastAsia="Malgun Gothic"/>
          <w:sz w:val="18"/>
        </w:rPr>
        <w:t>"Faz + 기간 + que + 현재형" = ~한 지 오래다(지속). ninguém vê = 아무도 못 본다.</w:t>
      </w:r>
    </w:p>
    <w:p>
      <w:pPr>
        <w:spacing w:after="0" w:before="0"/>
        <w:ind w:left="283"/>
      </w:pPr>
      <w:r>
        <w:rPr>
          <w:rFonts w:ascii="Arial" w:hAnsi="Arial" w:eastAsia="Malgun Gothic"/>
          <w:b/>
          <w:sz w:val="18"/>
        </w:rPr>
        <w:t xml:space="preserve">· 시제: </w:t>
      </w:r>
      <w:r>
        <w:rPr>
          <w:rFonts w:ascii="Arial" w:hAnsi="Arial" w:eastAsia="Malgun Gothic"/>
          <w:sz w:val="18"/>
        </w:rPr>
        <w:t>현재직설법 — 'faz tempo que' 뒤 현재형은 지금까지 이어지는 상태.</w:t>
      </w:r>
    </w:p>
    <w:p>
      <w:pPr>
        <w:spacing w:after="0" w:before="0"/>
        <w:ind w:left="283"/>
      </w:pPr>
      <w:r>
        <w:rPr>
          <w:rFonts w:ascii="Arial" w:hAnsi="Arial" w:eastAsia="Malgun Gothic"/>
          <w:b/>
          <w:sz w:val="18"/>
        </w:rPr>
        <w:t xml:space="preserve">· 표현: </w:t>
      </w:r>
      <w:r>
        <w:rPr>
          <w:rFonts w:ascii="Arial" w:hAnsi="Arial" w:eastAsia="Malgun Gothic"/>
          <w:sz w:val="18"/>
        </w:rPr>
        <w:t>o homem(그 사람)으로 거리를 두는 말투.</w:t>
      </w:r>
    </w:p>
    <w:p>
      <w:pPr>
        <w:spacing w:after="20" w:before="100"/>
      </w:pPr>
      <w:r>
        <w:rPr>
          <w:rFonts w:ascii="Arial" w:hAnsi="Arial" w:eastAsia="Malgun Gothic"/>
          <w:b/>
          <w:sz w:val="20"/>
        </w:rPr>
        <w:t xml:space="preserve">63. </w:t>
      </w:r>
      <w:r>
        <w:rPr>
          <w:rFonts w:ascii="Arial" w:hAnsi="Arial" w:eastAsia="Malgun Gothic"/>
          <w:b/>
          <w:color w:val="7F6000"/>
          <w:sz w:val="20"/>
        </w:rPr>
        <w:t>TIAGO</w:t>
      </w:r>
      <w:r>
        <w:rPr>
          <w:rFonts w:ascii="Arial" w:hAnsi="Arial" w:eastAsia="Malgun Gothic"/>
          <w:sz w:val="20"/>
        </w:rPr>
        <w:t xml:space="preserve">  "Se acontecer alguma coisa com ele, eu publico o seu nome."</w:t>
      </w:r>
    </w:p>
    <w:p>
      <w:pPr>
        <w:spacing w:after="0" w:before="0"/>
        <w:ind w:left="283"/>
      </w:pPr>
      <w:r>
        <w:rPr>
          <w:rFonts w:ascii="Arial" w:hAnsi="Arial" w:eastAsia="Malgun Gothic"/>
          <w:b/>
          <w:sz w:val="18"/>
        </w:rPr>
        <w:t xml:space="preserve">· 단어: </w:t>
      </w:r>
      <w:r>
        <w:rPr>
          <w:rFonts w:ascii="Arial" w:hAnsi="Arial" w:eastAsia="Malgun Gothic"/>
          <w:sz w:val="18"/>
        </w:rPr>
        <w:t>acontecer(일어나다) · alguma coisa(무슨 일) · publicar(게재하다)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 직설법 현재" — 현실적 미래 조건. 주어 alguma coisa가 동사 뒤(acontecer alguma coisa).</w:t>
      </w:r>
    </w:p>
    <w:p>
      <w:pPr>
        <w:spacing w:after="0" w:before="0"/>
        <w:ind w:left="283"/>
      </w:pPr>
      <w:r>
        <w:rPr>
          <w:rFonts w:ascii="Arial" w:hAnsi="Arial" w:eastAsia="Malgun Gothic"/>
          <w:b/>
          <w:sz w:val="18"/>
        </w:rPr>
        <w:t xml:space="preserve">· 시제: </w:t>
      </w:r>
      <w:r>
        <w:rPr>
          <w:rFonts w:ascii="Arial" w:hAnsi="Arial" w:eastAsia="Malgun Gothic"/>
          <w:sz w:val="18"/>
        </w:rPr>
        <w:t>접속법 미래(acontecer, 형태는 부정사와 동일) + 현재형(publico)으로 확정적 미래 경고.</w:t>
      </w:r>
    </w:p>
    <w:p>
      <w:pPr>
        <w:spacing w:after="20" w:before="100"/>
      </w:pPr>
      <w:r>
        <w:rPr>
          <w:rFonts w:ascii="Arial" w:hAnsi="Arial" w:eastAsia="Malgun Gothic"/>
          <w:b/>
          <w:sz w:val="20"/>
        </w:rPr>
        <w:t xml:space="preserve">64. </w:t>
      </w:r>
      <w:r>
        <w:rPr>
          <w:rFonts w:ascii="Arial" w:hAnsi="Arial" w:eastAsia="Malgun Gothic"/>
          <w:b/>
          <w:color w:val="7F6000"/>
          <w:sz w:val="20"/>
        </w:rPr>
        <w:t>QUINTELA</w:t>
      </w:r>
      <w:r>
        <w:rPr>
          <w:rFonts w:ascii="Arial" w:hAnsi="Arial" w:eastAsia="Malgun Gothic"/>
          <w:sz w:val="20"/>
        </w:rPr>
        <w:t xml:space="preserve">  "Publicar é um direito seu. Santos tem muitos acidentes, sabia? No cais, principalmente."</w:t>
      </w:r>
    </w:p>
    <w:p>
      <w:pPr>
        <w:spacing w:after="0" w:before="0"/>
        <w:ind w:left="283"/>
      </w:pPr>
      <w:r>
        <w:rPr>
          <w:rFonts w:ascii="Arial" w:hAnsi="Arial" w:eastAsia="Malgun Gothic"/>
          <w:b/>
          <w:sz w:val="18"/>
        </w:rPr>
        <w:t xml:space="preserve">· 단어: </w:t>
      </w:r>
      <w:r>
        <w:rPr>
          <w:rFonts w:ascii="Arial" w:hAnsi="Arial" w:eastAsia="Malgun Gothic"/>
          <w:sz w:val="18"/>
        </w:rPr>
        <w:t>direito(권리) · acidente(사고) · cais(부두, 단복수 동형) · principalmente(특히)</w:t>
      </w:r>
    </w:p>
    <w:p>
      <w:pPr>
        <w:spacing w:after="0" w:before="0"/>
        <w:ind w:left="283"/>
      </w:pPr>
      <w:r>
        <w:rPr>
          <w:rFonts w:ascii="Arial" w:hAnsi="Arial" w:eastAsia="Malgun Gothic"/>
          <w:b/>
          <w:sz w:val="18"/>
        </w:rPr>
        <w:t xml:space="preserve">· 문법: </w:t>
      </w:r>
      <w:r>
        <w:rPr>
          <w:rFonts w:ascii="Arial" w:hAnsi="Arial" w:eastAsia="Malgun Gothic"/>
          <w:sz w:val="18"/>
        </w:rPr>
        <w:t>부정사 Publicar가 주어(명사 역할). "um direito seu" = 당신의 권리(소유사 후치는 '당신의 한 권리').</w:t>
      </w:r>
    </w:p>
    <w:p>
      <w:pPr>
        <w:spacing w:after="0" w:before="0"/>
        <w:ind w:left="283"/>
      </w:pPr>
      <w:r>
        <w:rPr>
          <w:rFonts w:ascii="Arial" w:hAnsi="Arial" w:eastAsia="Malgun Gothic"/>
          <w:b/>
          <w:sz w:val="18"/>
        </w:rPr>
        <w:t xml:space="preserve">· 시제: </w:t>
      </w:r>
      <w:r>
        <w:rPr>
          <w:rFonts w:ascii="Arial" w:hAnsi="Arial" w:eastAsia="Malgun Gothic"/>
          <w:sz w:val="18"/>
        </w:rPr>
        <w:t>현재직설법 / sabia(미완료과거) — "sabia?"는 '알고 있었어요?'라는 관용적 질문으로 정보 덧붙이기.</w:t>
      </w:r>
    </w:p>
    <w:p>
      <w:pPr>
        <w:spacing w:after="0" w:before="0"/>
        <w:ind w:left="283"/>
      </w:pPr>
      <w:r>
        <w:rPr>
          <w:rFonts w:ascii="Arial" w:hAnsi="Arial" w:eastAsia="Malgun Gothic"/>
          <w:b/>
          <w:sz w:val="18"/>
        </w:rPr>
        <w:t xml:space="preserve">· 표현: </w:t>
      </w:r>
      <w:r>
        <w:rPr>
          <w:rFonts w:ascii="Arial" w:hAnsi="Arial" w:eastAsia="Malgun Gothic"/>
          <w:sz w:val="18"/>
        </w:rPr>
        <w:t>사고가 많다는 말은 노골적인 협박의 완곡어법.</w:t>
      </w:r>
    </w:p>
    <w:p>
      <w:pPr>
        <w:spacing w:after="20" w:before="100"/>
      </w:pPr>
      <w:r>
        <w:rPr>
          <w:rFonts w:ascii="Arial" w:hAnsi="Arial" w:eastAsia="Malgun Gothic"/>
          <w:b/>
          <w:sz w:val="20"/>
        </w:rPr>
        <w:t xml:space="preserve">65. </w:t>
      </w:r>
      <w:r>
        <w:rPr>
          <w:rFonts w:ascii="Arial" w:hAnsi="Arial" w:eastAsia="Malgun Gothic"/>
          <w:b/>
          <w:color w:val="7F6000"/>
          <w:sz w:val="20"/>
        </w:rPr>
        <w:t>JAILSON</w:t>
      </w:r>
      <w:r>
        <w:rPr>
          <w:rFonts w:ascii="Arial" w:hAnsi="Arial" w:eastAsia="Malgun Gothic"/>
          <w:sz w:val="20"/>
        </w:rPr>
        <w:t xml:space="preserve">  "Coronel! Desculpa entrar assim. A Federal tá no portão principal!"</w:t>
      </w:r>
    </w:p>
    <w:p>
      <w:pPr>
        <w:spacing w:after="0" w:before="0"/>
        <w:ind w:left="283"/>
      </w:pPr>
      <w:r>
        <w:rPr>
          <w:rFonts w:ascii="Arial" w:hAnsi="Arial" w:eastAsia="Malgun Gothic"/>
          <w:b/>
          <w:sz w:val="18"/>
        </w:rPr>
        <w:t xml:space="preserve">· 단어: </w:t>
      </w:r>
      <w:r>
        <w:rPr>
          <w:rFonts w:ascii="Arial" w:hAnsi="Arial" w:eastAsia="Malgun Gothic"/>
          <w:sz w:val="18"/>
        </w:rPr>
        <w:t>desculpa(미안, 구어) · assim(이렇게) · a Federal(= Polícia Federal, 연방경찰) · principal(주된)</w:t>
      </w:r>
    </w:p>
    <w:p>
      <w:pPr>
        <w:spacing w:after="0" w:before="0"/>
        <w:ind w:left="283"/>
      </w:pPr>
      <w:r>
        <w:rPr>
          <w:rFonts w:ascii="Arial" w:hAnsi="Arial" w:eastAsia="Malgun Gothic"/>
          <w:b/>
          <w:sz w:val="18"/>
        </w:rPr>
        <w:t xml:space="preserve">· 문법: </w:t>
      </w:r>
      <w:r>
        <w:rPr>
          <w:rFonts w:ascii="Arial" w:hAnsi="Arial" w:eastAsia="Malgun Gothic"/>
          <w:sz w:val="18"/>
        </w:rPr>
        <w:t>"Desculpa + 부정사" = ~해서 죄송. Desculpa는 구어 명령형(격식은 Desculpe).</w:t>
      </w:r>
    </w:p>
    <w:p>
      <w:pPr>
        <w:spacing w:after="0" w:before="0"/>
        <w:ind w:left="283"/>
      </w:pPr>
      <w:r>
        <w:rPr>
          <w:rFonts w:ascii="Arial" w:hAnsi="Arial" w:eastAsia="Malgun Gothic"/>
          <w:b/>
          <w:sz w:val="18"/>
        </w:rPr>
        <w:t xml:space="preserve">· 시제: </w:t>
      </w:r>
      <w:r>
        <w:rPr>
          <w:rFonts w:ascii="Arial" w:hAnsi="Arial" w:eastAsia="Malgun Gothic"/>
          <w:sz w:val="18"/>
        </w:rPr>
        <w:t>명령법(관용) / 현재직설법(tá) — 지금 상황.</w:t>
      </w:r>
    </w:p>
    <w:p>
      <w:pPr>
        <w:spacing w:after="0" w:before="0"/>
        <w:ind w:left="283"/>
      </w:pPr>
      <w:r>
        <w:rPr>
          <w:rFonts w:ascii="Arial" w:hAnsi="Arial" w:eastAsia="Malgun Gothic"/>
          <w:b/>
          <w:sz w:val="18"/>
        </w:rPr>
        <w:t xml:space="preserve">· 표현: </w:t>
      </w:r>
      <w:r>
        <w:rPr>
          <w:rFonts w:ascii="Arial" w:hAnsi="Arial" w:eastAsia="Malgun Gothic"/>
          <w:sz w:val="18"/>
        </w:rPr>
        <w:t>a Federal은 브라질에서 연방경찰을 가리키는 일상 약칭.</w:t>
      </w:r>
    </w:p>
    <w:p>
      <w:pPr>
        <w:spacing w:after="20" w:before="100"/>
      </w:pPr>
      <w:r>
        <w:rPr>
          <w:rFonts w:ascii="Arial" w:hAnsi="Arial" w:eastAsia="Malgun Gothic"/>
          <w:b/>
          <w:sz w:val="20"/>
        </w:rPr>
        <w:t xml:space="preserve">66. </w:t>
      </w:r>
      <w:r>
        <w:rPr>
          <w:rFonts w:ascii="Arial" w:hAnsi="Arial" w:eastAsia="Malgun Gothic"/>
          <w:b/>
          <w:color w:val="7F6000"/>
          <w:sz w:val="20"/>
        </w:rPr>
        <w:t>QUINTELA</w:t>
      </w:r>
      <w:r>
        <w:rPr>
          <w:rFonts w:ascii="Arial" w:hAnsi="Arial" w:eastAsia="Malgun Gothic"/>
          <w:sz w:val="20"/>
        </w:rPr>
        <w:t xml:space="preserve">  "Calma, Jailson. Quantas viaturas?"</w:t>
      </w:r>
    </w:p>
    <w:p>
      <w:pPr>
        <w:spacing w:after="0" w:before="0"/>
        <w:ind w:left="283"/>
      </w:pPr>
      <w:r>
        <w:rPr>
          <w:rFonts w:ascii="Arial" w:hAnsi="Arial" w:eastAsia="Malgun Gothic"/>
          <w:b/>
          <w:sz w:val="18"/>
        </w:rPr>
        <w:t xml:space="preserve">· 단어: </w:t>
      </w:r>
      <w:r>
        <w:rPr>
          <w:rFonts w:ascii="Arial" w:hAnsi="Arial" w:eastAsia="Malgun Gothic"/>
          <w:sz w:val="18"/>
        </w:rPr>
        <w:t>calma(진정) · quanto(얼마나 많은, 명사에 성수 일치 → quantas) · viatura(경찰차)</w:t>
      </w:r>
    </w:p>
    <w:p>
      <w:pPr>
        <w:spacing w:after="0" w:before="0"/>
        <w:ind w:left="283"/>
      </w:pPr>
      <w:r>
        <w:rPr>
          <w:rFonts w:ascii="Arial" w:hAnsi="Arial" w:eastAsia="Malgun Gothic"/>
          <w:b/>
          <w:sz w:val="18"/>
        </w:rPr>
        <w:t xml:space="preserve">· 문법: </w:t>
      </w:r>
      <w:r>
        <w:rPr>
          <w:rFonts w:ascii="Arial" w:hAnsi="Arial" w:eastAsia="Malgun Gothic"/>
          <w:sz w:val="18"/>
        </w:rPr>
        <w:t>quantas는 여성복수 viaturas에 일치. 동사 생략 의문문.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67. </w:t>
      </w:r>
      <w:r>
        <w:rPr>
          <w:rFonts w:ascii="Arial" w:hAnsi="Arial" w:eastAsia="Malgun Gothic"/>
          <w:b/>
          <w:color w:val="7F6000"/>
          <w:sz w:val="20"/>
        </w:rPr>
        <w:t>JAILSON</w:t>
      </w:r>
      <w:r>
        <w:rPr>
          <w:rFonts w:ascii="Arial" w:hAnsi="Arial" w:eastAsia="Malgun Gothic"/>
          <w:sz w:val="20"/>
        </w:rPr>
        <w:t xml:space="preserve">  "Muitas. E um helicóptero. Tão indo pro prédio da Receita."</w:t>
      </w:r>
    </w:p>
    <w:p>
      <w:pPr>
        <w:spacing w:after="0" w:before="0"/>
        <w:ind w:left="283"/>
      </w:pPr>
      <w:r>
        <w:rPr>
          <w:rFonts w:ascii="Arial" w:hAnsi="Arial" w:eastAsia="Malgun Gothic"/>
          <w:b/>
          <w:sz w:val="18"/>
        </w:rPr>
        <w:t xml:space="preserve">· 단어: </w:t>
      </w:r>
      <w:r>
        <w:rPr>
          <w:rFonts w:ascii="Arial" w:hAnsi="Arial" w:eastAsia="Malgun Gothic"/>
          <w:sz w:val="18"/>
        </w:rPr>
        <w:t>muitas(많은 것들, viaturas 대신) · helicóptero(헬리콥터) · prédio(건물) · Receita(= Receita Federal, 국세청·세관)</w:t>
      </w:r>
    </w:p>
    <w:p>
      <w:pPr>
        <w:spacing w:after="0" w:before="0"/>
        <w:ind w:left="283"/>
      </w:pPr>
      <w:r>
        <w:rPr>
          <w:rFonts w:ascii="Arial" w:hAnsi="Arial" w:eastAsia="Malgun Gothic"/>
          <w:b/>
          <w:sz w:val="18"/>
        </w:rPr>
        <w:t xml:space="preserve">· 문법: </w:t>
      </w:r>
      <w:r>
        <w:rPr>
          <w:rFonts w:ascii="Arial" w:hAnsi="Arial" w:eastAsia="Malgun Gothic"/>
          <w:sz w:val="18"/>
        </w:rPr>
        <w:t>tão = estão(구어). "estar indo pra" = ~로 가고 있다. pro = para o.</w:t>
      </w:r>
    </w:p>
    <w:p>
      <w:pPr>
        <w:spacing w:after="0" w:before="0"/>
        <w:ind w:left="283"/>
      </w:pPr>
      <w:r>
        <w:rPr>
          <w:rFonts w:ascii="Arial" w:hAnsi="Arial" w:eastAsia="Malgun Gothic"/>
          <w:b/>
          <w:sz w:val="18"/>
        </w:rPr>
        <w:t xml:space="preserve">· 시제: </w:t>
      </w:r>
      <w:r>
        <w:rPr>
          <w:rFonts w:ascii="Arial" w:hAnsi="Arial" w:eastAsia="Malgun Gothic"/>
          <w:sz w:val="18"/>
        </w:rPr>
        <w:t>현재진행 — 진행 중인 이동.</w:t>
      </w:r>
    </w:p>
    <w:p>
      <w:pPr>
        <w:spacing w:after="20" w:before="100"/>
      </w:pPr>
      <w:r>
        <w:rPr>
          <w:rFonts w:ascii="Arial" w:hAnsi="Arial" w:eastAsia="Malgun Gothic"/>
          <w:b/>
          <w:sz w:val="20"/>
        </w:rPr>
        <w:t xml:space="preserve">68. </w:t>
      </w:r>
      <w:r>
        <w:rPr>
          <w:rFonts w:ascii="Arial" w:hAnsi="Arial" w:eastAsia="Malgun Gothic"/>
          <w:b/>
          <w:color w:val="7F6000"/>
          <w:sz w:val="20"/>
        </w:rPr>
        <w:t>QUINTELA</w:t>
      </w:r>
      <w:r>
        <w:rPr>
          <w:rFonts w:ascii="Arial" w:hAnsi="Arial" w:eastAsia="Malgun Gothic"/>
          <w:sz w:val="20"/>
        </w:rPr>
        <w:t xml:space="preserve">  "Abra todos os portões. A Sentinela sempre colabora com a polícia."</w:t>
      </w:r>
    </w:p>
    <w:p>
      <w:pPr>
        <w:spacing w:after="0" w:before="0"/>
        <w:ind w:left="283"/>
      </w:pPr>
      <w:r>
        <w:rPr>
          <w:rFonts w:ascii="Arial" w:hAnsi="Arial" w:eastAsia="Malgun Gothic"/>
          <w:b/>
          <w:sz w:val="18"/>
        </w:rPr>
        <w:t xml:space="preserve">· 단어: </w:t>
      </w:r>
      <w:r>
        <w:rPr>
          <w:rFonts w:ascii="Arial" w:hAnsi="Arial" w:eastAsia="Malgun Gothic"/>
          <w:sz w:val="18"/>
        </w:rPr>
        <w:t>abrir(열다) · todos os(모든) · colaborar com(~와 협조하다)</w:t>
      </w:r>
    </w:p>
    <w:p>
      <w:pPr>
        <w:spacing w:after="0" w:before="0"/>
        <w:ind w:left="283"/>
      </w:pPr>
      <w:r>
        <w:rPr>
          <w:rFonts w:ascii="Arial" w:hAnsi="Arial" w:eastAsia="Malgun Gothic"/>
          <w:b/>
          <w:sz w:val="18"/>
        </w:rPr>
        <w:t xml:space="preserve">· 문법: </w:t>
      </w:r>
      <w:r>
        <w:rPr>
          <w:rFonts w:ascii="Arial" w:hAnsi="Arial" w:eastAsia="Malgun Gothic"/>
          <w:sz w:val="18"/>
        </w:rPr>
        <w:t>Abra는 você에 대한 격식 명령(접속법 현재형). "todo(s) + 관사 + 명사" 구조.</w:t>
      </w:r>
    </w:p>
    <w:p>
      <w:pPr>
        <w:spacing w:after="0" w:before="0"/>
        <w:ind w:left="283"/>
      </w:pPr>
      <w:r>
        <w:rPr>
          <w:rFonts w:ascii="Arial" w:hAnsi="Arial" w:eastAsia="Malgun Gothic"/>
          <w:b/>
          <w:sz w:val="18"/>
        </w:rPr>
        <w:t xml:space="preserve">· 시제: </w:t>
      </w:r>
      <w:r>
        <w:rPr>
          <w:rFonts w:ascii="Arial" w:hAnsi="Arial" w:eastAsia="Malgun Gothic"/>
          <w:sz w:val="18"/>
        </w:rPr>
        <w:t>명령법(격식) / 현재(colabora) — 늘 그렇다는 공식 입장.</w:t>
      </w:r>
    </w:p>
    <w:p>
      <w:pPr>
        <w:spacing w:after="0" w:before="0"/>
        <w:ind w:left="283"/>
      </w:pPr>
      <w:r>
        <w:rPr>
          <w:rFonts w:ascii="Arial" w:hAnsi="Arial" w:eastAsia="Malgun Gothic"/>
          <w:b/>
          <w:sz w:val="18"/>
        </w:rPr>
        <w:t xml:space="preserve">· 표현: </w:t>
      </w:r>
      <w:r>
        <w:rPr>
          <w:rFonts w:ascii="Arial" w:hAnsi="Arial" w:eastAsia="Malgun Gothic"/>
          <w:sz w:val="18"/>
        </w:rPr>
        <w:t>상사가 부하에게도 격식형을 쓰는 군대식 말투.</w:t>
      </w:r>
    </w:p>
    <w:p>
      <w:pPr>
        <w:spacing w:after="20" w:before="100"/>
      </w:pPr>
      <w:r>
        <w:rPr>
          <w:rFonts w:ascii="Arial" w:hAnsi="Arial" w:eastAsia="Malgun Gothic"/>
          <w:b/>
          <w:sz w:val="20"/>
        </w:rPr>
        <w:t xml:space="preserve">69. </w:t>
      </w:r>
      <w:r>
        <w:rPr>
          <w:rFonts w:ascii="Arial" w:hAnsi="Arial" w:eastAsia="Malgun Gothic"/>
          <w:b/>
          <w:color w:val="7F6000"/>
          <w:sz w:val="20"/>
        </w:rPr>
        <w:t>TIAGO</w:t>
      </w:r>
      <w:r>
        <w:rPr>
          <w:rFonts w:ascii="Arial" w:hAnsi="Arial" w:eastAsia="Malgun Gothic"/>
          <w:sz w:val="20"/>
        </w:rPr>
        <w:t xml:space="preserve">  "O senhor não parece surpreso."</w:t>
      </w:r>
    </w:p>
    <w:p>
      <w:pPr>
        <w:spacing w:after="0" w:before="0"/>
        <w:ind w:left="283"/>
      </w:pPr>
      <w:r>
        <w:rPr>
          <w:rFonts w:ascii="Arial" w:hAnsi="Arial" w:eastAsia="Malgun Gothic"/>
          <w:b/>
          <w:sz w:val="18"/>
        </w:rPr>
        <w:t xml:space="preserve">· 단어: </w:t>
      </w:r>
      <w:r>
        <w:rPr>
          <w:rFonts w:ascii="Arial" w:hAnsi="Arial" w:eastAsia="Malgun Gothic"/>
          <w:sz w:val="18"/>
        </w:rPr>
        <w:t>parecer(~처럼 보이다) · surpreso(놀란)</w:t>
      </w:r>
    </w:p>
    <w:p>
      <w:pPr>
        <w:spacing w:after="0" w:before="0"/>
        <w:ind w:left="283"/>
      </w:pPr>
      <w:r>
        <w:rPr>
          <w:rFonts w:ascii="Arial" w:hAnsi="Arial" w:eastAsia="Malgun Gothic"/>
          <w:b/>
          <w:sz w:val="18"/>
        </w:rPr>
        <w:t xml:space="preserve">· 문법: </w:t>
      </w:r>
      <w:r>
        <w:rPr>
          <w:rFonts w:ascii="Arial" w:hAnsi="Arial" w:eastAsia="Malgun Gothic"/>
          <w:sz w:val="18"/>
        </w:rPr>
        <w:t>parecer + 형용사(주격 보어), 형용사는 주어(남성)에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관찰.</w:t>
      </w:r>
    </w:p>
    <w:p>
      <w:pPr>
        <w:spacing w:after="20" w:before="100"/>
      </w:pPr>
      <w:r>
        <w:rPr>
          <w:rFonts w:ascii="Arial" w:hAnsi="Arial" w:eastAsia="Malgun Gothic"/>
          <w:b/>
          <w:sz w:val="20"/>
        </w:rPr>
        <w:t xml:space="preserve">70. </w:t>
      </w:r>
      <w:r>
        <w:rPr>
          <w:rFonts w:ascii="Arial" w:hAnsi="Arial" w:eastAsia="Malgun Gothic"/>
          <w:b/>
          <w:color w:val="7F6000"/>
          <w:sz w:val="20"/>
        </w:rPr>
        <w:t>QUINTELA</w:t>
      </w:r>
      <w:r>
        <w:rPr>
          <w:rFonts w:ascii="Arial" w:hAnsi="Arial" w:eastAsia="Malgun Gothic"/>
          <w:sz w:val="20"/>
        </w:rPr>
        <w:t xml:space="preserve">  "Na minha idade, pouca coisa surpreende. O senhor está livre para ir, senhor Moreira."</w:t>
      </w:r>
    </w:p>
    <w:p>
      <w:pPr>
        <w:spacing w:after="0" w:before="0"/>
        <w:ind w:left="283"/>
      </w:pPr>
      <w:r>
        <w:rPr>
          <w:rFonts w:ascii="Arial" w:hAnsi="Arial" w:eastAsia="Malgun Gothic"/>
          <w:b/>
          <w:sz w:val="18"/>
        </w:rPr>
        <w:t xml:space="preserve">· 단어: </w:t>
      </w:r>
      <w:r>
        <w:rPr>
          <w:rFonts w:ascii="Arial" w:hAnsi="Arial" w:eastAsia="Malgun Gothic"/>
          <w:sz w:val="18"/>
        </w:rPr>
        <w:t>idade(나이) · pouca coisa(별일 없음, 거의 아무것도) · livre para + 부정사(~해도 되는)</w:t>
      </w:r>
    </w:p>
    <w:p>
      <w:pPr>
        <w:spacing w:after="0" w:before="0"/>
        <w:ind w:left="283"/>
      </w:pPr>
      <w:r>
        <w:rPr>
          <w:rFonts w:ascii="Arial" w:hAnsi="Arial" w:eastAsia="Malgun Gothic"/>
          <w:b/>
          <w:sz w:val="18"/>
        </w:rPr>
        <w:t xml:space="preserve">· 문법: </w:t>
      </w:r>
      <w:r>
        <w:rPr>
          <w:rFonts w:ascii="Arial" w:hAnsi="Arial" w:eastAsia="Malgun Gothic"/>
          <w:sz w:val="18"/>
        </w:rPr>
        <w:t>pouca coisa는 단수 주어 → surpreende. "estar livre para ir" = 가도 좋다.</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진술 / 현재 상태.</w:t>
      </w:r>
    </w:p>
    <w:p>
      <w:pPr>
        <w:spacing w:after="0" w:before="0"/>
        <w:ind w:left="283"/>
      </w:pPr>
      <w:r>
        <w:rPr>
          <w:rFonts w:ascii="Arial" w:hAnsi="Arial" w:eastAsia="Malgun Gothic"/>
          <w:b/>
          <w:sz w:val="18"/>
        </w:rPr>
        <w:t xml:space="preserve">· 표현: </w:t>
      </w:r>
      <w:r>
        <w:rPr>
          <w:rFonts w:ascii="Arial" w:hAnsi="Arial" w:eastAsia="Malgun Gothic"/>
          <w:sz w:val="18"/>
        </w:rPr>
        <w:t>킨텔라는 구어 pra 대신 표준형 para를 써 격식 유지.</w:t>
      </w:r>
    </w:p>
    <w:p>
      <w:pPr>
        <w:spacing w:after="20" w:before="100"/>
      </w:pPr>
      <w:r>
        <w:rPr>
          <w:rFonts w:ascii="Arial" w:hAnsi="Arial" w:eastAsia="Malgun Gothic"/>
          <w:b/>
          <w:sz w:val="20"/>
        </w:rPr>
        <w:t xml:space="preserve">71. </w:t>
      </w:r>
      <w:r>
        <w:rPr>
          <w:rFonts w:ascii="Arial" w:hAnsi="Arial" w:eastAsia="Malgun Gothic"/>
          <w:b/>
          <w:color w:val="7F6000"/>
          <w:sz w:val="20"/>
        </w:rPr>
        <w:t>TIAGO</w:t>
      </w:r>
      <w:r>
        <w:rPr>
          <w:rFonts w:ascii="Arial" w:hAnsi="Arial" w:eastAsia="Malgun Gothic"/>
          <w:sz w:val="20"/>
        </w:rPr>
        <w:t xml:space="preserve">  "Livre? Assim?"</w:t>
      </w:r>
    </w:p>
    <w:p>
      <w:pPr>
        <w:spacing w:after="0" w:before="0"/>
        <w:ind w:left="283"/>
      </w:pPr>
      <w:r>
        <w:rPr>
          <w:rFonts w:ascii="Arial" w:hAnsi="Arial" w:eastAsia="Malgun Gothic"/>
          <w:b/>
          <w:sz w:val="18"/>
        </w:rPr>
        <w:t xml:space="preserve">· 단어: </w:t>
      </w:r>
      <w:r>
        <w:rPr>
          <w:rFonts w:ascii="Arial" w:hAnsi="Arial" w:eastAsia="Malgun Gothic"/>
          <w:sz w:val="18"/>
        </w:rPr>
        <w:t>livre(자유로운) · assim(이렇게, 그냥)</w:t>
      </w:r>
    </w:p>
    <w:p>
      <w:pPr>
        <w:spacing w:after="0" w:before="0"/>
        <w:ind w:left="283"/>
      </w:pPr>
      <w:r>
        <w:rPr>
          <w:rFonts w:ascii="Arial" w:hAnsi="Arial" w:eastAsia="Malgun Gothic"/>
          <w:b/>
          <w:sz w:val="18"/>
        </w:rPr>
        <w:t xml:space="preserve">· 문법: </w:t>
      </w:r>
      <w:r>
        <w:rPr>
          <w:rFonts w:ascii="Arial" w:hAnsi="Arial" w:eastAsia="Malgun Gothic"/>
          <w:sz w:val="18"/>
        </w:rPr>
        <w:t>단어 반복 의문으로 놀람 표시.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72. </w:t>
      </w:r>
      <w:r>
        <w:rPr>
          <w:rFonts w:ascii="Arial" w:hAnsi="Arial" w:eastAsia="Malgun Gothic"/>
          <w:b/>
          <w:color w:val="7F6000"/>
          <w:sz w:val="20"/>
        </w:rPr>
        <w:t>QUINTELA</w:t>
      </w:r>
      <w:r>
        <w:rPr>
          <w:rFonts w:ascii="Arial" w:hAnsi="Arial" w:eastAsia="Malgun Gothic"/>
          <w:sz w:val="20"/>
        </w:rPr>
        <w:t xml:space="preserve">  "Eu não prendo ninguém. Eu só converso. E nós vamos conversar de novo."</w:t>
      </w:r>
    </w:p>
    <w:p>
      <w:pPr>
        <w:spacing w:after="0" w:before="0"/>
        <w:ind w:left="283"/>
      </w:pPr>
      <w:r>
        <w:rPr>
          <w:rFonts w:ascii="Arial" w:hAnsi="Arial" w:eastAsia="Malgun Gothic"/>
          <w:b/>
          <w:sz w:val="18"/>
        </w:rPr>
        <w:t xml:space="preserve">· 단어: </w:t>
      </w:r>
      <w:r>
        <w:rPr>
          <w:rFonts w:ascii="Arial" w:hAnsi="Arial" w:eastAsia="Malgun Gothic"/>
          <w:sz w:val="18"/>
        </w:rPr>
        <w:t>prender(체포하다·붙잡다) · conversar(대화하다) · de novo(다시)</w:t>
      </w:r>
    </w:p>
    <w:p>
      <w:pPr>
        <w:spacing w:after="0" w:before="0"/>
        <w:ind w:left="283"/>
      </w:pPr>
      <w:r>
        <w:rPr>
          <w:rFonts w:ascii="Arial" w:hAnsi="Arial" w:eastAsia="Malgun Gothic"/>
          <w:b/>
          <w:sz w:val="18"/>
        </w:rPr>
        <w:t xml:space="preserve">· 문법: </w:t>
      </w:r>
      <w:r>
        <w:rPr>
          <w:rFonts w:ascii="Arial" w:hAnsi="Arial" w:eastAsia="Malgun Gothic"/>
          <w:sz w:val="18"/>
        </w:rPr>
        <w:t>"não ... ninguém" 이중부정. ir + 부정사 미래(vamos conversar). nós 사용은 격식 말투(구어 a gente 대신).</w:t>
      </w:r>
    </w:p>
    <w:p>
      <w:pPr>
        <w:spacing w:after="0" w:before="0"/>
        <w:ind w:left="283"/>
      </w:pPr>
      <w:r>
        <w:rPr>
          <w:rFonts w:ascii="Arial" w:hAnsi="Arial" w:eastAsia="Malgun Gothic"/>
          <w:b/>
          <w:sz w:val="18"/>
        </w:rPr>
        <w:t xml:space="preserve">· 시제: </w:t>
      </w:r>
      <w:r>
        <w:rPr>
          <w:rFonts w:ascii="Arial" w:hAnsi="Arial" w:eastAsia="Malgun Gothic"/>
          <w:sz w:val="18"/>
        </w:rPr>
        <w:t>현재(습관·원칙) / ir + 부정사(가까운·확실한 미래).</w:t>
      </w:r>
    </w:p>
    <w:p>
      <w:pPr>
        <w:spacing w:after="0" w:before="0"/>
        <w:ind w:left="283"/>
      </w:pPr>
      <w:r>
        <w:rPr>
          <w:rFonts w:ascii="Arial" w:hAnsi="Arial" w:eastAsia="Malgun Gothic"/>
          <w:b/>
          <w:sz w:val="18"/>
        </w:rPr>
        <w:t xml:space="preserve">· 표현: </w:t>
      </w:r>
      <w:r>
        <w:rPr>
          <w:rFonts w:ascii="Arial" w:hAnsi="Arial" w:eastAsia="Malgun Gothic"/>
          <w:sz w:val="18"/>
        </w:rPr>
        <w:t>"또 이야기하게 될 겁니다"는 다음 만남을 예고하는 협박성 복선.</w:t>
      </w:r>
    </w:p>
    <w:p>
      <w:pPr>
        <w:spacing w:after="20" w:before="100"/>
      </w:pPr>
      <w:r>
        <w:rPr>
          <w:rFonts w:ascii="Arial" w:hAnsi="Arial" w:eastAsia="Malgun Gothic"/>
          <w:b/>
          <w:sz w:val="20"/>
        </w:rPr>
        <w:t xml:space="preserve">73. </w:t>
      </w:r>
      <w:r>
        <w:rPr>
          <w:rFonts w:ascii="Arial" w:hAnsi="Arial" w:eastAsia="Malgun Gothic"/>
          <w:b/>
          <w:color w:val="7F6000"/>
          <w:sz w:val="20"/>
        </w:rPr>
        <w:t>TIAGO</w:t>
      </w:r>
      <w:r>
        <w:rPr>
          <w:rFonts w:ascii="Arial" w:hAnsi="Arial" w:eastAsia="Malgun Gothic"/>
          <w:sz w:val="20"/>
        </w:rPr>
        <w:t xml:space="preserve">  "Ana, saí da sala. A Federal entrou no terminal. Ele sabe quem eu sou."</w:t>
      </w:r>
    </w:p>
    <w:p>
      <w:pPr>
        <w:spacing w:after="0" w:before="0"/>
        <w:ind w:left="283"/>
      </w:pPr>
      <w:r>
        <w:rPr>
          <w:rFonts w:ascii="Arial" w:hAnsi="Arial" w:eastAsia="Malgun Gothic"/>
          <w:b/>
          <w:sz w:val="18"/>
        </w:rPr>
        <w:t xml:space="preserve">· 단어: </w:t>
      </w:r>
      <w:r>
        <w:rPr>
          <w:rFonts w:ascii="Arial" w:hAnsi="Arial" w:eastAsia="Malgun Gothic"/>
          <w:sz w:val="18"/>
        </w:rPr>
        <w:t>sala(방, 사무실) · entrar em(~에 들어가다)</w:t>
      </w:r>
    </w:p>
    <w:p>
      <w:pPr>
        <w:spacing w:after="0" w:before="0"/>
        <w:ind w:left="283"/>
      </w:pPr>
      <w:r>
        <w:rPr>
          <w:rFonts w:ascii="Arial" w:hAnsi="Arial" w:eastAsia="Malgun Gothic"/>
          <w:b/>
          <w:sz w:val="18"/>
        </w:rPr>
        <w:t xml:space="preserve">· 문법: </w:t>
      </w:r>
      <w:r>
        <w:rPr>
          <w:rFonts w:ascii="Arial" w:hAnsi="Arial" w:eastAsia="Malgun Gothic"/>
          <w:sz w:val="18"/>
        </w:rPr>
        <w:t>간접의문 "quem eu sou". entrar는 전치사 em과 결합(no = em + o).</w:t>
      </w:r>
    </w:p>
    <w:p>
      <w:pPr>
        <w:spacing w:after="0" w:before="0"/>
        <w:ind w:left="283"/>
      </w:pPr>
      <w:r>
        <w:rPr>
          <w:rFonts w:ascii="Arial" w:hAnsi="Arial" w:eastAsia="Malgun Gothic"/>
          <w:b/>
          <w:sz w:val="18"/>
        </w:rPr>
        <w:t xml:space="preserve">· 시제: </w:t>
      </w:r>
      <w:r>
        <w:rPr>
          <w:rFonts w:ascii="Arial" w:hAnsi="Arial" w:eastAsia="Malgun Gothic"/>
          <w:sz w:val="18"/>
        </w:rPr>
        <w:t>완료과거(saí, entrou) — 방금 완결된 사건 보고 / 현재(sabe, sou).</w:t>
      </w:r>
    </w:p>
    <w:p>
      <w:pPr>
        <w:spacing w:after="20" w:before="100"/>
      </w:pPr>
      <w:r>
        <w:rPr>
          <w:rFonts w:ascii="Arial" w:hAnsi="Arial" w:eastAsia="Malgun Gothic"/>
          <w:b/>
          <w:sz w:val="20"/>
        </w:rPr>
        <w:t xml:space="preserve">74. </w:t>
      </w:r>
      <w:r>
        <w:rPr>
          <w:rFonts w:ascii="Arial" w:hAnsi="Arial" w:eastAsia="Malgun Gothic"/>
          <w:b/>
          <w:color w:val="7F6000"/>
          <w:sz w:val="20"/>
        </w:rPr>
        <w:t>ANA CLARA</w:t>
      </w:r>
      <w:r>
        <w:rPr>
          <w:rFonts w:ascii="Arial" w:hAnsi="Arial" w:eastAsia="Malgun Gothic"/>
          <w:sz w:val="20"/>
        </w:rPr>
        <w:t xml:space="preserve">  "E te soltou? Assim, do nada?"</w:t>
      </w:r>
    </w:p>
    <w:p>
      <w:pPr>
        <w:spacing w:after="0" w:before="0"/>
        <w:ind w:left="283"/>
      </w:pPr>
      <w:r>
        <w:rPr>
          <w:rFonts w:ascii="Arial" w:hAnsi="Arial" w:eastAsia="Malgun Gothic"/>
          <w:b/>
          <w:sz w:val="18"/>
        </w:rPr>
        <w:t xml:space="preserve">· 단어: </w:t>
      </w:r>
      <w:r>
        <w:rPr>
          <w:rFonts w:ascii="Arial" w:hAnsi="Arial" w:eastAsia="Malgun Gothic"/>
          <w:sz w:val="18"/>
        </w:rPr>
        <w:t>soltar(풀어 주다) · do nada(갑자기, 아무 이유 없이)</w:t>
      </w:r>
    </w:p>
    <w:p>
      <w:pPr>
        <w:spacing w:after="0" w:before="0"/>
        <w:ind w:left="283"/>
      </w:pPr>
      <w:r>
        <w:rPr>
          <w:rFonts w:ascii="Arial" w:hAnsi="Arial" w:eastAsia="Malgun Gothic"/>
          <w:b/>
          <w:sz w:val="18"/>
        </w:rPr>
        <w:t xml:space="preserve">· 문법: </w:t>
      </w:r>
      <w:r>
        <w:rPr>
          <w:rFonts w:ascii="Arial" w:hAnsi="Arial" w:eastAsia="Malgun Gothic"/>
          <w:sz w:val="18"/>
        </w:rPr>
        <w:t>te는 동사 앞 전치(브라질 구어). 주어 ele 생략.</w:t>
      </w:r>
    </w:p>
    <w:p>
      <w:pPr>
        <w:spacing w:after="0" w:before="0"/>
        <w:ind w:left="283"/>
      </w:pPr>
      <w:r>
        <w:rPr>
          <w:rFonts w:ascii="Arial" w:hAnsi="Arial" w:eastAsia="Malgun Gothic"/>
          <w:b/>
          <w:sz w:val="18"/>
        </w:rPr>
        <w:t xml:space="preserve">· 시제: </w:t>
      </w:r>
      <w:r>
        <w:rPr>
          <w:rFonts w:ascii="Arial" w:hAnsi="Arial" w:eastAsia="Malgun Gothic"/>
          <w:sz w:val="18"/>
        </w:rPr>
        <w:t>완료과거 — 완결된 행위 확인.</w:t>
      </w:r>
    </w:p>
    <w:p>
      <w:pPr>
        <w:spacing w:after="0" w:before="0"/>
        <w:ind w:left="283"/>
      </w:pPr>
      <w:r>
        <w:rPr>
          <w:rFonts w:ascii="Arial" w:hAnsi="Arial" w:eastAsia="Malgun Gothic"/>
          <w:b/>
          <w:sz w:val="18"/>
        </w:rPr>
        <w:t xml:space="preserve">· 표현: </w:t>
      </w:r>
      <w:r>
        <w:rPr>
          <w:rFonts w:ascii="Arial" w:hAnsi="Arial" w:eastAsia="Malgun Gothic"/>
          <w:sz w:val="18"/>
        </w:rPr>
        <w:t>"do nada" = 뜬금없이, 구어 관용.</w:t>
      </w:r>
    </w:p>
    <w:p>
      <w:pPr>
        <w:spacing w:after="20" w:before="100"/>
      </w:pPr>
      <w:r>
        <w:rPr>
          <w:rFonts w:ascii="Arial" w:hAnsi="Arial" w:eastAsia="Malgun Gothic"/>
          <w:b/>
          <w:sz w:val="20"/>
        </w:rPr>
        <w:t xml:space="preserve">75. </w:t>
      </w:r>
      <w:r>
        <w:rPr>
          <w:rFonts w:ascii="Arial" w:hAnsi="Arial" w:eastAsia="Malgun Gothic"/>
          <w:b/>
          <w:color w:val="7F6000"/>
          <w:sz w:val="20"/>
        </w:rPr>
        <w:t>TIAGO</w:t>
      </w:r>
      <w:r>
        <w:rPr>
          <w:rFonts w:ascii="Arial" w:hAnsi="Arial" w:eastAsia="Malgun Gothic"/>
          <w:sz w:val="20"/>
        </w:rPr>
        <w:t xml:space="preserve">  "Do nada. E isso é o que mais me assusta."</w:t>
      </w:r>
    </w:p>
    <w:p>
      <w:pPr>
        <w:spacing w:after="0" w:before="0"/>
        <w:ind w:left="283"/>
      </w:pPr>
      <w:r>
        <w:rPr>
          <w:rFonts w:ascii="Arial" w:hAnsi="Arial" w:eastAsia="Malgun Gothic"/>
          <w:b/>
          <w:sz w:val="18"/>
        </w:rPr>
        <w:t xml:space="preserve">· 단어: </w:t>
      </w:r>
      <w:r>
        <w:rPr>
          <w:rFonts w:ascii="Arial" w:hAnsi="Arial" w:eastAsia="Malgun Gothic"/>
          <w:sz w:val="18"/>
        </w:rPr>
        <w:t>assustar(겁주다)</w:t>
      </w:r>
    </w:p>
    <w:p>
      <w:pPr>
        <w:spacing w:after="0" w:before="0"/>
        <w:ind w:left="283"/>
      </w:pPr>
      <w:r>
        <w:rPr>
          <w:rFonts w:ascii="Arial" w:hAnsi="Arial" w:eastAsia="Malgun Gothic"/>
          <w:b/>
          <w:sz w:val="18"/>
        </w:rPr>
        <w:t xml:space="preserve">· 문법: </w:t>
      </w:r>
      <w:r>
        <w:rPr>
          <w:rFonts w:ascii="Arial" w:hAnsi="Arial" w:eastAsia="Malgun Gothic"/>
          <w:sz w:val="18"/>
        </w:rPr>
        <w:t>분열문 "isso é o que mais me assusta"(그게 바로 나를 가장 겁나게 하는 것). o que = 그것(~하는 것), mais는 최상급 부사.</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감정.</w:t>
      </w:r>
    </w:p>
    <w:p>
      <w:pPr>
        <w:spacing w:after="20" w:before="100"/>
      </w:pPr>
      <w:r>
        <w:rPr>
          <w:rFonts w:ascii="Arial" w:hAnsi="Arial" w:eastAsia="Malgun Gothic"/>
          <w:b/>
          <w:sz w:val="20"/>
        </w:rPr>
        <w:t xml:space="preserve">76. </w:t>
      </w:r>
      <w:r>
        <w:rPr>
          <w:rFonts w:ascii="Arial" w:hAnsi="Arial" w:eastAsia="Malgun Gothic"/>
          <w:b/>
          <w:color w:val="7F6000"/>
          <w:sz w:val="20"/>
        </w:rPr>
        <w:t>WESLEY</w:t>
      </w:r>
      <w:r>
        <w:rPr>
          <w:rFonts w:ascii="Arial" w:hAnsi="Arial" w:eastAsia="Malgun Gothic"/>
          <w:sz w:val="20"/>
        </w:rPr>
        <w:t xml:space="preserve">  "Tiago, tem dois seguranças da Sentinela andando atrás de você. Não olha."</w:t>
      </w:r>
    </w:p>
    <w:p>
      <w:pPr>
        <w:spacing w:after="0" w:before="0"/>
        <w:ind w:left="283"/>
      </w:pPr>
      <w:r>
        <w:rPr>
          <w:rFonts w:ascii="Arial" w:hAnsi="Arial" w:eastAsia="Malgun Gothic"/>
          <w:b/>
          <w:sz w:val="18"/>
        </w:rPr>
        <w:t xml:space="preserve">· 단어: </w:t>
      </w:r>
      <w:r>
        <w:rPr>
          <w:rFonts w:ascii="Arial" w:hAnsi="Arial" w:eastAsia="Malgun Gothic"/>
          <w:sz w:val="18"/>
        </w:rPr>
        <w:t>segurança(경비원, 남성명사로 사람) · andar(걷다) · atrás de(~ 뒤에)</w:t>
      </w:r>
    </w:p>
    <w:p>
      <w:pPr>
        <w:spacing w:after="0" w:before="0"/>
        <w:ind w:left="283"/>
      </w:pPr>
      <w:r>
        <w:rPr>
          <w:rFonts w:ascii="Arial" w:hAnsi="Arial" w:eastAsia="Malgun Gothic"/>
          <w:b/>
          <w:sz w:val="18"/>
        </w:rPr>
        <w:t xml:space="preserve">· 문법: </w:t>
      </w:r>
      <w:r>
        <w:rPr>
          <w:rFonts w:ascii="Arial" w:hAnsi="Arial" w:eastAsia="Malgun Gothic"/>
          <w:sz w:val="18"/>
        </w:rPr>
        <w:t>존재의 ter(브라질 구어, = há). 동명사 andando가 명사 수식(걸어가는 경비 둘). "Não olha"는 구어 부정명령(규범은 Não olhe).</w:t>
      </w:r>
    </w:p>
    <w:p>
      <w:pPr>
        <w:spacing w:after="0" w:before="0"/>
        <w:ind w:left="283"/>
      </w:pPr>
      <w:r>
        <w:rPr>
          <w:rFonts w:ascii="Arial" w:hAnsi="Arial" w:eastAsia="Malgun Gothic"/>
          <w:b/>
          <w:sz w:val="18"/>
        </w:rPr>
        <w:t xml:space="preserve">· 시제: </w:t>
      </w:r>
      <w:r>
        <w:rPr>
          <w:rFonts w:ascii="Arial" w:hAnsi="Arial" w:eastAsia="Malgun Gothic"/>
          <w:sz w:val="18"/>
        </w:rPr>
        <w:t>현재직설법(tem) / 명령법(구어).</w:t>
      </w:r>
    </w:p>
    <w:p>
      <w:pPr>
        <w:spacing w:after="0" w:before="0"/>
        <w:ind w:left="283"/>
      </w:pPr>
      <w:r>
        <w:rPr>
          <w:rFonts w:ascii="Arial" w:hAnsi="Arial" w:eastAsia="Malgun Gothic"/>
          <w:b/>
          <w:sz w:val="18"/>
        </w:rPr>
        <w:t xml:space="preserve">· 표현: </w:t>
      </w:r>
      <w:r>
        <w:rPr>
          <w:rFonts w:ascii="Arial" w:hAnsi="Arial" w:eastAsia="Malgun Gothic"/>
          <w:sz w:val="18"/>
        </w:rPr>
        <w:t>segurança는 '보안'(여성)이자 '경비원'(남성, o segurança).</w:t>
      </w:r>
    </w:p>
    <w:p>
      <w:pPr>
        <w:spacing w:after="20" w:before="100"/>
      </w:pPr>
      <w:r>
        <w:rPr>
          <w:rFonts w:ascii="Arial" w:hAnsi="Arial" w:eastAsia="Malgun Gothic"/>
          <w:b/>
          <w:sz w:val="20"/>
        </w:rPr>
        <w:t xml:space="preserve">77. </w:t>
      </w:r>
      <w:r>
        <w:rPr>
          <w:rFonts w:ascii="Arial" w:hAnsi="Arial" w:eastAsia="Malgun Gothic"/>
          <w:b/>
          <w:color w:val="7F6000"/>
          <w:sz w:val="20"/>
        </w:rPr>
        <w:t>TIAGO</w:t>
      </w:r>
      <w:r>
        <w:rPr>
          <w:rFonts w:ascii="Arial" w:hAnsi="Arial" w:eastAsia="Malgun Gothic"/>
          <w:sz w:val="20"/>
        </w:rPr>
        <w:t xml:space="preserve">  "Tô vendo pelo vidro do caminhão. Vou pro pátio dos contêineres."</w:t>
      </w:r>
    </w:p>
    <w:p>
      <w:pPr>
        <w:spacing w:after="0" w:before="0"/>
        <w:ind w:left="283"/>
      </w:pPr>
      <w:r>
        <w:rPr>
          <w:rFonts w:ascii="Arial" w:hAnsi="Arial" w:eastAsia="Malgun Gothic"/>
          <w:b/>
          <w:sz w:val="18"/>
        </w:rPr>
        <w:t xml:space="preserve">· 단어: </w:t>
      </w:r>
      <w:r>
        <w:rPr>
          <w:rFonts w:ascii="Arial" w:hAnsi="Arial" w:eastAsia="Malgun Gothic"/>
          <w:sz w:val="18"/>
        </w:rPr>
        <w:t>pelo(= por + o, ~을 통해) · vidro(유리) · pátio(마당, 야적장) · contêiner(컨테이너, 복수 contêineres)</w:t>
      </w:r>
    </w:p>
    <w:p>
      <w:pPr>
        <w:spacing w:after="0" w:before="0"/>
        <w:ind w:left="283"/>
      </w:pPr>
      <w:r>
        <w:rPr>
          <w:rFonts w:ascii="Arial" w:hAnsi="Arial" w:eastAsia="Malgun Gothic"/>
          <w:b/>
          <w:sz w:val="18"/>
        </w:rPr>
        <w:t xml:space="preserve">· 문법: </w:t>
      </w:r>
      <w:r>
        <w:rPr>
          <w:rFonts w:ascii="Arial" w:hAnsi="Arial" w:eastAsia="Malgun Gothic"/>
          <w:sz w:val="18"/>
        </w:rPr>
        <w:t>por는 수단·경로(유리를 통해). "Vou pro ..." = ~로 간다.</w:t>
      </w:r>
    </w:p>
    <w:p>
      <w:pPr>
        <w:spacing w:after="0" w:before="0"/>
        <w:ind w:left="283"/>
      </w:pPr>
      <w:r>
        <w:rPr>
          <w:rFonts w:ascii="Arial" w:hAnsi="Arial" w:eastAsia="Malgun Gothic"/>
          <w:b/>
          <w:sz w:val="18"/>
        </w:rPr>
        <w:t xml:space="preserve">· 시제: </w:t>
      </w:r>
      <w:r>
        <w:rPr>
          <w:rFonts w:ascii="Arial" w:hAnsi="Arial" w:eastAsia="Malgun Gothic"/>
          <w:sz w:val="18"/>
        </w:rPr>
        <w:t>현재진행(tô vendo) / 현재형으로 즉각적 미래(Vou).</w:t>
      </w:r>
    </w:p>
    <w:p>
      <w:pPr>
        <w:spacing w:after="20" w:before="100"/>
      </w:pPr>
      <w:r>
        <w:rPr>
          <w:rFonts w:ascii="Arial" w:hAnsi="Arial" w:eastAsia="Malgun Gothic"/>
          <w:b/>
          <w:sz w:val="20"/>
        </w:rPr>
        <w:t xml:space="preserve">78. </w:t>
      </w:r>
      <w:r>
        <w:rPr>
          <w:rFonts w:ascii="Arial" w:hAnsi="Arial" w:eastAsia="Malgun Gothic"/>
          <w:b/>
          <w:color w:val="7F6000"/>
          <w:sz w:val="20"/>
        </w:rPr>
        <w:t>ANA CLARA</w:t>
      </w:r>
      <w:r>
        <w:rPr>
          <w:rFonts w:ascii="Arial" w:hAnsi="Arial" w:eastAsia="Malgun Gothic"/>
          <w:sz w:val="20"/>
        </w:rPr>
        <w:t xml:space="preserve">  "O portão três tá fechado! A Federal bloqueou tudo aqui na frente."</w:t>
      </w:r>
    </w:p>
    <w:p>
      <w:pPr>
        <w:spacing w:after="0" w:before="0"/>
        <w:ind w:left="283"/>
      </w:pPr>
      <w:r>
        <w:rPr>
          <w:rFonts w:ascii="Arial" w:hAnsi="Arial" w:eastAsia="Malgun Gothic"/>
          <w:b/>
          <w:sz w:val="18"/>
        </w:rPr>
        <w:t xml:space="preserve">· 단어: </w:t>
      </w:r>
      <w:r>
        <w:rPr>
          <w:rFonts w:ascii="Arial" w:hAnsi="Arial" w:eastAsia="Malgun Gothic"/>
          <w:sz w:val="18"/>
        </w:rPr>
        <w:t>fechado(닫힌, 과거분사 형용사) · bloquear(봉쇄하다) · na frente(앞에)</w:t>
      </w:r>
    </w:p>
    <w:p>
      <w:pPr>
        <w:spacing w:after="0" w:before="0"/>
        <w:ind w:left="283"/>
      </w:pPr>
      <w:r>
        <w:rPr>
          <w:rFonts w:ascii="Arial" w:hAnsi="Arial" w:eastAsia="Malgun Gothic"/>
          <w:b/>
          <w:sz w:val="18"/>
        </w:rPr>
        <w:t xml:space="preserve">· 문법: </w:t>
      </w:r>
      <w:r>
        <w:rPr>
          <w:rFonts w:ascii="Arial" w:hAnsi="Arial" w:eastAsia="Malgun Gothic"/>
          <w:sz w:val="18"/>
        </w:rPr>
        <w:t>estar + 과거분사 = 결과 상태(닫혀 있다).</w:t>
      </w:r>
    </w:p>
    <w:p>
      <w:pPr>
        <w:spacing w:after="0" w:before="0"/>
        <w:ind w:left="283"/>
      </w:pPr>
      <w:r>
        <w:rPr>
          <w:rFonts w:ascii="Arial" w:hAnsi="Arial" w:eastAsia="Malgun Gothic"/>
          <w:b/>
          <w:sz w:val="18"/>
        </w:rPr>
        <w:t xml:space="preserve">· 시제: </w:t>
      </w:r>
      <w:r>
        <w:rPr>
          <w:rFonts w:ascii="Arial" w:hAnsi="Arial" w:eastAsia="Malgun Gothic"/>
          <w:sz w:val="18"/>
        </w:rPr>
        <w:t>현재(상태) / 완료과거(bloqueou, 완결된 행위).</w:t>
      </w:r>
    </w:p>
    <w:p>
      <w:pPr>
        <w:spacing w:after="20" w:before="100"/>
      </w:pPr>
      <w:r>
        <w:rPr>
          <w:rFonts w:ascii="Arial" w:hAnsi="Arial" w:eastAsia="Malgun Gothic"/>
          <w:b/>
          <w:sz w:val="20"/>
        </w:rPr>
        <w:t xml:space="preserve">79. </w:t>
      </w:r>
      <w:r>
        <w:rPr>
          <w:rFonts w:ascii="Arial" w:hAnsi="Arial" w:eastAsia="Malgun Gothic"/>
          <w:b/>
          <w:color w:val="7F6000"/>
          <w:sz w:val="20"/>
        </w:rPr>
        <w:t>TIAGO</w:t>
      </w:r>
      <w:r>
        <w:rPr>
          <w:rFonts w:ascii="Arial" w:hAnsi="Arial" w:eastAsia="Malgun Gothic"/>
          <w:sz w:val="20"/>
        </w:rPr>
        <w:t xml:space="preserve">  "Então vai ser o portão dos caminhões. Perto da balança."</w:t>
      </w:r>
    </w:p>
    <w:p>
      <w:pPr>
        <w:spacing w:after="0" w:before="0"/>
        <w:ind w:left="283"/>
      </w:pPr>
      <w:r>
        <w:rPr>
          <w:rFonts w:ascii="Arial" w:hAnsi="Arial" w:eastAsia="Malgun Gothic"/>
          <w:b/>
          <w:sz w:val="18"/>
        </w:rPr>
        <w:t xml:space="preserve">· 단어: </w:t>
      </w:r>
      <w:r>
        <w:rPr>
          <w:rFonts w:ascii="Arial" w:hAnsi="Arial" w:eastAsia="Malgun Gothic"/>
          <w:sz w:val="18"/>
        </w:rPr>
        <w:t>então(그럼)</w:t>
      </w:r>
    </w:p>
    <w:p>
      <w:pPr>
        <w:spacing w:after="0" w:before="0"/>
        <w:ind w:left="283"/>
      </w:pPr>
      <w:r>
        <w:rPr>
          <w:rFonts w:ascii="Arial" w:hAnsi="Arial" w:eastAsia="Malgun Gothic"/>
          <w:b/>
          <w:sz w:val="18"/>
        </w:rPr>
        <w:t xml:space="preserve">· 문법: </w:t>
      </w:r>
      <w:r>
        <w:rPr>
          <w:rFonts w:ascii="Arial" w:hAnsi="Arial" w:eastAsia="Malgun Gothic"/>
          <w:sz w:val="18"/>
        </w:rPr>
        <w:t>ir + 부정사(vai ser) — 계획 변경 결정. 비인칭 주어(출구는).</w:t>
      </w:r>
    </w:p>
    <w:p>
      <w:pPr>
        <w:spacing w:after="0" w:before="0"/>
        <w:ind w:left="283"/>
      </w:pPr>
      <w:r>
        <w:rPr>
          <w:rFonts w:ascii="Arial" w:hAnsi="Arial" w:eastAsia="Malgun Gothic"/>
          <w:b/>
          <w:sz w:val="18"/>
        </w:rPr>
        <w:t xml:space="preserve">· 시제: </w:t>
      </w:r>
      <w:r>
        <w:rPr>
          <w:rFonts w:ascii="Arial" w:hAnsi="Arial" w:eastAsia="Malgun Gothic"/>
          <w:sz w:val="18"/>
        </w:rPr>
        <w:t>ir + 부정사 미래 — 지금 내린 결정의 가까운 미래.</w:t>
      </w:r>
    </w:p>
    <w:p>
      <w:pPr>
        <w:spacing w:after="20" w:before="100"/>
      </w:pPr>
      <w:r>
        <w:rPr>
          <w:rFonts w:ascii="Arial" w:hAnsi="Arial" w:eastAsia="Malgun Gothic"/>
          <w:b/>
          <w:sz w:val="20"/>
        </w:rPr>
        <w:t xml:space="preserve">80. </w:t>
      </w:r>
      <w:r>
        <w:rPr>
          <w:rFonts w:ascii="Arial" w:hAnsi="Arial" w:eastAsia="Malgun Gothic"/>
          <w:b/>
          <w:color w:val="7F6000"/>
          <w:sz w:val="20"/>
        </w:rPr>
        <w:t>WESLEY</w:t>
      </w:r>
      <w:r>
        <w:rPr>
          <w:rFonts w:ascii="Arial" w:hAnsi="Arial" w:eastAsia="Malgun Gothic"/>
          <w:sz w:val="20"/>
        </w:rPr>
        <w:t xml:space="preserve">  "Vira à esquerda depois do contêiner azul. Os seguranças foram pra direita."</w:t>
      </w:r>
    </w:p>
    <w:p>
      <w:pPr>
        <w:spacing w:after="0" w:before="0"/>
        <w:ind w:left="283"/>
      </w:pPr>
      <w:r>
        <w:rPr>
          <w:rFonts w:ascii="Arial" w:hAnsi="Arial" w:eastAsia="Malgun Gothic"/>
          <w:b/>
          <w:sz w:val="18"/>
        </w:rPr>
        <w:t xml:space="preserve">· 단어: </w:t>
      </w:r>
      <w:r>
        <w:rPr>
          <w:rFonts w:ascii="Arial" w:hAnsi="Arial" w:eastAsia="Malgun Gothic"/>
          <w:sz w:val="18"/>
        </w:rPr>
        <w:t>virar(돌다, 꺾다) · à esquerda(왼쪽으로, a + a) · depois de(~ 지나서) · direita(오른쪽)</w:t>
      </w:r>
    </w:p>
    <w:p>
      <w:pPr>
        <w:spacing w:after="0" w:before="0"/>
        <w:ind w:left="283"/>
      </w:pPr>
      <w:r>
        <w:rPr>
          <w:rFonts w:ascii="Arial" w:hAnsi="Arial" w:eastAsia="Malgun Gothic"/>
          <w:b/>
          <w:sz w:val="18"/>
        </w:rPr>
        <w:t xml:space="preserve">· 문법: </w:t>
      </w:r>
      <w:r>
        <w:rPr>
          <w:rFonts w:ascii="Arial" w:hAnsi="Arial" w:eastAsia="Malgun Gothic"/>
          <w:sz w:val="18"/>
        </w:rPr>
        <w:t>à esquerda의 크라세(à = a + a). Vira는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완료과거(foram, ir의 완료과거 — 이동 완결).</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"Azul? Tem uns cinquenta contêineres azuis aqui, Wesley!"</w:t>
      </w:r>
    </w:p>
    <w:p>
      <w:pPr>
        <w:spacing w:after="0" w:before="0"/>
        <w:ind w:left="283"/>
      </w:pPr>
      <w:r>
        <w:rPr>
          <w:rFonts w:ascii="Arial" w:hAnsi="Arial" w:eastAsia="Malgun Gothic"/>
          <w:b/>
          <w:sz w:val="18"/>
        </w:rPr>
        <w:t xml:space="preserve">· 단어: </w:t>
      </w:r>
      <w:r>
        <w:rPr>
          <w:rFonts w:ascii="Arial" w:hAnsi="Arial" w:eastAsia="Malgun Gothic"/>
          <w:sz w:val="18"/>
        </w:rPr>
        <w:t>uns(약, 대략 — 숫자 앞) · azul(파란, 복수 azuis)</w:t>
      </w:r>
    </w:p>
    <w:p>
      <w:pPr>
        <w:spacing w:after="0" w:before="0"/>
        <w:ind w:left="283"/>
      </w:pPr>
      <w:r>
        <w:rPr>
          <w:rFonts w:ascii="Arial" w:hAnsi="Arial" w:eastAsia="Malgun Gothic"/>
          <w:b/>
          <w:sz w:val="18"/>
        </w:rPr>
        <w:t xml:space="preserve">· 문법: </w:t>
      </w:r>
      <w:r>
        <w:rPr>
          <w:rFonts w:ascii="Arial" w:hAnsi="Arial" w:eastAsia="Malgun Gothic"/>
          <w:sz w:val="18"/>
        </w:rPr>
        <w:t>"uns/umas + 숫자" = 대략 ~. 존재의 tem. -l로 끝나는 형용사 복수 -is.</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상황.</w:t>
      </w:r>
    </w:p>
    <w:p>
      <w:pPr>
        <w:spacing w:after="20" w:before="100"/>
      </w:pPr>
      <w:r>
        <w:rPr>
          <w:rFonts w:ascii="Arial" w:hAnsi="Arial" w:eastAsia="Malgun Gothic"/>
          <w:b/>
          <w:sz w:val="20"/>
        </w:rPr>
        <w:t xml:space="preserve">82. </w:t>
      </w:r>
      <w:r>
        <w:rPr>
          <w:rFonts w:ascii="Arial" w:hAnsi="Arial" w:eastAsia="Malgun Gothic"/>
          <w:b/>
          <w:color w:val="7F6000"/>
          <w:sz w:val="20"/>
        </w:rPr>
        <w:t>WESLEY</w:t>
      </w:r>
      <w:r>
        <w:rPr>
          <w:rFonts w:ascii="Arial" w:hAnsi="Arial" w:eastAsia="Malgun Gothic"/>
          <w:sz w:val="20"/>
        </w:rPr>
        <w:t xml:space="preserve">  "O da Noordzee, mano. Aquele que a gente fotografou de noite."</w:t>
      </w:r>
    </w:p>
    <w:p>
      <w:pPr>
        <w:spacing w:after="0" w:before="0"/>
        <w:ind w:left="283"/>
      </w:pPr>
      <w:r>
        <w:rPr>
          <w:rFonts w:ascii="Arial" w:hAnsi="Arial" w:eastAsia="Malgun Gothic"/>
          <w:b/>
          <w:sz w:val="18"/>
        </w:rPr>
        <w:t xml:space="preserve">· 단어: </w:t>
      </w:r>
      <w:r>
        <w:rPr>
          <w:rFonts w:ascii="Arial" w:hAnsi="Arial" w:eastAsia="Malgun Gothic"/>
          <w:sz w:val="18"/>
        </w:rPr>
        <w:t>mano(형, 친구 — 구어 호칭) · aquele(저것, 그것) · fotografar(사진 찍다) · de noite(밤에)</w:t>
      </w:r>
    </w:p>
    <w:p>
      <w:pPr>
        <w:spacing w:after="0" w:before="0"/>
        <w:ind w:left="283"/>
      </w:pPr>
      <w:r>
        <w:rPr>
          <w:rFonts w:ascii="Arial" w:hAnsi="Arial" w:eastAsia="Malgun Gothic"/>
          <w:b/>
          <w:sz w:val="18"/>
        </w:rPr>
        <w:t xml:space="preserve">· 문법: </w:t>
      </w:r>
      <w:r>
        <w:rPr>
          <w:rFonts w:ascii="Arial" w:hAnsi="Arial" w:eastAsia="Malgun Gothic"/>
          <w:sz w:val="18"/>
        </w:rPr>
        <w:t>"O da Noordzee" = o (contêiner) da Noordzee, 명사 생략 후 관사+de로 지칭. 관계절 "aquele que ...".</w:t>
      </w:r>
    </w:p>
    <w:p>
      <w:pPr>
        <w:spacing w:after="0" w:before="0"/>
        <w:ind w:left="283"/>
      </w:pPr>
      <w:r>
        <w:rPr>
          <w:rFonts w:ascii="Arial" w:hAnsi="Arial" w:eastAsia="Malgun Gothic"/>
          <w:b/>
          <w:sz w:val="18"/>
        </w:rPr>
        <w:t xml:space="preserve">· 시제: </w:t>
      </w:r>
      <w:r>
        <w:rPr>
          <w:rFonts w:ascii="Arial" w:hAnsi="Arial" w:eastAsia="Malgun Gothic"/>
          <w:sz w:val="18"/>
        </w:rPr>
        <w:t>완료과거(fotografou) — 과거 특정 행위.</w:t>
      </w:r>
    </w:p>
    <w:p>
      <w:pPr>
        <w:spacing w:after="0" w:before="0"/>
        <w:ind w:left="283"/>
      </w:pPr>
      <w:r>
        <w:rPr>
          <w:rFonts w:ascii="Arial" w:hAnsi="Arial" w:eastAsia="Malgun Gothic"/>
          <w:b/>
          <w:sz w:val="18"/>
        </w:rPr>
        <w:t xml:space="preserve">· 표현: </w:t>
      </w:r>
      <w:r>
        <w:rPr>
          <w:rFonts w:ascii="Arial" w:hAnsi="Arial" w:eastAsia="Malgun Gothic"/>
          <w:sz w:val="18"/>
        </w:rPr>
        <w:t>mano는 상파울루 지역 청년 구어 호칭.</w:t>
      </w:r>
    </w:p>
    <w:p>
      <w:pPr>
        <w:spacing w:after="20" w:before="100"/>
      </w:pPr>
      <w:r>
        <w:rPr>
          <w:rFonts w:ascii="Arial" w:hAnsi="Arial" w:eastAsia="Malgun Gothic"/>
          <w:b/>
          <w:sz w:val="20"/>
        </w:rPr>
        <w:t xml:space="preserve">83. </w:t>
      </w:r>
      <w:r>
        <w:rPr>
          <w:rFonts w:ascii="Arial" w:hAnsi="Arial" w:eastAsia="Malgun Gothic"/>
          <w:b/>
          <w:color w:val="7F6000"/>
          <w:sz w:val="20"/>
        </w:rPr>
        <w:t>TIAGO</w:t>
      </w:r>
      <w:r>
        <w:rPr>
          <w:rFonts w:ascii="Arial" w:hAnsi="Arial" w:eastAsia="Malgun Gothic"/>
          <w:sz w:val="20"/>
        </w:rPr>
        <w:t xml:space="preserve">  "Achei. Tô na fila da balança. Tem gente da Receita correndo aqui."</w:t>
      </w:r>
    </w:p>
    <w:p>
      <w:pPr>
        <w:spacing w:after="0" w:before="0"/>
        <w:ind w:left="283"/>
      </w:pPr>
      <w:r>
        <w:rPr>
          <w:rFonts w:ascii="Arial" w:hAnsi="Arial" w:eastAsia="Malgun Gothic"/>
          <w:b/>
          <w:sz w:val="18"/>
        </w:rPr>
        <w:t xml:space="preserve">· 단어: </w:t>
      </w:r>
      <w:r>
        <w:rPr>
          <w:rFonts w:ascii="Arial" w:hAnsi="Arial" w:eastAsia="Malgun Gothic"/>
          <w:sz w:val="18"/>
        </w:rPr>
        <w:t>achar(찾다; '생각하다'의 뜻도) · fila(줄) · correr(뛰다)</w:t>
      </w:r>
    </w:p>
    <w:p>
      <w:pPr>
        <w:spacing w:after="0" w:before="0"/>
        <w:ind w:left="283"/>
      </w:pPr>
      <w:r>
        <w:rPr>
          <w:rFonts w:ascii="Arial" w:hAnsi="Arial" w:eastAsia="Malgun Gothic"/>
          <w:b/>
          <w:sz w:val="18"/>
        </w:rPr>
        <w:t xml:space="preserve">· 문법: </w:t>
      </w:r>
      <w:r>
        <w:rPr>
          <w:rFonts w:ascii="Arial" w:hAnsi="Arial" w:eastAsia="Malgun Gothic"/>
          <w:sz w:val="18"/>
        </w:rPr>
        <w:t>"Tem gente ... correndo" = 존재 ter + 동명사 수식.</w:t>
      </w:r>
    </w:p>
    <w:p>
      <w:pPr>
        <w:spacing w:after="0" w:before="0"/>
        <w:ind w:left="283"/>
      </w:pPr>
      <w:r>
        <w:rPr>
          <w:rFonts w:ascii="Arial" w:hAnsi="Arial" w:eastAsia="Malgun Gothic"/>
          <w:b/>
          <w:sz w:val="18"/>
        </w:rPr>
        <w:t xml:space="preserve">· 시제: </w:t>
      </w:r>
      <w:r>
        <w:rPr>
          <w:rFonts w:ascii="Arial" w:hAnsi="Arial" w:eastAsia="Malgun Gothic"/>
          <w:sz w:val="18"/>
        </w:rPr>
        <w:t>완료과거(Achei, '찾았다') / 현재(tô, tem).</w:t>
      </w:r>
    </w:p>
    <w:p>
      <w:pPr>
        <w:spacing w:after="0" w:before="0"/>
        <w:ind w:left="283"/>
      </w:pPr>
      <w:r>
        <w:rPr>
          <w:rFonts w:ascii="Arial" w:hAnsi="Arial" w:eastAsia="Malgun Gothic"/>
          <w:b/>
          <w:sz w:val="18"/>
        </w:rPr>
        <w:t xml:space="preserve">· 표현: </w:t>
      </w:r>
      <w:r>
        <w:rPr>
          <w:rFonts w:ascii="Arial" w:hAnsi="Arial" w:eastAsia="Malgun Gothic"/>
          <w:sz w:val="18"/>
        </w:rPr>
        <w:t>"Achei!" = 찾았다!</w:t>
      </w:r>
    </w:p>
    <w:p>
      <w:pPr>
        <w:spacing w:after="20" w:before="100"/>
      </w:pPr>
      <w:r>
        <w:rPr>
          <w:rFonts w:ascii="Arial" w:hAnsi="Arial" w:eastAsia="Malgun Gothic"/>
          <w:b/>
          <w:sz w:val="20"/>
        </w:rPr>
        <w:t xml:space="preserve">84. </w:t>
      </w:r>
      <w:r>
        <w:rPr>
          <w:rFonts w:ascii="Arial" w:hAnsi="Arial" w:eastAsia="Malgun Gothic"/>
          <w:b/>
          <w:color w:val="7F6000"/>
          <w:sz w:val="20"/>
        </w:rPr>
        <w:t>RAMOS</w:t>
      </w:r>
      <w:r>
        <w:rPr>
          <w:rFonts w:ascii="Arial" w:hAnsi="Arial" w:eastAsia="Malgun Gothic"/>
          <w:sz w:val="20"/>
        </w:rPr>
        <w:t xml:space="preserve">  "Lemos? O que você tá fazendo aqui fora? Volta pro escritório, rapaz."</w:t>
      </w:r>
    </w:p>
    <w:p>
      <w:pPr>
        <w:spacing w:after="0" w:before="0"/>
        <w:ind w:left="283"/>
      </w:pPr>
      <w:r>
        <w:rPr>
          <w:rFonts w:ascii="Arial" w:hAnsi="Arial" w:eastAsia="Malgun Gothic"/>
          <w:b/>
          <w:sz w:val="18"/>
        </w:rPr>
        <w:t xml:space="preserve">· 단어: </w:t>
      </w:r>
      <w:r>
        <w:rPr>
          <w:rFonts w:ascii="Arial" w:hAnsi="Arial" w:eastAsia="Malgun Gothic"/>
          <w:sz w:val="18"/>
        </w:rPr>
        <w:t>aqui fora(여기 밖) · voltar(돌아가다) · rapaz(젊은이)</w:t>
      </w:r>
    </w:p>
    <w:p>
      <w:pPr>
        <w:spacing w:after="0" w:before="0"/>
        <w:ind w:left="283"/>
      </w:pPr>
      <w:r>
        <w:rPr>
          <w:rFonts w:ascii="Arial" w:hAnsi="Arial" w:eastAsia="Malgun Gothic"/>
          <w:b/>
          <w:sz w:val="18"/>
        </w:rPr>
        <w:t xml:space="preserve">· 문법: </w:t>
      </w:r>
      <w:r>
        <w:rPr>
          <w:rFonts w:ascii="Arial" w:hAnsi="Arial" w:eastAsia="Malgun Gothic"/>
          <w:sz w:val="18"/>
        </w:rPr>
        <w:t>현재진행 질문 + 구어 명령(Volta).</w:t>
      </w:r>
    </w:p>
    <w:p>
      <w:pPr>
        <w:spacing w:after="0" w:before="0"/>
        <w:ind w:left="283"/>
      </w:pPr>
      <w:r>
        <w:rPr>
          <w:rFonts w:ascii="Arial" w:hAnsi="Arial" w:eastAsia="Malgun Gothic"/>
          <w:b/>
          <w:sz w:val="18"/>
        </w:rPr>
        <w:t xml:space="preserve">· 시제: </w:t>
      </w:r>
      <w:r>
        <w:rPr>
          <w:rFonts w:ascii="Arial" w:hAnsi="Arial" w:eastAsia="Malgun Gothic"/>
          <w:sz w:val="18"/>
        </w:rPr>
        <w:t>현재진행(tá fazendo) / 명령법.</w:t>
      </w:r>
    </w:p>
    <w:p>
      <w:pPr>
        <w:spacing w:after="0" w:before="0"/>
        <w:ind w:left="283"/>
      </w:pPr>
      <w:r>
        <w:rPr>
          <w:rFonts w:ascii="Arial" w:hAnsi="Arial" w:eastAsia="Malgun Gothic"/>
          <w:b/>
          <w:sz w:val="18"/>
        </w:rPr>
        <w:t xml:space="preserve">· 표현: </w:t>
      </w:r>
      <w:r>
        <w:rPr>
          <w:rFonts w:ascii="Arial" w:hAnsi="Arial" w:eastAsia="Malgun Gothic"/>
          <w:sz w:val="18"/>
        </w:rPr>
        <w:t>rapaz는 연장자가 젊은 남자를 부르는 말.</w:t>
      </w:r>
    </w:p>
    <w:p>
      <w:pPr>
        <w:spacing w:after="20" w:before="100"/>
      </w:pPr>
      <w:r>
        <w:rPr>
          <w:rFonts w:ascii="Arial" w:hAnsi="Arial" w:eastAsia="Malgun Gothic"/>
          <w:b/>
          <w:sz w:val="20"/>
        </w:rPr>
        <w:t xml:space="preserve">85. </w:t>
      </w:r>
      <w:r>
        <w:rPr>
          <w:rFonts w:ascii="Arial" w:hAnsi="Arial" w:eastAsia="Malgun Gothic"/>
          <w:b/>
          <w:color w:val="7F6000"/>
          <w:sz w:val="20"/>
        </w:rPr>
        <w:t>TIAGO</w:t>
      </w:r>
      <w:r>
        <w:rPr>
          <w:rFonts w:ascii="Arial" w:hAnsi="Arial" w:eastAsia="Malgun Gothic"/>
          <w:sz w:val="20"/>
        </w:rPr>
        <w:t xml:space="preserve">  "Senhor Ramos! A Federal tá aí. O senhor sabia?"</w:t>
      </w:r>
    </w:p>
    <w:p>
      <w:pPr>
        <w:spacing w:after="0" w:before="0"/>
        <w:ind w:left="283"/>
      </w:pPr>
      <w:r>
        <w:rPr>
          <w:rFonts w:ascii="Arial" w:hAnsi="Arial" w:eastAsia="Malgun Gothic"/>
          <w:b/>
          <w:sz w:val="18"/>
        </w:rPr>
        <w:t xml:space="preserve">· 단어: </w:t>
      </w:r>
      <w:r>
        <w:rPr>
          <w:rFonts w:ascii="Arial" w:hAnsi="Arial" w:eastAsia="Malgun Gothic"/>
          <w:sz w:val="18"/>
        </w:rPr>
        <w:t>aí(거기)</w:t>
      </w:r>
    </w:p>
    <w:p>
      <w:pPr>
        <w:spacing w:after="0" w:before="0"/>
        <w:ind w:left="283"/>
      </w:pPr>
      <w:r>
        <w:rPr>
          <w:rFonts w:ascii="Arial" w:hAnsi="Arial" w:eastAsia="Malgun Gothic"/>
          <w:b/>
          <w:sz w:val="18"/>
        </w:rPr>
        <w:t xml:space="preserve">· 문법: </w:t>
      </w:r>
      <w:r>
        <w:rPr>
          <w:rFonts w:ascii="Arial" w:hAnsi="Arial" w:eastAsia="Malgun Gothic"/>
          <w:sz w:val="18"/>
        </w:rPr>
        <w:t>짧은 질문 "O senhor sabia?"(알고 계셨어요?).</w:t>
      </w:r>
    </w:p>
    <w:p>
      <w:pPr>
        <w:spacing w:after="0" w:before="0"/>
        <w:ind w:left="283"/>
      </w:pPr>
      <w:r>
        <w:rPr>
          <w:rFonts w:ascii="Arial" w:hAnsi="Arial" w:eastAsia="Malgun Gothic"/>
          <w:b/>
          <w:sz w:val="18"/>
        </w:rPr>
        <w:t xml:space="preserve">· 시제: </w:t>
      </w:r>
      <w:r>
        <w:rPr>
          <w:rFonts w:ascii="Arial" w:hAnsi="Arial" w:eastAsia="Malgun Gothic"/>
          <w:sz w:val="18"/>
        </w:rPr>
        <w:t>미완료과거(sabia) — saber는 과거 '알고 있던 상태'를 미완료로 표현(완료과거 soube는 '알게 됐다').</w:t>
      </w:r>
    </w:p>
    <w:p>
      <w:pPr>
        <w:spacing w:after="20" w:before="100"/>
      </w:pPr>
      <w:r>
        <w:rPr>
          <w:rFonts w:ascii="Arial" w:hAnsi="Arial" w:eastAsia="Malgun Gothic"/>
          <w:b/>
          <w:sz w:val="20"/>
        </w:rPr>
        <w:t xml:space="preserve">86. </w:t>
      </w:r>
      <w:r>
        <w:rPr>
          <w:rFonts w:ascii="Arial" w:hAnsi="Arial" w:eastAsia="Malgun Gothic"/>
          <w:b/>
          <w:color w:val="7F6000"/>
          <w:sz w:val="20"/>
        </w:rPr>
        <w:t>RAMOS</w:t>
      </w:r>
      <w:r>
        <w:rPr>
          <w:rFonts w:ascii="Arial" w:hAnsi="Arial" w:eastAsia="Malgun Gothic"/>
          <w:sz w:val="20"/>
        </w:rPr>
        <w:t xml:space="preserve">  "Eu sei de muita coisa. Trinta anos aqui. Eu só carimbava, sabe?"</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 · carimbar(도장 찍다)</w:t>
      </w:r>
    </w:p>
    <w:p>
      <w:pPr>
        <w:spacing w:after="0" w:before="0"/>
        <w:ind w:left="283"/>
      </w:pPr>
      <w:r>
        <w:rPr>
          <w:rFonts w:ascii="Arial" w:hAnsi="Arial" w:eastAsia="Malgun Gothic"/>
          <w:b/>
          <w:sz w:val="18"/>
        </w:rPr>
        <w:t xml:space="preserve">· 문법: </w:t>
      </w:r>
      <w:r>
        <w:rPr>
          <w:rFonts w:ascii="Arial" w:hAnsi="Arial" w:eastAsia="Malgun Gothic"/>
          <w:sz w:val="18"/>
        </w:rPr>
        <w:t>"saber de algo" = ~에 관해 알고 있다. "sabe?"는 확인 꼬리말.</w:t>
      </w:r>
    </w:p>
    <w:p>
      <w:pPr>
        <w:spacing w:after="0" w:before="0"/>
        <w:ind w:left="283"/>
      </w:pPr>
      <w:r>
        <w:rPr>
          <w:rFonts w:ascii="Arial" w:hAnsi="Arial" w:eastAsia="Malgun Gothic"/>
          <w:b/>
          <w:sz w:val="18"/>
        </w:rPr>
        <w:t xml:space="preserve">· 시제: </w:t>
      </w:r>
      <w:r>
        <w:rPr>
          <w:rFonts w:ascii="Arial" w:hAnsi="Arial" w:eastAsia="Malgun Gothic"/>
          <w:sz w:val="18"/>
        </w:rPr>
        <w:t>현재(sei) / 미완료과거(carimbava) — 30년간 반복된 습관.</w:t>
      </w:r>
    </w:p>
    <w:p>
      <w:pPr>
        <w:spacing w:after="20" w:before="100"/>
      </w:pPr>
      <w:r>
        <w:rPr>
          <w:rFonts w:ascii="Arial" w:hAnsi="Arial" w:eastAsia="Malgun Gothic"/>
          <w:b/>
          <w:sz w:val="20"/>
        </w:rPr>
        <w:t xml:space="preserve">87. </w:t>
      </w:r>
      <w:r>
        <w:rPr>
          <w:rFonts w:ascii="Arial" w:hAnsi="Arial" w:eastAsia="Malgun Gothic"/>
          <w:b/>
          <w:color w:val="7F6000"/>
          <w:sz w:val="20"/>
        </w:rPr>
        <w:t>TIAGO</w:t>
      </w:r>
      <w:r>
        <w:rPr>
          <w:rFonts w:ascii="Arial" w:hAnsi="Arial" w:eastAsia="Malgun Gothic"/>
          <w:sz w:val="20"/>
        </w:rPr>
        <w:t xml:space="preserve">  "Carimbava lacres trocados."</w:t>
      </w:r>
    </w:p>
    <w:p>
      <w:pPr>
        <w:spacing w:after="0" w:before="0"/>
        <w:ind w:left="283"/>
      </w:pPr>
      <w:r>
        <w:rPr>
          <w:rFonts w:ascii="Arial" w:hAnsi="Arial" w:eastAsia="Malgun Gothic"/>
          <w:b/>
          <w:sz w:val="18"/>
        </w:rPr>
        <w:t xml:space="preserve">· 단어: </w:t>
      </w:r>
      <w:r>
        <w:rPr>
          <w:rFonts w:ascii="Arial" w:hAnsi="Arial" w:eastAsia="Malgun Gothic"/>
          <w:sz w:val="18"/>
        </w:rPr>
        <w:t>lacre(봉인) · trocado(바뀐, trocar의 과거분사)</w:t>
      </w:r>
    </w:p>
    <w:p>
      <w:pPr>
        <w:spacing w:after="0" w:before="0"/>
        <w:ind w:left="283"/>
      </w:pPr>
      <w:r>
        <w:rPr>
          <w:rFonts w:ascii="Arial" w:hAnsi="Arial" w:eastAsia="Malgun Gothic"/>
          <w:b/>
          <w:sz w:val="18"/>
        </w:rPr>
        <w:t xml:space="preserve">· 문법: </w:t>
      </w:r>
      <w:r>
        <w:rPr>
          <w:rFonts w:ascii="Arial" w:hAnsi="Arial" w:eastAsia="Malgun Gothic"/>
          <w:sz w:val="18"/>
        </w:rPr>
        <w:t>과거분사가 형용사로 명사 수식, 성수 일치(lacres trocados).</w:t>
      </w:r>
    </w:p>
    <w:p>
      <w:pPr>
        <w:spacing w:after="0" w:before="0"/>
        <w:ind w:left="283"/>
      </w:pPr>
      <w:r>
        <w:rPr>
          <w:rFonts w:ascii="Arial" w:hAnsi="Arial" w:eastAsia="Malgun Gothic"/>
          <w:b/>
          <w:sz w:val="18"/>
        </w:rPr>
        <w:t xml:space="preserve">· 시제: </w:t>
      </w:r>
      <w:r>
        <w:rPr>
          <w:rFonts w:ascii="Arial" w:hAnsi="Arial" w:eastAsia="Malgun Gothic"/>
          <w:sz w:val="18"/>
        </w:rPr>
        <w:t>미완료과거 — 상대 말 carimbava를 받아 반복 행위를 지적.</w:t>
      </w:r>
    </w:p>
    <w:p>
      <w:pPr>
        <w:spacing w:after="20" w:before="100"/>
      </w:pPr>
      <w:r>
        <w:rPr>
          <w:rFonts w:ascii="Arial" w:hAnsi="Arial" w:eastAsia="Malgun Gothic"/>
          <w:b/>
          <w:sz w:val="20"/>
        </w:rPr>
        <w:t xml:space="preserve">88. </w:t>
      </w:r>
      <w:r>
        <w:rPr>
          <w:rFonts w:ascii="Arial" w:hAnsi="Arial" w:eastAsia="Malgun Gothic"/>
          <w:b/>
          <w:color w:val="7F6000"/>
          <w:sz w:val="20"/>
        </w:rPr>
        <w:t>RAMOS</w:t>
      </w:r>
      <w:r>
        <w:rPr>
          <w:rFonts w:ascii="Arial" w:hAnsi="Arial" w:eastAsia="Malgun Gothic"/>
          <w:sz w:val="20"/>
        </w:rPr>
        <w:t xml:space="preserve">  "Carimbava o que chegava na minha mesa. Todo mundo carimbava. Ai, que cansaço."</w:t>
      </w:r>
    </w:p>
    <w:p>
      <w:pPr>
        <w:spacing w:after="0" w:before="0"/>
        <w:ind w:left="283"/>
      </w:pPr>
      <w:r>
        <w:rPr>
          <w:rFonts w:ascii="Arial" w:hAnsi="Arial" w:eastAsia="Malgun Gothic"/>
          <w:b/>
          <w:sz w:val="18"/>
        </w:rPr>
        <w:t xml:space="preserve">· 단어: </w:t>
      </w:r>
      <w:r>
        <w:rPr>
          <w:rFonts w:ascii="Arial" w:hAnsi="Arial" w:eastAsia="Malgun Gothic"/>
          <w:sz w:val="18"/>
        </w:rPr>
        <w:t>o que(~하는 것) · chegar(도착하다) · mesa(책상) · cansaço(피로)</w:t>
      </w:r>
    </w:p>
    <w:p>
      <w:pPr>
        <w:spacing w:after="0" w:before="0"/>
        <w:ind w:left="283"/>
      </w:pPr>
      <w:r>
        <w:rPr>
          <w:rFonts w:ascii="Arial" w:hAnsi="Arial" w:eastAsia="Malgun Gothic"/>
          <w:b/>
          <w:sz w:val="18"/>
        </w:rPr>
        <w:t xml:space="preserve">· 문법: </w:t>
      </w:r>
      <w:r>
        <w:rPr>
          <w:rFonts w:ascii="Arial" w:hAnsi="Arial" w:eastAsia="Malgun Gothic"/>
          <w:sz w:val="18"/>
        </w:rPr>
        <w:t>관계절 "o que chegava". "chegar na"는 브라질 구어(규범 chegar à). "que + 명사" 감탄문(que cansaço!).</w:t>
      </w:r>
    </w:p>
    <w:p>
      <w:pPr>
        <w:spacing w:after="0" w:before="0"/>
        <w:ind w:left="283"/>
      </w:pPr>
      <w:r>
        <w:rPr>
          <w:rFonts w:ascii="Arial" w:hAnsi="Arial" w:eastAsia="Malgun Gothic"/>
          <w:b/>
          <w:sz w:val="18"/>
        </w:rPr>
        <w:t xml:space="preserve">· 시제: </w:t>
      </w:r>
      <w:r>
        <w:rPr>
          <w:rFonts w:ascii="Arial" w:hAnsi="Arial" w:eastAsia="Malgun Gothic"/>
          <w:sz w:val="18"/>
        </w:rPr>
        <w:t>미완료과거 — 반복적 과거 습관(누구나 늘 그랬다).</w:t>
      </w:r>
    </w:p>
    <w:p>
      <w:pPr>
        <w:spacing w:after="0" w:before="0"/>
        <w:ind w:left="283"/>
      </w:pPr>
      <w:r>
        <w:rPr>
          <w:rFonts w:ascii="Arial" w:hAnsi="Arial" w:eastAsia="Malgun Gothic"/>
          <w:b/>
          <w:sz w:val="18"/>
        </w:rPr>
        <w:t xml:space="preserve">· 표현: </w:t>
      </w:r>
      <w:r>
        <w:rPr>
          <w:rFonts w:ascii="Arial" w:hAnsi="Arial" w:eastAsia="Malgun Gothic"/>
          <w:sz w:val="18"/>
        </w:rPr>
        <w:t>"Ai, que cansaço" = 아이고 피곤해, 체념의 탄식.</w:t>
      </w:r>
    </w:p>
    <w:p>
      <w:pPr>
        <w:spacing w:after="20" w:before="100"/>
      </w:pPr>
      <w:r>
        <w:rPr>
          <w:rFonts w:ascii="Arial" w:hAnsi="Arial" w:eastAsia="Malgun Gothic"/>
          <w:b/>
          <w:sz w:val="20"/>
        </w:rPr>
        <w:t xml:space="preserve">89. </w:t>
      </w:r>
      <w:r>
        <w:rPr>
          <w:rFonts w:ascii="Arial" w:hAnsi="Arial" w:eastAsia="Malgun Gothic"/>
          <w:b/>
          <w:color w:val="7F6000"/>
          <w:sz w:val="20"/>
        </w:rPr>
        <w:t>PAIVA</w:t>
      </w:r>
      <w:r>
        <w:rPr>
          <w:rFonts w:ascii="Arial" w:hAnsi="Arial" w:eastAsia="Malgun Gothic"/>
          <w:sz w:val="20"/>
        </w:rPr>
        <w:t xml:space="preserve">  "Eugênio Ramos? Polícia Federal. O senhor está preso. Mãos onde eu possa ver."</w:t>
      </w:r>
    </w:p>
    <w:p>
      <w:pPr>
        <w:spacing w:after="0" w:before="0"/>
        <w:ind w:left="283"/>
      </w:pPr>
      <w:r>
        <w:rPr>
          <w:rFonts w:ascii="Arial" w:hAnsi="Arial" w:eastAsia="Malgun Gothic"/>
          <w:b/>
          <w:sz w:val="18"/>
        </w:rPr>
        <w:t xml:space="preserve">· 단어: </w:t>
      </w:r>
      <w:r>
        <w:rPr>
          <w:rFonts w:ascii="Arial" w:hAnsi="Arial" w:eastAsia="Malgun Gothic"/>
          <w:sz w:val="18"/>
        </w:rPr>
        <w:t>preso(체포된, prender의 불규칙 과거분사) · mão(손, 복수 mãos) · possa(poder 접속법 현재)</w:t>
      </w:r>
    </w:p>
    <w:p>
      <w:pPr>
        <w:spacing w:after="0" w:before="0"/>
        <w:ind w:left="283"/>
      </w:pPr>
      <w:r>
        <w:rPr>
          <w:rFonts w:ascii="Arial" w:hAnsi="Arial" w:eastAsia="Malgun Gothic"/>
          <w:b/>
          <w:sz w:val="18"/>
        </w:rPr>
        <w:t xml:space="preserve">· 문법: </w:t>
      </w:r>
      <w:r>
        <w:rPr>
          <w:rFonts w:ascii="Arial" w:hAnsi="Arial" w:eastAsia="Malgun Gothic"/>
          <w:sz w:val="18"/>
        </w:rPr>
        <w:t>"estar preso" = 체포된 상태. "onde eu possa ver" — 관계절 속 접속법(보일 수 있는 곳이라면 어디든, 조건적·목적적 장소).</w:t>
      </w:r>
    </w:p>
    <w:p>
      <w:pPr>
        <w:spacing w:after="0" w:before="0"/>
        <w:ind w:left="283"/>
      </w:pPr>
      <w:r>
        <w:rPr>
          <w:rFonts w:ascii="Arial" w:hAnsi="Arial" w:eastAsia="Malgun Gothic"/>
          <w:b/>
          <w:sz w:val="18"/>
        </w:rPr>
        <w:t xml:space="preserve">· 시제: </w:t>
      </w:r>
      <w:r>
        <w:rPr>
          <w:rFonts w:ascii="Arial" w:hAnsi="Arial" w:eastAsia="Malgun Gothic"/>
          <w:sz w:val="18"/>
        </w:rPr>
        <w:t>현재(está) / 접속법 현재(possa) — 요구되는 조건을 나타내는 관계절.</w:t>
      </w:r>
    </w:p>
    <w:p>
      <w:pPr>
        <w:spacing w:after="0" w:before="0"/>
        <w:ind w:left="283"/>
      </w:pPr>
      <w:r>
        <w:rPr>
          <w:rFonts w:ascii="Arial" w:hAnsi="Arial" w:eastAsia="Malgun Gothic"/>
          <w:b/>
          <w:sz w:val="18"/>
        </w:rPr>
        <w:t xml:space="preserve">· 표현: </w:t>
      </w:r>
      <w:r>
        <w:rPr>
          <w:rFonts w:ascii="Arial" w:hAnsi="Arial" w:eastAsia="Malgun Gothic"/>
          <w:sz w:val="18"/>
        </w:rPr>
        <w:t>경찰의 정형화된 체포 문구.</w:t>
      </w:r>
    </w:p>
    <w:p>
      <w:pPr>
        <w:spacing w:after="20" w:before="100"/>
      </w:pPr>
      <w:r>
        <w:rPr>
          <w:rFonts w:ascii="Arial" w:hAnsi="Arial" w:eastAsia="Malgun Gothic"/>
          <w:b/>
          <w:sz w:val="20"/>
        </w:rPr>
        <w:t xml:space="preserve">90. </w:t>
      </w:r>
      <w:r>
        <w:rPr>
          <w:rFonts w:ascii="Arial" w:hAnsi="Arial" w:eastAsia="Malgun Gothic"/>
          <w:b/>
          <w:color w:val="7F6000"/>
          <w:sz w:val="20"/>
        </w:rPr>
        <w:t>RAMOS</w:t>
      </w:r>
      <w:r>
        <w:rPr>
          <w:rFonts w:ascii="Arial" w:hAnsi="Arial" w:eastAsia="Malgun Gothic"/>
          <w:sz w:val="20"/>
        </w:rPr>
        <w:t xml:space="preserve">  "Calma, moço. Eu não corro faz vinte anos. Posso pegar meu casaco?"</w:t>
      </w:r>
    </w:p>
    <w:p>
      <w:pPr>
        <w:spacing w:after="0" w:before="0"/>
        <w:ind w:left="283"/>
      </w:pPr>
      <w:r>
        <w:rPr>
          <w:rFonts w:ascii="Arial" w:hAnsi="Arial" w:eastAsia="Malgun Gothic"/>
          <w:b/>
          <w:sz w:val="18"/>
        </w:rPr>
        <w:t xml:space="preserve">· 단어: </w:t>
      </w:r>
      <w:r>
        <w:rPr>
          <w:rFonts w:ascii="Arial" w:hAnsi="Arial" w:eastAsia="Malgun Gothic"/>
          <w:sz w:val="18"/>
        </w:rPr>
        <w:t>moço(젊은이) · correr(뛰다) · pegar(집다, 챙기다) · casaco(외투)</w:t>
      </w:r>
    </w:p>
    <w:p>
      <w:pPr>
        <w:spacing w:after="0" w:before="0"/>
        <w:ind w:left="283"/>
      </w:pPr>
      <w:r>
        <w:rPr>
          <w:rFonts w:ascii="Arial" w:hAnsi="Arial" w:eastAsia="Malgun Gothic"/>
          <w:b/>
          <w:sz w:val="18"/>
        </w:rPr>
        <w:t xml:space="preserve">· 문법: </w:t>
      </w:r>
      <w:r>
        <w:rPr>
          <w:rFonts w:ascii="Arial" w:hAnsi="Arial" w:eastAsia="Malgun Gothic"/>
          <w:sz w:val="18"/>
        </w:rPr>
        <w:t>"não + 현재 + faz + 기간" = ~한 지 n년(안 한 지 20년). "Posso + 부정사?" = 허가 요청.</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지금까지 지속된 상태 / 허가.</w:t>
      </w:r>
    </w:p>
    <w:p>
      <w:pPr>
        <w:spacing w:after="20" w:before="100"/>
      </w:pPr>
      <w:r>
        <w:rPr>
          <w:rFonts w:ascii="Arial" w:hAnsi="Arial" w:eastAsia="Malgun Gothic"/>
          <w:b/>
          <w:sz w:val="20"/>
        </w:rPr>
        <w:t xml:space="preserve">91. </w:t>
      </w:r>
      <w:r>
        <w:rPr>
          <w:rFonts w:ascii="Arial" w:hAnsi="Arial" w:eastAsia="Malgun Gothic"/>
          <w:b/>
          <w:color w:val="7F6000"/>
          <w:sz w:val="20"/>
        </w:rPr>
        <w:t>PAIVA</w:t>
      </w:r>
      <w:r>
        <w:rPr>
          <w:rFonts w:ascii="Arial" w:hAnsi="Arial" w:eastAsia="Malgun Gothic"/>
          <w:sz w:val="20"/>
        </w:rPr>
        <w:t xml:space="preserve">  "Não. E você? Quem é você?"</w:t>
      </w:r>
    </w:p>
    <w:p>
      <w:pPr>
        <w:spacing w:after="0" w:before="0"/>
        <w:ind w:left="283"/>
      </w:pPr>
      <w:r>
        <w:rPr>
          <w:rFonts w:ascii="Arial" w:hAnsi="Arial" w:eastAsia="Malgun Gothic"/>
          <w:b/>
          <w:sz w:val="18"/>
        </w:rPr>
        <w:t xml:space="preserve">· 단어: </w:t>
      </w:r>
      <w:r>
        <w:rPr>
          <w:rFonts w:ascii="Arial" w:hAnsi="Arial" w:eastAsia="Malgun Gothic"/>
          <w:sz w:val="18"/>
        </w:rPr>
        <w:t>quem(누구)</w:t>
      </w:r>
    </w:p>
    <w:p>
      <w:pPr>
        <w:spacing w:after="0" w:before="0"/>
        <w:ind w:left="283"/>
      </w:pPr>
      <w:r>
        <w:rPr>
          <w:rFonts w:ascii="Arial" w:hAnsi="Arial" w:eastAsia="Malgun Gothic"/>
          <w:b/>
          <w:sz w:val="18"/>
        </w:rPr>
        <w:t xml:space="preserve">· 문법: </w:t>
      </w:r>
      <w:r>
        <w:rPr>
          <w:rFonts w:ascii="Arial" w:hAnsi="Arial" w:eastAsia="Malgun Gothic"/>
          <w:sz w:val="18"/>
        </w:rPr>
        <w:t>"E você?" 화제 전환. 경찰은 치아구에게 você(낮춤), 하무스에게는 o senhor.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"Ninguém. Aprendiz de despachante. Tava pesando um caminhão."</w:t>
      </w:r>
    </w:p>
    <w:p>
      <w:pPr>
        <w:spacing w:after="0" w:before="0"/>
        <w:ind w:left="283"/>
      </w:pPr>
      <w:r>
        <w:rPr>
          <w:rFonts w:ascii="Arial" w:hAnsi="Arial" w:eastAsia="Malgun Gothic"/>
          <w:b/>
          <w:sz w:val="18"/>
        </w:rPr>
        <w:t xml:space="preserve">· 단어: </w:t>
      </w:r>
      <w:r>
        <w:rPr>
          <w:rFonts w:ascii="Arial" w:hAnsi="Arial" w:eastAsia="Malgun Gothic"/>
          <w:sz w:val="18"/>
        </w:rPr>
        <w:t>pesar(무게를 재다) · tava(= estava)</w:t>
      </w:r>
    </w:p>
    <w:p>
      <w:pPr>
        <w:spacing w:after="0" w:before="0"/>
        <w:ind w:left="283"/>
      </w:pPr>
      <w:r>
        <w:rPr>
          <w:rFonts w:ascii="Arial" w:hAnsi="Arial" w:eastAsia="Malgun Gothic"/>
          <w:b/>
          <w:sz w:val="18"/>
        </w:rPr>
        <w:t xml:space="preserve">· 문법: </w:t>
      </w:r>
      <w:r>
        <w:rPr>
          <w:rFonts w:ascii="Arial" w:hAnsi="Arial" w:eastAsia="Malgun Gothic"/>
          <w:sz w:val="18"/>
        </w:rPr>
        <w:t>미완료 진행 estar(미완료과거) + 동명사.</w:t>
      </w:r>
    </w:p>
    <w:p>
      <w:pPr>
        <w:spacing w:after="0" w:before="0"/>
        <w:ind w:left="283"/>
      </w:pPr>
      <w:r>
        <w:rPr>
          <w:rFonts w:ascii="Arial" w:hAnsi="Arial" w:eastAsia="Malgun Gothic"/>
          <w:b/>
          <w:sz w:val="18"/>
        </w:rPr>
        <w:t xml:space="preserve">· 시제: </w:t>
      </w:r>
      <w:r>
        <w:rPr>
          <w:rFonts w:ascii="Arial" w:hAnsi="Arial" w:eastAsia="Malgun Gothic"/>
          <w:sz w:val="18"/>
        </w:rPr>
        <w:t>미완료과거 진행 — 경찰이 왔을 때 진행 중이던 행위(배경).</w:t>
      </w:r>
    </w:p>
    <w:p>
      <w:pPr>
        <w:spacing w:after="20" w:before="100"/>
      </w:pPr>
      <w:r>
        <w:rPr>
          <w:rFonts w:ascii="Arial" w:hAnsi="Arial" w:eastAsia="Malgun Gothic"/>
          <w:b/>
          <w:sz w:val="20"/>
        </w:rPr>
        <w:t xml:space="preserve">93. </w:t>
      </w:r>
      <w:r>
        <w:rPr>
          <w:rFonts w:ascii="Arial" w:hAnsi="Arial" w:eastAsia="Malgun Gothic"/>
          <w:b/>
          <w:color w:val="7F6000"/>
          <w:sz w:val="20"/>
        </w:rPr>
        <w:t>PAIVA</w:t>
      </w:r>
      <w:r>
        <w:rPr>
          <w:rFonts w:ascii="Arial" w:hAnsi="Arial" w:eastAsia="Malgun Gothic"/>
          <w:sz w:val="20"/>
        </w:rPr>
        <w:t xml:space="preserve">  "Então sai daqui. Agora. Isso aqui é área de operação."</w:t>
      </w:r>
    </w:p>
    <w:p>
      <w:pPr>
        <w:spacing w:after="0" w:before="0"/>
        <w:ind w:left="283"/>
      </w:pPr>
      <w:r>
        <w:rPr>
          <w:rFonts w:ascii="Arial" w:hAnsi="Arial" w:eastAsia="Malgun Gothic"/>
          <w:b/>
          <w:sz w:val="18"/>
        </w:rPr>
        <w:t xml:space="preserve">· 단어: </w:t>
      </w:r>
      <w:r>
        <w:rPr>
          <w:rFonts w:ascii="Arial" w:hAnsi="Arial" w:eastAsia="Malgun Gothic"/>
          <w:sz w:val="18"/>
        </w:rPr>
        <w:t>sair de(~에서 나가다) · daqui(= de + aqui) · área(구역)</w:t>
      </w:r>
    </w:p>
    <w:p>
      <w:pPr>
        <w:spacing w:after="0" w:before="0"/>
        <w:ind w:left="283"/>
      </w:pPr>
      <w:r>
        <w:rPr>
          <w:rFonts w:ascii="Arial" w:hAnsi="Arial" w:eastAsia="Malgun Gothic"/>
          <w:b/>
          <w:sz w:val="18"/>
        </w:rPr>
        <w:t xml:space="preserve">· 문법: </w:t>
      </w:r>
      <w:r>
        <w:rPr>
          <w:rFonts w:ascii="Arial" w:hAnsi="Arial" w:eastAsia="Malgun Gothic"/>
          <w:sz w:val="18"/>
        </w:rPr>
        <w:t>sai는 구어 명령. "Isso aqui" = 여기 이곳(지시 강조).</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"Wesley, prenderam o Ramos. Fotografa a saída dele."</w:t>
      </w:r>
    </w:p>
    <w:p>
      <w:pPr>
        <w:spacing w:after="0" w:before="0"/>
        <w:ind w:left="283"/>
      </w:pPr>
      <w:r>
        <w:rPr>
          <w:rFonts w:ascii="Arial" w:hAnsi="Arial" w:eastAsia="Malgun Gothic"/>
          <w:b/>
          <w:sz w:val="18"/>
        </w:rPr>
        <w:t xml:space="preserve">· 단어: </w:t>
      </w:r>
      <w:r>
        <w:rPr>
          <w:rFonts w:ascii="Arial" w:hAnsi="Arial" w:eastAsia="Malgun Gothic"/>
          <w:sz w:val="18"/>
        </w:rPr>
        <w:t>prender(체포하다) · saída(나감, 연행) · dele(= de + ele, 그의)</w:t>
      </w:r>
    </w:p>
    <w:p>
      <w:pPr>
        <w:spacing w:after="0" w:before="0"/>
        <w:ind w:left="283"/>
      </w:pPr>
      <w:r>
        <w:rPr>
          <w:rFonts w:ascii="Arial" w:hAnsi="Arial" w:eastAsia="Malgun Gothic"/>
          <w:b/>
          <w:sz w:val="18"/>
        </w:rPr>
        <w:t xml:space="preserve">· 문법: </w:t>
      </w:r>
      <w:r>
        <w:rPr>
          <w:rFonts w:ascii="Arial" w:hAnsi="Arial" w:eastAsia="Malgun Gothic"/>
          <w:sz w:val="18"/>
        </w:rPr>
        <w:t>주어 없는 3인칭 복수(prenderam) = 불특정 주어('잡혀갔다'). dele는 명사 뒤에 오는 3인칭 소유.</w:t>
      </w:r>
    </w:p>
    <w:p>
      <w:pPr>
        <w:spacing w:after="0" w:before="0"/>
        <w:ind w:left="283"/>
      </w:pPr>
      <w:r>
        <w:rPr>
          <w:rFonts w:ascii="Arial" w:hAnsi="Arial" w:eastAsia="Malgun Gothic"/>
          <w:b/>
          <w:sz w:val="18"/>
        </w:rPr>
        <w:t xml:space="preserve">· 시제: </w:t>
      </w:r>
      <w:r>
        <w:rPr>
          <w:rFonts w:ascii="Arial" w:hAnsi="Arial" w:eastAsia="Malgun Gothic"/>
          <w:sz w:val="18"/>
        </w:rPr>
        <w:t>완료과거 — 방금 완결된 사건 / 명령법(Fotografa).</w:t>
      </w:r>
    </w:p>
    <w:p>
      <w:pPr>
        <w:spacing w:after="20" w:before="100"/>
      </w:pPr>
      <w:r>
        <w:rPr>
          <w:rFonts w:ascii="Arial" w:hAnsi="Arial" w:eastAsia="Malgun Gothic"/>
          <w:b/>
          <w:sz w:val="20"/>
        </w:rPr>
        <w:t xml:space="preserve">95. </w:t>
      </w:r>
      <w:r>
        <w:rPr>
          <w:rFonts w:ascii="Arial" w:hAnsi="Arial" w:eastAsia="Malgun Gothic"/>
          <w:b/>
          <w:color w:val="7F6000"/>
          <w:sz w:val="20"/>
        </w:rPr>
        <w:t>WESLEY</w:t>
      </w:r>
      <w:r>
        <w:rPr>
          <w:rFonts w:ascii="Arial" w:hAnsi="Arial" w:eastAsia="Malgun Gothic"/>
          <w:sz w:val="20"/>
        </w:rPr>
        <w:t xml:space="preserve">  "Já tô fotografando. Algemado, de cabeça baixa. Foto boa é foto viva."</w:t>
      </w:r>
    </w:p>
    <w:p>
      <w:pPr>
        <w:spacing w:after="0" w:before="0"/>
        <w:ind w:left="283"/>
      </w:pPr>
      <w:r>
        <w:rPr>
          <w:rFonts w:ascii="Arial" w:hAnsi="Arial" w:eastAsia="Malgun Gothic"/>
          <w:b/>
          <w:sz w:val="18"/>
        </w:rPr>
        <w:t xml:space="preserve">· 단어: </w:t>
      </w:r>
      <w:r>
        <w:rPr>
          <w:rFonts w:ascii="Arial" w:hAnsi="Arial" w:eastAsia="Malgun Gothic"/>
          <w:sz w:val="18"/>
        </w:rPr>
        <w:t>algemado(수갑 찬) · de cabeça baixa(고개 숙인 채) · vivo(살아 있는)</w:t>
      </w:r>
    </w:p>
    <w:p>
      <w:pPr>
        <w:spacing w:after="0" w:before="0"/>
        <w:ind w:left="283"/>
      </w:pPr>
      <w:r>
        <w:rPr>
          <w:rFonts w:ascii="Arial" w:hAnsi="Arial" w:eastAsia="Malgun Gothic"/>
          <w:b/>
          <w:sz w:val="18"/>
        </w:rPr>
        <w:t xml:space="preserve">· 문법: </w:t>
      </w:r>
      <w:r>
        <w:rPr>
          <w:rFonts w:ascii="Arial" w:hAnsi="Arial" w:eastAsia="Malgun Gothic"/>
          <w:sz w:val="18"/>
        </w:rPr>
        <w:t>과거분사·전치사구를 나열한 상황 묘사. "X é Y" 격언형.</w:t>
      </w:r>
    </w:p>
    <w:p>
      <w:pPr>
        <w:spacing w:after="0" w:before="0"/>
        <w:ind w:left="283"/>
      </w:pPr>
      <w:r>
        <w:rPr>
          <w:rFonts w:ascii="Arial" w:hAnsi="Arial" w:eastAsia="Malgun Gothic"/>
          <w:b/>
          <w:sz w:val="18"/>
        </w:rPr>
        <w:t xml:space="preserve">· 시제: </w:t>
      </w:r>
      <w:r>
        <w:rPr>
          <w:rFonts w:ascii="Arial" w:hAnsi="Arial" w:eastAsia="Malgun Gothic"/>
          <w:sz w:val="18"/>
        </w:rPr>
        <w:t>현재진행(이미 진행 중) / 현재(일반 진리).</w:t>
      </w:r>
    </w:p>
    <w:p>
      <w:pPr>
        <w:spacing w:after="0" w:before="0"/>
        <w:ind w:left="283"/>
      </w:pPr>
      <w:r>
        <w:rPr>
          <w:rFonts w:ascii="Arial" w:hAnsi="Arial" w:eastAsia="Malgun Gothic"/>
          <w:b/>
          <w:sz w:val="18"/>
        </w:rPr>
        <w:t xml:space="preserve">· 표현: </w:t>
      </w:r>
      <w:r>
        <w:rPr>
          <w:rFonts w:ascii="Arial" w:hAnsi="Arial" w:eastAsia="Malgun Gothic"/>
          <w:sz w:val="18"/>
        </w:rPr>
        <w:t>"Foto boa é foto viva"는 웨슬리의 사진 철학.</w:t>
      </w:r>
    </w:p>
    <w:p>
      <w:pPr>
        <w:spacing w:after="20" w:before="100"/>
      </w:pPr>
      <w:r>
        <w:rPr>
          <w:rFonts w:ascii="Arial" w:hAnsi="Arial" w:eastAsia="Malgun Gothic"/>
          <w:b/>
          <w:sz w:val="20"/>
        </w:rPr>
        <w:t xml:space="preserve">96. </w:t>
      </w:r>
      <w:r>
        <w:rPr>
          <w:rFonts w:ascii="Arial" w:hAnsi="Arial" w:eastAsia="Malgun Gothic"/>
          <w:b/>
          <w:color w:val="7F6000"/>
          <w:sz w:val="20"/>
        </w:rPr>
        <w:t>ANA CLARA</w:t>
      </w:r>
      <w:r>
        <w:rPr>
          <w:rFonts w:ascii="Arial" w:hAnsi="Arial" w:eastAsia="Malgun Gothic"/>
          <w:sz w:val="20"/>
        </w:rPr>
        <w:t xml:space="preserve">  "Tiago, cadê você? Não tô te vendo no portão dos caminhões!"</w:t>
      </w:r>
    </w:p>
    <w:p>
      <w:pPr>
        <w:spacing w:after="0" w:before="0"/>
        <w:ind w:left="283"/>
      </w:pPr>
      <w:r>
        <w:rPr>
          <w:rFonts w:ascii="Arial" w:hAnsi="Arial" w:eastAsia="Malgun Gothic"/>
          <w:b/>
          <w:sz w:val="18"/>
        </w:rPr>
        <w:t xml:space="preserve">· 단어: </w:t>
      </w:r>
      <w:r>
        <w:rPr>
          <w:rFonts w:ascii="Arial" w:hAnsi="Arial" w:eastAsia="Malgun Gothic"/>
          <w:sz w:val="18"/>
        </w:rPr>
        <w:t>cadê(어디 있어)</w:t>
      </w:r>
    </w:p>
    <w:p>
      <w:pPr>
        <w:spacing w:after="0" w:before="0"/>
        <w:ind w:left="283"/>
      </w:pPr>
      <w:r>
        <w:rPr>
          <w:rFonts w:ascii="Arial" w:hAnsi="Arial" w:eastAsia="Malgun Gothic"/>
          <w:b/>
          <w:sz w:val="18"/>
        </w:rPr>
        <w:t xml:space="preserve">· 문법: </w:t>
      </w:r>
      <w:r>
        <w:rPr>
          <w:rFonts w:ascii="Arial" w:hAnsi="Arial" w:eastAsia="Malgun Gothic"/>
          <w:sz w:val="18"/>
        </w:rPr>
        <w:t>진행형 + 전치 대명사 te.</w:t>
      </w:r>
    </w:p>
    <w:p>
      <w:pPr>
        <w:spacing w:after="0" w:before="0"/>
        <w:ind w:left="283"/>
      </w:pPr>
      <w:r>
        <w:rPr>
          <w:rFonts w:ascii="Arial" w:hAnsi="Arial" w:eastAsia="Malgun Gothic"/>
          <w:b/>
          <w:sz w:val="18"/>
        </w:rPr>
        <w:t xml:space="preserve">· 시제: </w:t>
      </w:r>
      <w:r>
        <w:rPr>
          <w:rFonts w:ascii="Arial" w:hAnsi="Arial" w:eastAsia="Malgun Gothic"/>
          <w:sz w:val="18"/>
        </w:rPr>
        <w:t>현재진행 — 지금 보이지 않음.</w:t>
      </w:r>
    </w:p>
    <w:p>
      <w:pPr>
        <w:spacing w:after="20" w:before="100"/>
      </w:pPr>
      <w:r>
        <w:rPr>
          <w:rFonts w:ascii="Arial" w:hAnsi="Arial" w:eastAsia="Malgun Gothic"/>
          <w:b/>
          <w:sz w:val="20"/>
        </w:rPr>
        <w:t xml:space="preserve">97. </w:t>
      </w:r>
      <w:r>
        <w:rPr>
          <w:rFonts w:ascii="Arial" w:hAnsi="Arial" w:eastAsia="Malgun Gothic"/>
          <w:b/>
          <w:color w:val="7F6000"/>
          <w:sz w:val="20"/>
        </w:rPr>
        <w:t>TIAGO</w:t>
      </w:r>
      <w:r>
        <w:rPr>
          <w:rFonts w:ascii="Arial" w:hAnsi="Arial" w:eastAsia="Malgun Gothic"/>
          <w:sz w:val="20"/>
        </w:rPr>
        <w:t xml:space="preserve">  "O portão tá cheio de policial. Eles tão revistando todo mundo."</w:t>
      </w:r>
    </w:p>
    <w:p>
      <w:pPr>
        <w:spacing w:after="0" w:before="0"/>
        <w:ind w:left="283"/>
      </w:pPr>
      <w:r>
        <w:rPr>
          <w:rFonts w:ascii="Arial" w:hAnsi="Arial" w:eastAsia="Malgun Gothic"/>
          <w:b/>
          <w:sz w:val="18"/>
        </w:rPr>
        <w:t xml:space="preserve">· 단어: </w:t>
      </w:r>
      <w:r>
        <w:rPr>
          <w:rFonts w:ascii="Arial" w:hAnsi="Arial" w:eastAsia="Malgun Gothic"/>
          <w:sz w:val="18"/>
        </w:rPr>
        <w:t>cheio de(~로 가득한) · policial(경찰관) · revistar(몸수색하다)</w:t>
      </w:r>
    </w:p>
    <w:p>
      <w:pPr>
        <w:spacing w:after="0" w:before="0"/>
        <w:ind w:left="283"/>
      </w:pPr>
      <w:r>
        <w:rPr>
          <w:rFonts w:ascii="Arial" w:hAnsi="Arial" w:eastAsia="Malgun Gothic"/>
          <w:b/>
          <w:sz w:val="18"/>
        </w:rPr>
        <w:t xml:space="preserve">· 문법: </w:t>
      </w:r>
      <w:r>
        <w:rPr>
          <w:rFonts w:ascii="Arial" w:hAnsi="Arial" w:eastAsia="Malgun Gothic"/>
          <w:sz w:val="18"/>
        </w:rPr>
        <w:t>"cheio de + 무관사 단수"는 구어 총칭(경찰이 득실득실). tão = estão.</w:t>
      </w:r>
    </w:p>
    <w:p>
      <w:pPr>
        <w:spacing w:after="0" w:before="0"/>
        <w:ind w:left="283"/>
      </w:pPr>
      <w:r>
        <w:rPr>
          <w:rFonts w:ascii="Arial" w:hAnsi="Arial" w:eastAsia="Malgun Gothic"/>
          <w:b/>
          <w:sz w:val="18"/>
        </w:rPr>
        <w:t xml:space="preserve">· 시제: </w:t>
      </w:r>
      <w:r>
        <w:rPr>
          <w:rFonts w:ascii="Arial" w:hAnsi="Arial" w:eastAsia="Malgun Gothic"/>
          <w:sz w:val="18"/>
        </w:rPr>
        <w:t>현재(상태) / 현재진행.</w:t>
      </w:r>
    </w:p>
    <w:p>
      <w:pPr>
        <w:spacing w:after="20" w:before="100"/>
      </w:pPr>
      <w:r>
        <w:rPr>
          <w:rFonts w:ascii="Arial" w:hAnsi="Arial" w:eastAsia="Malgun Gothic"/>
          <w:b/>
          <w:sz w:val="20"/>
        </w:rPr>
        <w:t xml:space="preserve">98. </w:t>
      </w:r>
      <w:r>
        <w:rPr>
          <w:rFonts w:ascii="Arial" w:hAnsi="Arial" w:eastAsia="Malgun Gothic"/>
          <w:b/>
          <w:color w:val="7F6000"/>
          <w:sz w:val="20"/>
        </w:rPr>
        <w:t>SEU JAIR</w:t>
      </w:r>
      <w:r>
        <w:rPr>
          <w:rFonts w:ascii="Arial" w:hAnsi="Arial" w:eastAsia="Malgun Gothic"/>
          <w:sz w:val="20"/>
        </w:rPr>
        <w:t xml:space="preserve">  "Lemos? É você, rapaz? Que confusão é essa hoje?"</w:t>
      </w:r>
    </w:p>
    <w:p>
      <w:pPr>
        <w:spacing w:after="0" w:before="0"/>
        <w:ind w:left="283"/>
      </w:pPr>
      <w:r>
        <w:rPr>
          <w:rFonts w:ascii="Arial" w:hAnsi="Arial" w:eastAsia="Malgun Gothic"/>
          <w:b/>
          <w:sz w:val="18"/>
        </w:rPr>
        <w:t xml:space="preserve">· 단어: </w:t>
      </w:r>
      <w:r>
        <w:rPr>
          <w:rFonts w:ascii="Arial" w:hAnsi="Arial" w:eastAsia="Malgun Gothic"/>
          <w:sz w:val="18"/>
        </w:rPr>
        <w:t>confusão(소동, 혼란)</w:t>
      </w:r>
    </w:p>
    <w:p>
      <w:pPr>
        <w:spacing w:after="0" w:before="0"/>
        <w:ind w:left="283"/>
      </w:pPr>
      <w:r>
        <w:rPr>
          <w:rFonts w:ascii="Arial" w:hAnsi="Arial" w:eastAsia="Malgun Gothic"/>
          <w:b/>
          <w:sz w:val="18"/>
        </w:rPr>
        <w:t xml:space="preserve">· 문법: </w:t>
      </w:r>
      <w:r>
        <w:rPr>
          <w:rFonts w:ascii="Arial" w:hAnsi="Arial" w:eastAsia="Malgun Gothic"/>
          <w:sz w:val="18"/>
        </w:rPr>
        <w:t>"Que + 명사 + é essa?" = 이게 무슨 ~야?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seu는 senhor의 구어 축약 호칭(세우 자이르 = 자이르 아저씨).</w:t>
      </w:r>
    </w:p>
    <w:p>
      <w:pPr>
        <w:spacing w:after="20" w:before="100"/>
      </w:pPr>
      <w:r>
        <w:rPr>
          <w:rFonts w:ascii="Arial" w:hAnsi="Arial" w:eastAsia="Malgun Gothic"/>
          <w:b/>
          <w:sz w:val="20"/>
        </w:rPr>
        <w:t xml:space="preserve">99. </w:t>
      </w:r>
      <w:r>
        <w:rPr>
          <w:rFonts w:ascii="Arial" w:hAnsi="Arial" w:eastAsia="Malgun Gothic"/>
          <w:b/>
          <w:color w:val="7F6000"/>
          <w:sz w:val="20"/>
        </w:rPr>
        <w:t>TIAGO</w:t>
      </w:r>
      <w:r>
        <w:rPr>
          <w:rFonts w:ascii="Arial" w:hAnsi="Arial" w:eastAsia="Malgun Gothic"/>
          <w:sz w:val="20"/>
        </w:rPr>
        <w:t xml:space="preserve">  "Seu Jair! O senhor tá saindo? Me dá uma carona até lá fora?"</w:t>
      </w:r>
    </w:p>
    <w:p>
      <w:pPr>
        <w:spacing w:after="0" w:before="0"/>
        <w:ind w:left="283"/>
      </w:pPr>
      <w:r>
        <w:rPr>
          <w:rFonts w:ascii="Arial" w:hAnsi="Arial" w:eastAsia="Malgun Gothic"/>
          <w:b/>
          <w:sz w:val="18"/>
        </w:rPr>
        <w:t xml:space="preserve">· 단어: </w:t>
      </w:r>
      <w:r>
        <w:rPr>
          <w:rFonts w:ascii="Arial" w:hAnsi="Arial" w:eastAsia="Malgun Gothic"/>
          <w:sz w:val="18"/>
        </w:rPr>
        <w:t>carona(차 얻어 타기, 브라질; 포르투갈은 boleia) · lá fora(바깥)</w:t>
      </w:r>
    </w:p>
    <w:p>
      <w:pPr>
        <w:spacing w:after="0" w:before="0"/>
        <w:ind w:left="283"/>
      </w:pPr>
      <w:r>
        <w:rPr>
          <w:rFonts w:ascii="Arial" w:hAnsi="Arial" w:eastAsia="Malgun Gothic"/>
          <w:b/>
          <w:sz w:val="18"/>
        </w:rPr>
        <w:t xml:space="preserve">· 문법: </w:t>
      </w:r>
      <w:r>
        <w:rPr>
          <w:rFonts w:ascii="Arial" w:hAnsi="Arial" w:eastAsia="Malgun Gothic"/>
          <w:sz w:val="18"/>
        </w:rPr>
        <w:t>문두 대명사 Me — 브라질 구어 특유(규범은 Dê-me). "dar uma carona" = 태워 주다. 현재형 질문으로 부탁.</w:t>
      </w:r>
    </w:p>
    <w:p>
      <w:pPr>
        <w:spacing w:after="0" w:before="0"/>
        <w:ind w:left="283"/>
      </w:pPr>
      <w:r>
        <w:rPr>
          <w:rFonts w:ascii="Arial" w:hAnsi="Arial" w:eastAsia="Malgun Gothic"/>
          <w:b/>
          <w:sz w:val="18"/>
        </w:rPr>
        <w:t xml:space="preserve">· 시제: </w:t>
      </w:r>
      <w:r>
        <w:rPr>
          <w:rFonts w:ascii="Arial" w:hAnsi="Arial" w:eastAsia="Malgun Gothic"/>
          <w:sz w:val="18"/>
        </w:rPr>
        <w:t>현재진행(tá saindo) / 현재(dá) — 부탁의 현재형.</w:t>
      </w:r>
    </w:p>
    <w:p>
      <w:pPr>
        <w:spacing w:after="0" w:before="0"/>
        <w:ind w:left="283"/>
      </w:pPr>
      <w:r>
        <w:rPr>
          <w:rFonts w:ascii="Arial" w:hAnsi="Arial" w:eastAsia="Malgun Gothic"/>
          <w:b/>
          <w:sz w:val="18"/>
        </w:rPr>
        <w:t xml:space="preserve">· 표현: </w:t>
      </w:r>
      <w:r>
        <w:rPr>
          <w:rFonts w:ascii="Arial" w:hAnsi="Arial" w:eastAsia="Malgun Gothic"/>
          <w:sz w:val="18"/>
        </w:rPr>
        <w:t>포르투갈에서 boleia는 '태워 줌', 브라질에서 boleia는 트럭 운전석(100번).</w:t>
      </w:r>
    </w:p>
    <w:p>
      <w:pPr>
        <w:spacing w:after="20" w:before="100"/>
      </w:pPr>
      <w:r>
        <w:rPr>
          <w:rFonts w:ascii="Arial" w:hAnsi="Arial" w:eastAsia="Malgun Gothic"/>
          <w:b/>
          <w:sz w:val="20"/>
        </w:rPr>
        <w:t xml:space="preserve">100. </w:t>
      </w:r>
      <w:r>
        <w:rPr>
          <w:rFonts w:ascii="Arial" w:hAnsi="Arial" w:eastAsia="Malgun Gothic"/>
          <w:b/>
          <w:color w:val="7F6000"/>
          <w:sz w:val="20"/>
        </w:rPr>
        <w:t>SEU JAIR</w:t>
      </w:r>
      <w:r>
        <w:rPr>
          <w:rFonts w:ascii="Arial" w:hAnsi="Arial" w:eastAsia="Malgun Gothic"/>
          <w:sz w:val="20"/>
        </w:rPr>
        <w:t xml:space="preserve">  "Sobe aí na boleia. Mas não me conta nada. Não quero saber."</w:t>
      </w:r>
    </w:p>
    <w:p>
      <w:pPr>
        <w:spacing w:after="0" w:before="0"/>
        <w:ind w:left="283"/>
      </w:pPr>
      <w:r>
        <w:rPr>
          <w:rFonts w:ascii="Arial" w:hAnsi="Arial" w:eastAsia="Malgun Gothic"/>
          <w:b/>
          <w:sz w:val="18"/>
        </w:rPr>
        <w:t xml:space="preserve">· 단어: </w:t>
      </w:r>
      <w:r>
        <w:rPr>
          <w:rFonts w:ascii="Arial" w:hAnsi="Arial" w:eastAsia="Malgun Gothic"/>
          <w:sz w:val="18"/>
        </w:rPr>
        <w:t>subir(올라타다) · boleia(트럭 운전석, 브라질) · contar(말하다)</w:t>
      </w:r>
    </w:p>
    <w:p>
      <w:pPr>
        <w:spacing w:after="0" w:before="0"/>
        <w:ind w:left="283"/>
      </w:pPr>
      <w:r>
        <w:rPr>
          <w:rFonts w:ascii="Arial" w:hAnsi="Arial" w:eastAsia="Malgun Gothic"/>
          <w:b/>
          <w:sz w:val="18"/>
        </w:rPr>
        <w:t xml:space="preserve">· 문법: </w:t>
      </w:r>
      <w:r>
        <w:rPr>
          <w:rFonts w:ascii="Arial" w:hAnsi="Arial" w:eastAsia="Malgun Gothic"/>
          <w:sz w:val="18"/>
        </w:rPr>
        <w:t>구어 명령(Sobe) + 구어 부정명령(não me conta). 이중부정 não ... nada.</w:t>
      </w:r>
    </w:p>
    <w:p>
      <w:pPr>
        <w:spacing w:after="0" w:before="0"/>
        <w:ind w:left="283"/>
      </w:pPr>
      <w:r>
        <w:rPr>
          <w:rFonts w:ascii="Arial" w:hAnsi="Arial" w:eastAsia="Malgun Gothic"/>
          <w:b/>
          <w:sz w:val="18"/>
        </w:rPr>
        <w:t xml:space="preserve">· 시제: </w:t>
      </w:r>
      <w:r>
        <w:rPr>
          <w:rFonts w:ascii="Arial" w:hAnsi="Arial" w:eastAsia="Malgun Gothic"/>
          <w:sz w:val="18"/>
        </w:rPr>
        <w:t>명령법 / 현재(quero).</w:t>
      </w:r>
    </w:p>
    <w:p>
      <w:pPr>
        <w:spacing w:after="0" w:before="0"/>
        <w:ind w:left="283"/>
      </w:pPr>
      <w:r>
        <w:rPr>
          <w:rFonts w:ascii="Arial" w:hAnsi="Arial" w:eastAsia="Malgun Gothic"/>
          <w:b/>
          <w:sz w:val="18"/>
        </w:rPr>
        <w:t xml:space="preserve">· 표현: </w:t>
      </w:r>
      <w:r>
        <w:rPr>
          <w:rFonts w:ascii="Arial" w:hAnsi="Arial" w:eastAsia="Malgun Gothic"/>
          <w:sz w:val="18"/>
        </w:rPr>
        <w:t>"Não quero saber" = 모르는 게 약, 연루되지 않으려는 태도.</w:t>
      </w:r>
    </w:p>
    <w:p>
      <w:pPr>
        <w:spacing w:after="20" w:before="100"/>
      </w:pPr>
      <w:r>
        <w:rPr>
          <w:rFonts w:ascii="Arial" w:hAnsi="Arial" w:eastAsia="Malgun Gothic"/>
          <w:b/>
          <w:sz w:val="20"/>
        </w:rPr>
        <w:t xml:space="preserve">101. </w:t>
      </w:r>
      <w:r>
        <w:rPr>
          <w:rFonts w:ascii="Arial" w:hAnsi="Arial" w:eastAsia="Malgun Gothic"/>
          <w:b/>
          <w:color w:val="7F6000"/>
          <w:sz w:val="20"/>
        </w:rPr>
        <w:t>TIAGO</w:t>
      </w:r>
      <w:r>
        <w:rPr>
          <w:rFonts w:ascii="Arial" w:hAnsi="Arial" w:eastAsia="Malgun Gothic"/>
          <w:sz w:val="20"/>
        </w:rPr>
        <w:t xml:space="preserve">  "Obrigado, seu Jair. O senhor não me viu hoje, tá?"</w:t>
      </w:r>
    </w:p>
    <w:p>
      <w:pPr>
        <w:spacing w:after="0" w:before="0"/>
        <w:ind w:left="283"/>
      </w:pPr>
      <w:r>
        <w:rPr>
          <w:rFonts w:ascii="Arial" w:hAnsi="Arial" w:eastAsia="Malgun Gothic"/>
          <w:b/>
          <w:sz w:val="18"/>
        </w:rPr>
        <w:t xml:space="preserve">· 단어: </w:t>
      </w:r>
      <w:r>
        <w:rPr>
          <w:rFonts w:ascii="Arial" w:hAnsi="Arial" w:eastAsia="Malgun Gothic"/>
          <w:sz w:val="18"/>
        </w:rPr>
        <w:t>viu(ver 완료과거 3인칭 단수) · tá?(알았죠?, 확인 꼬리말)</w:t>
      </w:r>
    </w:p>
    <w:p>
      <w:pPr>
        <w:spacing w:after="0" w:before="0"/>
        <w:ind w:left="283"/>
      </w:pPr>
      <w:r>
        <w:rPr>
          <w:rFonts w:ascii="Arial" w:hAnsi="Arial" w:eastAsia="Malgun Gothic"/>
          <w:b/>
          <w:sz w:val="18"/>
        </w:rPr>
        <w:t xml:space="preserve">· 문법: </w:t>
      </w:r>
      <w:r>
        <w:rPr>
          <w:rFonts w:ascii="Arial" w:hAnsi="Arial" w:eastAsia="Malgun Gothic"/>
          <w:sz w:val="18"/>
        </w:rPr>
        <w:t>me 전치. "..., tá?" = 동의를 구하는 부가 표현(= está bem?).</w:t>
      </w:r>
    </w:p>
    <w:p>
      <w:pPr>
        <w:spacing w:after="0" w:before="0"/>
        <w:ind w:left="283"/>
      </w:pPr>
      <w:r>
        <w:rPr>
          <w:rFonts w:ascii="Arial" w:hAnsi="Arial" w:eastAsia="Malgun Gothic"/>
          <w:b/>
          <w:sz w:val="18"/>
        </w:rPr>
        <w:t xml:space="preserve">· 시제: </w:t>
      </w:r>
      <w:r>
        <w:rPr>
          <w:rFonts w:ascii="Arial" w:hAnsi="Arial" w:eastAsia="Malgun Gothic"/>
          <w:sz w:val="18"/>
        </w:rPr>
        <w:t>완료과거 — '오늘 저를 본 적 없는 겁니다'라는 사실 규정(부탁의 뉘앙스).</w:t>
      </w:r>
    </w:p>
    <w:p>
      <w:pPr>
        <w:spacing w:after="20" w:before="100"/>
      </w:pPr>
      <w:r>
        <w:rPr>
          <w:rFonts w:ascii="Arial" w:hAnsi="Arial" w:eastAsia="Malgun Gothic"/>
          <w:b/>
          <w:sz w:val="20"/>
        </w:rPr>
        <w:t xml:space="preserve">102. </w:t>
      </w:r>
      <w:r>
        <w:rPr>
          <w:rFonts w:ascii="Arial" w:hAnsi="Arial" w:eastAsia="Malgun Gothic"/>
          <w:b/>
          <w:color w:val="7F6000"/>
          <w:sz w:val="20"/>
        </w:rPr>
        <w:t>SEU JAIR</w:t>
      </w:r>
      <w:r>
        <w:rPr>
          <w:rFonts w:ascii="Arial" w:hAnsi="Arial" w:eastAsia="Malgun Gothic"/>
          <w:sz w:val="20"/>
        </w:rPr>
        <w:t xml:space="preserve">  "Eu nunca vejo nada. Por isso dirijo neste porto há quinze anos."</w:t>
      </w:r>
    </w:p>
    <w:p>
      <w:pPr>
        <w:spacing w:after="0" w:before="0"/>
        <w:ind w:left="283"/>
      </w:pPr>
      <w:r>
        <w:rPr>
          <w:rFonts w:ascii="Arial" w:hAnsi="Arial" w:eastAsia="Malgun Gothic"/>
          <w:b/>
          <w:sz w:val="18"/>
        </w:rPr>
        <w:t xml:space="preserve">· 단어: </w:t>
      </w:r>
      <w:r>
        <w:rPr>
          <w:rFonts w:ascii="Arial" w:hAnsi="Arial" w:eastAsia="Malgun Gothic"/>
          <w:sz w:val="18"/>
        </w:rPr>
        <w:t>nunca(결코 ~않다) · por isso(그래서) · dirigir(운전하다, 1인칭 dirijo — g→j 철자 변화) · neste(= em + este) · há(~ 전부터/~째)</w:t>
      </w:r>
    </w:p>
    <w:p>
      <w:pPr>
        <w:spacing w:after="0" w:before="0"/>
        <w:ind w:left="283"/>
      </w:pPr>
      <w:r>
        <w:rPr>
          <w:rFonts w:ascii="Arial" w:hAnsi="Arial" w:eastAsia="Malgun Gothic"/>
          <w:b/>
          <w:sz w:val="18"/>
        </w:rPr>
        <w:t xml:space="preserve">· 문법: </w:t>
      </w:r>
      <w:r>
        <w:rPr>
          <w:rFonts w:ascii="Arial" w:hAnsi="Arial" w:eastAsia="Malgun Gothic"/>
          <w:sz w:val="18"/>
        </w:rPr>
        <w:t>"há + 기간" + 현재형 = ~째 하고 있다(지속). nunca ... nada 이중부정.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습관(vejo)과 과거부터 지금까지 지속(dirijo há quinze anos).</w:t>
      </w:r>
    </w:p>
    <w:p>
      <w:pPr>
        <w:spacing w:after="0" w:before="0"/>
        <w:ind w:left="283"/>
      </w:pPr>
      <w:r>
        <w:rPr>
          <w:rFonts w:ascii="Arial" w:hAnsi="Arial" w:eastAsia="Malgun Gothic"/>
          <w:b/>
          <w:sz w:val="18"/>
        </w:rPr>
        <w:t xml:space="preserve">· 표현: </w:t>
      </w:r>
      <w:r>
        <w:rPr>
          <w:rFonts w:ascii="Arial" w:hAnsi="Arial" w:eastAsia="Malgun Gothic"/>
          <w:sz w:val="18"/>
        </w:rPr>
        <w:t>"아무것도 안 봐서 15년 버텼다"는 항구의 침묵 문화.</w:t>
      </w:r>
    </w:p>
    <w:p>
      <w:pPr>
        <w:spacing w:after="20" w:before="100"/>
      </w:pPr>
      <w:r>
        <w:rPr>
          <w:rFonts w:ascii="Arial" w:hAnsi="Arial" w:eastAsia="Malgun Gothic"/>
          <w:b/>
          <w:sz w:val="20"/>
        </w:rPr>
        <w:t xml:space="preserve">103. </w:t>
      </w:r>
      <w:r>
        <w:rPr>
          <w:rFonts w:ascii="Arial" w:hAnsi="Arial" w:eastAsia="Malgun Gothic"/>
          <w:b/>
          <w:color w:val="7F6000"/>
          <w:sz w:val="20"/>
        </w:rPr>
        <w:t>PAIVA</w:t>
      </w:r>
      <w:r>
        <w:rPr>
          <w:rFonts w:ascii="Arial" w:hAnsi="Arial" w:eastAsia="Malgun Gothic"/>
          <w:sz w:val="20"/>
        </w:rPr>
        <w:t xml:space="preserve">  "Documento do caminhão e da carga, por favor."</w:t>
      </w:r>
    </w:p>
    <w:p>
      <w:pPr>
        <w:spacing w:after="0" w:before="0"/>
        <w:ind w:left="283"/>
      </w:pPr>
      <w:r>
        <w:rPr>
          <w:rFonts w:ascii="Arial" w:hAnsi="Arial" w:eastAsia="Malgun Gothic"/>
          <w:b/>
          <w:sz w:val="18"/>
        </w:rPr>
        <w:t xml:space="preserve">· 단어: </w:t>
      </w:r>
      <w:r>
        <w:rPr>
          <w:rFonts w:ascii="Arial" w:hAnsi="Arial" w:eastAsia="Malgun Gothic"/>
          <w:sz w:val="18"/>
        </w:rPr>
        <w:t>documento(서류) · carga(화물)</w:t>
      </w:r>
    </w:p>
    <w:p>
      <w:pPr>
        <w:spacing w:after="0" w:before="0"/>
        <w:ind w:left="283"/>
      </w:pPr>
      <w:r>
        <w:rPr>
          <w:rFonts w:ascii="Arial" w:hAnsi="Arial" w:eastAsia="Malgun Gothic"/>
          <w:b/>
          <w:sz w:val="18"/>
        </w:rPr>
        <w:t xml:space="preserve">· 문법: </w:t>
      </w:r>
      <w:r>
        <w:rPr>
          <w:rFonts w:ascii="Arial" w:hAnsi="Arial" w:eastAsia="Malgun Gothic"/>
          <w:sz w:val="18"/>
        </w:rPr>
        <w:t>동사 없는 요청문. do/da 축약.</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104. </w:t>
      </w:r>
      <w:r>
        <w:rPr>
          <w:rFonts w:ascii="Arial" w:hAnsi="Arial" w:eastAsia="Malgun Gothic"/>
          <w:b/>
          <w:color w:val="7F6000"/>
          <w:sz w:val="20"/>
        </w:rPr>
        <w:t>SEU JAIR</w:t>
      </w:r>
      <w:r>
        <w:rPr>
          <w:rFonts w:ascii="Arial" w:hAnsi="Arial" w:eastAsia="Malgun Gothic"/>
          <w:sz w:val="20"/>
        </w:rPr>
        <w:t xml:space="preserve">  "Tá aqui, seu policial. Contêiner vazio, voltando pra Cubatão."</w:t>
      </w:r>
    </w:p>
    <w:p>
      <w:pPr>
        <w:spacing w:after="0" w:before="0"/>
        <w:ind w:left="283"/>
      </w:pPr>
      <w:r>
        <w:rPr>
          <w:rFonts w:ascii="Arial" w:hAnsi="Arial" w:eastAsia="Malgun Gothic"/>
          <w:b/>
          <w:sz w:val="18"/>
        </w:rPr>
        <w:t xml:space="preserve">· 단어: </w:t>
      </w:r>
      <w:r>
        <w:rPr>
          <w:rFonts w:ascii="Arial" w:hAnsi="Arial" w:eastAsia="Malgun Gothic"/>
          <w:sz w:val="18"/>
        </w:rPr>
        <w:t>vazio(빈) · voltar(돌아가다) · Cubatão(산투스 인근 공업 도시)</w:t>
      </w:r>
    </w:p>
    <w:p>
      <w:pPr>
        <w:spacing w:after="0" w:before="0"/>
        <w:ind w:left="283"/>
      </w:pPr>
      <w:r>
        <w:rPr>
          <w:rFonts w:ascii="Arial" w:hAnsi="Arial" w:eastAsia="Malgun Gothic"/>
          <w:b/>
          <w:sz w:val="18"/>
        </w:rPr>
        <w:t xml:space="preserve">· 문법: </w:t>
      </w:r>
      <w:r>
        <w:rPr>
          <w:rFonts w:ascii="Arial" w:hAnsi="Arial" w:eastAsia="Malgun Gothic"/>
          <w:sz w:val="18"/>
        </w:rPr>
        <w:t>동명사 voltando가 상황 설명(돌아가는 중).</w:t>
      </w:r>
    </w:p>
    <w:p>
      <w:pPr>
        <w:spacing w:after="0" w:before="0"/>
        <w:ind w:left="283"/>
      </w:pPr>
      <w:r>
        <w:rPr>
          <w:rFonts w:ascii="Arial" w:hAnsi="Arial" w:eastAsia="Malgun Gothic"/>
          <w:b/>
          <w:sz w:val="18"/>
        </w:rPr>
        <w:t xml:space="preserve">· 시제: </w:t>
      </w:r>
      <w:r>
        <w:rPr>
          <w:rFonts w:ascii="Arial" w:hAnsi="Arial" w:eastAsia="Malgun Gothic"/>
          <w:sz w:val="18"/>
        </w:rPr>
        <w:t>현재(tá) / 동명사(진행).</w:t>
      </w:r>
    </w:p>
    <w:p>
      <w:pPr>
        <w:spacing w:after="0" w:before="0"/>
        <w:ind w:left="283"/>
      </w:pPr>
      <w:r>
        <w:rPr>
          <w:rFonts w:ascii="Arial" w:hAnsi="Arial" w:eastAsia="Malgun Gothic"/>
          <w:b/>
          <w:sz w:val="18"/>
        </w:rPr>
        <w:t xml:space="preserve">· 표현: </w:t>
      </w:r>
      <w:r>
        <w:rPr>
          <w:rFonts w:ascii="Arial" w:hAnsi="Arial" w:eastAsia="Malgun Gothic"/>
          <w:sz w:val="18"/>
        </w:rPr>
        <w:t>"seu policial" = 경찰 양반, seu + 직함의 서민적 호칭.</w:t>
      </w:r>
    </w:p>
    <w:p>
      <w:pPr>
        <w:spacing w:after="20" w:before="100"/>
      </w:pPr>
      <w:r>
        <w:rPr>
          <w:rFonts w:ascii="Arial" w:hAnsi="Arial" w:eastAsia="Malgun Gothic"/>
          <w:b/>
          <w:sz w:val="20"/>
        </w:rPr>
        <w:t xml:space="preserve">105. </w:t>
      </w:r>
      <w:r>
        <w:rPr>
          <w:rFonts w:ascii="Arial" w:hAnsi="Arial" w:eastAsia="Malgun Gothic"/>
          <w:b/>
          <w:color w:val="7F6000"/>
          <w:sz w:val="20"/>
        </w:rPr>
        <w:t>PAIVA</w:t>
      </w:r>
      <w:r>
        <w:rPr>
          <w:rFonts w:ascii="Arial" w:hAnsi="Arial" w:eastAsia="Malgun Gothic"/>
          <w:sz w:val="20"/>
        </w:rPr>
        <w:t xml:space="preserve">  "E o passageiro?"</w:t>
      </w:r>
    </w:p>
    <w:p>
      <w:pPr>
        <w:spacing w:after="0" w:before="0"/>
        <w:ind w:left="283"/>
      </w:pPr>
      <w:r>
        <w:rPr>
          <w:rFonts w:ascii="Arial" w:hAnsi="Arial" w:eastAsia="Malgun Gothic"/>
          <w:b/>
          <w:sz w:val="18"/>
        </w:rPr>
        <w:t xml:space="preserve">· 단어: </w:t>
      </w:r>
      <w:r>
        <w:rPr>
          <w:rFonts w:ascii="Arial" w:hAnsi="Arial" w:eastAsia="Malgun Gothic"/>
          <w:sz w:val="18"/>
        </w:rPr>
        <w:t>passageiro(승객, 동승자)</w:t>
      </w:r>
    </w:p>
    <w:p>
      <w:pPr>
        <w:spacing w:after="0" w:before="0"/>
        <w:ind w:left="283"/>
      </w:pPr>
      <w:r>
        <w:rPr>
          <w:rFonts w:ascii="Arial" w:hAnsi="Arial" w:eastAsia="Malgun Gothic"/>
          <w:b/>
          <w:sz w:val="18"/>
        </w:rPr>
        <w:t xml:space="preserve">· 문법: </w:t>
      </w:r>
      <w:r>
        <w:rPr>
          <w:rFonts w:ascii="Arial" w:hAnsi="Arial" w:eastAsia="Malgun Gothic"/>
          <w:sz w:val="18"/>
        </w:rPr>
        <w:t>"E + 명사?" 생략 질문(→ 60번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106. </w:t>
      </w:r>
      <w:r>
        <w:rPr>
          <w:rFonts w:ascii="Arial" w:hAnsi="Arial" w:eastAsia="Malgun Gothic"/>
          <w:b/>
          <w:color w:val="7F6000"/>
          <w:sz w:val="20"/>
        </w:rPr>
        <w:t>SEU JAIR</w:t>
      </w:r>
      <w:r>
        <w:rPr>
          <w:rFonts w:ascii="Arial" w:hAnsi="Arial" w:eastAsia="Malgun Gothic"/>
          <w:sz w:val="20"/>
        </w:rPr>
        <w:t xml:space="preserve">  "Meu sobrinho. Tá aprendendo o serviço. Não fala muito, coitado."</w:t>
      </w:r>
    </w:p>
    <w:p>
      <w:pPr>
        <w:spacing w:after="0" w:before="0"/>
        <w:ind w:left="283"/>
      </w:pPr>
      <w:r>
        <w:rPr>
          <w:rFonts w:ascii="Arial" w:hAnsi="Arial" w:eastAsia="Malgun Gothic"/>
          <w:b/>
          <w:sz w:val="18"/>
        </w:rPr>
        <w:t xml:space="preserve">· 단어: </w:t>
      </w:r>
      <w:r>
        <w:rPr>
          <w:rFonts w:ascii="Arial" w:hAnsi="Arial" w:eastAsia="Malgun Gothic"/>
          <w:sz w:val="18"/>
        </w:rPr>
        <w:t>sobrinho(조카) · serviço(일) · coitado(불쌍한 사람, 딱하게도)</w:t>
      </w:r>
    </w:p>
    <w:p>
      <w:pPr>
        <w:spacing w:after="0" w:before="0"/>
        <w:ind w:left="283"/>
      </w:pPr>
      <w:r>
        <w:rPr>
          <w:rFonts w:ascii="Arial" w:hAnsi="Arial" w:eastAsia="Malgun Gothic"/>
          <w:b/>
          <w:sz w:val="18"/>
        </w:rPr>
        <w:t xml:space="preserve">· 문법: </w:t>
      </w:r>
      <w:r>
        <w:rPr>
          <w:rFonts w:ascii="Arial" w:hAnsi="Arial" w:eastAsia="Malgun Gothic"/>
          <w:sz w:val="18"/>
        </w:rPr>
        <w:t>진행형 + 주어 생략. coitado는 문장 끝 삽입어.</w:t>
      </w:r>
    </w:p>
    <w:p>
      <w:pPr>
        <w:spacing w:after="0" w:before="0"/>
        <w:ind w:left="283"/>
      </w:pPr>
      <w:r>
        <w:rPr>
          <w:rFonts w:ascii="Arial" w:hAnsi="Arial" w:eastAsia="Malgun Gothic"/>
          <w:b/>
          <w:sz w:val="18"/>
        </w:rPr>
        <w:t xml:space="preserve">· 시제: </w:t>
      </w:r>
      <w:r>
        <w:rPr>
          <w:rFonts w:ascii="Arial" w:hAnsi="Arial" w:eastAsia="Malgun Gothic"/>
          <w:sz w:val="18"/>
        </w:rPr>
        <w:t>현재진행(배우는 중) / 현재(습관).</w:t>
      </w:r>
    </w:p>
    <w:p>
      <w:pPr>
        <w:spacing w:after="0" w:before="0"/>
        <w:ind w:left="283"/>
      </w:pPr>
      <w:r>
        <w:rPr>
          <w:rFonts w:ascii="Arial" w:hAnsi="Arial" w:eastAsia="Malgun Gothic"/>
          <w:b/>
          <w:sz w:val="18"/>
        </w:rPr>
        <w:t xml:space="preserve">· 표현: </w:t>
      </w:r>
      <w:r>
        <w:rPr>
          <w:rFonts w:ascii="Arial" w:hAnsi="Arial" w:eastAsia="Malgun Gothic"/>
          <w:sz w:val="18"/>
        </w:rPr>
        <w:t>coitado = 가엾게도, 동정 섞인 구어.</w:t>
      </w:r>
    </w:p>
    <w:p>
      <w:pPr>
        <w:spacing w:after="20" w:before="100"/>
      </w:pPr>
      <w:r>
        <w:rPr>
          <w:rFonts w:ascii="Arial" w:hAnsi="Arial" w:eastAsia="Malgun Gothic"/>
          <w:b/>
          <w:sz w:val="20"/>
        </w:rPr>
        <w:t xml:space="preserve">107. </w:t>
      </w:r>
      <w:r>
        <w:rPr>
          <w:rFonts w:ascii="Arial" w:hAnsi="Arial" w:eastAsia="Malgun Gothic"/>
          <w:b/>
          <w:color w:val="7F6000"/>
          <w:sz w:val="20"/>
        </w:rPr>
        <w:t>PAIVA</w:t>
      </w:r>
      <w:r>
        <w:rPr>
          <w:rFonts w:ascii="Arial" w:hAnsi="Arial" w:eastAsia="Malgun Gothic"/>
          <w:sz w:val="20"/>
        </w:rPr>
        <w:t xml:space="preserve">  "Pode passar. Rápido."</w:t>
      </w:r>
    </w:p>
    <w:p>
      <w:pPr>
        <w:spacing w:after="0" w:before="0"/>
        <w:ind w:left="283"/>
      </w:pPr>
      <w:r>
        <w:rPr>
          <w:rFonts w:ascii="Arial" w:hAnsi="Arial" w:eastAsia="Malgun Gothic"/>
          <w:b/>
          <w:sz w:val="18"/>
        </w:rPr>
        <w:t xml:space="preserve">· 단어: </w:t>
      </w:r>
      <w:r>
        <w:rPr>
          <w:rFonts w:ascii="Arial" w:hAnsi="Arial" w:eastAsia="Malgun Gothic"/>
          <w:sz w:val="18"/>
        </w:rPr>
        <w:t>passar(지나가다) · rápido(빨리, 부사 용법)</w:t>
      </w:r>
    </w:p>
    <w:p>
      <w:pPr>
        <w:spacing w:after="0" w:before="0"/>
        <w:ind w:left="283"/>
      </w:pPr>
      <w:r>
        <w:rPr>
          <w:rFonts w:ascii="Arial" w:hAnsi="Arial" w:eastAsia="Malgun Gothic"/>
          <w:b/>
          <w:sz w:val="18"/>
        </w:rPr>
        <w:t xml:space="preserve">· 문법: </w:t>
      </w:r>
      <w:r>
        <w:rPr>
          <w:rFonts w:ascii="Arial" w:hAnsi="Arial" w:eastAsia="Malgun Gothic"/>
          <w:sz w:val="18"/>
        </w:rPr>
        <w:t>"Pode + 부정사" 허가(→ 25번 참고). 형용사 rápido가 부사로 쓰임.</w:t>
      </w:r>
    </w:p>
    <w:p>
      <w:pPr>
        <w:spacing w:after="0" w:before="0"/>
        <w:ind w:left="283"/>
      </w:pPr>
      <w:r>
        <w:rPr>
          <w:rFonts w:ascii="Arial" w:hAnsi="Arial" w:eastAsia="Malgun Gothic"/>
          <w:b/>
          <w:sz w:val="18"/>
        </w:rPr>
        <w:t xml:space="preserve">· 시제: </w:t>
      </w:r>
      <w:r>
        <w:rPr>
          <w:rFonts w:ascii="Arial" w:hAnsi="Arial" w:eastAsia="Malgun Gothic"/>
          <w:sz w:val="18"/>
        </w:rPr>
        <w:t>현재직설법(허가).</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"Ana, passei! Tô num caminhão branco, saindo pela avenida do porto."</w:t>
      </w:r>
    </w:p>
    <w:p>
      <w:pPr>
        <w:spacing w:after="0" w:before="0"/>
        <w:ind w:left="283"/>
      </w:pPr>
      <w:r>
        <w:rPr>
          <w:rFonts w:ascii="Arial" w:hAnsi="Arial" w:eastAsia="Malgun Gothic"/>
          <w:b/>
          <w:sz w:val="18"/>
        </w:rPr>
        <w:t xml:space="preserve">· 단어: </w:t>
      </w:r>
      <w:r>
        <w:rPr>
          <w:rFonts w:ascii="Arial" w:hAnsi="Arial" w:eastAsia="Malgun Gothic"/>
          <w:sz w:val="18"/>
        </w:rPr>
        <w:t>passei(passar 완료과거 1인칭 단수) · branco(흰) · pela(= por + a) · avenida(대로)</w:t>
      </w:r>
    </w:p>
    <w:p>
      <w:pPr>
        <w:spacing w:after="0" w:before="0"/>
        <w:ind w:left="283"/>
      </w:pPr>
      <w:r>
        <w:rPr>
          <w:rFonts w:ascii="Arial" w:hAnsi="Arial" w:eastAsia="Malgun Gothic"/>
          <w:b/>
          <w:sz w:val="18"/>
        </w:rPr>
        <w:t xml:space="preserve">· 문법: </w:t>
      </w:r>
      <w:r>
        <w:rPr>
          <w:rFonts w:ascii="Arial" w:hAnsi="Arial" w:eastAsia="Malgun Gothic"/>
          <w:sz w:val="18"/>
        </w:rPr>
        <w:t>por + 장소 = ~을 따라·통해.</w:t>
      </w:r>
    </w:p>
    <w:p>
      <w:pPr>
        <w:spacing w:after="0" w:before="0"/>
        <w:ind w:left="283"/>
      </w:pPr>
      <w:r>
        <w:rPr>
          <w:rFonts w:ascii="Arial" w:hAnsi="Arial" w:eastAsia="Malgun Gothic"/>
          <w:b/>
          <w:sz w:val="18"/>
        </w:rPr>
        <w:t xml:space="preserve">· 시제: </w:t>
      </w:r>
      <w:r>
        <w:rPr>
          <w:rFonts w:ascii="Arial" w:hAnsi="Arial" w:eastAsia="Malgun Gothic"/>
          <w:sz w:val="18"/>
        </w:rPr>
        <w:t>완료과거(passei, 통과 완료) / 현재·동명사(진행 중 이동).</w:t>
      </w:r>
    </w:p>
    <w:p>
      <w:pPr>
        <w:spacing w:after="20" w:before="100"/>
      </w:pPr>
      <w:r>
        <w:rPr>
          <w:rFonts w:ascii="Arial" w:hAnsi="Arial" w:eastAsia="Malgun Gothic"/>
          <w:b/>
          <w:sz w:val="20"/>
        </w:rPr>
        <w:t xml:space="preserve">109. </w:t>
      </w:r>
      <w:r>
        <w:rPr>
          <w:rFonts w:ascii="Arial" w:hAnsi="Arial" w:eastAsia="Malgun Gothic"/>
          <w:b/>
          <w:color w:val="7F6000"/>
          <w:sz w:val="20"/>
        </w:rPr>
        <w:t>ANA CLARA</w:t>
      </w:r>
      <w:r>
        <w:rPr>
          <w:rFonts w:ascii="Arial" w:hAnsi="Arial" w:eastAsia="Malgun Gothic"/>
          <w:sz w:val="20"/>
        </w:rPr>
        <w:t xml:space="preserve">  "Tô vendo! Pede pra ele parar no posto de gasolina. Tô atrás."</w:t>
      </w:r>
    </w:p>
    <w:p>
      <w:pPr>
        <w:spacing w:after="0" w:before="0"/>
        <w:ind w:left="283"/>
      </w:pPr>
      <w:r>
        <w:rPr>
          <w:rFonts w:ascii="Arial" w:hAnsi="Arial" w:eastAsia="Malgun Gothic"/>
          <w:b/>
          <w:sz w:val="18"/>
        </w:rPr>
        <w:t xml:space="preserve">· 단어: </w:t>
      </w:r>
      <w:r>
        <w:rPr>
          <w:rFonts w:ascii="Arial" w:hAnsi="Arial" w:eastAsia="Malgun Gothic"/>
          <w:sz w:val="18"/>
        </w:rPr>
        <w:t>pedir(부탁하다) · parar(멈추다) · posto de gasolina(주유소) · atrás(뒤에)</w:t>
      </w:r>
    </w:p>
    <w:p>
      <w:pPr>
        <w:spacing w:after="0" w:before="0"/>
        <w:ind w:left="283"/>
      </w:pPr>
      <w:r>
        <w:rPr>
          <w:rFonts w:ascii="Arial" w:hAnsi="Arial" w:eastAsia="Malgun Gothic"/>
          <w:b/>
          <w:sz w:val="18"/>
        </w:rPr>
        <w:t xml:space="preserve">· 문법: </w:t>
      </w:r>
      <w:r>
        <w:rPr>
          <w:rFonts w:ascii="Arial" w:hAnsi="Arial" w:eastAsia="Malgun Gothic"/>
          <w:sz w:val="18"/>
        </w:rPr>
        <w:t>"pedir para + 사람 + 부정사" = ~에게 …해 달라고 하다(브라질 구어, 규범은 pedir que + 접속법). ele는 전치사 뒤 주격형 그대로(pra ele).</w:t>
      </w:r>
    </w:p>
    <w:p>
      <w:pPr>
        <w:spacing w:after="0" w:before="0"/>
        <w:ind w:left="283"/>
      </w:pPr>
      <w:r>
        <w:rPr>
          <w:rFonts w:ascii="Arial" w:hAnsi="Arial" w:eastAsia="Malgun Gothic"/>
          <w:b/>
          <w:sz w:val="18"/>
        </w:rPr>
        <w:t xml:space="preserve">· 시제: </w:t>
      </w:r>
      <w:r>
        <w:rPr>
          <w:rFonts w:ascii="Arial" w:hAnsi="Arial" w:eastAsia="Malgun Gothic"/>
          <w:sz w:val="18"/>
        </w:rPr>
        <w:t>현재진행 / 명령법(Pede).</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"Seu Jair, pode me deixar no posto. Fico te devendo uma."</w:t>
      </w:r>
    </w:p>
    <w:p>
      <w:pPr>
        <w:spacing w:after="0" w:before="0"/>
        <w:ind w:left="283"/>
      </w:pPr>
      <w:r>
        <w:rPr>
          <w:rFonts w:ascii="Arial" w:hAnsi="Arial" w:eastAsia="Malgun Gothic"/>
          <w:b/>
          <w:sz w:val="18"/>
        </w:rPr>
        <w:t xml:space="preserve">· 단어: </w:t>
      </w:r>
      <w:r>
        <w:rPr>
          <w:rFonts w:ascii="Arial" w:hAnsi="Arial" w:eastAsia="Malgun Gothic"/>
          <w:sz w:val="18"/>
        </w:rPr>
        <w:t>deixar(내려 주다) · ficar devendo(빚진 상태가 되다) · dever(빚지다)</w:t>
      </w:r>
    </w:p>
    <w:p>
      <w:pPr>
        <w:spacing w:after="0" w:before="0"/>
        <w:ind w:left="283"/>
      </w:pPr>
      <w:r>
        <w:rPr>
          <w:rFonts w:ascii="Arial" w:hAnsi="Arial" w:eastAsia="Malgun Gothic"/>
          <w:b/>
          <w:sz w:val="18"/>
        </w:rPr>
        <w:t xml:space="preserve">· 문법: </w:t>
      </w:r>
      <w:r>
        <w:rPr>
          <w:rFonts w:ascii="Arial" w:hAnsi="Arial" w:eastAsia="Malgun Gothic"/>
          <w:sz w:val="18"/>
        </w:rPr>
        <w:t>"ficar + 동명사" = ~한 상태로 남다. uma는 uma (favor/coisa)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현재직설법(pode 허가 형식의 부탁, Fico 미래적 의미).</w:t>
      </w:r>
    </w:p>
    <w:p>
      <w:pPr>
        <w:spacing w:after="0" w:before="0"/>
        <w:ind w:left="283"/>
      </w:pPr>
      <w:r>
        <w:rPr>
          <w:rFonts w:ascii="Arial" w:hAnsi="Arial" w:eastAsia="Malgun Gothic"/>
          <w:b/>
          <w:sz w:val="18"/>
        </w:rPr>
        <w:t xml:space="preserve">· 표현: </w:t>
      </w:r>
      <w:r>
        <w:rPr>
          <w:rFonts w:ascii="Arial" w:hAnsi="Arial" w:eastAsia="Malgun Gothic"/>
          <w:sz w:val="18"/>
        </w:rPr>
        <w:t>"Fico te devendo uma" = 신세 하나 졌어요, 브라질 관용구.</w:t>
      </w:r>
    </w:p>
    <w:p>
      <w:pPr>
        <w:spacing w:after="20" w:before="100"/>
      </w:pPr>
      <w:r>
        <w:rPr>
          <w:rFonts w:ascii="Arial" w:hAnsi="Arial" w:eastAsia="Malgun Gothic"/>
          <w:b/>
          <w:sz w:val="20"/>
        </w:rPr>
        <w:t xml:space="preserve">111. </w:t>
      </w:r>
      <w:r>
        <w:rPr>
          <w:rFonts w:ascii="Arial" w:hAnsi="Arial" w:eastAsia="Malgun Gothic"/>
          <w:b/>
          <w:color w:val="7F6000"/>
          <w:sz w:val="20"/>
        </w:rPr>
        <w:t>SEU JAIR</w:t>
      </w:r>
      <w:r>
        <w:rPr>
          <w:rFonts w:ascii="Arial" w:hAnsi="Arial" w:eastAsia="Malgun Gothic"/>
          <w:sz w:val="20"/>
        </w:rPr>
        <w:t xml:space="preserve">  "Deve nada. Só cuida desse rosto. Hoje ele tá muito conhecido."</w:t>
      </w:r>
    </w:p>
    <w:p>
      <w:pPr>
        <w:spacing w:after="0" w:before="0"/>
        <w:ind w:left="283"/>
      </w:pPr>
      <w:r>
        <w:rPr>
          <w:rFonts w:ascii="Arial" w:hAnsi="Arial" w:eastAsia="Malgun Gothic"/>
          <w:b/>
          <w:sz w:val="18"/>
        </w:rPr>
        <w:t xml:space="preserve">· 단어: </w:t>
      </w:r>
      <w:r>
        <w:rPr>
          <w:rFonts w:ascii="Arial" w:hAnsi="Arial" w:eastAsia="Malgun Gothic"/>
          <w:sz w:val="18"/>
        </w:rPr>
        <w:t>dever(빚지다) · cuidar de(~을 돌보다, 조심하다) · rosto(얼굴) · conhecido(유명한, 알려진)</w:t>
      </w:r>
    </w:p>
    <w:p>
      <w:pPr>
        <w:spacing w:after="0" w:before="0"/>
        <w:ind w:left="283"/>
      </w:pPr>
      <w:r>
        <w:rPr>
          <w:rFonts w:ascii="Arial" w:hAnsi="Arial" w:eastAsia="Malgun Gothic"/>
          <w:b/>
          <w:sz w:val="18"/>
        </w:rPr>
        <w:t xml:space="preserve">· 문법: </w:t>
      </w:r>
      <w:r>
        <w:rPr>
          <w:rFonts w:ascii="Arial" w:hAnsi="Arial" w:eastAsia="Malgun Gothic"/>
          <w:sz w:val="18"/>
        </w:rPr>
        <w:t>"Deve nada"는 não 생략 구어(= Não deve nada). desse = de + esse. ele는 rosto를 받음.</w:t>
      </w:r>
    </w:p>
    <w:p>
      <w:pPr>
        <w:spacing w:after="0" w:before="0"/>
        <w:ind w:left="283"/>
      </w:pPr>
      <w:r>
        <w:rPr>
          <w:rFonts w:ascii="Arial" w:hAnsi="Arial" w:eastAsia="Malgun Gothic"/>
          <w:b/>
          <w:sz w:val="18"/>
        </w:rPr>
        <w:t xml:space="preserve">· 시제: </w:t>
      </w:r>
      <w:r>
        <w:rPr>
          <w:rFonts w:ascii="Arial" w:hAnsi="Arial" w:eastAsia="Malgun Gothic"/>
          <w:sz w:val="18"/>
        </w:rPr>
        <w:t>현재(Deve, tá) / 명령법(cuida).</w:t>
      </w:r>
    </w:p>
    <w:p>
      <w:pPr>
        <w:spacing w:after="0" w:before="0"/>
        <w:ind w:left="283"/>
      </w:pPr>
      <w:r>
        <w:rPr>
          <w:rFonts w:ascii="Arial" w:hAnsi="Arial" w:eastAsia="Malgun Gothic"/>
          <w:b/>
          <w:sz w:val="18"/>
        </w:rPr>
        <w:t xml:space="preserve">· 표현: </w:t>
      </w:r>
      <w:r>
        <w:rPr>
          <w:rFonts w:ascii="Arial" w:hAnsi="Arial" w:eastAsia="Malgun Gothic"/>
          <w:sz w:val="18"/>
        </w:rPr>
        <w:t>"얼굴이 오늘 너무 알려졌다"는 '얼굴 조심해, 다들 널 찾는다'는 농담 섞인 경고.</w:t>
      </w:r>
    </w:p>
    <w:p>
      <w:pPr>
        <w:spacing w:after="20" w:before="100"/>
      </w:pPr>
      <w:r>
        <w:rPr>
          <w:rFonts w:ascii="Arial" w:hAnsi="Arial" w:eastAsia="Malgun Gothic"/>
          <w:b/>
          <w:sz w:val="20"/>
        </w:rPr>
        <w:t xml:space="preserve">112. </w:t>
      </w:r>
      <w:r>
        <w:rPr>
          <w:rFonts w:ascii="Arial" w:hAnsi="Arial" w:eastAsia="Malgun Gothic"/>
          <w:b/>
          <w:color w:val="7F6000"/>
          <w:sz w:val="20"/>
        </w:rPr>
        <w:t>ANA CLARA</w:t>
      </w:r>
      <w:r>
        <w:rPr>
          <w:rFonts w:ascii="Arial" w:hAnsi="Arial" w:eastAsia="Malgun Gothic"/>
          <w:sz w:val="20"/>
        </w:rPr>
        <w:t xml:space="preserve">  "Entra, entra! Abaixa a cabeça. Cê tá bem?"</w:t>
      </w:r>
    </w:p>
    <w:p>
      <w:pPr>
        <w:spacing w:after="0" w:before="0"/>
        <w:ind w:left="283"/>
      </w:pPr>
      <w:r>
        <w:rPr>
          <w:rFonts w:ascii="Arial" w:hAnsi="Arial" w:eastAsia="Malgun Gothic"/>
          <w:b/>
          <w:sz w:val="18"/>
        </w:rPr>
        <w:t xml:space="preserve">· 단어: </w:t>
      </w:r>
      <w:r>
        <w:rPr>
          <w:rFonts w:ascii="Arial" w:hAnsi="Arial" w:eastAsia="Malgun Gothic"/>
          <w:sz w:val="18"/>
        </w:rPr>
        <w:t>entrar(타다, 들어오다) · abaixar(낮추다) · cê(= você, 구어)</w:t>
      </w:r>
    </w:p>
    <w:p>
      <w:pPr>
        <w:spacing w:after="0" w:before="0"/>
        <w:ind w:left="283"/>
      </w:pPr>
      <w:r>
        <w:rPr>
          <w:rFonts w:ascii="Arial" w:hAnsi="Arial" w:eastAsia="Malgun Gothic"/>
          <w:b/>
          <w:sz w:val="18"/>
        </w:rPr>
        <w:t xml:space="preserve">· 문법: </w:t>
      </w:r>
      <w:r>
        <w:rPr>
          <w:rFonts w:ascii="Arial" w:hAnsi="Arial" w:eastAsia="Malgun Gothic"/>
          <w:sz w:val="18"/>
        </w:rPr>
        <w:t>반복 명령으로 다급함 강조. 구어 명령 Abaixa(→ 1번 참고).</w:t>
      </w:r>
    </w:p>
    <w:p>
      <w:pPr>
        <w:spacing w:after="0" w:before="0"/>
        <w:ind w:left="283"/>
      </w:pPr>
      <w:r>
        <w:rPr>
          <w:rFonts w:ascii="Arial" w:hAnsi="Arial" w:eastAsia="Malgun Gothic"/>
          <w:b/>
          <w:sz w:val="18"/>
        </w:rPr>
        <w:t xml:space="preserve">· 시제: </w:t>
      </w:r>
      <w:r>
        <w:rPr>
          <w:rFonts w:ascii="Arial" w:hAnsi="Arial" w:eastAsia="Malgun Gothic"/>
          <w:sz w:val="18"/>
        </w:rPr>
        <w:t>명령법 / 현재(tá).</w:t>
      </w:r>
    </w:p>
    <w:p>
      <w:pPr>
        <w:spacing w:after="0" w:before="0"/>
        <w:ind w:left="283"/>
      </w:pPr>
      <w:r>
        <w:rPr>
          <w:rFonts w:ascii="Arial" w:hAnsi="Arial" w:eastAsia="Malgun Gothic"/>
          <w:b/>
          <w:sz w:val="18"/>
        </w:rPr>
        <w:t xml:space="preserve">· 표현: </w:t>
      </w:r>
      <w:r>
        <w:rPr>
          <w:rFonts w:ascii="Arial" w:hAnsi="Arial" w:eastAsia="Malgun Gothic"/>
          <w:sz w:val="18"/>
        </w:rPr>
        <w:t>cê는 você의 강한 구어 축약.</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"Tô. Acho que tô. Ele sabia, Ana. Ele sabia desde o começo."</w:t>
      </w:r>
    </w:p>
    <w:p>
      <w:pPr>
        <w:spacing w:after="0" w:before="0"/>
        <w:ind w:left="283"/>
      </w:pPr>
      <w:r>
        <w:rPr>
          <w:rFonts w:ascii="Arial" w:hAnsi="Arial" w:eastAsia="Malgun Gothic"/>
          <w:b/>
          <w:sz w:val="18"/>
        </w:rPr>
        <w:t xml:space="preserve">· 단어: </w:t>
      </w:r>
      <w:r>
        <w:rPr>
          <w:rFonts w:ascii="Arial" w:hAnsi="Arial" w:eastAsia="Malgun Gothic"/>
          <w:sz w:val="18"/>
        </w:rPr>
        <w:t>achar que(~라고 생각하다) · começo(처음)</w:t>
      </w:r>
    </w:p>
    <w:p>
      <w:pPr>
        <w:spacing w:after="0" w:before="0"/>
        <w:ind w:left="283"/>
      </w:pPr>
      <w:r>
        <w:rPr>
          <w:rFonts w:ascii="Arial" w:hAnsi="Arial" w:eastAsia="Malgun Gothic"/>
          <w:b/>
          <w:sz w:val="18"/>
        </w:rPr>
        <w:t xml:space="preserve">· 문법: </w:t>
      </w:r>
      <w:r>
        <w:rPr>
          <w:rFonts w:ascii="Arial" w:hAnsi="Arial" w:eastAsia="Malgun Gothic"/>
          <w:sz w:val="18"/>
        </w:rPr>
        <w:t>동사 반복으로 대답(Tô). "Acho que + 직설법".</w:t>
      </w:r>
    </w:p>
    <w:p>
      <w:pPr>
        <w:spacing w:after="0" w:before="0"/>
        <w:ind w:left="283"/>
      </w:pPr>
      <w:r>
        <w:rPr>
          <w:rFonts w:ascii="Arial" w:hAnsi="Arial" w:eastAsia="Malgun Gothic"/>
          <w:b/>
          <w:sz w:val="18"/>
        </w:rPr>
        <w:t xml:space="preserve">· 시제: </w:t>
      </w:r>
      <w:r>
        <w:rPr>
          <w:rFonts w:ascii="Arial" w:hAnsi="Arial" w:eastAsia="Malgun Gothic"/>
          <w:sz w:val="18"/>
        </w:rPr>
        <w:t>현재(tô) / 미완료과거(sabia) — 과거 내내 알고 있던 상태.</w:t>
      </w:r>
    </w:p>
    <w:p>
      <w:pPr>
        <w:spacing w:after="20" w:before="100"/>
      </w:pPr>
      <w:r>
        <w:rPr>
          <w:rFonts w:ascii="Arial" w:hAnsi="Arial" w:eastAsia="Malgun Gothic"/>
          <w:b/>
          <w:sz w:val="20"/>
        </w:rPr>
        <w:t xml:space="preserve">114. </w:t>
      </w:r>
      <w:r>
        <w:rPr>
          <w:rFonts w:ascii="Arial" w:hAnsi="Arial" w:eastAsia="Malgun Gothic"/>
          <w:b/>
          <w:color w:val="7F6000"/>
          <w:sz w:val="20"/>
        </w:rPr>
        <w:t>ANA CLARA</w:t>
      </w:r>
      <w:r>
        <w:rPr>
          <w:rFonts w:ascii="Arial" w:hAnsi="Arial" w:eastAsia="Malgun Gothic"/>
          <w:sz w:val="20"/>
        </w:rPr>
        <w:t xml:space="preserve">  "E te deixou trabalhar lá dentro? Pra quê?"</w:t>
      </w:r>
    </w:p>
    <w:p>
      <w:pPr>
        <w:spacing w:after="0" w:before="0"/>
        <w:ind w:left="283"/>
      </w:pPr>
      <w:r>
        <w:rPr>
          <w:rFonts w:ascii="Arial" w:hAnsi="Arial" w:eastAsia="Malgun Gothic"/>
          <w:b/>
          <w:sz w:val="18"/>
        </w:rPr>
        <w:t xml:space="preserve">· 단어: </w:t>
      </w:r>
      <w:r>
        <w:rPr>
          <w:rFonts w:ascii="Arial" w:hAnsi="Arial" w:eastAsia="Malgun Gothic"/>
          <w:sz w:val="18"/>
        </w:rPr>
        <w:t>lá dentro(그 안에서) · pra quê(뭐 하려고, 무슨 목적으로)</w:t>
      </w:r>
    </w:p>
    <w:p>
      <w:pPr>
        <w:spacing w:after="0" w:before="0"/>
        <w:ind w:left="283"/>
      </w:pPr>
      <w:r>
        <w:rPr>
          <w:rFonts w:ascii="Arial" w:hAnsi="Arial" w:eastAsia="Malgun Gothic"/>
          <w:b/>
          <w:sz w:val="18"/>
        </w:rPr>
        <w:t xml:space="preserve">· 문법: </w:t>
      </w:r>
      <w:r>
        <w:rPr>
          <w:rFonts w:ascii="Arial" w:hAnsi="Arial" w:eastAsia="Malgun Gothic"/>
          <w:sz w:val="18"/>
        </w:rPr>
        <w:t>deixar + 목적어 + 부정사(→ 55번 참고). "Pra quê?" = 목적을 묻는 의문(por quê는 이유).</w:t>
      </w:r>
    </w:p>
    <w:p>
      <w:pPr>
        <w:spacing w:after="0" w:before="0"/>
        <w:ind w:left="283"/>
      </w:pPr>
      <w:r>
        <w:rPr>
          <w:rFonts w:ascii="Arial" w:hAnsi="Arial" w:eastAsia="Malgun Gothic"/>
          <w:b/>
          <w:sz w:val="18"/>
        </w:rPr>
        <w:t xml:space="preserve">· 시제: </w:t>
      </w:r>
      <w:r>
        <w:rPr>
          <w:rFonts w:ascii="Arial" w:hAnsi="Arial" w:eastAsia="Malgun Gothic"/>
          <w:sz w:val="18"/>
        </w:rPr>
        <w:t>완료과거 — 끝난 허용을 전체로 봄.</w:t>
      </w:r>
    </w:p>
    <w:p>
      <w:pPr>
        <w:spacing w:after="20" w:before="100"/>
      </w:pPr>
      <w:r>
        <w:rPr>
          <w:rFonts w:ascii="Arial" w:hAnsi="Arial" w:eastAsia="Malgun Gothic"/>
          <w:b/>
          <w:sz w:val="20"/>
        </w:rPr>
        <w:t xml:space="preserve">115. </w:t>
      </w:r>
      <w:r>
        <w:rPr>
          <w:rFonts w:ascii="Arial" w:hAnsi="Arial" w:eastAsia="Malgun Gothic"/>
          <w:b/>
          <w:color w:val="7F6000"/>
          <w:sz w:val="20"/>
        </w:rPr>
        <w:t>TIAGO</w:t>
      </w:r>
      <w:r>
        <w:rPr>
          <w:rFonts w:ascii="Arial" w:hAnsi="Arial" w:eastAsia="Malgun Gothic"/>
          <w:sz w:val="20"/>
        </w:rPr>
        <w:t xml:space="preserve">  "Pra saber o que eu sabia. Pra ver até onde eu ia."</w:t>
      </w:r>
    </w:p>
    <w:p>
      <w:pPr>
        <w:spacing w:after="0" w:before="0"/>
        <w:ind w:left="283"/>
      </w:pPr>
      <w:r>
        <w:rPr>
          <w:rFonts w:ascii="Arial" w:hAnsi="Arial" w:eastAsia="Malgun Gothic"/>
          <w:b/>
          <w:sz w:val="18"/>
        </w:rPr>
        <w:t xml:space="preserve">· 단어: </w:t>
      </w:r>
      <w:r>
        <w:rPr>
          <w:rFonts w:ascii="Arial" w:hAnsi="Arial" w:eastAsia="Malgun Gothic"/>
          <w:sz w:val="18"/>
        </w:rPr>
        <w:t>até onde(어디까지) · ia(ir 미완료과거)</w:t>
      </w:r>
    </w:p>
    <w:p>
      <w:pPr>
        <w:spacing w:after="0" w:before="0"/>
        <w:ind w:left="283"/>
      </w:pPr>
      <w:r>
        <w:rPr>
          <w:rFonts w:ascii="Arial" w:hAnsi="Arial" w:eastAsia="Malgun Gothic"/>
          <w:b/>
          <w:sz w:val="18"/>
        </w:rPr>
        <w:t xml:space="preserve">· 문법: </w:t>
      </w:r>
      <w:r>
        <w:rPr>
          <w:rFonts w:ascii="Arial" w:hAnsi="Arial" w:eastAsia="Malgun Gothic"/>
          <w:sz w:val="18"/>
        </w:rPr>
        <w:t>"Pra + 부정사" 목적 표현 두 번 병렬. 간접의문 o que eu sabia / até onde eu ia.</w:t>
      </w:r>
    </w:p>
    <w:p>
      <w:pPr>
        <w:spacing w:after="0" w:before="0"/>
        <w:ind w:left="283"/>
      </w:pPr>
      <w:r>
        <w:rPr>
          <w:rFonts w:ascii="Arial" w:hAnsi="Arial" w:eastAsia="Malgun Gothic"/>
          <w:b/>
          <w:sz w:val="18"/>
        </w:rPr>
        <w:t xml:space="preserve">· 시제: </w:t>
      </w:r>
      <w:r>
        <w:rPr>
          <w:rFonts w:ascii="Arial" w:hAnsi="Arial" w:eastAsia="Malgun Gothic"/>
          <w:sz w:val="18"/>
        </w:rPr>
        <w:t>미완료과거(sabia, ia) — 그 기간 진행 중이던 상태·과정.</w:t>
      </w:r>
    </w:p>
    <w:p>
      <w:pPr>
        <w:spacing w:after="20" w:before="100"/>
      </w:pPr>
      <w:r>
        <w:rPr>
          <w:rFonts w:ascii="Arial" w:hAnsi="Arial" w:eastAsia="Malgun Gothic"/>
          <w:b/>
          <w:sz w:val="20"/>
        </w:rPr>
        <w:t xml:space="preserve">116. </w:t>
      </w:r>
      <w:r>
        <w:rPr>
          <w:rFonts w:ascii="Arial" w:hAnsi="Arial" w:eastAsia="Malgun Gothic"/>
          <w:b/>
          <w:color w:val="7F6000"/>
          <w:sz w:val="20"/>
        </w:rPr>
        <w:t>ANA CLARA</w:t>
      </w:r>
      <w:r>
        <w:rPr>
          <w:rFonts w:ascii="Arial" w:hAnsi="Arial" w:eastAsia="Malgun Gothic"/>
          <w:sz w:val="20"/>
        </w:rPr>
        <w:t xml:space="preserve">  "Liga pra Helena. Ela já ligou cinco vezes."</w:t>
      </w:r>
    </w:p>
    <w:p>
      <w:pPr>
        <w:spacing w:after="0" w:before="0"/>
        <w:ind w:left="283"/>
      </w:pPr>
      <w:r>
        <w:rPr>
          <w:rFonts w:ascii="Arial" w:hAnsi="Arial" w:eastAsia="Malgun Gothic"/>
          <w:b/>
          <w:sz w:val="18"/>
        </w:rPr>
        <w:t xml:space="preserve">· 단어: </w:t>
      </w:r>
      <w:r>
        <w:rPr>
          <w:rFonts w:ascii="Arial" w:hAnsi="Arial" w:eastAsia="Malgun Gothic"/>
          <w:sz w:val="18"/>
        </w:rPr>
        <w:t>ligar pra(~에게 전화하다)</w:t>
      </w:r>
    </w:p>
    <w:p>
      <w:pPr>
        <w:spacing w:after="0" w:before="0"/>
        <w:ind w:left="283"/>
      </w:pPr>
      <w:r>
        <w:rPr>
          <w:rFonts w:ascii="Arial" w:hAnsi="Arial" w:eastAsia="Malgun Gothic"/>
          <w:b/>
          <w:sz w:val="18"/>
        </w:rPr>
        <w:t xml:space="preserve">· 문법: </w:t>
      </w:r>
      <w:r>
        <w:rPr>
          <w:rFonts w:ascii="Arial" w:hAnsi="Arial" w:eastAsia="Malgun Gothic"/>
          <w:sz w:val="18"/>
        </w:rPr>
        <w:t>구어 명령 Liga. "já + 완료과거 + 횟수".</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완료과거(ligou) — 지금까지 완결된 횟수 집계.</w:t>
      </w:r>
    </w:p>
    <w:p>
      <w:pPr>
        <w:spacing w:after="20" w:before="100"/>
      </w:pPr>
      <w:r>
        <w:rPr>
          <w:rFonts w:ascii="Arial" w:hAnsi="Arial" w:eastAsia="Malgun Gothic"/>
          <w:b/>
          <w:sz w:val="20"/>
        </w:rPr>
        <w:t xml:space="preserve">117. </w:t>
      </w:r>
      <w:r>
        <w:rPr>
          <w:rFonts w:ascii="Arial" w:hAnsi="Arial" w:eastAsia="Malgun Gothic"/>
          <w:b/>
          <w:color w:val="7F6000"/>
          <w:sz w:val="20"/>
        </w:rPr>
        <w:t>HELENA</w:t>
      </w:r>
      <w:r>
        <w:rPr>
          <w:rFonts w:ascii="Arial" w:hAnsi="Arial" w:eastAsia="Malgun Gothic"/>
          <w:sz w:val="20"/>
        </w:rPr>
        <w:t xml:space="preserve">  "Tiago! Graças a Deus. Onde você tá?"</w:t>
      </w:r>
    </w:p>
    <w:p>
      <w:pPr>
        <w:spacing w:after="0" w:before="0"/>
        <w:ind w:left="283"/>
      </w:pPr>
      <w:r>
        <w:rPr>
          <w:rFonts w:ascii="Arial" w:hAnsi="Arial" w:eastAsia="Malgun Gothic"/>
          <w:b/>
          <w:sz w:val="18"/>
        </w:rPr>
        <w:t xml:space="preserve">· 단어: </w:t>
      </w:r>
      <w:r>
        <w:rPr>
          <w:rFonts w:ascii="Arial" w:hAnsi="Arial" w:eastAsia="Malgun Gothic"/>
          <w:sz w:val="18"/>
        </w:rPr>
        <w:t>graças a Deus(다행이다, 신 덕분에)</w:t>
      </w:r>
    </w:p>
    <w:p>
      <w:pPr>
        <w:spacing w:after="0" w:before="0"/>
        <w:ind w:left="283"/>
      </w:pPr>
      <w:r>
        <w:rPr>
          <w:rFonts w:ascii="Arial" w:hAnsi="Arial" w:eastAsia="Malgun Gothic"/>
          <w:b/>
          <w:sz w:val="18"/>
        </w:rPr>
        <w:t xml:space="preserve">· 문법: </w:t>
      </w:r>
      <w:r>
        <w:rPr>
          <w:rFonts w:ascii="Arial" w:hAnsi="Arial" w:eastAsia="Malgun Gothic"/>
          <w:sz w:val="18"/>
        </w:rPr>
        <w:t>의문사 onde + 주어 + 동사.</w:t>
      </w:r>
    </w:p>
    <w:p>
      <w:pPr>
        <w:spacing w:after="0" w:before="0"/>
        <w:ind w:left="283"/>
      </w:pPr>
      <w:r>
        <w:rPr>
          <w:rFonts w:ascii="Arial" w:hAnsi="Arial" w:eastAsia="Malgun Gothic"/>
          <w:b/>
          <w:sz w:val="18"/>
        </w:rPr>
        <w:t xml:space="preserve">· 시제: </w:t>
      </w:r>
      <w:r>
        <w:rPr>
          <w:rFonts w:ascii="Arial" w:hAnsi="Arial" w:eastAsia="Malgun Gothic"/>
          <w:sz w:val="18"/>
        </w:rPr>
        <w:t>현재(tá) — 현재 위치.</w:t>
      </w:r>
    </w:p>
    <w:p>
      <w:pPr>
        <w:spacing w:after="0" w:before="0"/>
        <w:ind w:left="283"/>
      </w:pPr>
      <w:r>
        <w:rPr>
          <w:rFonts w:ascii="Arial" w:hAnsi="Arial" w:eastAsia="Malgun Gothic"/>
          <w:b/>
          <w:sz w:val="18"/>
        </w:rPr>
        <w:t xml:space="preserve">· 표현: </w:t>
      </w:r>
      <w:r>
        <w:rPr>
          <w:rFonts w:ascii="Arial" w:hAnsi="Arial" w:eastAsia="Malgun Gothic"/>
          <w:sz w:val="18"/>
        </w:rPr>
        <w:t>Graças a Deus는 안도의 고정 감탄.</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"No carro da Ana. Saí do terminal. Prenderam o Ramos."</w:t>
      </w:r>
    </w:p>
    <w:p>
      <w:pPr>
        <w:spacing w:after="0" w:before="0"/>
        <w:ind w:left="283"/>
      </w:pPr>
      <w:r>
        <w:rPr>
          <w:rFonts w:ascii="Arial" w:hAnsi="Arial" w:eastAsia="Malgun Gothic"/>
          <w:b/>
          <w:sz w:val="18"/>
        </w:rPr>
        <w:t xml:space="preserve">· 단어: </w:t>
      </w:r>
      <w:r>
        <w:rPr>
          <w:rFonts w:ascii="Arial" w:hAnsi="Arial" w:eastAsia="Malgun Gothic"/>
          <w:sz w:val="18"/>
        </w:rPr>
        <w:t>saí(sair 완료과거 1인칭 단수)</w:t>
      </w:r>
    </w:p>
    <w:p>
      <w:pPr>
        <w:spacing w:after="0" w:before="0"/>
        <w:ind w:left="283"/>
      </w:pPr>
      <w:r>
        <w:rPr>
          <w:rFonts w:ascii="Arial" w:hAnsi="Arial" w:eastAsia="Malgun Gothic"/>
          <w:b/>
          <w:sz w:val="18"/>
        </w:rPr>
        <w:t xml:space="preserve">· 문법: </w:t>
      </w:r>
      <w:r>
        <w:rPr>
          <w:rFonts w:ascii="Arial" w:hAnsi="Arial" w:eastAsia="Malgun Gothic"/>
          <w:sz w:val="18"/>
        </w:rPr>
        <w:t>불특정 주어 3인칭 복수(Prenderam, → 94번 참고).</w:t>
      </w:r>
    </w:p>
    <w:p>
      <w:pPr>
        <w:spacing w:after="0" w:before="0"/>
        <w:ind w:left="283"/>
      </w:pPr>
      <w:r>
        <w:rPr>
          <w:rFonts w:ascii="Arial" w:hAnsi="Arial" w:eastAsia="Malgun Gothic"/>
          <w:b/>
          <w:sz w:val="18"/>
        </w:rPr>
        <w:t xml:space="preserve">· 시제: </w:t>
      </w:r>
      <w:r>
        <w:rPr>
          <w:rFonts w:ascii="Arial" w:hAnsi="Arial" w:eastAsia="Malgun Gothic"/>
          <w:sz w:val="18"/>
        </w:rPr>
        <w:t>완료과거 — 연속된 완결 사건 보고.</w:t>
      </w:r>
    </w:p>
    <w:p>
      <w:pPr>
        <w:spacing w:after="20" w:before="100"/>
      </w:pPr>
      <w:r>
        <w:rPr>
          <w:rFonts w:ascii="Arial" w:hAnsi="Arial" w:eastAsia="Malgun Gothic"/>
          <w:b/>
          <w:sz w:val="20"/>
        </w:rPr>
        <w:t xml:space="preserve">119. </w:t>
      </w:r>
      <w:r>
        <w:rPr>
          <w:rFonts w:ascii="Arial" w:hAnsi="Arial" w:eastAsia="Malgun Gothic"/>
          <w:b/>
          <w:color w:val="7F6000"/>
          <w:sz w:val="20"/>
        </w:rPr>
        <w:t>HELENA</w:t>
      </w:r>
      <w:r>
        <w:rPr>
          <w:rFonts w:ascii="Arial" w:hAnsi="Arial" w:eastAsia="Malgun Gothic"/>
          <w:sz w:val="20"/>
        </w:rPr>
        <w:t xml:space="preserve">  "A gente viu na televisão. Tá tudo ao vivo, com helicóptero e tudo."</w:t>
      </w:r>
    </w:p>
    <w:p>
      <w:pPr>
        <w:spacing w:after="0" w:before="0"/>
        <w:ind w:left="283"/>
      </w:pPr>
      <w:r>
        <w:rPr>
          <w:rFonts w:ascii="Arial" w:hAnsi="Arial" w:eastAsia="Malgun Gothic"/>
          <w:b/>
          <w:sz w:val="18"/>
        </w:rPr>
        <w:t xml:space="preserve">· 단어: </w:t>
      </w:r>
      <w:r>
        <w:rPr>
          <w:rFonts w:ascii="Arial" w:hAnsi="Arial" w:eastAsia="Malgun Gothic"/>
          <w:sz w:val="18"/>
        </w:rPr>
        <w:t>ao vivo(생중계로) · e tudo(~까지 다)</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단수(viu). "com X e tudo" = X까지 있는 등(구어).</w:t>
      </w:r>
    </w:p>
    <w:p>
      <w:pPr>
        <w:spacing w:after="0" w:before="0"/>
        <w:ind w:left="283"/>
      </w:pPr>
      <w:r>
        <w:rPr>
          <w:rFonts w:ascii="Arial" w:hAnsi="Arial" w:eastAsia="Malgun Gothic"/>
          <w:b/>
          <w:sz w:val="18"/>
        </w:rPr>
        <w:t xml:space="preserve">· 시제: </w:t>
      </w:r>
      <w:r>
        <w:rPr>
          <w:rFonts w:ascii="Arial" w:hAnsi="Arial" w:eastAsia="Malgun Gothic"/>
          <w:sz w:val="18"/>
        </w:rPr>
        <w:t>완료과거(viu) / 현재(tá) — 지금 진행 중인 방송.</w:t>
      </w:r>
    </w:p>
    <w:p>
      <w:pPr>
        <w:spacing w:after="0" w:before="0"/>
        <w:ind w:left="283"/>
      </w:pPr>
      <w:r>
        <w:rPr>
          <w:rFonts w:ascii="Arial" w:hAnsi="Arial" w:eastAsia="Malgun Gothic"/>
          <w:b/>
          <w:sz w:val="18"/>
        </w:rPr>
        <w:t xml:space="preserve">· 표현: </w:t>
      </w:r>
      <w:r>
        <w:rPr>
          <w:rFonts w:ascii="Arial" w:hAnsi="Arial" w:eastAsia="Malgun Gothic"/>
          <w:sz w:val="18"/>
        </w:rPr>
        <w:t>"e tudo" = '그런 것까지 다', 과장·강조의 꼬리말.</w:t>
      </w:r>
    </w:p>
    <w:p>
      <w:pPr>
        <w:spacing w:after="20" w:before="100"/>
      </w:pPr>
      <w:r>
        <w:rPr>
          <w:rFonts w:ascii="Arial" w:hAnsi="Arial" w:eastAsia="Malgun Gothic"/>
          <w:b/>
          <w:sz w:val="20"/>
        </w:rPr>
        <w:t xml:space="preserve">120. </w:t>
      </w:r>
      <w:r>
        <w:rPr>
          <w:rFonts w:ascii="Arial" w:hAnsi="Arial" w:eastAsia="Malgun Gothic"/>
          <w:b/>
          <w:color w:val="7F6000"/>
          <w:sz w:val="20"/>
        </w:rPr>
        <w:t>DIGO</w:t>
      </w:r>
      <w:r>
        <w:rPr>
          <w:rFonts w:ascii="Arial" w:hAnsi="Arial" w:eastAsia="Malgun Gothic"/>
          <w:sz w:val="20"/>
        </w:rPr>
        <w:t xml:space="preserve">  "Os números de hoje: nove mandados de prisão, três empresas, um terminal inteiro."</w:t>
      </w:r>
    </w:p>
    <w:p>
      <w:pPr>
        <w:spacing w:after="0" w:before="0"/>
        <w:ind w:left="283"/>
      </w:pPr>
      <w:r>
        <w:rPr>
          <w:rFonts w:ascii="Arial" w:hAnsi="Arial" w:eastAsia="Malgun Gothic"/>
          <w:b/>
          <w:sz w:val="18"/>
        </w:rPr>
        <w:t xml:space="preserve">· 단어: </w:t>
      </w:r>
      <w:r>
        <w:rPr>
          <w:rFonts w:ascii="Arial" w:hAnsi="Arial" w:eastAsia="Malgun Gothic"/>
          <w:sz w:val="18"/>
        </w:rPr>
        <w:t>mandado de prisão(체포영장) · empresa(회사) · inteiro(전체의)</w:t>
      </w:r>
    </w:p>
    <w:p>
      <w:pPr>
        <w:spacing w:after="0" w:before="0"/>
        <w:ind w:left="283"/>
      </w:pPr>
      <w:r>
        <w:rPr>
          <w:rFonts w:ascii="Arial" w:hAnsi="Arial" w:eastAsia="Malgun Gothic"/>
          <w:b/>
          <w:sz w:val="18"/>
        </w:rPr>
        <w:t xml:space="preserve">· 문법: </w:t>
      </w:r>
      <w:r>
        <w:rPr>
          <w:rFonts w:ascii="Arial" w:hAnsi="Arial" w:eastAsia="Malgun Gothic"/>
          <w:sz w:val="18"/>
        </w:rPr>
        <w:t>콜론 뒤 명사구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121. </w:t>
      </w:r>
      <w:r>
        <w:rPr>
          <w:rFonts w:ascii="Arial" w:hAnsi="Arial" w:eastAsia="Malgun Gothic"/>
          <w:b/>
          <w:color w:val="7F6000"/>
          <w:sz w:val="20"/>
        </w:rPr>
        <w:t>TIAGO</w:t>
      </w:r>
      <w:r>
        <w:rPr>
          <w:rFonts w:ascii="Arial" w:hAnsi="Arial" w:eastAsia="Malgun Gothic"/>
          <w:sz w:val="20"/>
        </w:rPr>
        <w:t xml:space="preserve">  "E a FerrazLog? Tá na lista?"</w:t>
      </w:r>
    </w:p>
    <w:p>
      <w:pPr>
        <w:spacing w:after="0" w:before="0"/>
        <w:ind w:left="283"/>
      </w:pPr>
      <w:r>
        <w:rPr>
          <w:rFonts w:ascii="Arial" w:hAnsi="Arial" w:eastAsia="Malgun Gothic"/>
          <w:b/>
          <w:sz w:val="18"/>
        </w:rPr>
        <w:t xml:space="preserve">· 단어: </w:t>
      </w:r>
      <w:r>
        <w:rPr>
          <w:rFonts w:ascii="Arial" w:hAnsi="Arial" w:eastAsia="Malgun Gothic"/>
          <w:sz w:val="18"/>
        </w:rPr>
        <w:t>lista(명단)</w:t>
      </w:r>
    </w:p>
    <w:p>
      <w:pPr>
        <w:spacing w:after="0" w:before="0"/>
        <w:ind w:left="283"/>
      </w:pPr>
      <w:r>
        <w:rPr>
          <w:rFonts w:ascii="Arial" w:hAnsi="Arial" w:eastAsia="Malgun Gothic"/>
          <w:b/>
          <w:sz w:val="18"/>
        </w:rPr>
        <w:t xml:space="preserve">· 문법: </w:t>
      </w:r>
      <w:r>
        <w:rPr>
          <w:rFonts w:ascii="Arial" w:hAnsi="Arial" w:eastAsia="Malgun Gothic"/>
          <w:sz w:val="18"/>
        </w:rPr>
        <w:t>회사명 앞 여성 관사 a(a empresa를 염두).</w:t>
      </w:r>
    </w:p>
    <w:p>
      <w:pPr>
        <w:spacing w:after="0" w:before="0"/>
        <w:ind w:left="283"/>
      </w:pPr>
      <w:r>
        <w:rPr>
          <w:rFonts w:ascii="Arial" w:hAnsi="Arial" w:eastAsia="Malgun Gothic"/>
          <w:b/>
          <w:sz w:val="18"/>
        </w:rPr>
        <w:t xml:space="preserve">· 시제: </w:t>
      </w:r>
      <w:r>
        <w:rPr>
          <w:rFonts w:ascii="Arial" w:hAnsi="Arial" w:eastAsia="Malgun Gothic"/>
          <w:sz w:val="18"/>
        </w:rPr>
        <w:t>현재직설법(tá).</w:t>
      </w:r>
    </w:p>
    <w:p>
      <w:pPr>
        <w:spacing w:after="20" w:before="100"/>
      </w:pPr>
      <w:r>
        <w:rPr>
          <w:rFonts w:ascii="Arial" w:hAnsi="Arial" w:eastAsia="Malgun Gothic"/>
          <w:b/>
          <w:sz w:val="20"/>
        </w:rPr>
        <w:t xml:space="preserve">122. </w:t>
      </w:r>
      <w:r>
        <w:rPr>
          <w:rFonts w:ascii="Arial" w:hAnsi="Arial" w:eastAsia="Malgun Gothic"/>
          <w:b/>
          <w:color w:val="7F6000"/>
          <w:sz w:val="20"/>
        </w:rPr>
        <w:t>DIGO</w:t>
      </w:r>
      <w:r>
        <w:rPr>
          <w:rFonts w:ascii="Arial" w:hAnsi="Arial" w:eastAsia="Malgun Gothic"/>
          <w:sz w:val="20"/>
        </w:rPr>
        <w:t xml:space="preserve">  "Não aparece. Só a Despachos Litoral e dois fiscais da Receita."</w:t>
      </w:r>
    </w:p>
    <w:p>
      <w:pPr>
        <w:spacing w:after="0" w:before="0"/>
        <w:ind w:left="283"/>
      </w:pPr>
      <w:r>
        <w:rPr>
          <w:rFonts w:ascii="Arial" w:hAnsi="Arial" w:eastAsia="Malgun Gothic"/>
          <w:b/>
          <w:sz w:val="18"/>
        </w:rPr>
        <w:t xml:space="preserve">· 단어: </w:t>
      </w:r>
      <w:r>
        <w:rPr>
          <w:rFonts w:ascii="Arial" w:hAnsi="Arial" w:eastAsia="Malgun Gothic"/>
          <w:sz w:val="18"/>
        </w:rPr>
        <w:t>aparecer(나타나다) · fiscal(감독관, 복수 fiscais)</w:t>
      </w:r>
    </w:p>
    <w:p>
      <w:pPr>
        <w:spacing w:after="0" w:before="0"/>
        <w:ind w:left="283"/>
      </w:pPr>
      <w:r>
        <w:rPr>
          <w:rFonts w:ascii="Arial" w:hAnsi="Arial" w:eastAsia="Malgun Gothic"/>
          <w:b/>
          <w:sz w:val="18"/>
        </w:rPr>
        <w:t xml:space="preserve">· 문법: </w:t>
      </w:r>
      <w:r>
        <w:rPr>
          <w:rFonts w:ascii="Arial" w:hAnsi="Arial" w:eastAsia="Malgun Gothic"/>
          <w:sz w:val="18"/>
        </w:rPr>
        <w:t>주어 생략(FerrazLog). -al 명사 복수 -ais.</w:t>
      </w:r>
    </w:p>
    <w:p>
      <w:pPr>
        <w:spacing w:after="0" w:before="0"/>
        <w:ind w:left="283"/>
      </w:pPr>
      <w:r>
        <w:rPr>
          <w:rFonts w:ascii="Arial" w:hAnsi="Arial" w:eastAsia="Malgun Gothic"/>
          <w:b/>
          <w:sz w:val="18"/>
        </w:rPr>
        <w:t xml:space="preserve">· 시제: </w:t>
      </w:r>
      <w:r>
        <w:rPr>
          <w:rFonts w:ascii="Arial" w:hAnsi="Arial" w:eastAsia="Malgun Gothic"/>
          <w:sz w:val="18"/>
        </w:rPr>
        <w:t>현재직설법 — 명단의 현재 상태.</w:t>
      </w:r>
    </w:p>
    <w:p>
      <w:pPr>
        <w:spacing w:after="20" w:before="100"/>
      </w:pPr>
      <w:r>
        <w:rPr>
          <w:rFonts w:ascii="Arial" w:hAnsi="Arial" w:eastAsia="Malgun Gothic"/>
          <w:b/>
          <w:sz w:val="20"/>
        </w:rPr>
        <w:t xml:space="preserve">123. </w:t>
      </w:r>
      <w:r>
        <w:rPr>
          <w:rFonts w:ascii="Arial" w:hAnsi="Arial" w:eastAsia="Malgun Gothic"/>
          <w:b/>
          <w:color w:val="7F6000"/>
          <w:sz w:val="20"/>
        </w:rPr>
        <w:t>FELIPE</w:t>
      </w:r>
      <w:r>
        <w:rPr>
          <w:rFonts w:ascii="Arial" w:hAnsi="Arial" w:eastAsia="Malgun Gothic"/>
          <w:sz w:val="20"/>
        </w:rPr>
        <w:t xml:space="preserve">  "Tiago, quer que eu avise a Beatriz? Ou ligo pra mais alguém?"</w:t>
      </w:r>
    </w:p>
    <w:p>
      <w:pPr>
        <w:spacing w:after="0" w:before="0"/>
        <w:ind w:left="283"/>
      </w:pPr>
      <w:r>
        <w:rPr>
          <w:rFonts w:ascii="Arial" w:hAnsi="Arial" w:eastAsia="Malgun Gothic"/>
          <w:b/>
          <w:sz w:val="18"/>
        </w:rPr>
        <w:t xml:space="preserve">· 단어: </w:t>
      </w:r>
      <w:r>
        <w:rPr>
          <w:rFonts w:ascii="Arial" w:hAnsi="Arial" w:eastAsia="Malgun Gothic"/>
          <w:sz w:val="18"/>
        </w:rPr>
        <w:t>avisar(알리다) · mais alguém(다른 누군가)</w:t>
      </w:r>
    </w:p>
    <w:p>
      <w:pPr>
        <w:spacing w:after="0" w:before="0"/>
        <w:ind w:left="283"/>
      </w:pPr>
      <w:r>
        <w:rPr>
          <w:rFonts w:ascii="Arial" w:hAnsi="Arial" w:eastAsia="Malgun Gothic"/>
          <w:b/>
          <w:sz w:val="18"/>
        </w:rPr>
        <w:t xml:space="preserve">· 문법: </w:t>
      </w:r>
      <w:r>
        <w:rPr>
          <w:rFonts w:ascii="Arial" w:hAnsi="Arial" w:eastAsia="Malgun Gothic"/>
          <w:sz w:val="18"/>
        </w:rPr>
        <w:t>"querer que + 접속법" — 주절 주어(você)와 종속절 주어(eu)가 다르면 접속법(avise). "Ou ligo...?" = 현재형으로 제안 묻기(~할까요?).</w:t>
      </w:r>
    </w:p>
    <w:p>
      <w:pPr>
        <w:spacing w:after="0" w:before="0"/>
        <w:ind w:left="283"/>
      </w:pPr>
      <w:r>
        <w:rPr>
          <w:rFonts w:ascii="Arial" w:hAnsi="Arial" w:eastAsia="Malgun Gothic"/>
          <w:b/>
          <w:sz w:val="18"/>
        </w:rPr>
        <w:t xml:space="preserve">· 시제: </w:t>
      </w:r>
      <w:r>
        <w:rPr>
          <w:rFonts w:ascii="Arial" w:hAnsi="Arial" w:eastAsia="Malgun Gothic"/>
          <w:sz w:val="18"/>
        </w:rPr>
        <w:t>현재(quer) + 접속법 현재(avise) — 의지·희망 동사 뒤 / 현재형 ligo — 제안.</w:t>
      </w:r>
    </w:p>
    <w:p>
      <w:pPr>
        <w:spacing w:after="20" w:before="100"/>
      </w:pPr>
      <w:r>
        <w:rPr>
          <w:rFonts w:ascii="Arial" w:hAnsi="Arial" w:eastAsia="Malgun Gothic"/>
          <w:b/>
          <w:sz w:val="20"/>
        </w:rPr>
        <w:t xml:space="preserve">124. </w:t>
      </w:r>
      <w:r>
        <w:rPr>
          <w:rFonts w:ascii="Arial" w:hAnsi="Arial" w:eastAsia="Malgun Gothic"/>
          <w:b/>
          <w:color w:val="7F6000"/>
          <w:sz w:val="20"/>
        </w:rPr>
        <w:t>TIAGO</w:t>
      </w:r>
      <w:r>
        <w:rPr>
          <w:rFonts w:ascii="Arial" w:hAnsi="Arial" w:eastAsia="Malgun Gothic"/>
          <w:sz w:val="20"/>
        </w:rPr>
        <w:t xml:space="preserve">  "Só a Beatriz, Felipe. Valeu."</w:t>
      </w:r>
    </w:p>
    <w:p>
      <w:pPr>
        <w:spacing w:after="0" w:before="0"/>
        <w:ind w:left="283"/>
      </w:pPr>
      <w:r>
        <w:rPr>
          <w:rFonts w:ascii="Arial" w:hAnsi="Arial" w:eastAsia="Malgun Gothic"/>
          <w:b/>
          <w:sz w:val="18"/>
        </w:rPr>
        <w:t xml:space="preserve">· 단어: </w:t>
      </w:r>
      <w:r>
        <w:rPr>
          <w:rFonts w:ascii="Arial" w:hAnsi="Arial" w:eastAsia="Malgun Gothic"/>
          <w:sz w:val="18"/>
        </w:rPr>
        <w:t>valeu(고마워, 구어)</w:t>
      </w:r>
    </w:p>
    <w:p>
      <w:pPr>
        <w:spacing w:after="0" w:before="0"/>
        <w:ind w:left="283"/>
      </w:pPr>
      <w:r>
        <w:rPr>
          <w:rFonts w:ascii="Arial" w:hAnsi="Arial" w:eastAsia="Malgun Gothic"/>
          <w:b/>
          <w:sz w:val="18"/>
        </w:rPr>
        <w:t xml:space="preserve">· 문법: </w:t>
      </w:r>
      <w:r>
        <w:rPr>
          <w:rFonts w:ascii="Arial" w:hAnsi="Arial" w:eastAsia="Malgun Gothic"/>
          <w:sz w:val="18"/>
        </w:rPr>
        <w:t>생략 대답(Só a Beatriz = 베아트리스에게만 알려).</w:t>
      </w:r>
    </w:p>
    <w:p>
      <w:pPr>
        <w:spacing w:after="0" w:before="0"/>
        <w:ind w:left="283"/>
      </w:pPr>
      <w:r>
        <w:rPr>
          <w:rFonts w:ascii="Arial" w:hAnsi="Arial" w:eastAsia="Malgun Gothic"/>
          <w:b/>
          <w:sz w:val="18"/>
        </w:rPr>
        <w:t xml:space="preserve">· 시제: </w:t>
      </w:r>
      <w:r>
        <w:rPr>
          <w:rFonts w:ascii="Arial" w:hAnsi="Arial" w:eastAsia="Malgun Gothic"/>
          <w:sz w:val="18"/>
        </w:rPr>
        <w:t>해당 없음(Valeu는 valer 완료과거가 굳은 감탄사).</w:t>
      </w:r>
    </w:p>
    <w:p>
      <w:pPr>
        <w:spacing w:after="0" w:before="0"/>
        <w:ind w:left="283"/>
      </w:pPr>
      <w:r>
        <w:rPr>
          <w:rFonts w:ascii="Arial" w:hAnsi="Arial" w:eastAsia="Malgun Gothic"/>
          <w:b/>
          <w:sz w:val="18"/>
        </w:rPr>
        <w:t xml:space="preserve">· 표현: </w:t>
      </w:r>
      <w:r>
        <w:rPr>
          <w:rFonts w:ascii="Arial" w:hAnsi="Arial" w:eastAsia="Malgun Gothic"/>
          <w:sz w:val="18"/>
        </w:rPr>
        <w:t>Valeu! = 고마워, 브라질 구어의 대표 감사 표현.</w:t>
      </w:r>
    </w:p>
    <w:p>
      <w:pPr>
        <w:spacing w:after="20" w:before="100"/>
      </w:pPr>
      <w:r>
        <w:rPr>
          <w:rFonts w:ascii="Arial" w:hAnsi="Arial" w:eastAsia="Malgun Gothic"/>
          <w:b/>
          <w:sz w:val="20"/>
        </w:rPr>
        <w:t xml:space="preserve">125. </w:t>
      </w:r>
      <w:r>
        <w:rPr>
          <w:rFonts w:ascii="Arial" w:hAnsi="Arial" w:eastAsia="Malgun Gothic"/>
          <w:b/>
          <w:color w:val="7F6000"/>
          <w:sz w:val="20"/>
        </w:rPr>
        <w:t>ANA CLARA</w:t>
      </w:r>
      <w:r>
        <w:rPr>
          <w:rFonts w:ascii="Arial" w:hAnsi="Arial" w:eastAsia="Malgun Gothic"/>
          <w:sz w:val="20"/>
        </w:rPr>
        <w:t xml:space="preserve">  "Tiago, outra ligação. É a Renata."</w:t>
      </w:r>
    </w:p>
    <w:p>
      <w:pPr>
        <w:spacing w:after="0" w:before="0"/>
        <w:ind w:left="283"/>
      </w:pPr>
      <w:r>
        <w:rPr>
          <w:rFonts w:ascii="Arial" w:hAnsi="Arial" w:eastAsia="Malgun Gothic"/>
          <w:b/>
          <w:sz w:val="18"/>
        </w:rPr>
        <w:t xml:space="preserve">· 단어: </w:t>
      </w:r>
      <w:r>
        <w:rPr>
          <w:rFonts w:ascii="Arial" w:hAnsi="Arial" w:eastAsia="Malgun Gothic"/>
          <w:sz w:val="18"/>
        </w:rPr>
        <w:t>ligação(전화 통화) · outro(또 다른)</w:t>
      </w:r>
    </w:p>
    <w:p>
      <w:pPr>
        <w:spacing w:after="0" w:before="0"/>
        <w:ind w:left="283"/>
      </w:pPr>
      <w:r>
        <w:rPr>
          <w:rFonts w:ascii="Arial" w:hAnsi="Arial" w:eastAsia="Malgun Gothic"/>
          <w:b/>
          <w:sz w:val="18"/>
        </w:rPr>
        <w:t xml:space="preserve">· 문법: </w:t>
      </w:r>
      <w:r>
        <w:rPr>
          <w:rFonts w:ascii="Arial" w:hAnsi="Arial" w:eastAsia="Malgun Gothic"/>
          <w:sz w:val="18"/>
        </w:rPr>
        <w:t>"É a + 이름" = (전화한 사람은) ~예요.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126. </w:t>
      </w:r>
      <w:r>
        <w:rPr>
          <w:rFonts w:ascii="Arial" w:hAnsi="Arial" w:eastAsia="Malgun Gothic"/>
          <w:b/>
          <w:color w:val="7F6000"/>
          <w:sz w:val="20"/>
        </w:rPr>
        <w:t>RENATA</w:t>
      </w:r>
      <w:r>
        <w:rPr>
          <w:rFonts w:ascii="Arial" w:hAnsi="Arial" w:eastAsia="Malgun Gothic"/>
          <w:sz w:val="20"/>
        </w:rPr>
        <w:t xml:space="preserve">  "Eu te avisei. Eu disse pra você sair de lá. Você tava lá dentro?"</w:t>
      </w:r>
    </w:p>
    <w:p>
      <w:pPr>
        <w:spacing w:after="0" w:before="0"/>
        <w:ind w:left="283"/>
      </w:pPr>
      <w:r>
        <w:rPr>
          <w:rFonts w:ascii="Arial" w:hAnsi="Arial" w:eastAsia="Malgun Gothic"/>
          <w:b/>
          <w:sz w:val="18"/>
        </w:rPr>
        <w:t xml:space="preserve">· 단어: </w:t>
      </w:r>
      <w:r>
        <w:rPr>
          <w:rFonts w:ascii="Arial" w:hAnsi="Arial" w:eastAsia="Malgun Gothic"/>
          <w:sz w:val="18"/>
        </w:rPr>
        <w:t>avisar(경고하다) · sair de lá(거기서 나오다)</w:t>
      </w:r>
    </w:p>
    <w:p>
      <w:pPr>
        <w:spacing w:after="0" w:before="0"/>
        <w:ind w:left="283"/>
      </w:pPr>
      <w:r>
        <w:rPr>
          <w:rFonts w:ascii="Arial" w:hAnsi="Arial" w:eastAsia="Malgun Gothic"/>
          <w:b/>
          <w:sz w:val="18"/>
        </w:rPr>
        <w:t xml:space="preserve">· 문법: </w:t>
      </w:r>
      <w:r>
        <w:rPr>
          <w:rFonts w:ascii="Arial" w:hAnsi="Arial" w:eastAsia="Malgun Gothic"/>
          <w:sz w:val="18"/>
        </w:rPr>
        <w:t>"dizer pra + 사람 + 부정사" = ~에게 …하라고 말하다(구어 간접명령, 규범은 dizer que + 접속법).</w:t>
      </w:r>
    </w:p>
    <w:p>
      <w:pPr>
        <w:spacing w:after="0" w:before="0"/>
        <w:ind w:left="283"/>
      </w:pPr>
      <w:r>
        <w:rPr>
          <w:rFonts w:ascii="Arial" w:hAnsi="Arial" w:eastAsia="Malgun Gothic"/>
          <w:b/>
          <w:sz w:val="18"/>
        </w:rPr>
        <w:t xml:space="preserve">· 시제: </w:t>
      </w:r>
      <w:r>
        <w:rPr>
          <w:rFonts w:ascii="Arial" w:hAnsi="Arial" w:eastAsia="Malgun Gothic"/>
          <w:sz w:val="18"/>
        </w:rPr>
        <w:t>완료과거(avisei, disse) — 과거 특정 발화 / 미완료과거(tava) — 그 시점에 있던 상태.</w:t>
      </w:r>
    </w:p>
    <w:p>
      <w:pPr>
        <w:spacing w:after="20" w:before="100"/>
      </w:pPr>
      <w:r>
        <w:rPr>
          <w:rFonts w:ascii="Arial" w:hAnsi="Arial" w:eastAsia="Malgun Gothic"/>
          <w:b/>
          <w:sz w:val="20"/>
        </w:rPr>
        <w:t xml:space="preserve">127. </w:t>
      </w:r>
      <w:r>
        <w:rPr>
          <w:rFonts w:ascii="Arial" w:hAnsi="Arial" w:eastAsia="Malgun Gothic"/>
          <w:b/>
          <w:color w:val="7F6000"/>
          <w:sz w:val="20"/>
        </w:rPr>
        <w:t>TIAGO</w:t>
      </w:r>
      <w:r>
        <w:rPr>
          <w:rFonts w:ascii="Arial" w:hAnsi="Arial" w:eastAsia="Malgun Gothic"/>
          <w:sz w:val="20"/>
        </w:rPr>
        <w:t xml:space="preserve">  "Tava. Tomando café com o Quintela, na hora que vocês entraram."</w:t>
      </w:r>
    </w:p>
    <w:p>
      <w:pPr>
        <w:spacing w:after="0" w:before="0"/>
        <w:ind w:left="283"/>
      </w:pPr>
      <w:r>
        <w:rPr>
          <w:rFonts w:ascii="Arial" w:hAnsi="Arial" w:eastAsia="Malgun Gothic"/>
          <w:b/>
          <w:sz w:val="18"/>
        </w:rPr>
        <w:t xml:space="preserve">· 단어: </w:t>
      </w:r>
      <w:r>
        <w:rPr>
          <w:rFonts w:ascii="Arial" w:hAnsi="Arial" w:eastAsia="Malgun Gothic"/>
          <w:sz w:val="18"/>
        </w:rPr>
        <w:t>tomar café(커피 마시다) · na hora que(~할 때)</w:t>
      </w:r>
    </w:p>
    <w:p>
      <w:pPr>
        <w:spacing w:after="0" w:before="0"/>
        <w:ind w:left="283"/>
      </w:pPr>
      <w:r>
        <w:rPr>
          <w:rFonts w:ascii="Arial" w:hAnsi="Arial" w:eastAsia="Malgun Gothic"/>
          <w:b/>
          <w:sz w:val="18"/>
        </w:rPr>
        <w:t xml:space="preserve">· 문법: </w:t>
      </w:r>
      <w:r>
        <w:rPr>
          <w:rFonts w:ascii="Arial" w:hAnsi="Arial" w:eastAsia="Malgun Gothic"/>
          <w:sz w:val="18"/>
        </w:rPr>
        <w:t>미완료(배경) + 완료(끼어든 사건)의 전형 구조. "na hora que" 시간 접속(규범은 na hora em que).</w:t>
      </w:r>
    </w:p>
    <w:p>
      <w:pPr>
        <w:spacing w:after="0" w:before="0"/>
        <w:ind w:left="283"/>
      </w:pPr>
      <w:r>
        <w:rPr>
          <w:rFonts w:ascii="Arial" w:hAnsi="Arial" w:eastAsia="Malgun Gothic"/>
          <w:b/>
          <w:sz w:val="18"/>
        </w:rPr>
        <w:t xml:space="preserve">· 시제: </w:t>
      </w:r>
      <w:r>
        <w:rPr>
          <w:rFonts w:ascii="Arial" w:hAnsi="Arial" w:eastAsia="Malgun Gothic"/>
          <w:sz w:val="18"/>
        </w:rPr>
        <w:t>미완료과거·동명사(진행 중 배경) vs 완료과거(entraram, 끼어든 사건).</w:t>
      </w:r>
    </w:p>
    <w:p>
      <w:pPr>
        <w:spacing w:after="20" w:before="100"/>
      </w:pPr>
      <w:r>
        <w:rPr>
          <w:rFonts w:ascii="Arial" w:hAnsi="Arial" w:eastAsia="Malgun Gothic"/>
          <w:b/>
          <w:sz w:val="20"/>
        </w:rPr>
        <w:t xml:space="preserve">128. </w:t>
      </w:r>
      <w:r>
        <w:rPr>
          <w:rFonts w:ascii="Arial" w:hAnsi="Arial" w:eastAsia="Malgun Gothic"/>
          <w:b/>
          <w:color w:val="7F6000"/>
          <w:sz w:val="20"/>
        </w:rPr>
        <w:t>RENATA</w:t>
      </w:r>
      <w:r>
        <w:rPr>
          <w:rFonts w:ascii="Arial" w:hAnsi="Arial" w:eastAsia="Malgun Gothic"/>
          <w:sz w:val="20"/>
        </w:rPr>
        <w:t xml:space="preserve">  "Com o Quintela? Meu Deus, Tiago. Ele te reconheceu?"</w:t>
      </w:r>
    </w:p>
    <w:p>
      <w:pPr>
        <w:spacing w:after="0" w:before="0"/>
        <w:ind w:left="283"/>
      </w:pPr>
      <w:r>
        <w:rPr>
          <w:rFonts w:ascii="Arial" w:hAnsi="Arial" w:eastAsia="Malgun Gothic"/>
          <w:b/>
          <w:sz w:val="18"/>
        </w:rPr>
        <w:t xml:space="preserve">· 단어: </w:t>
      </w:r>
      <w:r>
        <w:rPr>
          <w:rFonts w:ascii="Arial" w:hAnsi="Arial" w:eastAsia="Malgun Gothic"/>
          <w:sz w:val="18"/>
        </w:rPr>
        <w:t>meu Deus(맙소사) · reconhecer(알아보다)</w:t>
      </w:r>
    </w:p>
    <w:p>
      <w:pPr>
        <w:spacing w:after="0" w:before="0"/>
        <w:ind w:left="283"/>
      </w:pPr>
      <w:r>
        <w:rPr>
          <w:rFonts w:ascii="Arial" w:hAnsi="Arial" w:eastAsia="Malgun Gothic"/>
          <w:b/>
          <w:sz w:val="18"/>
        </w:rPr>
        <w:t xml:space="preserve">· 문법: </w:t>
      </w:r>
      <w:r>
        <w:rPr>
          <w:rFonts w:ascii="Arial" w:hAnsi="Arial" w:eastAsia="Malgun Gothic"/>
          <w:sz w:val="18"/>
        </w:rPr>
        <w:t xml:space="preserve">te 전치. </w:t>
      </w:r>
    </w:p>
    <w:p>
      <w:pPr>
        <w:spacing w:after="0" w:before="0"/>
        <w:ind w:left="283"/>
      </w:pPr>
      <w:r>
        <w:rPr>
          <w:rFonts w:ascii="Arial" w:hAnsi="Arial" w:eastAsia="Malgun Gothic"/>
          <w:b/>
          <w:sz w:val="18"/>
        </w:rPr>
        <w:t xml:space="preserve">· 시제: </w:t>
      </w:r>
      <w:r>
        <w:rPr>
          <w:rFonts w:ascii="Arial" w:hAnsi="Arial" w:eastAsia="Malgun Gothic"/>
          <w:sz w:val="18"/>
        </w:rPr>
        <w:t>완료과거 — 완결된 인지 행위.</w:t>
      </w:r>
    </w:p>
    <w:p>
      <w:pPr>
        <w:spacing w:after="20" w:before="100"/>
      </w:pPr>
      <w:r>
        <w:rPr>
          <w:rFonts w:ascii="Arial" w:hAnsi="Arial" w:eastAsia="Malgun Gothic"/>
          <w:b/>
          <w:sz w:val="20"/>
        </w:rPr>
        <w:t xml:space="preserve">129. </w:t>
      </w:r>
      <w:r>
        <w:rPr>
          <w:rFonts w:ascii="Arial" w:hAnsi="Arial" w:eastAsia="Malgun Gothic"/>
          <w:b/>
          <w:color w:val="7F6000"/>
          <w:sz w:val="20"/>
        </w:rPr>
        <w:t>TIAGO</w:t>
      </w:r>
      <w:r>
        <w:rPr>
          <w:rFonts w:ascii="Arial" w:hAnsi="Arial" w:eastAsia="Malgun Gothic"/>
          <w:sz w:val="20"/>
        </w:rPr>
        <w:t xml:space="preserve">  "Ele sabia tudo. Renata, tem mandado contra ele? Sim ou não?"</w:t>
      </w:r>
    </w:p>
    <w:p>
      <w:pPr>
        <w:spacing w:after="0" w:before="0"/>
        <w:ind w:left="283"/>
      </w:pPr>
      <w:r>
        <w:rPr>
          <w:rFonts w:ascii="Arial" w:hAnsi="Arial" w:eastAsia="Malgun Gothic"/>
          <w:b/>
          <w:sz w:val="18"/>
        </w:rPr>
        <w:t xml:space="preserve">· 단어: </w:t>
      </w:r>
      <w:r>
        <w:rPr>
          <w:rFonts w:ascii="Arial" w:hAnsi="Arial" w:eastAsia="Malgun Gothic"/>
          <w:sz w:val="18"/>
        </w:rPr>
        <w:t>mandado(영장) · contra(~에 대해, 반대)</w:t>
      </w:r>
    </w:p>
    <w:p>
      <w:pPr>
        <w:spacing w:after="0" w:before="0"/>
        <w:ind w:left="283"/>
      </w:pPr>
      <w:r>
        <w:rPr>
          <w:rFonts w:ascii="Arial" w:hAnsi="Arial" w:eastAsia="Malgun Gothic"/>
          <w:b/>
          <w:sz w:val="18"/>
        </w:rPr>
        <w:t xml:space="preserve">· 문법: </w:t>
      </w:r>
      <w:r>
        <w:rPr>
          <w:rFonts w:ascii="Arial" w:hAnsi="Arial" w:eastAsia="Malgun Gothic"/>
          <w:sz w:val="18"/>
        </w:rPr>
        <w:t>존재의 tem(= há). "Sim ou não?" 양자택일 압박.</w:t>
      </w:r>
    </w:p>
    <w:p>
      <w:pPr>
        <w:spacing w:after="0" w:before="0"/>
        <w:ind w:left="283"/>
      </w:pPr>
      <w:r>
        <w:rPr>
          <w:rFonts w:ascii="Arial" w:hAnsi="Arial" w:eastAsia="Malgun Gothic"/>
          <w:b/>
          <w:sz w:val="18"/>
        </w:rPr>
        <w:t xml:space="preserve">· 시제: </w:t>
      </w:r>
      <w:r>
        <w:rPr>
          <w:rFonts w:ascii="Arial" w:hAnsi="Arial" w:eastAsia="Malgun Gothic"/>
          <w:sz w:val="18"/>
        </w:rPr>
        <w:t>미완료과거(sabia, 지속 상태) / 현재(tem).</w:t>
      </w:r>
    </w:p>
    <w:p>
      <w:pPr>
        <w:spacing w:after="20" w:before="100"/>
      </w:pPr>
      <w:r>
        <w:rPr>
          <w:rFonts w:ascii="Arial" w:hAnsi="Arial" w:eastAsia="Malgun Gothic"/>
          <w:b/>
          <w:sz w:val="20"/>
        </w:rPr>
        <w:t xml:space="preserve">130. </w:t>
      </w:r>
      <w:r>
        <w:rPr>
          <w:rFonts w:ascii="Arial" w:hAnsi="Arial" w:eastAsia="Malgun Gothic"/>
          <w:b/>
          <w:color w:val="7F6000"/>
          <w:sz w:val="20"/>
        </w:rPr>
        <w:t>RENATA</w:t>
      </w:r>
      <w:r>
        <w:rPr>
          <w:rFonts w:ascii="Arial" w:hAnsi="Arial" w:eastAsia="Malgun Gothic"/>
          <w:sz w:val="20"/>
        </w:rPr>
        <w:t xml:space="preserve">  "Eu não posso falar da operação. Você sabe disso. Vai pra casa."</w:t>
      </w:r>
    </w:p>
    <w:p>
      <w:pPr>
        <w:spacing w:after="0" w:before="0"/>
        <w:ind w:left="283"/>
      </w:pPr>
      <w:r>
        <w:rPr>
          <w:rFonts w:ascii="Arial" w:hAnsi="Arial" w:eastAsia="Malgun Gothic"/>
          <w:b/>
          <w:sz w:val="18"/>
        </w:rPr>
        <w:t xml:space="preserve">· 단어: </w:t>
      </w:r>
      <w:r>
        <w:rPr>
          <w:rFonts w:ascii="Arial" w:hAnsi="Arial" w:eastAsia="Malgun Gothic"/>
          <w:sz w:val="18"/>
        </w:rPr>
        <w:t>falar de(~에 대해 말하다) · disso(= de + isso)</w:t>
      </w:r>
    </w:p>
    <w:p>
      <w:pPr>
        <w:spacing w:after="0" w:before="0"/>
        <w:ind w:left="283"/>
      </w:pPr>
      <w:r>
        <w:rPr>
          <w:rFonts w:ascii="Arial" w:hAnsi="Arial" w:eastAsia="Malgun Gothic"/>
          <w:b/>
          <w:sz w:val="18"/>
        </w:rPr>
        <w:t xml:space="preserve">· 문법: </w:t>
      </w:r>
      <w:r>
        <w:rPr>
          <w:rFonts w:ascii="Arial" w:hAnsi="Arial" w:eastAsia="Malgun Gothic"/>
          <w:sz w:val="18"/>
        </w:rPr>
        <w:t>saber disso — saber de + 대명사. Vai는 ir의 구어 명령(규범 Vá).</w:t>
      </w:r>
    </w:p>
    <w:p>
      <w:pPr>
        <w:spacing w:after="0" w:before="0"/>
        <w:ind w:left="283"/>
      </w:pPr>
      <w:r>
        <w:rPr>
          <w:rFonts w:ascii="Arial" w:hAnsi="Arial" w:eastAsia="Malgun Gothic"/>
          <w:b/>
          <w:sz w:val="18"/>
        </w:rPr>
        <w:t xml:space="preserve">· 시제: </w:t>
      </w:r>
      <w:r>
        <w:rPr>
          <w:rFonts w:ascii="Arial" w:hAnsi="Arial" w:eastAsia="Malgun Gothic"/>
          <w:sz w:val="18"/>
        </w:rPr>
        <w:t>현재(posso, sabe) / 명령법.</w:t>
      </w:r>
    </w:p>
    <w:p>
      <w:pPr>
        <w:spacing w:after="20" w:before="100"/>
      </w:pPr>
      <w:r>
        <w:rPr>
          <w:rFonts w:ascii="Arial" w:hAnsi="Arial" w:eastAsia="Malgun Gothic"/>
          <w:b/>
          <w:sz w:val="20"/>
        </w:rPr>
        <w:t xml:space="preserve">131. </w:t>
      </w:r>
      <w:r>
        <w:rPr>
          <w:rFonts w:ascii="Arial" w:hAnsi="Arial" w:eastAsia="Malgun Gothic"/>
          <w:b/>
          <w:color w:val="7F6000"/>
          <w:sz w:val="20"/>
        </w:rPr>
        <w:t>TIAGO</w:t>
      </w:r>
      <w:r>
        <w:rPr>
          <w:rFonts w:ascii="Arial" w:hAnsi="Arial" w:eastAsia="Malgun Gothic"/>
          <w:sz w:val="20"/>
        </w:rPr>
        <w:t xml:space="preserve">  "Desligou. Não respondeu sobre o Quintela."</w:t>
      </w:r>
    </w:p>
    <w:p>
      <w:pPr>
        <w:spacing w:after="0" w:before="0"/>
        <w:ind w:left="283"/>
      </w:pPr>
      <w:r>
        <w:rPr>
          <w:rFonts w:ascii="Arial" w:hAnsi="Arial" w:eastAsia="Malgun Gothic"/>
          <w:b/>
          <w:sz w:val="18"/>
        </w:rPr>
        <w:t xml:space="preserve">· 단어: </w:t>
      </w:r>
      <w:r>
        <w:rPr>
          <w:rFonts w:ascii="Arial" w:hAnsi="Arial" w:eastAsia="Malgun Gothic"/>
          <w:sz w:val="18"/>
        </w:rPr>
        <w:t>desligar(전화를 끊다) · responder(대답하다) · sobre(~에 관해)</w:t>
      </w:r>
    </w:p>
    <w:p>
      <w:pPr>
        <w:spacing w:after="0" w:before="0"/>
        <w:ind w:left="283"/>
      </w:pPr>
      <w:r>
        <w:rPr>
          <w:rFonts w:ascii="Arial" w:hAnsi="Arial" w:eastAsia="Malgun Gothic"/>
          <w:b/>
          <w:sz w:val="18"/>
        </w:rPr>
        <w:t xml:space="preserve">· 문법: </w:t>
      </w:r>
      <w:r>
        <w:rPr>
          <w:rFonts w:ascii="Arial" w:hAnsi="Arial" w:eastAsia="Malgun Gothic"/>
          <w:sz w:val="18"/>
        </w:rPr>
        <w:t>주어 생략(ela).</w:t>
      </w:r>
    </w:p>
    <w:p>
      <w:pPr>
        <w:spacing w:after="0" w:before="0"/>
        <w:ind w:left="283"/>
      </w:pPr>
      <w:r>
        <w:rPr>
          <w:rFonts w:ascii="Arial" w:hAnsi="Arial" w:eastAsia="Malgun Gothic"/>
          <w:b/>
          <w:sz w:val="18"/>
        </w:rPr>
        <w:t xml:space="preserve">· 시제: </w:t>
      </w:r>
      <w:r>
        <w:rPr>
          <w:rFonts w:ascii="Arial" w:hAnsi="Arial" w:eastAsia="Malgun Gothic"/>
          <w:sz w:val="18"/>
        </w:rPr>
        <w:t>완료과거 — 방금 끝난 행위.</w:t>
      </w:r>
    </w:p>
    <w:p>
      <w:pPr>
        <w:spacing w:after="20" w:before="100"/>
      </w:pPr>
      <w:r>
        <w:rPr>
          <w:rFonts w:ascii="Arial" w:hAnsi="Arial" w:eastAsia="Malgun Gothic"/>
          <w:b/>
          <w:sz w:val="20"/>
        </w:rPr>
        <w:t xml:space="preserve">132. </w:t>
      </w:r>
      <w:r>
        <w:rPr>
          <w:rFonts w:ascii="Arial" w:hAnsi="Arial" w:eastAsia="Malgun Gothic"/>
          <w:b/>
          <w:color w:val="7F6000"/>
          <w:sz w:val="20"/>
        </w:rPr>
        <w:t>ANA CLARA</w:t>
      </w:r>
      <w:r>
        <w:rPr>
          <w:rFonts w:ascii="Arial" w:hAnsi="Arial" w:eastAsia="Malgun Gothic"/>
          <w:sz w:val="20"/>
        </w:rPr>
        <w:t xml:space="preserve">  "O seu celular de trabalho tá tocando. O do Lemos."</w:t>
      </w:r>
    </w:p>
    <w:p>
      <w:pPr>
        <w:spacing w:after="0" w:before="0"/>
        <w:ind w:left="283"/>
      </w:pPr>
      <w:r>
        <w:rPr>
          <w:rFonts w:ascii="Arial" w:hAnsi="Arial" w:eastAsia="Malgun Gothic"/>
          <w:b/>
          <w:sz w:val="18"/>
        </w:rPr>
        <w:t xml:space="preserve">· 단어: </w:t>
      </w:r>
      <w:r>
        <w:rPr>
          <w:rFonts w:ascii="Arial" w:hAnsi="Arial" w:eastAsia="Malgun Gothic"/>
          <w:sz w:val="18"/>
        </w:rPr>
        <w:t>celular(휴대폰, 브라질; 포르투갈은 telemóvel) · tocar(울리다)</w:t>
      </w:r>
    </w:p>
    <w:p>
      <w:pPr>
        <w:spacing w:after="0" w:before="0"/>
        <w:ind w:left="283"/>
      </w:pPr>
      <w:r>
        <w:rPr>
          <w:rFonts w:ascii="Arial" w:hAnsi="Arial" w:eastAsia="Malgun Gothic"/>
          <w:b/>
          <w:sz w:val="18"/>
        </w:rPr>
        <w:t xml:space="preserve">· 문법: </w:t>
      </w:r>
      <w:r>
        <w:rPr>
          <w:rFonts w:ascii="Arial" w:hAnsi="Arial" w:eastAsia="Malgun Gothic"/>
          <w:sz w:val="18"/>
        </w:rPr>
        <w:t>"O do Lemos" = o (celular) do Lemos, 명사 생략(→ 82번 참고).</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133. </w:t>
      </w:r>
      <w:r>
        <w:rPr>
          <w:rFonts w:ascii="Arial" w:hAnsi="Arial" w:eastAsia="Malgun Gothic"/>
          <w:b/>
          <w:color w:val="7F6000"/>
          <w:sz w:val="20"/>
        </w:rPr>
        <w:t>DORA</w:t>
      </w:r>
      <w:r>
        <w:rPr>
          <w:rFonts w:ascii="Arial" w:hAnsi="Arial" w:eastAsia="Malgun Gothic"/>
          <w:sz w:val="20"/>
        </w:rPr>
        <w:t xml:space="preserve">  "Lemos? Onde você se meteu? A Federal levou todos os computadores daqui!"</w:t>
      </w:r>
    </w:p>
    <w:p>
      <w:pPr>
        <w:spacing w:after="0" w:before="0"/>
        <w:ind w:left="283"/>
      </w:pPr>
      <w:r>
        <w:rPr>
          <w:rFonts w:ascii="Arial" w:hAnsi="Arial" w:eastAsia="Malgun Gothic"/>
          <w:b/>
          <w:sz w:val="18"/>
        </w:rPr>
        <w:t xml:space="preserve">· 단어: </w:t>
      </w:r>
      <w:r>
        <w:rPr>
          <w:rFonts w:ascii="Arial" w:hAnsi="Arial" w:eastAsia="Malgun Gothic"/>
          <w:sz w:val="18"/>
        </w:rPr>
        <w:t>meter-se(처박히다, 끼어들다) · levar(가져가다) · computador(컴퓨터)</w:t>
      </w:r>
    </w:p>
    <w:p>
      <w:pPr>
        <w:spacing w:after="0" w:before="0"/>
        <w:ind w:left="283"/>
      </w:pPr>
      <w:r>
        <w:rPr>
          <w:rFonts w:ascii="Arial" w:hAnsi="Arial" w:eastAsia="Malgun Gothic"/>
          <w:b/>
          <w:sz w:val="18"/>
        </w:rPr>
        <w:t xml:space="preserve">· 문법: </w:t>
      </w:r>
      <w:r>
        <w:rPr>
          <w:rFonts w:ascii="Arial" w:hAnsi="Arial" w:eastAsia="Malgun Gothic"/>
          <w:sz w:val="18"/>
        </w:rPr>
        <w:t>재귀동사 meter-se, se 전치(você se meteu). "Onde você se meteu?" = 대체 어디 있었어?</w:t>
      </w:r>
    </w:p>
    <w:p>
      <w:pPr>
        <w:spacing w:after="0" w:before="0"/>
        <w:ind w:left="283"/>
      </w:pPr>
      <w:r>
        <w:rPr>
          <w:rFonts w:ascii="Arial" w:hAnsi="Arial" w:eastAsia="Malgun Gothic"/>
          <w:b/>
          <w:sz w:val="18"/>
        </w:rPr>
        <w:t xml:space="preserve">· 시제: </w:t>
      </w:r>
      <w:r>
        <w:rPr>
          <w:rFonts w:ascii="Arial" w:hAnsi="Arial" w:eastAsia="Malgun Gothic"/>
          <w:sz w:val="18"/>
        </w:rPr>
        <w:t>완료과거 — 완결 사건.</w:t>
      </w:r>
    </w:p>
    <w:p>
      <w:pPr>
        <w:spacing w:after="0" w:before="0"/>
        <w:ind w:left="283"/>
      </w:pPr>
      <w:r>
        <w:rPr>
          <w:rFonts w:ascii="Arial" w:hAnsi="Arial" w:eastAsia="Malgun Gothic"/>
          <w:b/>
          <w:sz w:val="18"/>
        </w:rPr>
        <w:t xml:space="preserve">· 표현: </w:t>
      </w:r>
      <w:r>
        <w:rPr>
          <w:rFonts w:ascii="Arial" w:hAnsi="Arial" w:eastAsia="Malgun Gothic"/>
          <w:sz w:val="18"/>
        </w:rPr>
        <w:t>"Onde você se meteu?"는 연락 두절된 사람을 나무랄 때 쓰는 관용구.</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"Eu sei, dona Dora. A senhora tá bem?"</w:t>
      </w:r>
    </w:p>
    <w:p>
      <w:pPr>
        <w:spacing w:after="0" w:before="0"/>
        <w:ind w:left="283"/>
      </w:pPr>
      <w:r>
        <w:rPr>
          <w:rFonts w:ascii="Arial" w:hAnsi="Arial" w:eastAsia="Malgun Gothic"/>
          <w:b/>
          <w:sz w:val="18"/>
        </w:rPr>
        <w:t xml:space="preserve">· 단어: </w:t>
      </w:r>
      <w:r>
        <w:rPr>
          <w:rFonts w:ascii="Arial" w:hAnsi="Arial" w:eastAsia="Malgun Gothic"/>
          <w:sz w:val="18"/>
        </w:rPr>
        <w:t>estar bem(괜찮다)</w:t>
      </w:r>
    </w:p>
    <w:p>
      <w:pPr>
        <w:spacing w:after="0" w:before="0"/>
        <w:ind w:left="283"/>
      </w:pPr>
      <w:r>
        <w:rPr>
          <w:rFonts w:ascii="Arial" w:hAnsi="Arial" w:eastAsia="Malgun Gothic"/>
          <w:b/>
          <w:sz w:val="18"/>
        </w:rPr>
        <w:t xml:space="preserve">· 문법: </w:t>
      </w:r>
      <w:r>
        <w:rPr>
          <w:rFonts w:ascii="Arial" w:hAnsi="Arial" w:eastAsia="Malgun Gothic"/>
          <w:sz w:val="18"/>
        </w:rPr>
        <w:t>a senhora + 3인칭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135. </w:t>
      </w:r>
      <w:r>
        <w:rPr>
          <w:rFonts w:ascii="Arial" w:hAnsi="Arial" w:eastAsia="Malgun Gothic"/>
          <w:b/>
          <w:color w:val="7F6000"/>
          <w:sz w:val="20"/>
        </w:rPr>
        <w:t>DORA</w:t>
      </w:r>
      <w:r>
        <w:rPr>
          <w:rFonts w:ascii="Arial" w:hAnsi="Arial" w:eastAsia="Malgun Gothic"/>
          <w:sz w:val="20"/>
        </w:rPr>
        <w:t xml:space="preserve">  "Tô sentada na calçada. Vinte anos de carimbo. Quem é você, Lemos?"</w:t>
      </w:r>
    </w:p>
    <w:p>
      <w:pPr>
        <w:spacing w:after="0" w:before="0"/>
        <w:ind w:left="283"/>
      </w:pPr>
      <w:r>
        <w:rPr>
          <w:rFonts w:ascii="Arial" w:hAnsi="Arial" w:eastAsia="Malgun Gothic"/>
          <w:b/>
          <w:sz w:val="18"/>
        </w:rPr>
        <w:t xml:space="preserve">· 단어: </w:t>
      </w:r>
      <w:r>
        <w:rPr>
          <w:rFonts w:ascii="Arial" w:hAnsi="Arial" w:eastAsia="Malgun Gothic"/>
          <w:sz w:val="18"/>
        </w:rPr>
        <w:t>sentado(앉은, 과거분사 형용사) · calçada(인도, 길바닥) · carimbo(도장)</w:t>
      </w:r>
    </w:p>
    <w:p>
      <w:pPr>
        <w:spacing w:after="0" w:before="0"/>
        <w:ind w:left="283"/>
      </w:pPr>
      <w:r>
        <w:rPr>
          <w:rFonts w:ascii="Arial" w:hAnsi="Arial" w:eastAsia="Malgun Gothic"/>
          <w:b/>
          <w:sz w:val="18"/>
        </w:rPr>
        <w:t xml:space="preserve">· 문법: </w:t>
      </w:r>
      <w:r>
        <w:rPr>
          <w:rFonts w:ascii="Arial" w:hAnsi="Arial" w:eastAsia="Malgun Gothic"/>
          <w:sz w:val="18"/>
        </w:rPr>
        <w:t>estar + 과거분사 = 결과 상태(앉아 있다), 화자(여성)에 일치 → sentada.</w:t>
      </w:r>
    </w:p>
    <w:p>
      <w:pPr>
        <w:spacing w:after="0" w:before="0"/>
        <w:ind w:left="283"/>
      </w:pPr>
      <w:r>
        <w:rPr>
          <w:rFonts w:ascii="Arial" w:hAnsi="Arial" w:eastAsia="Malgun Gothic"/>
          <w:b/>
          <w:sz w:val="18"/>
        </w:rPr>
        <w:t xml:space="preserve">· 시제: </w:t>
      </w:r>
      <w:r>
        <w:rPr>
          <w:rFonts w:ascii="Arial" w:hAnsi="Arial" w:eastAsia="Malgun Gothic"/>
          <w:sz w:val="18"/>
        </w:rPr>
        <w:t>현재 — 현재 상태·정체 질문.</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"Um aprendiz, dona Dora. Aprendi muita coisa com a senhora."</w:t>
      </w:r>
    </w:p>
    <w:p>
      <w:pPr>
        <w:spacing w:after="0" w:before="0"/>
        <w:ind w:left="283"/>
      </w:pPr>
      <w:r>
        <w:rPr>
          <w:rFonts w:ascii="Arial" w:hAnsi="Arial" w:eastAsia="Malgun Gothic"/>
          <w:b/>
          <w:sz w:val="18"/>
        </w:rPr>
        <w:t xml:space="preserve">· 단어: </w:t>
      </w:r>
      <w:r>
        <w:rPr>
          <w:rFonts w:ascii="Arial" w:hAnsi="Arial" w:eastAsia="Malgun Gothic"/>
          <w:sz w:val="18"/>
        </w:rPr>
        <w:t>aprender com(~에게서 배우다)</w:t>
      </w:r>
    </w:p>
    <w:p>
      <w:pPr>
        <w:spacing w:after="0" w:before="0"/>
        <w:ind w:left="283"/>
      </w:pPr>
      <w:r>
        <w:rPr>
          <w:rFonts w:ascii="Arial" w:hAnsi="Arial" w:eastAsia="Malgun Gothic"/>
          <w:b/>
          <w:sz w:val="18"/>
        </w:rPr>
        <w:t xml:space="preserve">· 문법: </w:t>
      </w:r>
      <w:r>
        <w:rPr>
          <w:rFonts w:ascii="Arial" w:hAnsi="Arial" w:eastAsia="Malgun Gothic"/>
          <w:sz w:val="18"/>
        </w:rPr>
        <w:t>muita coisa(많은 것, 단수 집합).</w:t>
      </w:r>
    </w:p>
    <w:p>
      <w:pPr>
        <w:spacing w:after="0" w:before="0"/>
        <w:ind w:left="283"/>
      </w:pPr>
      <w:r>
        <w:rPr>
          <w:rFonts w:ascii="Arial" w:hAnsi="Arial" w:eastAsia="Malgun Gothic"/>
          <w:b/>
          <w:sz w:val="18"/>
        </w:rPr>
        <w:t xml:space="preserve">· 시제: </w:t>
      </w:r>
      <w:r>
        <w:rPr>
          <w:rFonts w:ascii="Arial" w:hAnsi="Arial" w:eastAsia="Malgun Gothic"/>
          <w:sz w:val="18"/>
        </w:rPr>
        <w:t>완료과거(Aprendi) — 기간 전체를 완결된 것으로 요약.</w:t>
      </w:r>
    </w:p>
    <w:p>
      <w:pPr>
        <w:spacing w:after="20" w:before="100"/>
      </w:pPr>
      <w:r>
        <w:rPr>
          <w:rFonts w:ascii="Arial" w:hAnsi="Arial" w:eastAsia="Malgun Gothic"/>
          <w:b/>
          <w:sz w:val="20"/>
        </w:rPr>
        <w:t xml:space="preserve">137. </w:t>
      </w:r>
      <w:r>
        <w:rPr>
          <w:rFonts w:ascii="Arial" w:hAnsi="Arial" w:eastAsia="Malgun Gothic"/>
          <w:b/>
          <w:color w:val="7F6000"/>
          <w:sz w:val="20"/>
        </w:rPr>
        <w:t>DORA</w:t>
      </w:r>
      <w:r>
        <w:rPr>
          <w:rFonts w:ascii="Arial" w:hAnsi="Arial" w:eastAsia="Malgun Gothic"/>
          <w:sz w:val="20"/>
        </w:rPr>
        <w:t xml:space="preserve">  "Aprendeu nada. Você lia os papéis. Eu via. Eu sempre via."</w:t>
      </w:r>
    </w:p>
    <w:p>
      <w:pPr>
        <w:spacing w:after="0" w:before="0"/>
        <w:ind w:left="283"/>
      </w:pPr>
      <w:r>
        <w:rPr>
          <w:rFonts w:ascii="Arial" w:hAnsi="Arial" w:eastAsia="Malgun Gothic"/>
          <w:b/>
          <w:sz w:val="18"/>
        </w:rPr>
        <w:t xml:space="preserve">· 단어: </w:t>
      </w:r>
      <w:r>
        <w:rPr>
          <w:rFonts w:ascii="Arial" w:hAnsi="Arial" w:eastAsia="Malgun Gothic"/>
          <w:sz w:val="18"/>
        </w:rPr>
        <w:t>ler(읽다, 미완료 lia) · ver(보다, 미완료 via)</w:t>
      </w:r>
    </w:p>
    <w:p>
      <w:pPr>
        <w:spacing w:after="0" w:before="0"/>
        <w:ind w:left="283"/>
      </w:pPr>
      <w:r>
        <w:rPr>
          <w:rFonts w:ascii="Arial" w:hAnsi="Arial" w:eastAsia="Malgun Gothic"/>
          <w:b/>
          <w:sz w:val="18"/>
        </w:rPr>
        <w:t xml:space="preserve">· 문법: </w:t>
      </w:r>
      <w:r>
        <w:rPr>
          <w:rFonts w:ascii="Arial" w:hAnsi="Arial" w:eastAsia="Malgun Gothic"/>
          <w:sz w:val="18"/>
        </w:rPr>
        <w:t>"Aprendeu nada" = não 생략 구어 부정(→ 111번 참고), '배우긴 뭘 배워'.</w:t>
      </w:r>
    </w:p>
    <w:p>
      <w:pPr>
        <w:spacing w:after="0" w:before="0"/>
        <w:ind w:left="283"/>
      </w:pPr>
      <w:r>
        <w:rPr>
          <w:rFonts w:ascii="Arial" w:hAnsi="Arial" w:eastAsia="Malgun Gothic"/>
          <w:b/>
          <w:sz w:val="18"/>
        </w:rPr>
        <w:t xml:space="preserve">· 시제: </w:t>
      </w:r>
      <w:r>
        <w:rPr>
          <w:rFonts w:ascii="Arial" w:hAnsi="Arial" w:eastAsia="Malgun Gothic"/>
          <w:sz w:val="18"/>
        </w:rPr>
        <w:t>완료과거(Aprendeu) vs 미완료과거(lia, via) — 반복된 행위와 지속적 관찰을 미완료로 표현.</w:t>
      </w:r>
    </w:p>
    <w:p>
      <w:pPr>
        <w:spacing w:after="0" w:before="0"/>
        <w:ind w:left="283"/>
      </w:pPr>
      <w:r>
        <w:rPr>
          <w:rFonts w:ascii="Arial" w:hAnsi="Arial" w:eastAsia="Malgun Gothic"/>
          <w:b/>
          <w:sz w:val="18"/>
        </w:rPr>
        <w:t xml:space="preserve">· 표현: </w:t>
      </w:r>
      <w:r>
        <w:rPr>
          <w:rFonts w:ascii="Arial" w:hAnsi="Arial" w:eastAsia="Malgun Gothic"/>
          <w:sz w:val="18"/>
        </w:rPr>
        <w:t>도장만 찍는 줄 알았던 도라도 사실은 '보고' 있었다는 반전.</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"E por que a senhora nunca falou nada?"</w:t>
      </w:r>
    </w:p>
    <w:p>
      <w:pPr>
        <w:spacing w:after="0" w:before="0"/>
        <w:ind w:left="283"/>
      </w:pPr>
      <w:r>
        <w:rPr>
          <w:rFonts w:ascii="Arial" w:hAnsi="Arial" w:eastAsia="Malgun Gothic"/>
          <w:b/>
          <w:sz w:val="18"/>
        </w:rPr>
        <w:t xml:space="preserve">· 단어: </w:t>
      </w:r>
      <w:r>
        <w:rPr>
          <w:rFonts w:ascii="Arial" w:hAnsi="Arial" w:eastAsia="Malgun Gothic"/>
          <w:sz w:val="18"/>
        </w:rPr>
        <w:t>nunca(한 번도 ~않다)</w:t>
      </w:r>
    </w:p>
    <w:p>
      <w:pPr>
        <w:spacing w:after="0" w:before="0"/>
        <w:ind w:left="283"/>
      </w:pPr>
      <w:r>
        <w:rPr>
          <w:rFonts w:ascii="Arial" w:hAnsi="Arial" w:eastAsia="Malgun Gothic"/>
          <w:b/>
          <w:sz w:val="18"/>
        </w:rPr>
        <w:t xml:space="preserve">· 문법: </w:t>
      </w:r>
      <w:r>
        <w:rPr>
          <w:rFonts w:ascii="Arial" w:hAnsi="Arial" w:eastAsia="Malgun Gothic"/>
          <w:sz w:val="18"/>
        </w:rPr>
        <w:t>nunca + 동사 + nada 이중부정.</w:t>
      </w:r>
    </w:p>
    <w:p>
      <w:pPr>
        <w:spacing w:after="0" w:before="0"/>
        <w:ind w:left="283"/>
      </w:pPr>
      <w:r>
        <w:rPr>
          <w:rFonts w:ascii="Arial" w:hAnsi="Arial" w:eastAsia="Malgun Gothic"/>
          <w:b/>
          <w:sz w:val="18"/>
        </w:rPr>
        <w:t xml:space="preserve">· 시제: </w:t>
      </w:r>
      <w:r>
        <w:rPr>
          <w:rFonts w:ascii="Arial" w:hAnsi="Arial" w:eastAsia="Malgun Gothic"/>
          <w:sz w:val="18"/>
        </w:rPr>
        <w:t>완료과거(falou) — 그 기간 전체를 닫힌 사실로 봄.</w:t>
      </w:r>
    </w:p>
    <w:p>
      <w:pPr>
        <w:spacing w:after="20" w:before="100"/>
      </w:pPr>
      <w:r>
        <w:rPr>
          <w:rFonts w:ascii="Arial" w:hAnsi="Arial" w:eastAsia="Malgun Gothic"/>
          <w:b/>
          <w:sz w:val="20"/>
        </w:rPr>
        <w:t xml:space="preserve">139. </w:t>
      </w:r>
      <w:r>
        <w:rPr>
          <w:rFonts w:ascii="Arial" w:hAnsi="Arial" w:eastAsia="Malgun Gothic"/>
          <w:b/>
          <w:color w:val="7F6000"/>
          <w:sz w:val="20"/>
        </w:rPr>
        <w:t>DORA</w:t>
      </w:r>
      <w:r>
        <w:rPr>
          <w:rFonts w:ascii="Arial" w:hAnsi="Arial" w:eastAsia="Malgun Gothic"/>
          <w:sz w:val="20"/>
        </w:rPr>
        <w:t xml:space="preserve">  "Porque aqui a gente não lê papel. Lembra? Tchau, Lemos. Ou seja lá quem for."</w:t>
      </w:r>
    </w:p>
    <w:p>
      <w:pPr>
        <w:spacing w:after="0" w:before="0"/>
        <w:ind w:left="283"/>
      </w:pPr>
      <w:r>
        <w:rPr>
          <w:rFonts w:ascii="Arial" w:hAnsi="Arial" w:eastAsia="Malgun Gothic"/>
          <w:b/>
          <w:sz w:val="18"/>
        </w:rPr>
        <w:t xml:space="preserve">· 단어: </w:t>
      </w:r>
      <w:r>
        <w:rPr>
          <w:rFonts w:ascii="Arial" w:hAnsi="Arial" w:eastAsia="Malgun Gothic"/>
          <w:sz w:val="18"/>
        </w:rPr>
        <w:t>porque(왜냐하면) · lembrar(기억하다) · tchau(안녕, 작별)</w:t>
      </w:r>
    </w:p>
    <w:p>
      <w:pPr>
        <w:spacing w:after="0" w:before="0"/>
        <w:ind w:left="283"/>
      </w:pPr>
      <w:r>
        <w:rPr>
          <w:rFonts w:ascii="Arial" w:hAnsi="Arial" w:eastAsia="Malgun Gothic"/>
          <w:b/>
          <w:sz w:val="18"/>
        </w:rPr>
        <w:t xml:space="preserve">· 문법: </w:t>
      </w:r>
      <w:r>
        <w:rPr>
          <w:rFonts w:ascii="Arial" w:hAnsi="Arial" w:eastAsia="Malgun Gothic"/>
          <w:sz w:val="18"/>
        </w:rPr>
        <w:t>"seja lá quem for" = 누구든 간에 — ser의 접속법 현재(seja) + 접속법 미래(for)의 양보 관용구. "Lembra?"는 구어(규범 Lembra-se?).</w:t>
      </w:r>
    </w:p>
    <w:p>
      <w:pPr>
        <w:spacing w:after="0" w:before="0"/>
        <w:ind w:left="283"/>
      </w:pPr>
      <w:r>
        <w:rPr>
          <w:rFonts w:ascii="Arial" w:hAnsi="Arial" w:eastAsia="Malgun Gothic"/>
          <w:b/>
          <w:sz w:val="18"/>
        </w:rPr>
        <w:t xml:space="preserve">· 시제: </w:t>
      </w:r>
      <w:r>
        <w:rPr>
          <w:rFonts w:ascii="Arial" w:hAnsi="Arial" w:eastAsia="Malgun Gothic"/>
          <w:sz w:val="18"/>
        </w:rPr>
        <w:t>현재(lê, lembra) / 접속법(seja, for) — 불확정 대상에 대한 양보.</w:t>
      </w:r>
    </w:p>
    <w:p>
      <w:pPr>
        <w:spacing w:after="0" w:before="0"/>
        <w:ind w:left="283"/>
      </w:pPr>
      <w:r>
        <w:rPr>
          <w:rFonts w:ascii="Arial" w:hAnsi="Arial" w:eastAsia="Malgun Gothic"/>
          <w:b/>
          <w:sz w:val="18"/>
        </w:rPr>
        <w:t xml:space="preserve">· 표현: </w:t>
      </w:r>
      <w:r>
        <w:rPr>
          <w:rFonts w:ascii="Arial" w:hAnsi="Arial" w:eastAsia="Malgun Gothic"/>
          <w:sz w:val="18"/>
        </w:rPr>
        <w:t>9번의 좌우명을 되풀이하는 수미상관. porque(이유 접속사) vs por que(의문사) 구분.</w:t>
      </w:r>
    </w:p>
    <w:p>
      <w:pPr>
        <w:spacing w:after="20" w:before="100"/>
      </w:pPr>
      <w:r>
        <w:rPr>
          <w:rFonts w:ascii="Arial" w:hAnsi="Arial" w:eastAsia="Malgun Gothic"/>
          <w:b/>
          <w:sz w:val="20"/>
        </w:rPr>
        <w:t xml:space="preserve">140. </w:t>
      </w:r>
      <w:r>
        <w:rPr>
          <w:rFonts w:ascii="Arial" w:hAnsi="Arial" w:eastAsia="Malgun Gothic"/>
          <w:b/>
          <w:color w:val="7F6000"/>
          <w:sz w:val="20"/>
        </w:rPr>
        <w:t>ANA CLARA</w:t>
      </w:r>
      <w:r>
        <w:rPr>
          <w:rFonts w:ascii="Arial" w:hAnsi="Arial" w:eastAsia="Malgun Gothic"/>
          <w:sz w:val="20"/>
        </w:rPr>
        <w:t xml:space="preserve">  "Liga pro Wesley. Ele ainda tá naquele telhado."</w:t>
      </w:r>
    </w:p>
    <w:p>
      <w:pPr>
        <w:spacing w:after="0" w:before="0"/>
        <w:ind w:left="283"/>
      </w:pPr>
      <w:r>
        <w:rPr>
          <w:rFonts w:ascii="Arial" w:hAnsi="Arial" w:eastAsia="Malgun Gothic"/>
          <w:b/>
          <w:sz w:val="18"/>
        </w:rPr>
        <w:t xml:space="preserve">· 단어: </w:t>
      </w:r>
      <w:r>
        <w:rPr>
          <w:rFonts w:ascii="Arial" w:hAnsi="Arial" w:eastAsia="Malgun Gothic"/>
          <w:sz w:val="18"/>
        </w:rPr>
        <w:t>naquele(= em + aquele)</w:t>
      </w:r>
    </w:p>
    <w:p>
      <w:pPr>
        <w:spacing w:after="0" w:before="0"/>
        <w:ind w:left="283"/>
      </w:pPr>
      <w:r>
        <w:rPr>
          <w:rFonts w:ascii="Arial" w:hAnsi="Arial" w:eastAsia="Malgun Gothic"/>
          <w:b/>
          <w:sz w:val="18"/>
        </w:rPr>
        <w:t xml:space="preserve">· 문법: </w:t>
      </w:r>
      <w:r>
        <w:rPr>
          <w:rFonts w:ascii="Arial" w:hAnsi="Arial" w:eastAsia="Malgun Gothic"/>
          <w:sz w:val="18"/>
        </w:rPr>
        <w:t>지시사 축약 naquele.</w:t>
      </w:r>
    </w:p>
    <w:p>
      <w:pPr>
        <w:spacing w:after="0" w:before="0"/>
        <w:ind w:left="283"/>
      </w:pPr>
      <w:r>
        <w:rPr>
          <w:rFonts w:ascii="Arial" w:hAnsi="Arial" w:eastAsia="Malgun Gothic"/>
          <w:b/>
          <w:sz w:val="18"/>
        </w:rPr>
        <w:t xml:space="preserve">· 시제: </w:t>
      </w:r>
      <w:r>
        <w:rPr>
          <w:rFonts w:ascii="Arial" w:hAnsi="Arial" w:eastAsia="Malgun Gothic"/>
          <w:sz w:val="18"/>
        </w:rPr>
        <w:t>명령법 / 현재(tá).</w:t>
      </w:r>
    </w:p>
    <w:p>
      <w:pPr>
        <w:spacing w:after="20" w:before="100"/>
      </w:pPr>
      <w:r>
        <w:rPr>
          <w:rFonts w:ascii="Arial" w:hAnsi="Arial" w:eastAsia="Malgun Gothic"/>
          <w:b/>
          <w:sz w:val="20"/>
        </w:rPr>
        <w:t xml:space="preserve">141. </w:t>
      </w:r>
      <w:r>
        <w:rPr>
          <w:rFonts w:ascii="Arial" w:hAnsi="Arial" w:eastAsia="Malgun Gothic"/>
          <w:b/>
          <w:color w:val="7F6000"/>
          <w:sz w:val="20"/>
        </w:rPr>
        <w:t>WESLEY</w:t>
      </w:r>
      <w:r>
        <w:rPr>
          <w:rFonts w:ascii="Arial" w:hAnsi="Arial" w:eastAsia="Malgun Gothic"/>
          <w:sz w:val="20"/>
        </w:rPr>
        <w:t xml:space="preserve">  "Tô aqui. A Federal tá saindo do prédio da Sentinela com caixas."</w:t>
      </w:r>
    </w:p>
    <w:p>
      <w:pPr>
        <w:spacing w:after="0" w:before="0"/>
        <w:ind w:left="283"/>
      </w:pPr>
      <w:r>
        <w:rPr>
          <w:rFonts w:ascii="Arial" w:hAnsi="Arial" w:eastAsia="Malgun Gothic"/>
          <w:b/>
          <w:sz w:val="18"/>
        </w:rPr>
        <w:t xml:space="preserve">· 단어: </w:t>
      </w:r>
      <w:r>
        <w:rPr>
          <w:rFonts w:ascii="Arial" w:hAnsi="Arial" w:eastAsia="Malgun Gothic"/>
          <w:sz w:val="18"/>
        </w:rPr>
        <w:t>caixa(상자)</w:t>
      </w:r>
    </w:p>
    <w:p>
      <w:pPr>
        <w:spacing w:after="0" w:before="0"/>
        <w:ind w:left="283"/>
      </w:pPr>
      <w:r>
        <w:rPr>
          <w:rFonts w:ascii="Arial" w:hAnsi="Arial" w:eastAsia="Malgun Gothic"/>
          <w:b/>
          <w:sz w:val="18"/>
        </w:rPr>
        <w:t xml:space="preserve">· 문법: </w:t>
      </w:r>
      <w:r>
        <w:rPr>
          <w:rFonts w:ascii="Arial" w:hAnsi="Arial" w:eastAsia="Malgun Gothic"/>
          <w:sz w:val="18"/>
        </w:rPr>
        <w:t>진행형 + com(~을 가지고).</w:t>
      </w:r>
    </w:p>
    <w:p>
      <w:pPr>
        <w:spacing w:after="0" w:before="0"/>
        <w:ind w:left="283"/>
      </w:pPr>
      <w:r>
        <w:rPr>
          <w:rFonts w:ascii="Arial" w:hAnsi="Arial" w:eastAsia="Malgun Gothic"/>
          <w:b/>
          <w:sz w:val="18"/>
        </w:rPr>
        <w:t xml:space="preserve">· 시제: </w:t>
      </w:r>
      <w:r>
        <w:rPr>
          <w:rFonts w:ascii="Arial" w:hAnsi="Arial" w:eastAsia="Malgun Gothic"/>
          <w:sz w:val="18"/>
        </w:rPr>
        <w:t>현재진행 — 실시간 중계.</w:t>
      </w:r>
    </w:p>
    <w:p>
      <w:pPr>
        <w:spacing w:after="20" w:before="100"/>
      </w:pPr>
      <w:r>
        <w:rPr>
          <w:rFonts w:ascii="Arial" w:hAnsi="Arial" w:eastAsia="Malgun Gothic"/>
          <w:b/>
          <w:sz w:val="20"/>
        </w:rPr>
        <w:t xml:space="preserve">142. </w:t>
      </w:r>
      <w:r>
        <w:rPr>
          <w:rFonts w:ascii="Arial" w:hAnsi="Arial" w:eastAsia="Malgun Gothic"/>
          <w:b/>
          <w:color w:val="7F6000"/>
          <w:sz w:val="20"/>
        </w:rPr>
        <w:t>ANA CLARA</w:t>
      </w:r>
      <w:r>
        <w:rPr>
          <w:rFonts w:ascii="Arial" w:hAnsi="Arial" w:eastAsia="Malgun Gothic"/>
          <w:sz w:val="20"/>
        </w:rPr>
        <w:t xml:space="preserve">  "Então tão investigando a Sentinela também! Isso é bom, não é?"</w:t>
      </w:r>
    </w:p>
    <w:p>
      <w:pPr>
        <w:spacing w:after="0" w:before="0"/>
        <w:ind w:left="283"/>
      </w:pPr>
      <w:r>
        <w:rPr>
          <w:rFonts w:ascii="Arial" w:hAnsi="Arial" w:eastAsia="Malgun Gothic"/>
          <w:b/>
          <w:sz w:val="18"/>
        </w:rPr>
        <w:t xml:space="preserve">· 단어: </w:t>
      </w:r>
      <w:r>
        <w:rPr>
          <w:rFonts w:ascii="Arial" w:hAnsi="Arial" w:eastAsia="Malgun Gothic"/>
          <w:sz w:val="18"/>
        </w:rPr>
        <w:t>investigar(수사하다) · também(~도)</w:t>
      </w:r>
    </w:p>
    <w:p>
      <w:pPr>
        <w:spacing w:after="0" w:before="0"/>
        <w:ind w:left="283"/>
      </w:pPr>
      <w:r>
        <w:rPr>
          <w:rFonts w:ascii="Arial" w:hAnsi="Arial" w:eastAsia="Malgun Gothic"/>
          <w:b/>
          <w:sz w:val="18"/>
        </w:rPr>
        <w:t xml:space="preserve">· 문법: </w:t>
      </w:r>
      <w:r>
        <w:rPr>
          <w:rFonts w:ascii="Arial" w:hAnsi="Arial" w:eastAsia="Malgun Gothic"/>
          <w:sz w:val="18"/>
        </w:rPr>
        <w:t>불특정 주어 3인칭 복수 진행형(tão investigando). 부가의문 não é?</w:t>
      </w:r>
    </w:p>
    <w:p>
      <w:pPr>
        <w:spacing w:after="0" w:before="0"/>
        <w:ind w:left="283"/>
      </w:pPr>
      <w:r>
        <w:rPr>
          <w:rFonts w:ascii="Arial" w:hAnsi="Arial" w:eastAsia="Malgun Gothic"/>
          <w:b/>
          <w:sz w:val="18"/>
        </w:rPr>
        <w:t xml:space="preserve">· 시제: </w:t>
      </w:r>
      <w:r>
        <w:rPr>
          <w:rFonts w:ascii="Arial" w:hAnsi="Arial" w:eastAsia="Malgun Gothic"/>
          <w:sz w:val="18"/>
        </w:rPr>
        <w:t>현재진행 — 진행 중인 수사.</w:t>
      </w:r>
    </w:p>
    <w:p>
      <w:pPr>
        <w:spacing w:after="20" w:before="100"/>
      </w:pPr>
      <w:r>
        <w:rPr>
          <w:rFonts w:ascii="Arial" w:hAnsi="Arial" w:eastAsia="Malgun Gothic"/>
          <w:b/>
          <w:sz w:val="20"/>
        </w:rPr>
        <w:t xml:space="preserve">143. </w:t>
      </w:r>
      <w:r>
        <w:rPr>
          <w:rFonts w:ascii="Arial" w:hAnsi="Arial" w:eastAsia="Malgun Gothic"/>
          <w:b/>
          <w:color w:val="7F6000"/>
          <w:sz w:val="20"/>
        </w:rPr>
        <w:t>WESLEY</w:t>
      </w:r>
      <w:r>
        <w:rPr>
          <w:rFonts w:ascii="Arial" w:hAnsi="Arial" w:eastAsia="Malgun Gothic"/>
          <w:sz w:val="20"/>
        </w:rPr>
        <w:t xml:space="preserve">  "Espera. A porta abriu de novo. É o Quintela."</w:t>
      </w:r>
    </w:p>
    <w:p>
      <w:pPr>
        <w:spacing w:after="0" w:before="0"/>
        <w:ind w:left="283"/>
      </w:pPr>
      <w:r>
        <w:rPr>
          <w:rFonts w:ascii="Arial" w:hAnsi="Arial" w:eastAsia="Malgun Gothic"/>
          <w:b/>
          <w:sz w:val="18"/>
        </w:rPr>
        <w:t xml:space="preserve">· 단어: </w:t>
      </w:r>
      <w:r>
        <w:rPr>
          <w:rFonts w:ascii="Arial" w:hAnsi="Arial" w:eastAsia="Malgun Gothic"/>
          <w:sz w:val="18"/>
        </w:rPr>
        <w:t>esperar(기다리다) · porta(문) · abrir(열리다, 자동사)</w:t>
      </w:r>
    </w:p>
    <w:p>
      <w:pPr>
        <w:spacing w:after="0" w:before="0"/>
        <w:ind w:left="283"/>
      </w:pPr>
      <w:r>
        <w:rPr>
          <w:rFonts w:ascii="Arial" w:hAnsi="Arial" w:eastAsia="Malgun Gothic"/>
          <w:b/>
          <w:sz w:val="18"/>
        </w:rPr>
        <w:t xml:space="preserve">· 문법: </w:t>
      </w:r>
      <w:r>
        <w:rPr>
          <w:rFonts w:ascii="Arial" w:hAnsi="Arial" w:eastAsia="Malgun Gothic"/>
          <w:sz w:val="18"/>
        </w:rPr>
        <w:t>abrir가 자동사로 '열리다'(se 없이도 구어 가능).</w:t>
      </w:r>
    </w:p>
    <w:p>
      <w:pPr>
        <w:spacing w:after="0" w:before="0"/>
        <w:ind w:left="283"/>
      </w:pPr>
      <w:r>
        <w:rPr>
          <w:rFonts w:ascii="Arial" w:hAnsi="Arial" w:eastAsia="Malgun Gothic"/>
          <w:b/>
          <w:sz w:val="18"/>
        </w:rPr>
        <w:t xml:space="preserve">· 시제: </w:t>
      </w:r>
      <w:r>
        <w:rPr>
          <w:rFonts w:ascii="Arial" w:hAnsi="Arial" w:eastAsia="Malgun Gothic"/>
          <w:sz w:val="18"/>
        </w:rPr>
        <w:t>명령법(Espera) / 완료과거(abriu) / 현재(É).</w:t>
      </w:r>
    </w:p>
    <w:p>
      <w:pPr>
        <w:spacing w:after="20" w:before="100"/>
      </w:pPr>
      <w:r>
        <w:rPr>
          <w:rFonts w:ascii="Arial" w:hAnsi="Arial" w:eastAsia="Malgun Gothic"/>
          <w:b/>
          <w:sz w:val="20"/>
        </w:rPr>
        <w:t xml:space="preserve">144. </w:t>
      </w:r>
      <w:r>
        <w:rPr>
          <w:rFonts w:ascii="Arial" w:hAnsi="Arial" w:eastAsia="Malgun Gothic"/>
          <w:b/>
          <w:color w:val="7F6000"/>
          <w:sz w:val="20"/>
        </w:rPr>
        <w:t>TIAGO</w:t>
      </w:r>
      <w:r>
        <w:rPr>
          <w:rFonts w:ascii="Arial" w:hAnsi="Arial" w:eastAsia="Malgun Gothic"/>
          <w:sz w:val="20"/>
        </w:rPr>
        <w:t xml:space="preserve">  "Ele tá algemado? Fala, Wesley!"</w:t>
      </w:r>
    </w:p>
    <w:p>
      <w:pPr>
        <w:spacing w:after="0" w:before="0"/>
        <w:ind w:left="283"/>
      </w:pPr>
      <w:r>
        <w:rPr>
          <w:rFonts w:ascii="Arial" w:hAnsi="Arial" w:eastAsia="Malgun Gothic"/>
          <w:b/>
          <w:sz w:val="18"/>
        </w:rPr>
        <w:t xml:space="preserve">· 단어: </w:t>
      </w:r>
      <w:r>
        <w:rPr>
          <w:rFonts w:ascii="Arial" w:hAnsi="Arial" w:eastAsia="Malgun Gothic"/>
          <w:sz w:val="18"/>
        </w:rPr>
        <w:t>algemado(수갑 찬)</w:t>
      </w:r>
    </w:p>
    <w:p>
      <w:pPr>
        <w:spacing w:after="0" w:before="0"/>
        <w:ind w:left="283"/>
      </w:pPr>
      <w:r>
        <w:rPr>
          <w:rFonts w:ascii="Arial" w:hAnsi="Arial" w:eastAsia="Malgun Gothic"/>
          <w:b/>
          <w:sz w:val="18"/>
        </w:rPr>
        <w:t xml:space="preserve">· 문법: </w:t>
      </w:r>
      <w:r>
        <w:rPr>
          <w:rFonts w:ascii="Arial" w:hAnsi="Arial" w:eastAsia="Malgun Gothic"/>
          <w:sz w:val="18"/>
        </w:rPr>
        <w:t>estar + 과거분사(결과 상태).</w:t>
      </w:r>
    </w:p>
    <w:p>
      <w:pPr>
        <w:spacing w:after="0" w:before="0"/>
        <w:ind w:left="283"/>
      </w:pPr>
      <w:r>
        <w:rPr>
          <w:rFonts w:ascii="Arial" w:hAnsi="Arial" w:eastAsia="Malgun Gothic"/>
          <w:b/>
          <w:sz w:val="18"/>
        </w:rPr>
        <w:t xml:space="preserve">· 시제: </w:t>
      </w:r>
      <w:r>
        <w:rPr>
          <w:rFonts w:ascii="Arial" w:hAnsi="Arial" w:eastAsia="Malgun Gothic"/>
          <w:sz w:val="18"/>
        </w:rPr>
        <w:t>현재 / 명령법(Fala).</w:t>
      </w:r>
    </w:p>
    <w:p>
      <w:pPr>
        <w:spacing w:after="20" w:before="100"/>
      </w:pPr>
      <w:r>
        <w:rPr>
          <w:rFonts w:ascii="Arial" w:hAnsi="Arial" w:eastAsia="Malgun Gothic"/>
          <w:b/>
          <w:sz w:val="20"/>
        </w:rPr>
        <w:t xml:space="preserve">145. </w:t>
      </w:r>
      <w:r>
        <w:rPr>
          <w:rFonts w:ascii="Arial" w:hAnsi="Arial" w:eastAsia="Malgun Gothic"/>
          <w:b/>
          <w:color w:val="7F6000"/>
          <w:sz w:val="20"/>
        </w:rPr>
        <w:t>WESLEY</w:t>
      </w:r>
      <w:r>
        <w:rPr>
          <w:rFonts w:ascii="Arial" w:hAnsi="Arial" w:eastAsia="Malgun Gothic"/>
          <w:sz w:val="20"/>
        </w:rPr>
        <w:t xml:space="preserve">  "Tô ajustando a lente. Ele tá de terno. Calmo. Do lado do delegado."</w:t>
      </w:r>
    </w:p>
    <w:p>
      <w:pPr>
        <w:spacing w:after="0" w:before="0"/>
        <w:ind w:left="283"/>
      </w:pPr>
      <w:r>
        <w:rPr>
          <w:rFonts w:ascii="Arial" w:hAnsi="Arial" w:eastAsia="Malgun Gothic"/>
          <w:b/>
          <w:sz w:val="18"/>
        </w:rPr>
        <w:t xml:space="preserve">· 단어: </w:t>
      </w:r>
      <w:r>
        <w:rPr>
          <w:rFonts w:ascii="Arial" w:hAnsi="Arial" w:eastAsia="Malgun Gothic"/>
          <w:sz w:val="18"/>
        </w:rPr>
        <w:t>ajustar(조절하다) · lente(렌즈) · do lado de(~ 옆에) · delegado(경정, 경찰 책임자)</w:t>
      </w:r>
    </w:p>
    <w:p>
      <w:pPr>
        <w:spacing w:after="0" w:before="0"/>
        <w:ind w:left="283"/>
      </w:pPr>
      <w:r>
        <w:rPr>
          <w:rFonts w:ascii="Arial" w:hAnsi="Arial" w:eastAsia="Malgun Gothic"/>
          <w:b/>
          <w:sz w:val="18"/>
        </w:rPr>
        <w:t xml:space="preserve">· 문법: </w:t>
      </w:r>
      <w:r>
        <w:rPr>
          <w:rFonts w:ascii="Arial" w:hAnsi="Arial" w:eastAsia="Malgun Gothic"/>
          <w:sz w:val="18"/>
        </w:rPr>
        <w:t>estar de + 옷(→ 1번 참고). 형용사·전치사구 단독 문장.</w:t>
      </w:r>
    </w:p>
    <w:p>
      <w:pPr>
        <w:spacing w:after="0" w:before="0"/>
        <w:ind w:left="283"/>
      </w:pPr>
      <w:r>
        <w:rPr>
          <w:rFonts w:ascii="Arial" w:hAnsi="Arial" w:eastAsia="Malgun Gothic"/>
          <w:b/>
          <w:sz w:val="18"/>
        </w:rPr>
        <w:t xml:space="preserve">· 시제: </w:t>
      </w:r>
      <w:r>
        <w:rPr>
          <w:rFonts w:ascii="Arial" w:hAnsi="Arial" w:eastAsia="Malgun Gothic"/>
          <w:sz w:val="18"/>
        </w:rPr>
        <w:t>현재진행 / 현재.</w:t>
      </w:r>
    </w:p>
    <w:p>
      <w:pPr>
        <w:spacing w:after="0" w:before="0"/>
        <w:ind w:left="283"/>
      </w:pPr>
      <w:r>
        <w:rPr>
          <w:rFonts w:ascii="Arial" w:hAnsi="Arial" w:eastAsia="Malgun Gothic"/>
          <w:b/>
          <w:sz w:val="18"/>
        </w:rPr>
        <w:t xml:space="preserve">· 표현: </w:t>
      </w:r>
      <w:r>
        <w:rPr>
          <w:rFonts w:ascii="Arial" w:hAnsi="Arial" w:eastAsia="Malgun Gothic"/>
          <w:sz w:val="18"/>
        </w:rPr>
        <w:t>delegado는 브라질 경찰의 수사 책임 간부(한국 경정·서장급).</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"Do delegado? Qual delegado?"</w:t>
      </w:r>
    </w:p>
    <w:p>
      <w:pPr>
        <w:spacing w:after="0" w:before="0"/>
        <w:ind w:left="283"/>
      </w:pPr>
      <w:r>
        <w:rPr>
          <w:rFonts w:ascii="Arial" w:hAnsi="Arial" w:eastAsia="Malgun Gothic"/>
          <w:b/>
          <w:sz w:val="18"/>
        </w:rPr>
        <w:t xml:space="preserve">· 단어: </w:t>
      </w:r>
      <w:r>
        <w:rPr>
          <w:rFonts w:ascii="Arial" w:hAnsi="Arial" w:eastAsia="Malgun Gothic"/>
          <w:sz w:val="18"/>
        </w:rPr>
        <w:t>qual(어느)</w:t>
      </w:r>
    </w:p>
    <w:p>
      <w:pPr>
        <w:spacing w:after="0" w:before="0"/>
        <w:ind w:left="283"/>
      </w:pPr>
      <w:r>
        <w:rPr>
          <w:rFonts w:ascii="Arial" w:hAnsi="Arial" w:eastAsia="Malgun Gothic"/>
          <w:b/>
          <w:sz w:val="18"/>
        </w:rPr>
        <w:t xml:space="preserve">· 문법: </w:t>
      </w:r>
      <w:r>
        <w:rPr>
          <w:rFonts w:ascii="Arial" w:hAnsi="Arial" w:eastAsia="Malgun Gothic"/>
          <w:sz w:val="18"/>
        </w:rPr>
        <w:t>상대 말 반복 + qual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147. </w:t>
      </w:r>
      <w:r>
        <w:rPr>
          <w:rFonts w:ascii="Arial" w:hAnsi="Arial" w:eastAsia="Malgun Gothic"/>
          <w:b/>
          <w:color w:val="7F6000"/>
          <w:sz w:val="20"/>
        </w:rPr>
        <w:t>WESLEY</w:t>
      </w:r>
      <w:r>
        <w:rPr>
          <w:rFonts w:ascii="Arial" w:hAnsi="Arial" w:eastAsia="Malgun Gothic"/>
          <w:sz w:val="20"/>
        </w:rPr>
        <w:t xml:space="preserve">  "O chefe da operação. Aquele que deu entrevista pra televisão hoje cedo."</w:t>
      </w:r>
    </w:p>
    <w:p>
      <w:pPr>
        <w:spacing w:after="0" w:before="0"/>
        <w:ind w:left="283"/>
      </w:pPr>
      <w:r>
        <w:rPr>
          <w:rFonts w:ascii="Arial" w:hAnsi="Arial" w:eastAsia="Malgun Gothic"/>
          <w:b/>
          <w:sz w:val="18"/>
        </w:rPr>
        <w:t xml:space="preserve">· 단어: </w:t>
      </w:r>
      <w:r>
        <w:rPr>
          <w:rFonts w:ascii="Arial" w:hAnsi="Arial" w:eastAsia="Malgun Gothic"/>
          <w:sz w:val="18"/>
        </w:rPr>
        <w:t>chefe(책임자) · dar entrevista(인터뷰하다) · hoje cedo(오늘 아침 일찍)</w:t>
      </w:r>
    </w:p>
    <w:p>
      <w:pPr>
        <w:spacing w:after="0" w:before="0"/>
        <w:ind w:left="283"/>
      </w:pPr>
      <w:r>
        <w:rPr>
          <w:rFonts w:ascii="Arial" w:hAnsi="Arial" w:eastAsia="Malgun Gothic"/>
          <w:b/>
          <w:sz w:val="18"/>
        </w:rPr>
        <w:t xml:space="preserve">· 문법: </w:t>
      </w:r>
      <w:r>
        <w:rPr>
          <w:rFonts w:ascii="Arial" w:hAnsi="Arial" w:eastAsia="Malgun Gothic"/>
          <w:sz w:val="18"/>
        </w:rPr>
        <w:t>관계절 "aquele que ...". deu(dar 완료과거 3인칭 단수).</w:t>
      </w:r>
    </w:p>
    <w:p>
      <w:pPr>
        <w:spacing w:after="0" w:before="0"/>
        <w:ind w:left="283"/>
      </w:pPr>
      <w:r>
        <w:rPr>
          <w:rFonts w:ascii="Arial" w:hAnsi="Arial" w:eastAsia="Malgun Gothic"/>
          <w:b/>
          <w:sz w:val="18"/>
        </w:rPr>
        <w:t xml:space="preserve">· 시제: </w:t>
      </w:r>
      <w:r>
        <w:rPr>
          <w:rFonts w:ascii="Arial" w:hAnsi="Arial" w:eastAsia="Malgun Gothic"/>
          <w:sz w:val="18"/>
        </w:rPr>
        <w:t>완료과거 — 오늘 아침 완결된 사건.</w:t>
      </w:r>
    </w:p>
    <w:p>
      <w:pPr>
        <w:spacing w:after="20" w:before="100"/>
      </w:pPr>
      <w:r>
        <w:rPr>
          <w:rFonts w:ascii="Arial" w:hAnsi="Arial" w:eastAsia="Malgun Gothic"/>
          <w:b/>
          <w:sz w:val="20"/>
        </w:rPr>
        <w:t xml:space="preserve">148. </w:t>
      </w:r>
      <w:r>
        <w:rPr>
          <w:rFonts w:ascii="Arial" w:hAnsi="Arial" w:eastAsia="Malgun Gothic"/>
          <w:b/>
          <w:color w:val="7F6000"/>
          <w:sz w:val="20"/>
        </w:rPr>
        <w:t>WESLEY</w:t>
      </w:r>
      <w:r>
        <w:rPr>
          <w:rFonts w:ascii="Arial" w:hAnsi="Arial" w:eastAsia="Malgun Gothic"/>
          <w:sz w:val="20"/>
        </w:rPr>
        <w:t xml:space="preserve">  "Tiago... ele não tá algemado."</w:t>
      </w:r>
    </w:p>
    <w:p>
      <w:pPr>
        <w:spacing w:after="0" w:before="0"/>
        <w:ind w:left="283"/>
      </w:pPr>
      <w:r>
        <w:rPr>
          <w:rFonts w:ascii="Arial" w:hAnsi="Arial" w:eastAsia="Malgun Gothic"/>
          <w:b/>
          <w:sz w:val="18"/>
        </w:rPr>
        <w:t xml:space="preserve">· 단어: </w:t>
      </w:r>
      <w:r>
        <w:rPr>
          <w:rFonts w:ascii="Arial" w:hAnsi="Arial" w:eastAsia="Malgun Gothic"/>
          <w:sz w:val="18"/>
        </w:rPr>
        <w:t>algemado</w:t>
      </w:r>
    </w:p>
    <w:p>
      <w:pPr>
        <w:spacing w:after="0" w:before="0"/>
        <w:ind w:left="283"/>
      </w:pPr>
      <w:r>
        <w:rPr>
          <w:rFonts w:ascii="Arial" w:hAnsi="Arial" w:eastAsia="Malgun Gothic"/>
          <w:b/>
          <w:sz w:val="18"/>
        </w:rPr>
        <w:t xml:space="preserve">· 문법: </w:t>
      </w:r>
      <w:r>
        <w:rPr>
          <w:rFonts w:ascii="Arial" w:hAnsi="Arial" w:eastAsia="Malgun Gothic"/>
          <w:sz w:val="18"/>
        </w:rPr>
        <w:t>부정문 estar + 과거분사.</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w:t>
      </w:r>
    </w:p>
    <w:p>
      <w:pPr>
        <w:spacing w:after="20" w:before="100"/>
      </w:pPr>
      <w:r>
        <w:rPr>
          <w:rFonts w:ascii="Arial" w:hAnsi="Arial" w:eastAsia="Malgun Gothic"/>
          <w:b/>
          <w:sz w:val="20"/>
        </w:rPr>
        <w:t xml:space="preserve">149. </w:t>
      </w:r>
      <w:r>
        <w:rPr>
          <w:rFonts w:ascii="Arial" w:hAnsi="Arial" w:eastAsia="Malgun Gothic"/>
          <w:b/>
          <w:color w:val="7F6000"/>
          <w:sz w:val="20"/>
        </w:rPr>
        <w:t>TIAGO</w:t>
      </w:r>
      <w:r>
        <w:rPr>
          <w:rFonts w:ascii="Arial" w:hAnsi="Arial" w:eastAsia="Malgun Gothic"/>
          <w:sz w:val="20"/>
        </w:rPr>
        <w:t xml:space="preserve">  "Como assim? Então levaram ele pra onde?"</w:t>
      </w:r>
    </w:p>
    <w:p>
      <w:pPr>
        <w:spacing w:after="0" w:before="0"/>
        <w:ind w:left="283"/>
      </w:pPr>
      <w:r>
        <w:rPr>
          <w:rFonts w:ascii="Arial" w:hAnsi="Arial" w:eastAsia="Malgun Gothic"/>
          <w:b/>
          <w:sz w:val="18"/>
        </w:rPr>
        <w:t xml:space="preserve">· 단어: </w:t>
      </w:r>
      <w:r>
        <w:rPr>
          <w:rFonts w:ascii="Arial" w:hAnsi="Arial" w:eastAsia="Malgun Gothic"/>
          <w:sz w:val="18"/>
        </w:rPr>
        <w:t>como assim(무슨 소리야) · levar(데려가다)</w:t>
      </w:r>
    </w:p>
    <w:p>
      <w:pPr>
        <w:spacing w:after="0" w:before="0"/>
        <w:ind w:left="283"/>
      </w:pPr>
      <w:r>
        <w:rPr>
          <w:rFonts w:ascii="Arial" w:hAnsi="Arial" w:eastAsia="Malgun Gothic"/>
          <w:b/>
          <w:sz w:val="18"/>
        </w:rPr>
        <w:t xml:space="preserve">· 문법: </w:t>
      </w:r>
      <w:r>
        <w:rPr>
          <w:rFonts w:ascii="Arial" w:hAnsi="Arial" w:eastAsia="Malgun Gothic"/>
          <w:sz w:val="18"/>
        </w:rPr>
        <w:t>"levaram ele" — 목적격 o 대신 주격형 ele를 동사 뒤 목적어로 쓰는 브라질 구어(규범 levaram-no). 불특정 주어 3인칭 복수.</w:t>
      </w:r>
    </w:p>
    <w:p>
      <w:pPr>
        <w:spacing w:after="0" w:before="0"/>
        <w:ind w:left="283"/>
      </w:pPr>
      <w:r>
        <w:rPr>
          <w:rFonts w:ascii="Arial" w:hAnsi="Arial" w:eastAsia="Malgun Gothic"/>
          <w:b/>
          <w:sz w:val="18"/>
        </w:rPr>
        <w:t xml:space="preserve">· 시제: </w:t>
      </w:r>
      <w:r>
        <w:rPr>
          <w:rFonts w:ascii="Arial" w:hAnsi="Arial" w:eastAsia="Malgun Gothic"/>
          <w:sz w:val="18"/>
        </w:rPr>
        <w:t>완료과거 — 끝났으리라 가정한 연행 행위.</w:t>
      </w:r>
    </w:p>
    <w:p>
      <w:pPr>
        <w:spacing w:after="0" w:before="0"/>
        <w:ind w:left="283"/>
      </w:pPr>
      <w:r>
        <w:rPr>
          <w:rFonts w:ascii="Arial" w:hAnsi="Arial" w:eastAsia="Malgun Gothic"/>
          <w:b/>
          <w:sz w:val="18"/>
        </w:rPr>
        <w:t xml:space="preserve">· 표현: </w:t>
      </w:r>
      <w:r>
        <w:rPr>
          <w:rFonts w:ascii="Arial" w:hAnsi="Arial" w:eastAsia="Malgun Gothic"/>
          <w:sz w:val="18"/>
        </w:rPr>
        <w:t>"Como assim?" = 그게 무슨 말이야?, 놀람·의문의 관용구.</w:t>
      </w:r>
    </w:p>
    <w:p>
      <w:pPr>
        <w:spacing w:after="20" w:before="100"/>
      </w:pPr>
      <w:r>
        <w:rPr>
          <w:rFonts w:ascii="Arial" w:hAnsi="Arial" w:eastAsia="Malgun Gothic"/>
          <w:b/>
          <w:sz w:val="20"/>
        </w:rPr>
        <w:t xml:space="preserve">150. </w:t>
      </w:r>
      <w:r>
        <w:rPr>
          <w:rFonts w:ascii="Arial" w:hAnsi="Arial" w:eastAsia="Malgun Gothic"/>
          <w:b/>
          <w:color w:val="7F6000"/>
          <w:sz w:val="20"/>
        </w:rPr>
        <w:t>WESLEY</w:t>
      </w:r>
      <w:r>
        <w:rPr>
          <w:rFonts w:ascii="Arial" w:hAnsi="Arial" w:eastAsia="Malgun Gothic"/>
          <w:sz w:val="20"/>
        </w:rPr>
        <w:t xml:space="preserve">  "Pra lugar nenhum. Ele tá apertando a mão do delegado. E os dois tão sorrindo."</w:t>
      </w:r>
    </w:p>
    <w:p>
      <w:pPr>
        <w:spacing w:after="0" w:before="0"/>
        <w:ind w:left="283"/>
      </w:pPr>
      <w:r>
        <w:rPr>
          <w:rFonts w:ascii="Arial" w:hAnsi="Arial" w:eastAsia="Malgun Gothic"/>
          <w:b/>
          <w:sz w:val="18"/>
        </w:rPr>
        <w:t xml:space="preserve">· 단어: </w:t>
      </w:r>
      <w:r>
        <w:rPr>
          <w:rFonts w:ascii="Arial" w:hAnsi="Arial" w:eastAsia="Malgun Gothic"/>
          <w:sz w:val="18"/>
        </w:rPr>
        <w:t>lugar nenhum(아무 데도) · apertar a mão(악수하다) · sorrir(웃다)</w:t>
      </w:r>
    </w:p>
    <w:p>
      <w:pPr>
        <w:spacing w:after="0" w:before="0"/>
        <w:ind w:left="283"/>
      </w:pPr>
      <w:r>
        <w:rPr>
          <w:rFonts w:ascii="Arial" w:hAnsi="Arial" w:eastAsia="Malgun Gothic"/>
          <w:b/>
          <w:sz w:val="18"/>
        </w:rPr>
        <w:t xml:space="preserve">· 문법: </w:t>
      </w:r>
      <w:r>
        <w:rPr>
          <w:rFonts w:ascii="Arial" w:hAnsi="Arial" w:eastAsia="Malgun Gothic"/>
          <w:sz w:val="18"/>
        </w:rPr>
        <w:t>명사 뒤 nenhum은 강한 부정(pra lugar nenhum = 어디로도). 진행형 두 번.</w:t>
      </w:r>
    </w:p>
    <w:p>
      <w:pPr>
        <w:spacing w:after="0" w:before="0"/>
        <w:ind w:left="283"/>
      </w:pPr>
      <w:r>
        <w:rPr>
          <w:rFonts w:ascii="Arial" w:hAnsi="Arial" w:eastAsia="Malgun Gothic"/>
          <w:b/>
          <w:sz w:val="18"/>
        </w:rPr>
        <w:t xml:space="preserve">· 시제: </w:t>
      </w:r>
      <w:r>
        <w:rPr>
          <w:rFonts w:ascii="Arial" w:hAnsi="Arial" w:eastAsia="Malgun Gothic"/>
          <w:sz w:val="18"/>
        </w:rPr>
        <w:t>현재진행 — 눈앞의 장면 실시간 묘사.</w:t>
      </w:r>
    </w:p>
    <w:p>
      <w:pPr>
        <w:spacing w:after="0" w:before="0"/>
        <w:ind w:left="283"/>
      </w:pPr>
      <w:r>
        <w:rPr>
          <w:rFonts w:ascii="Arial" w:hAnsi="Arial" w:eastAsia="Malgun Gothic"/>
          <w:b/>
          <w:sz w:val="18"/>
        </w:rPr>
        <w:t xml:space="preserve">· 표현: </w:t>
      </w:r>
      <w:r>
        <w:rPr>
          <w:rFonts w:ascii="Arial" w:hAnsi="Arial" w:eastAsia="Malgun Gothic"/>
          <w:sz w:val="18"/>
        </w:rPr>
        <w:t>"apertar a mão de alguém" = 악수하다. 체포 대신 악수 — 7부 복선.</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완료과거 vs 미완료과거: 완결 사건은 완료과거(Saí do terminal, Prenderam o Ramos — 118), 배경·반복·지속 상태는 미완료과거(O senhor olhava os papéis — 54, Eu só carimbava — 86, Você lia os papéis. Eu via — 137). 진행 배경 + 끼어든 사건: "Tava tomando café ... na hora que vocês entraram"(127).</w:t>
      </w:r>
    </w:p>
    <w:p>
      <w:pPr>
        <w:spacing w:after="20" w:before="0"/>
      </w:pPr>
      <w:r>
        <w:rPr>
          <w:rFonts w:ascii="Arial" w:hAnsi="Arial" w:eastAsia="Malgun Gothic"/>
          <w:sz w:val="19"/>
        </w:rPr>
        <w:t>saber의 미완료과거: "Ele sabia desde o começo"(113), "O senhor sabia?"(85) — '알고 있던 상태'는 미완료과거.</w:t>
      </w:r>
    </w:p>
    <w:p>
      <w:pPr>
        <w:spacing w:after="20" w:before="0"/>
      </w:pPr>
      <w:r>
        <w:rPr>
          <w:rFonts w:ascii="Arial" w:hAnsi="Arial" w:eastAsia="Malgun Gothic"/>
          <w:sz w:val="19"/>
        </w:rPr>
        <w:t>ir + 부정사 미래: "nós vamos conversar de novo"(72), "vai ser o portão dos caminhões"(79), 현재형으로 가까운 미래 "Vou pro pátio"(77).</w:t>
      </w:r>
    </w:p>
    <w:p>
      <w:pPr>
        <w:spacing w:after="20" w:before="0"/>
      </w:pPr>
      <w:r>
        <w:rPr>
          <w:rFonts w:ascii="Arial" w:hAnsi="Arial" w:eastAsia="Malgun Gothic"/>
          <w:sz w:val="19"/>
        </w:rPr>
        <w:t>격식 명령 vs 구어 명령: 킨텔라 Sente-se(26), Olhe(50), Abra(68), Desculpe(42) — 접속법형·후치 대명사 / 팀의 Tira(1), Fala baixo(13), Liga(116), Abaixa(112) — 직설법 3인칭형, 부정명령도 "Não olha"(76).</w:t>
      </w:r>
    </w:p>
    <w:p>
      <w:pPr>
        <w:spacing w:after="20" w:before="0"/>
      </w:pPr>
      <w:r>
        <w:rPr>
          <w:rFonts w:ascii="Arial" w:hAnsi="Arial" w:eastAsia="Malgun Gothic"/>
          <w:sz w:val="19"/>
        </w:rPr>
        <w:t>접속법 미래 조건문: "Se eu não ligar até as dez, liguem..."(19), "E se fecharem o portão?"(22), "Se acontecer alguma coisa..."(63); 관용 "seja lá quem for"(139).</w:t>
      </w:r>
    </w:p>
    <w:p>
      <w:pPr>
        <w:spacing w:after="20" w:before="0"/>
      </w:pPr>
      <w:r>
        <w:rPr>
          <w:rFonts w:ascii="Arial" w:hAnsi="Arial" w:eastAsia="Malgun Gothic"/>
          <w:sz w:val="19"/>
        </w:rPr>
        <w:t>faz/há + 기간: "Fechou faz tempo"(35), "não corro faz vinte anos"(90), "dirijo neste porto há quinze anos"(102).</w:t>
      </w:r>
    </w:p>
    <w:p>
      <w:pPr>
        <w:spacing w:after="20" w:before="0"/>
      </w:pPr>
      <w:r>
        <w:rPr>
          <w:rFonts w:ascii="Arial" w:hAnsi="Arial" w:eastAsia="Malgun Gothic"/>
          <w:sz w:val="19"/>
        </w:rPr>
        <w:t>사역·허용 deixar + 목적어 + 부정사: "por que me deixou ficar"(55), "te deixou trabalhar"(114); 지각동사 "ouvia muita gente mentir"(46).</w:t>
      </w:r>
    </w:p>
    <w:p>
      <w:pPr>
        <w:spacing w:after="20" w:before="0"/>
      </w:pPr>
      <w:r>
        <w:rPr>
          <w:rFonts w:ascii="Arial" w:hAnsi="Arial" w:eastAsia="Malgun Gothic"/>
          <w:sz w:val="19"/>
        </w:rPr>
        <w:t>브라질 구어 특징: 불특정 주어 3인칭 복수(Prenderam — 94), 목적어 ele(levaram ele — 149), 문두 대명사(Me dá uma carona — 99), não 생략 부정(Deve nada — 111, Aprendeu nada — 137), 축약 tá/tô/tão/cê/pra/pro.</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2부 14화 「A manchete sem a última prova」 문장별 포르투갈어 분석</w:t>
      </w:r>
    </w:p>
    <w:p>
      <w:pPr>
        <w:spacing w:after="20" w:before="0"/>
      </w:pPr>
      <w:r>
        <w:rPr>
          <w:rFonts w:ascii="Arial" w:hAnsi="Arial" w:eastAsia="Malgun Gothic"/>
          <w:color w:val="595959"/>
          <w:sz w:val="18"/>
        </w:rPr>
        <w:t>대본 원문: Fonte_Sigilosa/대본/2부/14화_A_manchete_sem_a_ultima_prova.md (별도 분석 문서이며 원본 대본은 수정하지 않음)</w:t>
      </w:r>
    </w:p>
    <w:p>
      <w:pPr>
        <w:spacing w:after="20" w:before="0"/>
      </w:pPr>
      <w:r>
        <w:rPr>
          <w:rFonts w:ascii="Arial" w:hAnsi="Arial" w:eastAsia="Malgun Gothic"/>
          <w:color w:val="595959"/>
          <w:sz w:val="18"/>
        </w:rPr>
        <w:t>난이도: B1 · 이번 화 문법 초점: 완료과거 vs 미완료과거(진행 중 배경 + 끼어든 사건) · ir + 부정사 미래 · 「Tomara」·「Pode deixar que…」 관용</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ZÉ</w:t>
      </w:r>
      <w:r>
        <w:rPr>
          <w:rFonts w:ascii="Arial" w:hAnsi="Arial" w:eastAsia="Malgun Gothic"/>
          <w:sz w:val="20"/>
        </w:rPr>
        <w:t xml:space="preserve">  "Café pra todo mundo! Hoje é dia de manchete, gente. Trouxe pão de queijo."</w:t>
      </w:r>
    </w:p>
    <w:p>
      <w:pPr>
        <w:spacing w:after="0" w:before="0"/>
        <w:ind w:left="283"/>
      </w:pPr>
      <w:r>
        <w:rPr>
          <w:rFonts w:ascii="Arial" w:hAnsi="Arial" w:eastAsia="Malgun Gothic"/>
          <w:b/>
          <w:sz w:val="18"/>
        </w:rPr>
        <w:t xml:space="preserve">· 단어: </w:t>
      </w:r>
      <w:r>
        <w:rPr>
          <w:rFonts w:ascii="Arial" w:hAnsi="Arial" w:eastAsia="Malgun Gothic"/>
          <w:sz w:val="18"/>
        </w:rPr>
        <w:t>todo mundo(모두, 구어) · manchete(헤드라인, 1면 머리기사) · trouxe(trazer 완료과거 1인칭 단수, 불규칙) · pão de queijo(치즈빵)</w:t>
      </w:r>
    </w:p>
    <w:p>
      <w:pPr>
        <w:spacing w:after="0" w:before="0"/>
        <w:ind w:left="283"/>
      </w:pPr>
      <w:r>
        <w:rPr>
          <w:rFonts w:ascii="Arial" w:hAnsi="Arial" w:eastAsia="Malgun Gothic"/>
          <w:b/>
          <w:sz w:val="18"/>
        </w:rPr>
        <w:t xml:space="preserve">· 문법: </w:t>
      </w:r>
      <w:r>
        <w:rPr>
          <w:rFonts w:ascii="Arial" w:hAnsi="Arial" w:eastAsia="Malgun Gothic"/>
          <w:sz w:val="18"/>
        </w:rPr>
        <w:t>"dia de + 무관사 명사" = ~하는 날. Trouxe의 주어 eu 생략(동사 어미로 인칭 판별).</w:t>
      </w:r>
    </w:p>
    <w:p>
      <w:pPr>
        <w:spacing w:after="0" w:before="0"/>
        <w:ind w:left="283"/>
      </w:pPr>
      <w:r>
        <w:rPr>
          <w:rFonts w:ascii="Arial" w:hAnsi="Arial" w:eastAsia="Malgun Gothic"/>
          <w:b/>
          <w:sz w:val="18"/>
        </w:rPr>
        <w:t xml:space="preserve">· 시제: </w:t>
      </w:r>
      <w:r>
        <w:rPr>
          <w:rFonts w:ascii="Arial" w:hAnsi="Arial" w:eastAsia="Malgun Gothic"/>
          <w:sz w:val="18"/>
        </w:rPr>
        <w:t>현재(é) — 오늘의 사실 / 완료과거(Trouxe) — 방금 완료된 행위.</w:t>
      </w:r>
    </w:p>
    <w:p>
      <w:pPr>
        <w:spacing w:after="0" w:before="0"/>
        <w:ind w:left="283"/>
      </w:pPr>
      <w:r>
        <w:rPr>
          <w:rFonts w:ascii="Arial" w:hAnsi="Arial" w:eastAsia="Malgun Gothic"/>
          <w:b/>
          <w:sz w:val="18"/>
        </w:rPr>
        <w:t xml:space="preserve">· 표현: </w:t>
      </w:r>
      <w:r>
        <w:rPr>
          <w:rFonts w:ascii="Arial" w:hAnsi="Arial" w:eastAsia="Malgun Gothic"/>
          <w:sz w:val="18"/>
        </w:rPr>
        <w:t>pão de queijo는 미나스제라이스식 치즈빵, 브라질 아침 간식의 대명사. gente = 여러분.</w:t>
      </w:r>
    </w:p>
    <w:p>
      <w:pPr>
        <w:spacing w:after="20" w:before="100"/>
      </w:pPr>
      <w:r>
        <w:rPr>
          <w:rFonts w:ascii="Arial" w:hAnsi="Arial" w:eastAsia="Malgun Gothic"/>
          <w:b/>
          <w:sz w:val="20"/>
        </w:rPr>
        <w:t xml:space="preserve">2. </w:t>
      </w:r>
      <w:r>
        <w:rPr>
          <w:rFonts w:ascii="Arial" w:hAnsi="Arial" w:eastAsia="Malgun Gothic"/>
          <w:b/>
          <w:color w:val="7F6000"/>
          <w:sz w:val="20"/>
        </w:rPr>
        <w:t>FELIPE</w:t>
      </w:r>
      <w:r>
        <w:rPr>
          <w:rFonts w:ascii="Arial" w:hAnsi="Arial" w:eastAsia="Malgun Gothic"/>
          <w:sz w:val="20"/>
        </w:rPr>
        <w:t xml:space="preserve">  "Deixa que eu distribuo, seu Zé. Eu sei o de cada um."</w:t>
      </w:r>
    </w:p>
    <w:p>
      <w:pPr>
        <w:spacing w:after="0" w:before="0"/>
        <w:ind w:left="283"/>
      </w:pPr>
      <w:r>
        <w:rPr>
          <w:rFonts w:ascii="Arial" w:hAnsi="Arial" w:eastAsia="Malgun Gothic"/>
          <w:b/>
          <w:sz w:val="18"/>
        </w:rPr>
        <w:t xml:space="preserve">· 단어: </w:t>
      </w:r>
      <w:r>
        <w:rPr>
          <w:rFonts w:ascii="Arial" w:hAnsi="Arial" w:eastAsia="Malgun Gothic"/>
          <w:sz w:val="18"/>
        </w:rPr>
        <w:t>deixar(놔두다) · distribuir(나눠 주다, 1인칭 distribuo) · cada um(각자)</w:t>
      </w:r>
    </w:p>
    <w:p>
      <w:pPr>
        <w:spacing w:after="0" w:before="0"/>
        <w:ind w:left="283"/>
      </w:pPr>
      <w:r>
        <w:rPr>
          <w:rFonts w:ascii="Arial" w:hAnsi="Arial" w:eastAsia="Malgun Gothic"/>
          <w:b/>
          <w:sz w:val="18"/>
        </w:rPr>
        <w:t xml:space="preserve">· 문법: </w:t>
      </w:r>
      <w:r>
        <w:rPr>
          <w:rFonts w:ascii="Arial" w:hAnsi="Arial" w:eastAsia="Malgun Gothic"/>
          <w:sz w:val="18"/>
        </w:rPr>
        <w:t>"Deixa que eu + 직설법" = 제가 할게요(놔두세요). "o de cada um" = o (café) de cada um, 명사 생략.</w:t>
      </w:r>
    </w:p>
    <w:p>
      <w:pPr>
        <w:spacing w:after="0" w:before="0"/>
        <w:ind w:left="283"/>
      </w:pPr>
      <w:r>
        <w:rPr>
          <w:rFonts w:ascii="Arial" w:hAnsi="Arial" w:eastAsia="Malgun Gothic"/>
          <w:b/>
          <w:sz w:val="18"/>
        </w:rPr>
        <w:t xml:space="preserve">· 시제: </w:t>
      </w:r>
      <w:r>
        <w:rPr>
          <w:rFonts w:ascii="Arial" w:hAnsi="Arial" w:eastAsia="Malgun Gothic"/>
          <w:sz w:val="18"/>
        </w:rPr>
        <w:t>명령법(Deixa, 구어형) / 현재(distribuo — 바로 할 일, sei).</w:t>
      </w:r>
    </w:p>
    <w:p>
      <w:pPr>
        <w:spacing w:after="0" w:before="0"/>
        <w:ind w:left="283"/>
      </w:pPr>
      <w:r>
        <w:rPr>
          <w:rFonts w:ascii="Arial" w:hAnsi="Arial" w:eastAsia="Malgun Gothic"/>
          <w:b/>
          <w:sz w:val="18"/>
        </w:rPr>
        <w:t xml:space="preserve">· 표현: </w:t>
      </w:r>
      <w:r>
        <w:rPr>
          <w:rFonts w:ascii="Arial" w:hAnsi="Arial" w:eastAsia="Malgun Gothic"/>
          <w:sz w:val="18"/>
        </w:rPr>
        <w:t>"Deixa que eu faço" 유형은 일을 자청하는 브라질 구어 관용(→ 133번 Pode deixar que).</w:t>
      </w:r>
    </w:p>
    <w:p>
      <w:pPr>
        <w:spacing w:after="20" w:before="100"/>
      </w:pPr>
      <w:r>
        <w:rPr>
          <w:rFonts w:ascii="Arial" w:hAnsi="Arial" w:eastAsia="Malgun Gothic"/>
          <w:b/>
          <w:sz w:val="20"/>
        </w:rPr>
        <w:t xml:space="preserve">3. </w:t>
      </w:r>
      <w:r>
        <w:rPr>
          <w:rFonts w:ascii="Arial" w:hAnsi="Arial" w:eastAsia="Malgun Gothic"/>
          <w:b/>
          <w:color w:val="7F6000"/>
          <w:sz w:val="20"/>
        </w:rPr>
        <w:t>ZÉ</w:t>
      </w:r>
      <w:r>
        <w:rPr>
          <w:rFonts w:ascii="Arial" w:hAnsi="Arial" w:eastAsia="Malgun Gothic"/>
          <w:sz w:val="20"/>
        </w:rPr>
        <w:t xml:space="preserve">  "Sabe? Então prova, rapaz."</w:t>
      </w:r>
    </w:p>
    <w:p>
      <w:pPr>
        <w:spacing w:after="0" w:before="0"/>
        <w:ind w:left="283"/>
      </w:pPr>
      <w:r>
        <w:rPr>
          <w:rFonts w:ascii="Arial" w:hAnsi="Arial" w:eastAsia="Malgun Gothic"/>
          <w:b/>
          <w:sz w:val="18"/>
        </w:rPr>
        <w:t xml:space="preserve">· 단어: </w:t>
      </w:r>
      <w:r>
        <w:rPr>
          <w:rFonts w:ascii="Arial" w:hAnsi="Arial" w:eastAsia="Malgun Gothic"/>
          <w:sz w:val="18"/>
        </w:rPr>
        <w:t>provar(증명하다; '맛보다'도) · rapaz(젊은이)</w:t>
      </w:r>
    </w:p>
    <w:p>
      <w:pPr>
        <w:spacing w:after="0" w:before="0"/>
        <w:ind w:left="283"/>
      </w:pPr>
      <w:r>
        <w:rPr>
          <w:rFonts w:ascii="Arial" w:hAnsi="Arial" w:eastAsia="Malgun Gothic"/>
          <w:b/>
          <w:sz w:val="18"/>
        </w:rPr>
        <w:t xml:space="preserve">· 문법: </w:t>
      </w:r>
      <w:r>
        <w:rPr>
          <w:rFonts w:ascii="Arial" w:hAnsi="Arial" w:eastAsia="Malgun Gothic"/>
          <w:sz w:val="18"/>
        </w:rPr>
        <w:t>상대 말 동사 반복 질문(Sabe?). prova는 구어 명령.</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20" w:before="100"/>
      </w:pPr>
      <w:r>
        <w:rPr>
          <w:rFonts w:ascii="Arial" w:hAnsi="Arial" w:eastAsia="Malgun Gothic"/>
          <w:b/>
          <w:sz w:val="20"/>
        </w:rPr>
        <w:t xml:space="preserve">4. </w:t>
      </w:r>
      <w:r>
        <w:rPr>
          <w:rFonts w:ascii="Arial" w:hAnsi="Arial" w:eastAsia="Malgun Gothic"/>
          <w:b/>
          <w:color w:val="7F6000"/>
          <w:sz w:val="20"/>
        </w:rPr>
        <w:t>FELIPE</w:t>
      </w:r>
      <w:r>
        <w:rPr>
          <w:rFonts w:ascii="Arial" w:hAnsi="Arial" w:eastAsia="Malgun Gothic"/>
          <w:sz w:val="20"/>
        </w:rPr>
        <w:t xml:space="preserve">  "Helena, café puro, sem açúcar. Digo, com leite e dois açúcares. Wesley, pingado."</w:t>
      </w:r>
    </w:p>
    <w:p>
      <w:pPr>
        <w:spacing w:after="0" w:before="0"/>
        <w:ind w:left="283"/>
      </w:pPr>
      <w:r>
        <w:rPr>
          <w:rFonts w:ascii="Arial" w:hAnsi="Arial" w:eastAsia="Malgun Gothic"/>
          <w:b/>
          <w:sz w:val="18"/>
        </w:rPr>
        <w:t xml:space="preserve">· 단어: </w:t>
      </w:r>
      <w:r>
        <w:rPr>
          <w:rFonts w:ascii="Arial" w:hAnsi="Arial" w:eastAsia="Malgun Gothic"/>
          <w:sz w:val="18"/>
        </w:rPr>
        <w:t>café puro(블랙커피) · leite(우유) · açúcar(설탕, 복수 açúcares — 여기선 '설탕 두 봉') · pingado(우유 조금 탄 커피)</w:t>
      </w:r>
    </w:p>
    <w:p>
      <w:pPr>
        <w:spacing w:after="0" w:before="0"/>
        <w:ind w:left="283"/>
      </w:pPr>
      <w:r>
        <w:rPr>
          <w:rFonts w:ascii="Arial" w:hAnsi="Arial" w:eastAsia="Malgun Gothic"/>
          <w:b/>
          <w:sz w:val="18"/>
        </w:rPr>
        <w:t xml:space="preserve">· 문법: </w:t>
      </w:r>
      <w:r>
        <w:rPr>
          <w:rFonts w:ascii="Arial" w:hAnsi="Arial" w:eastAsia="Malgun Gothic"/>
          <w:sz w:val="18"/>
        </w:rPr>
        <w:t>"이름, 주문" 나열의 동사 생략문. 여기서 Digo는 사람 이름(지구)이지 dizer의 1인칭(digo '즉')이 아님.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pingado는 상파울루 빵집(padaria)의 대표 커피 주문.</w:t>
      </w:r>
    </w:p>
    <w:p>
      <w:pPr>
        <w:spacing w:after="20" w:before="100"/>
      </w:pPr>
      <w:r>
        <w:rPr>
          <w:rFonts w:ascii="Arial" w:hAnsi="Arial" w:eastAsia="Malgun Gothic"/>
          <w:b/>
          <w:sz w:val="20"/>
        </w:rPr>
        <w:t xml:space="preserve">5. </w:t>
      </w:r>
      <w:r>
        <w:rPr>
          <w:rFonts w:ascii="Arial" w:hAnsi="Arial" w:eastAsia="Malgun Gothic"/>
          <w:b/>
          <w:color w:val="7F6000"/>
          <w:sz w:val="20"/>
        </w:rPr>
        <w:t>ZÉ</w:t>
      </w:r>
      <w:r>
        <w:rPr>
          <w:rFonts w:ascii="Arial" w:hAnsi="Arial" w:eastAsia="Malgun Gothic"/>
          <w:sz w:val="20"/>
        </w:rPr>
        <w:t xml:space="preserve">  "E o Tiago?"</w:t>
      </w:r>
    </w:p>
    <w:p>
      <w:pPr>
        <w:spacing w:after="0" w:before="0"/>
        <w:ind w:left="283"/>
      </w:pPr>
      <w:r>
        <w:rPr>
          <w:rFonts w:ascii="Arial" w:hAnsi="Arial" w:eastAsia="Malgun Gothic"/>
          <w:b/>
          <w:sz w:val="18"/>
        </w:rPr>
        <w:t xml:space="preserve">· 단어: </w:t>
      </w:r>
      <w:r>
        <w:rPr>
          <w:rFonts w:ascii="Arial" w:hAnsi="Arial" w:eastAsia="Malgun Gothic"/>
          <w:sz w:val="18"/>
        </w:rPr>
        <w:t>(없음)</w:t>
      </w:r>
    </w:p>
    <w:p>
      <w:pPr>
        <w:spacing w:after="0" w:before="0"/>
        <w:ind w:left="283"/>
      </w:pPr>
      <w:r>
        <w:rPr>
          <w:rFonts w:ascii="Arial" w:hAnsi="Arial" w:eastAsia="Malgun Gothic"/>
          <w:b/>
          <w:sz w:val="18"/>
        </w:rPr>
        <w:t xml:space="preserve">· 문법: </w:t>
      </w:r>
      <w:r>
        <w:rPr>
          <w:rFonts w:ascii="Arial" w:hAnsi="Arial" w:eastAsia="Malgun Gothic"/>
          <w:sz w:val="18"/>
        </w:rPr>
        <w:t>"E + 명사?" = ~는?(화제 전환 생략 질문).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6. </w:t>
      </w:r>
      <w:r>
        <w:rPr>
          <w:rFonts w:ascii="Arial" w:hAnsi="Arial" w:eastAsia="Malgun Gothic"/>
          <w:b/>
          <w:color w:val="7F6000"/>
          <w:sz w:val="20"/>
        </w:rPr>
        <w:t>FELIPE</w:t>
      </w:r>
      <w:r>
        <w:rPr>
          <w:rFonts w:ascii="Arial" w:hAnsi="Arial" w:eastAsia="Malgun Gothic"/>
          <w:sz w:val="20"/>
        </w:rPr>
        <w:t xml:space="preserve">  "Expresso duplo. E a Ana Clara, chá de hortelã, porque já tomou três cafés."</w:t>
      </w:r>
    </w:p>
    <w:p>
      <w:pPr>
        <w:spacing w:after="0" w:before="0"/>
        <w:ind w:left="283"/>
      </w:pPr>
      <w:r>
        <w:rPr>
          <w:rFonts w:ascii="Arial" w:hAnsi="Arial" w:eastAsia="Malgun Gothic"/>
          <w:b/>
          <w:sz w:val="18"/>
        </w:rPr>
        <w:t xml:space="preserve">· 단어: </w:t>
      </w:r>
      <w:r>
        <w:rPr>
          <w:rFonts w:ascii="Arial" w:hAnsi="Arial" w:eastAsia="Malgun Gothic"/>
          <w:sz w:val="18"/>
        </w:rPr>
        <w:t>expresso duplo(더블 에스프레소) · chá de hortelã(박하차) · tomar(마시다)</w:t>
      </w:r>
    </w:p>
    <w:p>
      <w:pPr>
        <w:spacing w:after="0" w:before="0"/>
        <w:ind w:left="283"/>
      </w:pPr>
      <w:r>
        <w:rPr>
          <w:rFonts w:ascii="Arial" w:hAnsi="Arial" w:eastAsia="Malgun Gothic"/>
          <w:b/>
          <w:sz w:val="18"/>
        </w:rPr>
        <w:t xml:space="preserve">· 문법: </w:t>
      </w:r>
      <w:r>
        <w:rPr>
          <w:rFonts w:ascii="Arial" w:hAnsi="Arial" w:eastAsia="Malgun Gothic"/>
          <w:sz w:val="18"/>
        </w:rPr>
        <w:t>porque(왜냐하면) 이유절. tomar는 음료를 '마시다'(beber보다 일상적).</w:t>
      </w:r>
    </w:p>
    <w:p>
      <w:pPr>
        <w:spacing w:after="0" w:before="0"/>
        <w:ind w:left="283"/>
      </w:pPr>
      <w:r>
        <w:rPr>
          <w:rFonts w:ascii="Arial" w:hAnsi="Arial" w:eastAsia="Malgun Gothic"/>
          <w:b/>
          <w:sz w:val="18"/>
        </w:rPr>
        <w:t xml:space="preserve">· 시제: </w:t>
      </w:r>
      <w:r>
        <w:rPr>
          <w:rFonts w:ascii="Arial" w:hAnsi="Arial" w:eastAsia="Malgun Gothic"/>
          <w:sz w:val="18"/>
        </w:rPr>
        <w:t>완료과거(já tomou) — 지금까지 완료된 횟수.</w:t>
      </w:r>
    </w:p>
    <w:p>
      <w:pPr>
        <w:spacing w:after="20" w:before="100"/>
      </w:pPr>
      <w:r>
        <w:rPr>
          <w:rFonts w:ascii="Arial" w:hAnsi="Arial" w:eastAsia="Malgun Gothic"/>
          <w:b/>
          <w:sz w:val="20"/>
        </w:rPr>
        <w:t xml:space="preserve">7. </w:t>
      </w:r>
      <w:r>
        <w:rPr>
          <w:rFonts w:ascii="Arial" w:hAnsi="Arial" w:eastAsia="Malgun Gothic"/>
          <w:b/>
          <w:color w:val="7F6000"/>
          <w:sz w:val="20"/>
        </w:rPr>
        <w:t>ANA CLARA</w:t>
      </w:r>
      <w:r>
        <w:rPr>
          <w:rFonts w:ascii="Arial" w:hAnsi="Arial" w:eastAsia="Malgun Gothic"/>
          <w:sz w:val="20"/>
        </w:rPr>
        <w:t xml:space="preserve">  "Esse menino me assusta, gente. Ele sabe mais de mim que a minha mãe."</w:t>
      </w:r>
    </w:p>
    <w:p>
      <w:pPr>
        <w:spacing w:after="0" w:before="0"/>
        <w:ind w:left="283"/>
      </w:pPr>
      <w:r>
        <w:rPr>
          <w:rFonts w:ascii="Arial" w:hAnsi="Arial" w:eastAsia="Malgun Gothic"/>
          <w:b/>
          <w:sz w:val="18"/>
        </w:rPr>
        <w:t xml:space="preserve">· 단어: </w:t>
      </w:r>
      <w:r>
        <w:rPr>
          <w:rFonts w:ascii="Arial" w:hAnsi="Arial" w:eastAsia="Malgun Gothic"/>
          <w:sz w:val="18"/>
        </w:rPr>
        <w:t>menino(소년, 애) · assustar(겁주다) · mim(전치사 뒤 1인칭)</w:t>
      </w:r>
    </w:p>
    <w:p>
      <w:pPr>
        <w:spacing w:after="0" w:before="0"/>
        <w:ind w:left="283"/>
      </w:pPr>
      <w:r>
        <w:rPr>
          <w:rFonts w:ascii="Arial" w:hAnsi="Arial" w:eastAsia="Malgun Gothic"/>
          <w:b/>
          <w:sz w:val="18"/>
        </w:rPr>
        <w:t xml:space="preserve">· 문법: </w:t>
      </w:r>
      <w:r>
        <w:rPr>
          <w:rFonts w:ascii="Arial" w:hAnsi="Arial" w:eastAsia="Malgun Gothic"/>
          <w:sz w:val="18"/>
        </w:rPr>
        <w:t>비교 "mais ... que ..."(~보다 더). 전치사 de 뒤 mim. me 전치.</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상태·감정.</w:t>
      </w:r>
    </w:p>
    <w:p>
      <w:pPr>
        <w:spacing w:after="0" w:before="0"/>
        <w:ind w:left="283"/>
      </w:pPr>
      <w:r>
        <w:rPr>
          <w:rFonts w:ascii="Arial" w:hAnsi="Arial" w:eastAsia="Malgun Gothic"/>
          <w:b/>
          <w:sz w:val="18"/>
        </w:rPr>
        <w:t xml:space="preserve">· 표현: </w:t>
      </w:r>
      <w:r>
        <w:rPr>
          <w:rFonts w:ascii="Arial" w:hAnsi="Arial" w:eastAsia="Malgun Gothic"/>
          <w:sz w:val="18"/>
        </w:rPr>
        <w:t>"Esse menino" = 이 녀석, 애정 섞인 지칭.</w:t>
      </w:r>
    </w:p>
    <w:p>
      <w:pPr>
        <w:spacing w:after="20" w:before="100"/>
      </w:pPr>
      <w:r>
        <w:rPr>
          <w:rFonts w:ascii="Arial" w:hAnsi="Arial" w:eastAsia="Malgun Gothic"/>
          <w:b/>
          <w:sz w:val="20"/>
        </w:rPr>
        <w:t xml:space="preserve">8. </w:t>
      </w:r>
      <w:r>
        <w:rPr>
          <w:rFonts w:ascii="Arial" w:hAnsi="Arial" w:eastAsia="Malgun Gothic"/>
          <w:b/>
          <w:color w:val="7F6000"/>
          <w:sz w:val="20"/>
        </w:rPr>
        <w:t>HELENA</w:t>
      </w:r>
      <w:r>
        <w:rPr>
          <w:rFonts w:ascii="Arial" w:hAnsi="Arial" w:eastAsia="Malgun Gothic"/>
          <w:sz w:val="20"/>
        </w:rPr>
        <w:t xml:space="preserve">  "Concentra, pessoal. Faltam dez minutos. Digo, o texto tá no sistema?"</w:t>
      </w:r>
    </w:p>
    <w:p>
      <w:pPr>
        <w:spacing w:after="0" w:before="0"/>
        <w:ind w:left="283"/>
      </w:pPr>
      <w:r>
        <w:rPr>
          <w:rFonts w:ascii="Arial" w:hAnsi="Arial" w:eastAsia="Malgun Gothic"/>
          <w:b/>
          <w:sz w:val="18"/>
        </w:rPr>
        <w:t xml:space="preserve">· 단어: </w:t>
      </w:r>
      <w:r>
        <w:rPr>
          <w:rFonts w:ascii="Arial" w:hAnsi="Arial" w:eastAsia="Malgun Gothic"/>
          <w:sz w:val="18"/>
        </w:rPr>
        <w:t>concentrar(집중하다) · pessoal(여러분, 구어 호칭) · faltar(남다, 모자라다) · sistema(시스템, 남성명사)</w:t>
      </w:r>
    </w:p>
    <w:p>
      <w:pPr>
        <w:spacing w:after="0" w:before="0"/>
        <w:ind w:left="283"/>
      </w:pPr>
      <w:r>
        <w:rPr>
          <w:rFonts w:ascii="Arial" w:hAnsi="Arial" w:eastAsia="Malgun Gothic"/>
          <w:b/>
          <w:sz w:val="18"/>
        </w:rPr>
        <w:t xml:space="preserve">· 문법: </w:t>
      </w:r>
      <w:r>
        <w:rPr>
          <w:rFonts w:ascii="Arial" w:hAnsi="Arial" w:eastAsia="Malgun Gothic"/>
          <w:sz w:val="18"/>
        </w:rPr>
        <w:t>"Faltam + 시간" = ~ 남았다, faltar는 뒤의 주어(dez minutos)에 수 일치 → 3인칭 복수. Concentra는 구어 명령(재귀 se 생략, 규범 Concentrem-se).</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pessoal = '얘들아/여러분', gente와 같은 집단 호칭.</w:t>
      </w:r>
    </w:p>
    <w:p>
      <w:pPr>
        <w:spacing w:after="20" w:before="100"/>
      </w:pPr>
      <w:r>
        <w:rPr>
          <w:rFonts w:ascii="Arial" w:hAnsi="Arial" w:eastAsia="Malgun Gothic"/>
          <w:b/>
          <w:sz w:val="20"/>
        </w:rPr>
        <w:t xml:space="preserve">9. </w:t>
      </w:r>
      <w:r>
        <w:rPr>
          <w:rFonts w:ascii="Arial" w:hAnsi="Arial" w:eastAsia="Malgun Gothic"/>
          <w:b/>
          <w:color w:val="7F6000"/>
          <w:sz w:val="20"/>
        </w:rPr>
        <w:t>DIGO</w:t>
      </w:r>
      <w:r>
        <w:rPr>
          <w:rFonts w:ascii="Arial" w:hAnsi="Arial" w:eastAsia="Malgun Gothic"/>
          <w:sz w:val="20"/>
        </w:rPr>
        <w:t xml:space="preserve">  "Tá. Título, fotos do Wesley, planilha dos catorze contêineres. Tudo pronto."</w:t>
      </w:r>
    </w:p>
    <w:p>
      <w:pPr>
        <w:spacing w:after="0" w:before="0"/>
        <w:ind w:left="283"/>
      </w:pPr>
      <w:r>
        <w:rPr>
          <w:rFonts w:ascii="Arial" w:hAnsi="Arial" w:eastAsia="Malgun Gothic"/>
          <w:b/>
          <w:sz w:val="18"/>
        </w:rPr>
        <w:t xml:space="preserve">· 단어: </w:t>
      </w:r>
      <w:r>
        <w:rPr>
          <w:rFonts w:ascii="Arial" w:hAnsi="Arial" w:eastAsia="Malgun Gothic"/>
          <w:sz w:val="18"/>
        </w:rPr>
        <w:t>título(제목) · planilha(스프레드시트) · catorze(14) · pronto(준비된)</w:t>
      </w:r>
    </w:p>
    <w:p>
      <w:pPr>
        <w:spacing w:after="0" w:before="0"/>
        <w:ind w:left="283"/>
      </w:pPr>
      <w:r>
        <w:rPr>
          <w:rFonts w:ascii="Arial" w:hAnsi="Arial" w:eastAsia="Malgun Gothic"/>
          <w:b/>
          <w:sz w:val="18"/>
        </w:rPr>
        <w:t xml:space="preserve">· 문법: </w:t>
      </w:r>
      <w:r>
        <w:rPr>
          <w:rFonts w:ascii="Arial" w:hAnsi="Arial" w:eastAsia="Malgun Gothic"/>
          <w:sz w:val="18"/>
        </w:rPr>
        <w:t>Tá(= está)로 대답 후 명사 나열. "Tudo pronto" = 다 준비됨(estar 생략).</w:t>
      </w:r>
    </w:p>
    <w:p>
      <w:pPr>
        <w:spacing w:after="0" w:before="0"/>
        <w:ind w:left="283"/>
      </w:pPr>
      <w:r>
        <w:rPr>
          <w:rFonts w:ascii="Arial" w:hAnsi="Arial" w:eastAsia="Malgun Gothic"/>
          <w:b/>
          <w:sz w:val="18"/>
        </w:rPr>
        <w:t xml:space="preserve">· 시제: </w:t>
      </w:r>
      <w:r>
        <w:rPr>
          <w:rFonts w:ascii="Arial" w:hAnsi="Arial" w:eastAsia="Malgun Gothic"/>
          <w:sz w:val="18"/>
        </w:rPr>
        <w:t>현재(tá) — 현재 상태.</w:t>
      </w:r>
    </w:p>
    <w:p>
      <w:pPr>
        <w:spacing w:after="20" w:before="100"/>
      </w:pPr>
      <w:r>
        <w:rPr>
          <w:rFonts w:ascii="Arial" w:hAnsi="Arial" w:eastAsia="Malgun Gothic"/>
          <w:b/>
          <w:sz w:val="20"/>
        </w:rPr>
        <w:t xml:space="preserve">10. </w:t>
      </w:r>
      <w:r>
        <w:rPr>
          <w:rFonts w:ascii="Arial" w:hAnsi="Arial" w:eastAsia="Malgun Gothic"/>
          <w:b/>
          <w:color w:val="7F6000"/>
          <w:sz w:val="20"/>
        </w:rPr>
        <w:t>HELENA</w:t>
      </w:r>
      <w:r>
        <w:rPr>
          <w:rFonts w:ascii="Arial" w:hAnsi="Arial" w:eastAsia="Malgun Gothic"/>
          <w:sz w:val="20"/>
        </w:rPr>
        <w:t xml:space="preserve">  "Lê o título pra mim. Mais uma vez."</w:t>
      </w:r>
    </w:p>
    <w:p>
      <w:pPr>
        <w:spacing w:after="0" w:before="0"/>
        <w:ind w:left="283"/>
      </w:pPr>
      <w:r>
        <w:rPr>
          <w:rFonts w:ascii="Arial" w:hAnsi="Arial" w:eastAsia="Malgun Gothic"/>
          <w:b/>
          <w:sz w:val="18"/>
        </w:rPr>
        <w:t xml:space="preserve">· 단어: </w:t>
      </w:r>
      <w:r>
        <w:rPr>
          <w:rFonts w:ascii="Arial" w:hAnsi="Arial" w:eastAsia="Malgun Gothic"/>
          <w:sz w:val="18"/>
        </w:rPr>
        <w:t>ler(읽다, 명령 lê) · mais uma vez(한 번 더)</w:t>
      </w:r>
    </w:p>
    <w:p>
      <w:pPr>
        <w:spacing w:after="0" w:before="0"/>
        <w:ind w:left="283"/>
      </w:pPr>
      <w:r>
        <w:rPr>
          <w:rFonts w:ascii="Arial" w:hAnsi="Arial" w:eastAsia="Malgun Gothic"/>
          <w:b/>
          <w:sz w:val="18"/>
        </w:rPr>
        <w:t xml:space="preserve">· 문법: </w:t>
      </w:r>
      <w:r>
        <w:rPr>
          <w:rFonts w:ascii="Arial" w:hAnsi="Arial" w:eastAsia="Malgun Gothic"/>
          <w:sz w:val="18"/>
        </w:rPr>
        <w:t>pra mim(나에게, 전치사 + mim). 구어 명령 Lê.</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11. </w:t>
      </w:r>
      <w:r>
        <w:rPr>
          <w:rFonts w:ascii="Arial" w:hAnsi="Arial" w:eastAsia="Malgun Gothic"/>
          <w:b/>
          <w:color w:val="7F6000"/>
          <w:sz w:val="20"/>
        </w:rPr>
        <w:t>DIGO</w:t>
      </w:r>
      <w:r>
        <w:rPr>
          <w:rFonts w:ascii="Arial" w:hAnsi="Arial" w:eastAsia="Malgun Gothic"/>
          <w:sz w:val="20"/>
        </w:rPr>
        <w:t xml:space="preserve">  ""Lacres trocados: como catorze contêineres de açúcar levaram cocaína de Santos para Antuérpia.""</w:t>
      </w:r>
    </w:p>
    <w:p>
      <w:pPr>
        <w:spacing w:after="0" w:before="0"/>
        <w:ind w:left="283"/>
      </w:pPr>
      <w:r>
        <w:rPr>
          <w:rFonts w:ascii="Arial" w:hAnsi="Arial" w:eastAsia="Malgun Gothic"/>
          <w:b/>
          <w:sz w:val="18"/>
        </w:rPr>
        <w:t xml:space="preserve">· 단어: </w:t>
      </w:r>
      <w:r>
        <w:rPr>
          <w:rFonts w:ascii="Arial" w:hAnsi="Arial" w:eastAsia="Malgun Gothic"/>
          <w:sz w:val="18"/>
        </w:rPr>
        <w:t>lacre(봉인) · trocado(바뀐) · levar(실어 나르다) · Antuérpia(안트베르펜)</w:t>
      </w:r>
    </w:p>
    <w:p>
      <w:pPr>
        <w:spacing w:after="0" w:before="0"/>
        <w:ind w:left="283"/>
      </w:pPr>
      <w:r>
        <w:rPr>
          <w:rFonts w:ascii="Arial" w:hAnsi="Arial" w:eastAsia="Malgun Gothic"/>
          <w:b/>
          <w:sz w:val="18"/>
        </w:rPr>
        <w:t xml:space="preserve">· 문법: </w:t>
      </w:r>
      <w:r>
        <w:rPr>
          <w:rFonts w:ascii="Arial" w:hAnsi="Arial" w:eastAsia="Malgun Gothic"/>
          <w:sz w:val="18"/>
        </w:rPr>
        <w:t>헤드라인 형식 — 콜론 뒤 "como + 절"(어떻게 ~했는가). 기사 제목이라 표준형 para 사용.</w:t>
      </w:r>
    </w:p>
    <w:p>
      <w:pPr>
        <w:spacing w:after="0" w:before="0"/>
        <w:ind w:left="283"/>
      </w:pPr>
      <w:r>
        <w:rPr>
          <w:rFonts w:ascii="Arial" w:hAnsi="Arial" w:eastAsia="Malgun Gothic"/>
          <w:b/>
          <w:sz w:val="18"/>
        </w:rPr>
        <w:t xml:space="preserve">· 시제: </w:t>
      </w:r>
      <w:r>
        <w:rPr>
          <w:rFonts w:ascii="Arial" w:hAnsi="Arial" w:eastAsia="Malgun Gothic"/>
          <w:sz w:val="18"/>
        </w:rPr>
        <w:t>완료과거(levaram) — 보도 대상인 완결 사건.</w:t>
      </w:r>
    </w:p>
    <w:p>
      <w:pPr>
        <w:spacing w:after="0" w:before="0"/>
        <w:ind w:left="283"/>
      </w:pPr>
      <w:r>
        <w:rPr>
          <w:rFonts w:ascii="Arial" w:hAnsi="Arial" w:eastAsia="Malgun Gothic"/>
          <w:b/>
          <w:sz w:val="18"/>
        </w:rPr>
        <w:t xml:space="preserve">· 표현: </w:t>
      </w:r>
      <w:r>
        <w:rPr>
          <w:rFonts w:ascii="Arial" w:hAnsi="Arial" w:eastAsia="Malgun Gothic"/>
          <w:sz w:val="18"/>
        </w:rPr>
        <w:t>낭독 예외(25단어 이내) 턴. 대본 원문의 따옴표 포함.</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"E o subtítulo fala do frete. Cinco vezes o preço do mercado."</w:t>
      </w:r>
    </w:p>
    <w:p>
      <w:pPr>
        <w:spacing w:after="0" w:before="0"/>
        <w:ind w:left="283"/>
      </w:pPr>
      <w:r>
        <w:rPr>
          <w:rFonts w:ascii="Arial" w:hAnsi="Arial" w:eastAsia="Malgun Gothic"/>
          <w:b/>
          <w:sz w:val="18"/>
        </w:rPr>
        <w:t xml:space="preserve">· 단어: </w:t>
      </w:r>
      <w:r>
        <w:rPr>
          <w:rFonts w:ascii="Arial" w:hAnsi="Arial" w:eastAsia="Malgun Gothic"/>
          <w:sz w:val="18"/>
        </w:rPr>
        <w:t>subtítulo(부제) · frete(운임) · preço(가격) · mercado(시장)</w:t>
      </w:r>
    </w:p>
    <w:p>
      <w:pPr>
        <w:spacing w:after="0" w:before="0"/>
        <w:ind w:left="283"/>
      </w:pPr>
      <w:r>
        <w:rPr>
          <w:rFonts w:ascii="Arial" w:hAnsi="Arial" w:eastAsia="Malgun Gothic"/>
          <w:b/>
          <w:sz w:val="18"/>
        </w:rPr>
        <w:t xml:space="preserve">· 문법: </w:t>
      </w:r>
      <w:r>
        <w:rPr>
          <w:rFonts w:ascii="Arial" w:hAnsi="Arial" w:eastAsia="Malgun Gothic"/>
          <w:sz w:val="18"/>
        </w:rPr>
        <w:t>"falar de" = ~에 대해 말하다(do = de + o). "숫자 + vezes + 명사" = ~의 n배.</w:t>
      </w:r>
    </w:p>
    <w:p>
      <w:pPr>
        <w:spacing w:after="0" w:before="0"/>
        <w:ind w:left="283"/>
      </w:pPr>
      <w:r>
        <w:rPr>
          <w:rFonts w:ascii="Arial" w:hAnsi="Arial" w:eastAsia="Malgun Gothic"/>
          <w:b/>
          <w:sz w:val="18"/>
        </w:rPr>
        <w:t xml:space="preserve">· 시제: </w:t>
      </w:r>
      <w:r>
        <w:rPr>
          <w:rFonts w:ascii="Arial" w:hAnsi="Arial" w:eastAsia="Malgun Gothic"/>
          <w:sz w:val="18"/>
        </w:rPr>
        <w:t>현재 — 기사 내용 진술.</w:t>
      </w:r>
    </w:p>
    <w:p>
      <w:pPr>
        <w:spacing w:after="20" w:before="100"/>
      </w:pPr>
      <w:r>
        <w:rPr>
          <w:rFonts w:ascii="Arial" w:hAnsi="Arial" w:eastAsia="Malgun Gothic"/>
          <w:b/>
          <w:sz w:val="20"/>
        </w:rPr>
        <w:t xml:space="preserve">13. </w:t>
      </w:r>
      <w:r>
        <w:rPr>
          <w:rFonts w:ascii="Arial" w:hAnsi="Arial" w:eastAsia="Malgun Gothic"/>
          <w:b/>
          <w:color w:val="7F6000"/>
          <w:sz w:val="20"/>
        </w:rPr>
        <w:t>BEATRIZ</w:t>
      </w:r>
      <w:r>
        <w:rPr>
          <w:rFonts w:ascii="Arial" w:hAnsi="Arial" w:eastAsia="Malgun Gothic"/>
          <w:sz w:val="20"/>
        </w:rPr>
        <w:t xml:space="preserve">  "Fala do frete, mas não fala pra onde o dinheiro foi. Isso tá claro?"</w:t>
      </w:r>
    </w:p>
    <w:p>
      <w:pPr>
        <w:spacing w:after="0" w:before="0"/>
        <w:ind w:left="283"/>
      </w:pPr>
      <w:r>
        <w:rPr>
          <w:rFonts w:ascii="Arial" w:hAnsi="Arial" w:eastAsia="Malgun Gothic"/>
          <w:b/>
          <w:sz w:val="18"/>
        </w:rPr>
        <w:t xml:space="preserve">· 단어: </w:t>
      </w:r>
      <w:r>
        <w:rPr>
          <w:rFonts w:ascii="Arial" w:hAnsi="Arial" w:eastAsia="Malgun Gothic"/>
          <w:sz w:val="18"/>
        </w:rPr>
        <w:t>pra onde(어디로) · dinheiro(돈) · claro(분명한)</w:t>
      </w:r>
    </w:p>
    <w:p>
      <w:pPr>
        <w:spacing w:after="0" w:before="0"/>
        <w:ind w:left="283"/>
      </w:pPr>
      <w:r>
        <w:rPr>
          <w:rFonts w:ascii="Arial" w:hAnsi="Arial" w:eastAsia="Malgun Gothic"/>
          <w:b/>
          <w:sz w:val="18"/>
        </w:rPr>
        <w:t xml:space="preserve">· 문법: </w:t>
      </w:r>
      <w:r>
        <w:rPr>
          <w:rFonts w:ascii="Arial" w:hAnsi="Arial" w:eastAsia="Malgun Gothic"/>
          <w:sz w:val="18"/>
        </w:rPr>
        <w:t xml:space="preserve">간접의문 "pra onde o dinheiro foi". </w:t>
      </w:r>
    </w:p>
    <w:p>
      <w:pPr>
        <w:spacing w:after="0" w:before="0"/>
        <w:ind w:left="283"/>
      </w:pPr>
      <w:r>
        <w:rPr>
          <w:rFonts w:ascii="Arial" w:hAnsi="Arial" w:eastAsia="Malgun Gothic"/>
          <w:b/>
          <w:sz w:val="18"/>
        </w:rPr>
        <w:t xml:space="preserve">· 시제: </w:t>
      </w:r>
      <w:r>
        <w:rPr>
          <w:rFonts w:ascii="Arial" w:hAnsi="Arial" w:eastAsia="Malgun Gothic"/>
          <w:sz w:val="18"/>
        </w:rPr>
        <w:t>현재(fala) / 완료과거(foi, ir) — 돈이 간 완결된 이동 / 현재(tá).</w:t>
      </w:r>
    </w:p>
    <w:p>
      <w:pPr>
        <w:spacing w:after="20" w:before="100"/>
      </w:pPr>
      <w:r>
        <w:rPr>
          <w:rFonts w:ascii="Arial" w:hAnsi="Arial" w:eastAsia="Malgun Gothic"/>
          <w:b/>
          <w:sz w:val="20"/>
        </w:rPr>
        <w:t xml:space="preserve">14. </w:t>
      </w:r>
      <w:r>
        <w:rPr>
          <w:rFonts w:ascii="Arial" w:hAnsi="Arial" w:eastAsia="Malgun Gothic"/>
          <w:b/>
          <w:color w:val="7F6000"/>
          <w:sz w:val="20"/>
        </w:rPr>
        <w:t>TIAGO</w:t>
      </w:r>
      <w:r>
        <w:rPr>
          <w:rFonts w:ascii="Arial" w:hAnsi="Arial" w:eastAsia="Malgun Gothic"/>
          <w:sz w:val="20"/>
        </w:rPr>
        <w:t xml:space="preserve">  "Tá claro, Beatriz. A conta de Brasília ficou de fora."</w:t>
      </w:r>
    </w:p>
    <w:p>
      <w:pPr>
        <w:spacing w:after="0" w:before="0"/>
        <w:ind w:left="283"/>
      </w:pPr>
      <w:r>
        <w:rPr>
          <w:rFonts w:ascii="Arial" w:hAnsi="Arial" w:eastAsia="Malgun Gothic"/>
          <w:b/>
          <w:sz w:val="18"/>
        </w:rPr>
        <w:t xml:space="preserve">· 단어: </w:t>
      </w:r>
      <w:r>
        <w:rPr>
          <w:rFonts w:ascii="Arial" w:hAnsi="Arial" w:eastAsia="Malgun Gothic"/>
          <w:sz w:val="18"/>
        </w:rPr>
        <w:t>conta(계좌) · ficar de fora(빠지다, 제외되다)</w:t>
      </w:r>
    </w:p>
    <w:p>
      <w:pPr>
        <w:spacing w:after="0" w:before="0"/>
        <w:ind w:left="283"/>
      </w:pPr>
      <w:r>
        <w:rPr>
          <w:rFonts w:ascii="Arial" w:hAnsi="Arial" w:eastAsia="Malgun Gothic"/>
          <w:b/>
          <w:sz w:val="18"/>
        </w:rPr>
        <w:t xml:space="preserve">· 문법: </w:t>
      </w:r>
      <w:r>
        <w:rPr>
          <w:rFonts w:ascii="Arial" w:hAnsi="Arial" w:eastAsia="Malgun Gothic"/>
          <w:sz w:val="18"/>
        </w:rPr>
        <w:t>질문 반복으로 대답. "ficar de fora" 관용.</w:t>
      </w:r>
    </w:p>
    <w:p>
      <w:pPr>
        <w:spacing w:after="0" w:before="0"/>
        <w:ind w:left="283"/>
      </w:pPr>
      <w:r>
        <w:rPr>
          <w:rFonts w:ascii="Arial" w:hAnsi="Arial" w:eastAsia="Malgun Gothic"/>
          <w:b/>
          <w:sz w:val="18"/>
        </w:rPr>
        <w:t xml:space="preserve">· 시제: </w:t>
      </w:r>
      <w:r>
        <w:rPr>
          <w:rFonts w:ascii="Arial" w:hAnsi="Arial" w:eastAsia="Malgun Gothic"/>
          <w:sz w:val="18"/>
        </w:rPr>
        <w:t>완료과거(ficou) — 편집 결정의 완결 결과.</w:t>
      </w:r>
    </w:p>
    <w:p>
      <w:pPr>
        <w:spacing w:after="20" w:before="100"/>
      </w:pPr>
      <w:r>
        <w:rPr>
          <w:rFonts w:ascii="Arial" w:hAnsi="Arial" w:eastAsia="Malgun Gothic"/>
          <w:b/>
          <w:sz w:val="20"/>
        </w:rPr>
        <w:t xml:space="preserve">15. </w:t>
      </w:r>
      <w:r>
        <w:rPr>
          <w:rFonts w:ascii="Arial" w:hAnsi="Arial" w:eastAsia="Malgun Gothic"/>
          <w:b/>
          <w:color w:val="7F6000"/>
          <w:sz w:val="20"/>
        </w:rPr>
        <w:t>BEATRIZ</w:t>
      </w:r>
      <w:r>
        <w:rPr>
          <w:rFonts w:ascii="Arial" w:hAnsi="Arial" w:eastAsia="Malgun Gothic"/>
          <w:sz w:val="20"/>
        </w:rPr>
        <w:t xml:space="preserve">  "Ficou de fora porque a gente não prova. Um extrato só não é prova."</w:t>
      </w:r>
    </w:p>
    <w:p>
      <w:pPr>
        <w:spacing w:after="0" w:before="0"/>
        <w:ind w:left="283"/>
      </w:pPr>
      <w:r>
        <w:rPr>
          <w:rFonts w:ascii="Arial" w:hAnsi="Arial" w:eastAsia="Malgun Gothic"/>
          <w:b/>
          <w:sz w:val="18"/>
        </w:rPr>
        <w:t xml:space="preserve">· 단어: </w:t>
      </w:r>
      <w:r>
        <w:rPr>
          <w:rFonts w:ascii="Arial" w:hAnsi="Arial" w:eastAsia="Malgun Gothic"/>
          <w:sz w:val="18"/>
        </w:rPr>
        <w:t>provar(증명하다) · extrato(계좌 내역서) · prova(증거)</w:t>
      </w:r>
    </w:p>
    <w:p>
      <w:pPr>
        <w:spacing w:after="0" w:before="0"/>
        <w:ind w:left="283"/>
      </w:pPr>
      <w:r>
        <w:rPr>
          <w:rFonts w:ascii="Arial" w:hAnsi="Arial" w:eastAsia="Malgun Gothic"/>
          <w:b/>
          <w:sz w:val="18"/>
        </w:rPr>
        <w:t xml:space="preserve">· 문법: </w:t>
      </w:r>
      <w:r>
        <w:rPr>
          <w:rFonts w:ascii="Arial" w:hAnsi="Arial" w:eastAsia="Malgun Gothic"/>
          <w:sz w:val="18"/>
        </w:rPr>
        <w:t>"Um extrato só" = 내역서 하나만으로는(só가 명사 뒤에서 '~만'). a gente + 3인칭 단수.</w:t>
      </w:r>
    </w:p>
    <w:p>
      <w:pPr>
        <w:spacing w:after="0" w:before="0"/>
        <w:ind w:left="283"/>
      </w:pPr>
      <w:r>
        <w:rPr>
          <w:rFonts w:ascii="Arial" w:hAnsi="Arial" w:eastAsia="Malgun Gothic"/>
          <w:b/>
          <w:sz w:val="18"/>
        </w:rPr>
        <w:t xml:space="preserve">· 시제: </w:t>
      </w:r>
      <w:r>
        <w:rPr>
          <w:rFonts w:ascii="Arial" w:hAnsi="Arial" w:eastAsia="Malgun Gothic"/>
          <w:sz w:val="18"/>
        </w:rPr>
        <w:t>완료과거(Ficou) / 현재(prova, é) — 일반적 원칙.</w:t>
      </w:r>
    </w:p>
    <w:p>
      <w:pPr>
        <w:spacing w:after="20" w:before="100"/>
      </w:pPr>
      <w:r>
        <w:rPr>
          <w:rFonts w:ascii="Arial" w:hAnsi="Arial" w:eastAsia="Malgun Gothic"/>
          <w:b/>
          <w:sz w:val="20"/>
        </w:rPr>
        <w:t xml:space="preserve">16. </w:t>
      </w:r>
      <w:r>
        <w:rPr>
          <w:rFonts w:ascii="Arial" w:hAnsi="Arial" w:eastAsia="Malgun Gothic"/>
          <w:b/>
          <w:color w:val="7F6000"/>
          <w:sz w:val="20"/>
        </w:rPr>
        <w:t>TIAGO</w:t>
      </w:r>
      <w:r>
        <w:rPr>
          <w:rFonts w:ascii="Arial" w:hAnsi="Arial" w:eastAsia="Malgun Gothic"/>
          <w:sz w:val="20"/>
        </w:rPr>
        <w:t xml:space="preserve">  "Eu sei. Dói, mas eu sei."</w:t>
      </w:r>
    </w:p>
    <w:p>
      <w:pPr>
        <w:spacing w:after="0" w:before="0"/>
        <w:ind w:left="283"/>
      </w:pPr>
      <w:r>
        <w:rPr>
          <w:rFonts w:ascii="Arial" w:hAnsi="Arial" w:eastAsia="Malgun Gothic"/>
          <w:b/>
          <w:sz w:val="18"/>
        </w:rPr>
        <w:t xml:space="preserve">· 단어: </w:t>
      </w:r>
      <w:r>
        <w:rPr>
          <w:rFonts w:ascii="Arial" w:hAnsi="Arial" w:eastAsia="Malgun Gothic"/>
          <w:sz w:val="18"/>
        </w:rPr>
        <w:t>doer(아프다, 3인칭 dói)</w:t>
      </w:r>
    </w:p>
    <w:p>
      <w:pPr>
        <w:spacing w:after="0" w:before="0"/>
        <w:ind w:left="283"/>
      </w:pPr>
      <w:r>
        <w:rPr>
          <w:rFonts w:ascii="Arial" w:hAnsi="Arial" w:eastAsia="Malgun Gothic"/>
          <w:b/>
          <w:sz w:val="18"/>
        </w:rPr>
        <w:t xml:space="preserve">· 문법: </w:t>
      </w:r>
      <w:r>
        <w:rPr>
          <w:rFonts w:ascii="Arial" w:hAnsi="Arial" w:eastAsia="Malgun Gothic"/>
          <w:sz w:val="18"/>
        </w:rPr>
        <w:t>doer는 비인칭적으로 주어 생략(그게 아프다).</w:t>
      </w:r>
    </w:p>
    <w:p>
      <w:pPr>
        <w:spacing w:after="0" w:before="0"/>
        <w:ind w:left="283"/>
      </w:pPr>
      <w:r>
        <w:rPr>
          <w:rFonts w:ascii="Arial" w:hAnsi="Arial" w:eastAsia="Malgun Gothic"/>
          <w:b/>
          <w:sz w:val="18"/>
        </w:rPr>
        <w:t xml:space="preserve">· 시제: </w:t>
      </w:r>
      <w:r>
        <w:rPr>
          <w:rFonts w:ascii="Arial" w:hAnsi="Arial" w:eastAsia="Malgun Gothic"/>
          <w:sz w:val="18"/>
        </w:rPr>
        <w:t>현재 — 현재 감정.</w:t>
      </w:r>
    </w:p>
    <w:p>
      <w:pPr>
        <w:spacing w:after="20" w:before="100"/>
      </w:pPr>
      <w:r>
        <w:rPr>
          <w:rFonts w:ascii="Arial" w:hAnsi="Arial" w:eastAsia="Malgun Gothic"/>
          <w:b/>
          <w:sz w:val="20"/>
        </w:rPr>
        <w:t xml:space="preserve">17. </w:t>
      </w:r>
      <w:r>
        <w:rPr>
          <w:rFonts w:ascii="Arial" w:hAnsi="Arial" w:eastAsia="Malgun Gothic"/>
          <w:b/>
          <w:color w:val="7F6000"/>
          <w:sz w:val="20"/>
        </w:rPr>
        <w:t>HELENA</w:t>
      </w:r>
      <w:r>
        <w:rPr>
          <w:rFonts w:ascii="Arial" w:hAnsi="Arial" w:eastAsia="Malgun Gothic"/>
          <w:sz w:val="20"/>
        </w:rPr>
        <w:t xml:space="preserve">  "Wesley, e a outra matéria? A do Tico?"</w:t>
      </w:r>
    </w:p>
    <w:p>
      <w:pPr>
        <w:spacing w:after="0" w:before="0"/>
        <w:ind w:left="283"/>
      </w:pPr>
      <w:r>
        <w:rPr>
          <w:rFonts w:ascii="Arial" w:hAnsi="Arial" w:eastAsia="Malgun Gothic"/>
          <w:b/>
          <w:sz w:val="18"/>
        </w:rPr>
        <w:t xml:space="preserve">· 단어: </w:t>
      </w:r>
      <w:r>
        <w:rPr>
          <w:rFonts w:ascii="Arial" w:hAnsi="Arial" w:eastAsia="Malgun Gothic"/>
          <w:sz w:val="18"/>
        </w:rPr>
        <w:t>matéria(기사, 브라질 언론 용어) · outro(다른)</w:t>
      </w:r>
    </w:p>
    <w:p>
      <w:pPr>
        <w:spacing w:after="0" w:before="0"/>
        <w:ind w:left="283"/>
      </w:pPr>
      <w:r>
        <w:rPr>
          <w:rFonts w:ascii="Arial" w:hAnsi="Arial" w:eastAsia="Malgun Gothic"/>
          <w:b/>
          <w:sz w:val="18"/>
        </w:rPr>
        <w:t xml:space="preserve">· 문법: </w:t>
      </w:r>
      <w:r>
        <w:rPr>
          <w:rFonts w:ascii="Arial" w:hAnsi="Arial" w:eastAsia="Malgun Gothic"/>
          <w:sz w:val="18"/>
        </w:rPr>
        <w:t>"A do Tico" = a (matéria) do Tico, 명사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18. </w:t>
      </w:r>
      <w:r>
        <w:rPr>
          <w:rFonts w:ascii="Arial" w:hAnsi="Arial" w:eastAsia="Malgun Gothic"/>
          <w:b/>
          <w:color w:val="7F6000"/>
          <w:sz w:val="20"/>
        </w:rPr>
        <w:t>WESLEY</w:t>
      </w:r>
      <w:r>
        <w:rPr>
          <w:rFonts w:ascii="Arial" w:hAnsi="Arial" w:eastAsia="Malgun Gothic"/>
          <w:sz w:val="20"/>
        </w:rPr>
        <w:t xml:space="preserve">  "Pronta. A dona Neide leu ontem à noite. Chorou e disse: pode publicar."</w:t>
      </w:r>
    </w:p>
    <w:p>
      <w:pPr>
        <w:spacing w:after="0" w:before="0"/>
        <w:ind w:left="283"/>
      </w:pPr>
      <w:r>
        <w:rPr>
          <w:rFonts w:ascii="Arial" w:hAnsi="Arial" w:eastAsia="Malgun Gothic"/>
          <w:b/>
          <w:sz w:val="18"/>
        </w:rPr>
        <w:t xml:space="preserve">· 단어: </w:t>
      </w:r>
      <w:r>
        <w:rPr>
          <w:rFonts w:ascii="Arial" w:hAnsi="Arial" w:eastAsia="Malgun Gothic"/>
          <w:sz w:val="18"/>
        </w:rPr>
        <w:t>pronto/pronta(준비된, matéria에 일치) · à noite(밤에) · chorar(울다) · publicar(게재하다)</w:t>
      </w:r>
    </w:p>
    <w:p>
      <w:pPr>
        <w:spacing w:after="0" w:before="0"/>
        <w:ind w:left="283"/>
      </w:pPr>
      <w:r>
        <w:rPr>
          <w:rFonts w:ascii="Arial" w:hAnsi="Arial" w:eastAsia="Malgun Gothic"/>
          <w:b/>
          <w:sz w:val="18"/>
        </w:rPr>
        <w:t xml:space="preserve">· 문법: </w:t>
      </w:r>
      <w:r>
        <w:rPr>
          <w:rFonts w:ascii="Arial" w:hAnsi="Arial" w:eastAsia="Malgun Gothic"/>
          <w:sz w:val="18"/>
        </w:rPr>
        <w:t>직접화법 인용(disse: pode publicar). 형용사 pronta는 생략된 matéria(여성)에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완료과거(leu, Chorou, disse) — 어젯밤의 연속된 완결 사건 / 현재(pode, 허가).</w:t>
      </w:r>
    </w:p>
    <w:p>
      <w:pPr>
        <w:spacing w:after="20" w:before="100"/>
      </w:pPr>
      <w:r>
        <w:rPr>
          <w:rFonts w:ascii="Arial" w:hAnsi="Arial" w:eastAsia="Malgun Gothic"/>
          <w:b/>
          <w:sz w:val="20"/>
        </w:rPr>
        <w:t xml:space="preserve">19. </w:t>
      </w:r>
      <w:r>
        <w:rPr>
          <w:rFonts w:ascii="Arial" w:hAnsi="Arial" w:eastAsia="Malgun Gothic"/>
          <w:b/>
          <w:color w:val="7F6000"/>
          <w:sz w:val="20"/>
        </w:rPr>
        <w:t>HELENA</w:t>
      </w:r>
      <w:r>
        <w:rPr>
          <w:rFonts w:ascii="Arial" w:hAnsi="Arial" w:eastAsia="Malgun Gothic"/>
          <w:sz w:val="20"/>
        </w:rPr>
        <w:t xml:space="preserve">  "Então vamos juntos. Duas matérias, nove horas. Felipe, o relógio."</w:t>
      </w:r>
    </w:p>
    <w:p>
      <w:pPr>
        <w:spacing w:after="0" w:before="0"/>
        <w:ind w:left="283"/>
      </w:pPr>
      <w:r>
        <w:rPr>
          <w:rFonts w:ascii="Arial" w:hAnsi="Arial" w:eastAsia="Malgun Gothic"/>
          <w:b/>
          <w:sz w:val="18"/>
        </w:rPr>
        <w:t xml:space="preserve">· 단어: </w:t>
      </w:r>
      <w:r>
        <w:rPr>
          <w:rFonts w:ascii="Arial" w:hAnsi="Arial" w:eastAsia="Malgun Gothic"/>
          <w:sz w:val="18"/>
        </w:rPr>
        <w:t>juntos(함께) · relógio(시계)</w:t>
      </w:r>
    </w:p>
    <w:p>
      <w:pPr>
        <w:spacing w:after="0" w:before="0"/>
        <w:ind w:left="283"/>
      </w:pPr>
      <w:r>
        <w:rPr>
          <w:rFonts w:ascii="Arial" w:hAnsi="Arial" w:eastAsia="Malgun Gothic"/>
          <w:b/>
          <w:sz w:val="18"/>
        </w:rPr>
        <w:t xml:space="preserve">· 문법: </w:t>
      </w:r>
      <w:r>
        <w:rPr>
          <w:rFonts w:ascii="Arial" w:hAnsi="Arial" w:eastAsia="Malgun Gothic"/>
          <w:sz w:val="18"/>
        </w:rPr>
        <w:t>"vamos + 형용사/부사" = 함께 가자(ir의 1인칭 복수, 청유). "o relógio" = 시계 봐(동사 생략).</w:t>
      </w:r>
    </w:p>
    <w:p>
      <w:pPr>
        <w:spacing w:after="0" w:before="0"/>
        <w:ind w:left="283"/>
      </w:pPr>
      <w:r>
        <w:rPr>
          <w:rFonts w:ascii="Arial" w:hAnsi="Arial" w:eastAsia="Malgun Gothic"/>
          <w:b/>
          <w:sz w:val="18"/>
        </w:rPr>
        <w:t xml:space="preserve">· 시제: </w:t>
      </w:r>
      <w:r>
        <w:rPr>
          <w:rFonts w:ascii="Arial" w:hAnsi="Arial" w:eastAsia="Malgun Gothic"/>
          <w:sz w:val="18"/>
        </w:rPr>
        <w:t>현재(vamos) — 청유.</w:t>
      </w:r>
    </w:p>
    <w:p>
      <w:pPr>
        <w:spacing w:after="20" w:before="100"/>
      </w:pPr>
      <w:r>
        <w:rPr>
          <w:rFonts w:ascii="Arial" w:hAnsi="Arial" w:eastAsia="Malgun Gothic"/>
          <w:b/>
          <w:sz w:val="20"/>
        </w:rPr>
        <w:t xml:space="preserve">20. </w:t>
      </w:r>
      <w:r>
        <w:rPr>
          <w:rFonts w:ascii="Arial" w:hAnsi="Arial" w:eastAsia="Malgun Gothic"/>
          <w:b/>
          <w:color w:val="7F6000"/>
          <w:sz w:val="20"/>
        </w:rPr>
        <w:t>FELIPE</w:t>
      </w:r>
      <w:r>
        <w:rPr>
          <w:rFonts w:ascii="Arial" w:hAnsi="Arial" w:eastAsia="Malgun Gothic"/>
          <w:sz w:val="20"/>
        </w:rPr>
        <w:t xml:space="preserve">  "Faltam trinta segundos... Vinte... Dez... Publicado!"</w:t>
      </w:r>
    </w:p>
    <w:p>
      <w:pPr>
        <w:spacing w:after="0" w:before="0"/>
        <w:ind w:left="283"/>
      </w:pPr>
      <w:r>
        <w:rPr>
          <w:rFonts w:ascii="Arial" w:hAnsi="Arial" w:eastAsia="Malgun Gothic"/>
          <w:b/>
          <w:sz w:val="18"/>
        </w:rPr>
        <w:t xml:space="preserve">· 단어: </w:t>
      </w:r>
      <w:r>
        <w:rPr>
          <w:rFonts w:ascii="Arial" w:hAnsi="Arial" w:eastAsia="Malgun Gothic"/>
          <w:sz w:val="18"/>
        </w:rPr>
        <w:t>segundo(초) · publicado(게재된, 과거분사)</w:t>
      </w:r>
    </w:p>
    <w:p>
      <w:pPr>
        <w:spacing w:after="0" w:before="0"/>
        <w:ind w:left="283"/>
      </w:pPr>
      <w:r>
        <w:rPr>
          <w:rFonts w:ascii="Arial" w:hAnsi="Arial" w:eastAsia="Malgun Gothic"/>
          <w:b/>
          <w:sz w:val="18"/>
        </w:rPr>
        <w:t xml:space="preserve">· 문법: </w:t>
      </w:r>
      <w:r>
        <w:rPr>
          <w:rFonts w:ascii="Arial" w:hAnsi="Arial" w:eastAsia="Malgun Gothic"/>
          <w:sz w:val="18"/>
        </w:rPr>
        <w:t>faltar 수 일치(→ 8번 참고). 과거분사 단독 감탄(Publicado! = 게재 완료).</w:t>
      </w:r>
    </w:p>
    <w:p>
      <w:pPr>
        <w:spacing w:after="0" w:before="0"/>
        <w:ind w:left="283"/>
      </w:pPr>
      <w:r>
        <w:rPr>
          <w:rFonts w:ascii="Arial" w:hAnsi="Arial" w:eastAsia="Malgun Gothic"/>
          <w:b/>
          <w:sz w:val="18"/>
        </w:rPr>
        <w:t xml:space="preserve">· 시제: </w:t>
      </w:r>
      <w:r>
        <w:rPr>
          <w:rFonts w:ascii="Arial" w:hAnsi="Arial" w:eastAsia="Malgun Gothic"/>
          <w:sz w:val="18"/>
        </w:rPr>
        <w:t>현재(Faltam) / 과거분사(완료 상태).</w:t>
      </w:r>
    </w:p>
    <w:p>
      <w:pPr>
        <w:spacing w:after="20" w:before="100"/>
      </w:pPr>
      <w:r>
        <w:rPr>
          <w:rFonts w:ascii="Arial" w:hAnsi="Arial" w:eastAsia="Malgun Gothic"/>
          <w:b/>
          <w:sz w:val="20"/>
        </w:rPr>
        <w:t xml:space="preserve">21. </w:t>
      </w:r>
      <w:r>
        <w:rPr>
          <w:rFonts w:ascii="Arial" w:hAnsi="Arial" w:eastAsia="Malgun Gothic"/>
          <w:b/>
          <w:color w:val="7F6000"/>
          <w:sz w:val="20"/>
        </w:rPr>
        <w:t>DIGO</w:t>
      </w:r>
      <w:r>
        <w:rPr>
          <w:rFonts w:ascii="Arial" w:hAnsi="Arial" w:eastAsia="Malgun Gothic"/>
          <w:sz w:val="20"/>
        </w:rPr>
        <w:t xml:space="preserve">  "Mil leitores no primeiro minuto. Cinco mil! O servidor tá aguentando."</w:t>
      </w:r>
    </w:p>
    <w:p>
      <w:pPr>
        <w:spacing w:after="0" w:before="0"/>
        <w:ind w:left="283"/>
      </w:pPr>
      <w:r>
        <w:rPr>
          <w:rFonts w:ascii="Arial" w:hAnsi="Arial" w:eastAsia="Malgun Gothic"/>
          <w:b/>
          <w:sz w:val="18"/>
        </w:rPr>
        <w:t xml:space="preserve">· 단어: </w:t>
      </w:r>
      <w:r>
        <w:rPr>
          <w:rFonts w:ascii="Arial" w:hAnsi="Arial" w:eastAsia="Malgun Gothic"/>
          <w:sz w:val="18"/>
        </w:rPr>
        <w:t>leitor(독자) · servidor(서버) · aguentar(버티다)</w:t>
      </w:r>
    </w:p>
    <w:p>
      <w:pPr>
        <w:spacing w:after="0" w:before="0"/>
        <w:ind w:left="283"/>
      </w:pPr>
      <w:r>
        <w:rPr>
          <w:rFonts w:ascii="Arial" w:hAnsi="Arial" w:eastAsia="Malgun Gothic"/>
          <w:b/>
          <w:sz w:val="18"/>
        </w:rPr>
        <w:t xml:space="preserve">· 문법: </w:t>
      </w:r>
      <w:r>
        <w:rPr>
          <w:rFonts w:ascii="Arial" w:hAnsi="Arial" w:eastAsia="Malgun Gothic"/>
          <w:sz w:val="18"/>
        </w:rPr>
        <w:t>숫자 명사구 + 진행형.</w:t>
      </w:r>
    </w:p>
    <w:p>
      <w:pPr>
        <w:spacing w:after="0" w:before="0"/>
        <w:ind w:left="283"/>
      </w:pPr>
      <w:r>
        <w:rPr>
          <w:rFonts w:ascii="Arial" w:hAnsi="Arial" w:eastAsia="Malgun Gothic"/>
          <w:b/>
          <w:sz w:val="18"/>
        </w:rPr>
        <w:t xml:space="preserve">· 시제: </w:t>
      </w:r>
      <w:r>
        <w:rPr>
          <w:rFonts w:ascii="Arial" w:hAnsi="Arial" w:eastAsia="Malgun Gothic"/>
          <w:sz w:val="18"/>
        </w:rPr>
        <w:t>현재진행(tá aguentando) — 지금 버티는 중.</w:t>
      </w:r>
    </w:p>
    <w:p>
      <w:pPr>
        <w:spacing w:after="20" w:before="100"/>
      </w:pPr>
      <w:r>
        <w:rPr>
          <w:rFonts w:ascii="Arial" w:hAnsi="Arial" w:eastAsia="Malgun Gothic"/>
          <w:b/>
          <w:sz w:val="20"/>
        </w:rPr>
        <w:t xml:space="preserve">22. </w:t>
      </w:r>
      <w:r>
        <w:rPr>
          <w:rFonts w:ascii="Arial" w:hAnsi="Arial" w:eastAsia="Malgun Gothic"/>
          <w:b/>
          <w:color w:val="7F6000"/>
          <w:sz w:val="20"/>
        </w:rPr>
        <w:t>ZÉ</w:t>
      </w:r>
      <w:r>
        <w:rPr>
          <w:rFonts w:ascii="Arial" w:hAnsi="Arial" w:eastAsia="Malgun Gothic"/>
          <w:sz w:val="20"/>
        </w:rPr>
        <w:t xml:space="preserve">  "Isso é muito ou é pouco?"</w:t>
      </w:r>
    </w:p>
    <w:p>
      <w:pPr>
        <w:spacing w:after="0" w:before="0"/>
        <w:ind w:left="283"/>
      </w:pPr>
      <w:r>
        <w:rPr>
          <w:rFonts w:ascii="Arial" w:hAnsi="Arial" w:eastAsia="Malgun Gothic"/>
          <w:b/>
          <w:sz w:val="18"/>
        </w:rPr>
        <w:t xml:space="preserve">· 단어: </w:t>
      </w:r>
      <w:r>
        <w:rPr>
          <w:rFonts w:ascii="Arial" w:hAnsi="Arial" w:eastAsia="Malgun Gothic"/>
          <w:sz w:val="18"/>
        </w:rPr>
        <w:t>muito(많은) · pouco(적은)</w:t>
      </w:r>
    </w:p>
    <w:p>
      <w:pPr>
        <w:spacing w:after="0" w:before="0"/>
        <w:ind w:left="283"/>
      </w:pPr>
      <w:r>
        <w:rPr>
          <w:rFonts w:ascii="Arial" w:hAnsi="Arial" w:eastAsia="Malgun Gothic"/>
          <w:b/>
          <w:sz w:val="18"/>
        </w:rPr>
        <w:t xml:space="preserve">· 문법: </w:t>
      </w:r>
      <w:r>
        <w:rPr>
          <w:rFonts w:ascii="Arial" w:hAnsi="Arial" w:eastAsia="Malgun Gothic"/>
          <w:sz w:val="18"/>
        </w:rPr>
        <w:t>선택 의문 A ou B.</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23. </w:t>
      </w:r>
      <w:r>
        <w:rPr>
          <w:rFonts w:ascii="Arial" w:hAnsi="Arial" w:eastAsia="Malgun Gothic"/>
          <w:b/>
          <w:color w:val="7F6000"/>
          <w:sz w:val="20"/>
        </w:rPr>
        <w:t>DIGO</w:t>
      </w:r>
      <w:r>
        <w:rPr>
          <w:rFonts w:ascii="Arial" w:hAnsi="Arial" w:eastAsia="Malgun Gothic"/>
          <w:sz w:val="20"/>
        </w:rPr>
        <w:t xml:space="preserve">  "É mais que a merenda no primeiro dia, seu Zé."</w:t>
      </w:r>
    </w:p>
    <w:p>
      <w:pPr>
        <w:spacing w:after="0" w:before="0"/>
        <w:ind w:left="283"/>
      </w:pPr>
      <w:r>
        <w:rPr>
          <w:rFonts w:ascii="Arial" w:hAnsi="Arial" w:eastAsia="Malgun Gothic"/>
          <w:b/>
          <w:sz w:val="18"/>
        </w:rPr>
        <w:t xml:space="preserve">· 단어: </w:t>
      </w:r>
      <w:r>
        <w:rPr>
          <w:rFonts w:ascii="Arial" w:hAnsi="Arial" w:eastAsia="Malgun Gothic"/>
          <w:sz w:val="18"/>
        </w:rPr>
        <w:t>merenda(학교 급식 — 1부 사건) · mais que(~보다 많은)</w:t>
      </w:r>
    </w:p>
    <w:p>
      <w:pPr>
        <w:spacing w:after="0" w:before="0"/>
        <w:ind w:left="283"/>
      </w:pPr>
      <w:r>
        <w:rPr>
          <w:rFonts w:ascii="Arial" w:hAnsi="Arial" w:eastAsia="Malgun Gothic"/>
          <w:b/>
          <w:sz w:val="18"/>
        </w:rPr>
        <w:t xml:space="preserve">· 문법: </w:t>
      </w:r>
      <w:r>
        <w:rPr>
          <w:rFonts w:ascii="Arial" w:hAnsi="Arial" w:eastAsia="Malgun Gothic"/>
          <w:sz w:val="18"/>
        </w:rPr>
        <w:t>비교 mais que. 주어 생략(Isso).</w:t>
      </w:r>
    </w:p>
    <w:p>
      <w:pPr>
        <w:spacing w:after="0" w:before="0"/>
        <w:ind w:left="283"/>
      </w:pPr>
      <w:r>
        <w:rPr>
          <w:rFonts w:ascii="Arial" w:hAnsi="Arial" w:eastAsia="Malgun Gothic"/>
          <w:b/>
          <w:sz w:val="18"/>
        </w:rPr>
        <w:t xml:space="preserve">· 시제: </w:t>
      </w:r>
      <w:r>
        <w:rPr>
          <w:rFonts w:ascii="Arial" w:hAnsi="Arial" w:eastAsia="Malgun Gothic"/>
          <w:sz w:val="18"/>
        </w:rPr>
        <w:t>현재 — 비교 판단.</w:t>
      </w:r>
    </w:p>
    <w:p>
      <w:pPr>
        <w:spacing w:after="0" w:before="0"/>
        <w:ind w:left="283"/>
      </w:pPr>
      <w:r>
        <w:rPr>
          <w:rFonts w:ascii="Arial" w:hAnsi="Arial" w:eastAsia="Malgun Gothic"/>
          <w:b/>
          <w:sz w:val="18"/>
        </w:rPr>
        <w:t xml:space="preserve">· 표현: </w:t>
      </w:r>
      <w:r>
        <w:rPr>
          <w:rFonts w:ascii="Arial" w:hAnsi="Arial" w:eastAsia="Malgun Gothic"/>
          <w:sz w:val="18"/>
        </w:rPr>
        <w:t>seu Zé(제 아저씨) — seu는 senhor의 구어 호칭.</w:t>
      </w:r>
    </w:p>
    <w:p>
      <w:pPr>
        <w:spacing w:after="20" w:before="100"/>
      </w:pPr>
      <w:r>
        <w:rPr>
          <w:rFonts w:ascii="Arial" w:hAnsi="Arial" w:eastAsia="Malgun Gothic"/>
          <w:b/>
          <w:sz w:val="20"/>
        </w:rPr>
        <w:t xml:space="preserve">24. </w:t>
      </w:r>
      <w:r>
        <w:rPr>
          <w:rFonts w:ascii="Arial" w:hAnsi="Arial" w:eastAsia="Malgun Gothic"/>
          <w:b/>
          <w:color w:val="7F6000"/>
          <w:sz w:val="20"/>
        </w:rPr>
        <w:t>ZÉ</w:t>
      </w:r>
      <w:r>
        <w:rPr>
          <w:rFonts w:ascii="Arial" w:hAnsi="Arial" w:eastAsia="Malgun Gothic"/>
          <w:sz w:val="20"/>
        </w:rPr>
        <w:t xml:space="preserve">  "Então eu vou descer e pendurar mais um quadro na parede do bar!"</w:t>
      </w:r>
    </w:p>
    <w:p>
      <w:pPr>
        <w:spacing w:after="0" w:before="0"/>
        <w:ind w:left="283"/>
      </w:pPr>
      <w:r>
        <w:rPr>
          <w:rFonts w:ascii="Arial" w:hAnsi="Arial" w:eastAsia="Malgun Gothic"/>
          <w:b/>
          <w:sz w:val="18"/>
        </w:rPr>
        <w:t xml:space="preserve">· 단어: </w:t>
      </w:r>
      <w:r>
        <w:rPr>
          <w:rFonts w:ascii="Arial" w:hAnsi="Arial" w:eastAsia="Malgun Gothic"/>
          <w:sz w:val="18"/>
        </w:rPr>
        <w:t>descer(내려가다) · pendurar(걸다) · quadro(액자) · parede(벽)</w:t>
      </w:r>
    </w:p>
    <w:p>
      <w:pPr>
        <w:spacing w:after="0" w:before="0"/>
        <w:ind w:left="283"/>
      </w:pPr>
      <w:r>
        <w:rPr>
          <w:rFonts w:ascii="Arial" w:hAnsi="Arial" w:eastAsia="Malgun Gothic"/>
          <w:b/>
          <w:sz w:val="18"/>
        </w:rPr>
        <w:t xml:space="preserve">· 문법: </w:t>
      </w:r>
      <w:r>
        <w:rPr>
          <w:rFonts w:ascii="Arial" w:hAnsi="Arial" w:eastAsia="Malgun Gothic"/>
          <w:sz w:val="18"/>
        </w:rPr>
        <w:t>ir + 부정사 두 개 병렬(vou descer e pendurar). mais um = 하나 더.</w:t>
      </w:r>
    </w:p>
    <w:p>
      <w:pPr>
        <w:spacing w:after="0" w:before="0"/>
        <w:ind w:left="283"/>
      </w:pPr>
      <w:r>
        <w:rPr>
          <w:rFonts w:ascii="Arial" w:hAnsi="Arial" w:eastAsia="Malgun Gothic"/>
          <w:b/>
          <w:sz w:val="18"/>
        </w:rPr>
        <w:t xml:space="preserve">· 시제: </w:t>
      </w:r>
      <w:r>
        <w:rPr>
          <w:rFonts w:ascii="Arial" w:hAnsi="Arial" w:eastAsia="Malgun Gothic"/>
          <w:sz w:val="18"/>
        </w:rPr>
        <w:t>ir + 부정사 — 결심한 가까운 미래.</w:t>
      </w:r>
    </w:p>
    <w:p>
      <w:pPr>
        <w:spacing w:after="0" w:before="0"/>
        <w:ind w:left="283"/>
      </w:pPr>
      <w:r>
        <w:rPr>
          <w:rFonts w:ascii="Arial" w:hAnsi="Arial" w:eastAsia="Malgun Gothic"/>
          <w:b/>
          <w:sz w:val="18"/>
        </w:rPr>
        <w:t xml:space="preserve">· 표현: </w:t>
      </w:r>
      <w:r>
        <w:rPr>
          <w:rFonts w:ascii="Arial" w:hAnsi="Arial" w:eastAsia="Malgun Gothic"/>
          <w:sz w:val="18"/>
        </w:rPr>
        <w:t>1부 기사 액자에 이어 두 번째 액자.</w:t>
      </w:r>
    </w:p>
    <w:p>
      <w:pPr>
        <w:spacing w:after="20" w:before="100"/>
      </w:pPr>
      <w:r>
        <w:rPr>
          <w:rFonts w:ascii="Arial" w:hAnsi="Arial" w:eastAsia="Malgun Gothic"/>
          <w:b/>
          <w:sz w:val="20"/>
        </w:rPr>
        <w:t xml:space="preserve">25. </w:t>
      </w:r>
      <w:r>
        <w:rPr>
          <w:rFonts w:ascii="Arial" w:hAnsi="Arial" w:eastAsia="Malgun Gothic"/>
          <w:b/>
          <w:color w:val="7F6000"/>
          <w:sz w:val="20"/>
        </w:rPr>
        <w:t>ANA CLARA</w:t>
      </w:r>
      <w:r>
        <w:rPr>
          <w:rFonts w:ascii="Arial" w:hAnsi="Arial" w:eastAsia="Malgun Gothic"/>
          <w:sz w:val="20"/>
        </w:rPr>
        <w:t xml:space="preserve">  "Gente, os portais já tão repercutindo. A televisão também."</w:t>
      </w:r>
    </w:p>
    <w:p>
      <w:pPr>
        <w:spacing w:after="0" w:before="0"/>
        <w:ind w:left="283"/>
      </w:pPr>
      <w:r>
        <w:rPr>
          <w:rFonts w:ascii="Arial" w:hAnsi="Arial" w:eastAsia="Malgun Gothic"/>
          <w:b/>
          <w:sz w:val="18"/>
        </w:rPr>
        <w:t xml:space="preserve">· 단어: </w:t>
      </w:r>
      <w:r>
        <w:rPr>
          <w:rFonts w:ascii="Arial" w:hAnsi="Arial" w:eastAsia="Malgun Gothic"/>
          <w:sz w:val="18"/>
        </w:rPr>
        <w:t>portal(뉴스 포털, 복수 portais) · repercutir(반향을 일으키다, 받아 보도하다)</w:t>
      </w:r>
    </w:p>
    <w:p>
      <w:pPr>
        <w:spacing w:after="0" w:before="0"/>
        <w:ind w:left="283"/>
      </w:pPr>
      <w:r>
        <w:rPr>
          <w:rFonts w:ascii="Arial" w:hAnsi="Arial" w:eastAsia="Malgun Gothic"/>
          <w:b/>
          <w:sz w:val="18"/>
        </w:rPr>
        <w:t xml:space="preserve">· 문법: </w:t>
      </w:r>
      <w:r>
        <w:rPr>
          <w:rFonts w:ascii="Arial" w:hAnsi="Arial" w:eastAsia="Malgun Gothic"/>
          <w:sz w:val="18"/>
        </w:rPr>
        <w:t>tão = estão. 진행형.</w:t>
      </w:r>
    </w:p>
    <w:p>
      <w:pPr>
        <w:spacing w:after="0" w:before="0"/>
        <w:ind w:left="283"/>
      </w:pPr>
      <w:r>
        <w:rPr>
          <w:rFonts w:ascii="Arial" w:hAnsi="Arial" w:eastAsia="Malgun Gothic"/>
          <w:b/>
          <w:sz w:val="18"/>
        </w:rPr>
        <w:t xml:space="preserve">· 시제: </w:t>
      </w:r>
      <w:r>
        <w:rPr>
          <w:rFonts w:ascii="Arial" w:hAnsi="Arial" w:eastAsia="Malgun Gothic"/>
          <w:sz w:val="18"/>
        </w:rPr>
        <w:t>현재진행 — 진행 중인 반응.</w:t>
      </w:r>
    </w:p>
    <w:p>
      <w:pPr>
        <w:spacing w:after="20" w:before="100"/>
      </w:pPr>
      <w:r>
        <w:rPr>
          <w:rFonts w:ascii="Arial" w:hAnsi="Arial" w:eastAsia="Malgun Gothic"/>
          <w:b/>
          <w:sz w:val="20"/>
        </w:rPr>
        <w:t xml:space="preserve">26. </w:t>
      </w:r>
      <w:r>
        <w:rPr>
          <w:rFonts w:ascii="Arial" w:hAnsi="Arial" w:eastAsia="Malgun Gothic"/>
          <w:b/>
          <w:color w:val="7F6000"/>
          <w:sz w:val="20"/>
        </w:rPr>
        <w:t>TIAGO</w:t>
      </w:r>
      <w:r>
        <w:rPr>
          <w:rFonts w:ascii="Arial" w:hAnsi="Arial" w:eastAsia="Malgun Gothic"/>
          <w:sz w:val="20"/>
        </w:rPr>
        <w:t xml:space="preserve">  "E a FerrazLog? Alguém viu alguma nota?"</w:t>
      </w:r>
    </w:p>
    <w:p>
      <w:pPr>
        <w:spacing w:after="0" w:before="0"/>
        <w:ind w:left="283"/>
      </w:pPr>
      <w:r>
        <w:rPr>
          <w:rFonts w:ascii="Arial" w:hAnsi="Arial" w:eastAsia="Malgun Gothic"/>
          <w:b/>
          <w:sz w:val="18"/>
        </w:rPr>
        <w:t xml:space="preserve">· 단어: </w:t>
      </w:r>
      <w:r>
        <w:rPr>
          <w:rFonts w:ascii="Arial" w:hAnsi="Arial" w:eastAsia="Malgun Gothic"/>
          <w:sz w:val="18"/>
        </w:rPr>
        <w:t>alguém(누군가) · nota(공식 입장문)</w:t>
      </w:r>
    </w:p>
    <w:p>
      <w:pPr>
        <w:spacing w:after="0" w:before="0"/>
        <w:ind w:left="283"/>
      </w:pPr>
      <w:r>
        <w:rPr>
          <w:rFonts w:ascii="Arial" w:hAnsi="Arial" w:eastAsia="Malgun Gothic"/>
          <w:b/>
          <w:sz w:val="18"/>
        </w:rPr>
        <w:t xml:space="preserve">· 문법: </w:t>
      </w:r>
      <w:r>
        <w:rPr>
          <w:rFonts w:ascii="Arial" w:hAnsi="Arial" w:eastAsia="Malgun Gothic"/>
          <w:sz w:val="18"/>
        </w:rPr>
        <w:t>alguém/alguma 부정 대명사·형용사 의문.</w:t>
      </w:r>
    </w:p>
    <w:p>
      <w:pPr>
        <w:spacing w:after="0" w:before="0"/>
        <w:ind w:left="283"/>
      </w:pPr>
      <w:r>
        <w:rPr>
          <w:rFonts w:ascii="Arial" w:hAnsi="Arial" w:eastAsia="Malgun Gothic"/>
          <w:b/>
          <w:sz w:val="18"/>
        </w:rPr>
        <w:t xml:space="preserve">· 시제: </w:t>
      </w:r>
      <w:r>
        <w:rPr>
          <w:rFonts w:ascii="Arial" w:hAnsi="Arial" w:eastAsia="Malgun Gothic"/>
          <w:sz w:val="18"/>
        </w:rPr>
        <w:t>완료과거(viu) — 지금까지 본 적 있는지.</w:t>
      </w:r>
    </w:p>
    <w:p>
      <w:pPr>
        <w:spacing w:after="0" w:before="0"/>
        <w:ind w:left="283"/>
      </w:pPr>
      <w:r>
        <w:rPr>
          <w:rFonts w:ascii="Arial" w:hAnsi="Arial" w:eastAsia="Malgun Gothic"/>
          <w:b/>
          <w:sz w:val="18"/>
        </w:rPr>
        <w:t xml:space="preserve">· 표현: </w:t>
      </w:r>
      <w:r>
        <w:rPr>
          <w:rFonts w:ascii="Arial" w:hAnsi="Arial" w:eastAsia="Malgun Gothic"/>
          <w:sz w:val="18"/>
        </w:rPr>
        <w:t>nota = 기업·기관의 공식 해명 성명(nota oficial).</w:t>
      </w:r>
    </w:p>
    <w:p>
      <w:pPr>
        <w:spacing w:after="20" w:before="100"/>
      </w:pPr>
      <w:r>
        <w:rPr>
          <w:rFonts w:ascii="Arial" w:hAnsi="Arial" w:eastAsia="Malgun Gothic"/>
          <w:b/>
          <w:sz w:val="20"/>
        </w:rPr>
        <w:t xml:space="preserve">27. </w:t>
      </w:r>
      <w:r>
        <w:rPr>
          <w:rFonts w:ascii="Arial" w:hAnsi="Arial" w:eastAsia="Malgun Gothic"/>
          <w:b/>
          <w:color w:val="7F6000"/>
          <w:sz w:val="20"/>
        </w:rPr>
        <w:t>BEATRIZ</w:t>
      </w:r>
      <w:r>
        <w:rPr>
          <w:rFonts w:ascii="Arial" w:hAnsi="Arial" w:eastAsia="Malgun Gothic"/>
          <w:sz w:val="20"/>
        </w:rPr>
        <w:t xml:space="preserve">  "Nota, não. Coisa pior. Acabou de chegar um e-mail do Daniel."</w:t>
      </w:r>
    </w:p>
    <w:p>
      <w:pPr>
        <w:spacing w:after="0" w:before="0"/>
        <w:ind w:left="283"/>
      </w:pPr>
      <w:r>
        <w:rPr>
          <w:rFonts w:ascii="Arial" w:hAnsi="Arial" w:eastAsia="Malgun Gothic"/>
          <w:b/>
          <w:sz w:val="18"/>
        </w:rPr>
        <w:t xml:space="preserve">· 단어: </w:t>
      </w:r>
      <w:r>
        <w:rPr>
          <w:rFonts w:ascii="Arial" w:hAnsi="Arial" w:eastAsia="Malgun Gothic"/>
          <w:sz w:val="18"/>
        </w:rPr>
        <w:t>pior(더 나쁜) · acabar de + 부정사(방금 ~했다)</w:t>
      </w:r>
    </w:p>
    <w:p>
      <w:pPr>
        <w:spacing w:after="0" w:before="0"/>
        <w:ind w:left="283"/>
      </w:pPr>
      <w:r>
        <w:rPr>
          <w:rFonts w:ascii="Arial" w:hAnsi="Arial" w:eastAsia="Malgun Gothic"/>
          <w:b/>
          <w:sz w:val="18"/>
        </w:rPr>
        <w:t xml:space="preserve">· 문법: </w:t>
      </w:r>
      <w:r>
        <w:rPr>
          <w:rFonts w:ascii="Arial" w:hAnsi="Arial" w:eastAsia="Malgun Gothic"/>
          <w:sz w:val="18"/>
        </w:rPr>
        <w:t>"X, não" = X는 아니고. "acabar de + 부정사" 근접과거. 주어 um e-mail이 동사 뒤에 옴(도착 동사의 도치).</w:t>
      </w:r>
    </w:p>
    <w:p>
      <w:pPr>
        <w:spacing w:after="0" w:before="0"/>
        <w:ind w:left="283"/>
      </w:pPr>
      <w:r>
        <w:rPr>
          <w:rFonts w:ascii="Arial" w:hAnsi="Arial" w:eastAsia="Malgun Gothic"/>
          <w:b/>
          <w:sz w:val="18"/>
        </w:rPr>
        <w:t xml:space="preserve">· 시제: </w:t>
      </w:r>
      <w:r>
        <w:rPr>
          <w:rFonts w:ascii="Arial" w:hAnsi="Arial" w:eastAsia="Malgun Gothic"/>
          <w:sz w:val="18"/>
        </w:rPr>
        <w:t>완료과거(Acabou) + 부정사 — 방금 일어난 일.</w:t>
      </w:r>
    </w:p>
    <w:p>
      <w:pPr>
        <w:spacing w:after="20" w:before="100"/>
      </w:pPr>
      <w:r>
        <w:rPr>
          <w:rFonts w:ascii="Arial" w:hAnsi="Arial" w:eastAsia="Malgun Gothic"/>
          <w:b/>
          <w:sz w:val="20"/>
        </w:rPr>
        <w:t xml:space="preserve">28. </w:t>
      </w:r>
      <w:r>
        <w:rPr>
          <w:rFonts w:ascii="Arial" w:hAnsi="Arial" w:eastAsia="Malgun Gothic"/>
          <w:b/>
          <w:color w:val="7F6000"/>
          <w:sz w:val="20"/>
        </w:rPr>
        <w:t>TIAGO</w:t>
      </w:r>
      <w:r>
        <w:rPr>
          <w:rFonts w:ascii="Arial" w:hAnsi="Arial" w:eastAsia="Malgun Gothic"/>
          <w:sz w:val="20"/>
        </w:rPr>
        <w:t xml:space="preserve">  "O Daniel? O advogado do Grupo Ferraz? De novo ele?"</w:t>
      </w:r>
    </w:p>
    <w:p>
      <w:pPr>
        <w:spacing w:after="0" w:before="0"/>
        <w:ind w:left="283"/>
      </w:pPr>
      <w:r>
        <w:rPr>
          <w:rFonts w:ascii="Arial" w:hAnsi="Arial" w:eastAsia="Malgun Gothic"/>
          <w:b/>
          <w:sz w:val="18"/>
        </w:rPr>
        <w:t xml:space="preserve">· 단어: </w:t>
      </w:r>
      <w:r>
        <w:rPr>
          <w:rFonts w:ascii="Arial" w:hAnsi="Arial" w:eastAsia="Malgun Gothic"/>
          <w:sz w:val="18"/>
        </w:rPr>
        <w:t>advogado(변호사) · de novo(또)</w:t>
      </w:r>
    </w:p>
    <w:p>
      <w:pPr>
        <w:spacing w:after="0" w:before="0"/>
        <w:ind w:left="283"/>
      </w:pPr>
      <w:r>
        <w:rPr>
          <w:rFonts w:ascii="Arial" w:hAnsi="Arial" w:eastAsia="Malgun Gothic"/>
          <w:b/>
          <w:sz w:val="18"/>
        </w:rPr>
        <w:t xml:space="preserve">· 문법: </w:t>
      </w:r>
      <w:r>
        <w:rPr>
          <w:rFonts w:ascii="Arial" w:hAnsi="Arial" w:eastAsia="Malgun Gothic"/>
          <w:sz w:val="18"/>
        </w:rPr>
        <w:t>연속 동격 질문. "De novo ele?" = 또 그 사람이야?(어순 도치 구어).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29. </w:t>
      </w:r>
      <w:r>
        <w:rPr>
          <w:rFonts w:ascii="Arial" w:hAnsi="Arial" w:eastAsia="Malgun Gothic"/>
          <w:b/>
          <w:color w:val="7F6000"/>
          <w:sz w:val="20"/>
        </w:rPr>
        <w:t>BEATRIZ</w:t>
      </w:r>
      <w:r>
        <w:rPr>
          <w:rFonts w:ascii="Arial" w:hAnsi="Arial" w:eastAsia="Malgun Gothic"/>
          <w:sz w:val="20"/>
        </w:rPr>
        <w:t xml:space="preserve">  "De novo. Agora ele representa a FerrazLog. Uma ação por danos morais."</w:t>
      </w:r>
    </w:p>
    <w:p>
      <w:pPr>
        <w:spacing w:after="0" w:before="0"/>
        <w:ind w:left="283"/>
      </w:pPr>
      <w:r>
        <w:rPr>
          <w:rFonts w:ascii="Arial" w:hAnsi="Arial" w:eastAsia="Malgun Gothic"/>
          <w:b/>
          <w:sz w:val="18"/>
        </w:rPr>
        <w:t xml:space="preserve">· 단어: </w:t>
      </w:r>
      <w:r>
        <w:rPr>
          <w:rFonts w:ascii="Arial" w:hAnsi="Arial" w:eastAsia="Malgun Gothic"/>
          <w:sz w:val="18"/>
        </w:rPr>
        <w:t>representar(대리하다) · ação(소송) · danos morais(정신적 손해, 명예훼손 손해배상)</w:t>
      </w:r>
    </w:p>
    <w:p>
      <w:pPr>
        <w:spacing w:after="0" w:before="0"/>
        <w:ind w:left="283"/>
      </w:pPr>
      <w:r>
        <w:rPr>
          <w:rFonts w:ascii="Arial" w:hAnsi="Arial" w:eastAsia="Malgun Gothic"/>
          <w:b/>
          <w:sz w:val="18"/>
        </w:rPr>
        <w:t xml:space="preserve">· 문법: </w:t>
      </w:r>
      <w:r>
        <w:rPr>
          <w:rFonts w:ascii="Arial" w:hAnsi="Arial" w:eastAsia="Malgun Gothic"/>
          <w:sz w:val="18"/>
        </w:rPr>
        <w:t>"ação por + 명사" = ~를 이유로 한 소송.</w:t>
      </w:r>
    </w:p>
    <w:p>
      <w:pPr>
        <w:spacing w:after="0" w:before="0"/>
        <w:ind w:left="283"/>
      </w:pPr>
      <w:r>
        <w:rPr>
          <w:rFonts w:ascii="Arial" w:hAnsi="Arial" w:eastAsia="Malgun Gothic"/>
          <w:b/>
          <w:sz w:val="18"/>
        </w:rPr>
        <w:t xml:space="preserve">· 시제: </w:t>
      </w:r>
      <w:r>
        <w:rPr>
          <w:rFonts w:ascii="Arial" w:hAnsi="Arial" w:eastAsia="Malgun Gothic"/>
          <w:sz w:val="18"/>
        </w:rPr>
        <w:t>현재 — 현재 상태.</w:t>
      </w:r>
    </w:p>
    <w:p>
      <w:pPr>
        <w:spacing w:after="0" w:before="0"/>
        <w:ind w:left="283"/>
      </w:pPr>
      <w:r>
        <w:rPr>
          <w:rFonts w:ascii="Arial" w:hAnsi="Arial" w:eastAsia="Malgun Gothic"/>
          <w:b/>
          <w:sz w:val="18"/>
        </w:rPr>
        <w:t xml:space="preserve">· 표현: </w:t>
      </w:r>
      <w:r>
        <w:rPr>
          <w:rFonts w:ascii="Arial" w:hAnsi="Arial" w:eastAsia="Malgun Gothic"/>
          <w:sz w:val="18"/>
        </w:rPr>
        <w:t>"ação por danos morais"는 브라질 언론 상대 소송의 전형.</w:t>
      </w:r>
    </w:p>
    <w:p>
      <w:pPr>
        <w:spacing w:after="20" w:before="100"/>
      </w:pPr>
      <w:r>
        <w:rPr>
          <w:rFonts w:ascii="Arial" w:hAnsi="Arial" w:eastAsia="Malgun Gothic"/>
          <w:b/>
          <w:sz w:val="20"/>
        </w:rPr>
        <w:t xml:space="preserve">30. </w:t>
      </w:r>
      <w:r>
        <w:rPr>
          <w:rFonts w:ascii="Arial" w:hAnsi="Arial" w:eastAsia="Malgun Gothic"/>
          <w:b/>
          <w:color w:val="7F6000"/>
          <w:sz w:val="20"/>
        </w:rPr>
        <w:t>HELENA</w:t>
      </w:r>
      <w:r>
        <w:rPr>
          <w:rFonts w:ascii="Arial" w:hAnsi="Arial" w:eastAsia="Malgun Gothic"/>
          <w:sz w:val="20"/>
        </w:rPr>
        <w:t xml:space="preserve">  "De quanto?"</w:t>
      </w:r>
    </w:p>
    <w:p>
      <w:pPr>
        <w:spacing w:after="0" w:before="0"/>
        <w:ind w:left="283"/>
      </w:pPr>
      <w:r>
        <w:rPr>
          <w:rFonts w:ascii="Arial" w:hAnsi="Arial" w:eastAsia="Malgun Gothic"/>
          <w:b/>
          <w:sz w:val="18"/>
        </w:rPr>
        <w:t xml:space="preserve">· 단어: </w:t>
      </w:r>
      <w:r>
        <w:rPr>
          <w:rFonts w:ascii="Arial" w:hAnsi="Arial" w:eastAsia="Malgun Gothic"/>
          <w:sz w:val="18"/>
        </w:rPr>
        <w:t>quanto(얼마)</w:t>
      </w:r>
    </w:p>
    <w:p>
      <w:pPr>
        <w:spacing w:after="0" w:before="0"/>
        <w:ind w:left="283"/>
      </w:pPr>
      <w:r>
        <w:rPr>
          <w:rFonts w:ascii="Arial" w:hAnsi="Arial" w:eastAsia="Malgun Gothic"/>
          <w:b/>
          <w:sz w:val="18"/>
        </w:rPr>
        <w:t xml:space="preserve">· 문법: </w:t>
      </w:r>
      <w:r>
        <w:rPr>
          <w:rFonts w:ascii="Arial" w:hAnsi="Arial" w:eastAsia="Malgun Gothic"/>
          <w:sz w:val="18"/>
        </w:rPr>
        <w:t>"(Uma ação) de quanto?" 생략 의문, de는 금액.</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31. </w:t>
      </w:r>
      <w:r>
        <w:rPr>
          <w:rFonts w:ascii="Arial" w:hAnsi="Arial" w:eastAsia="Malgun Gothic"/>
          <w:b/>
          <w:color w:val="7F6000"/>
          <w:sz w:val="20"/>
        </w:rPr>
        <w:t>BEATRIZ</w:t>
      </w:r>
      <w:r>
        <w:rPr>
          <w:rFonts w:ascii="Arial" w:hAnsi="Arial" w:eastAsia="Malgun Gothic"/>
          <w:sz w:val="20"/>
        </w:rPr>
        <w:t xml:space="preserve">  "Trinta milhões de reais."</w:t>
      </w:r>
    </w:p>
    <w:p>
      <w:pPr>
        <w:spacing w:after="0" w:before="0"/>
        <w:ind w:left="283"/>
      </w:pPr>
      <w:r>
        <w:rPr>
          <w:rFonts w:ascii="Arial" w:hAnsi="Arial" w:eastAsia="Malgun Gothic"/>
          <w:b/>
          <w:sz w:val="18"/>
        </w:rPr>
        <w:t xml:space="preserve">· 단어: </w:t>
      </w:r>
      <w:r>
        <w:rPr>
          <w:rFonts w:ascii="Arial" w:hAnsi="Arial" w:eastAsia="Malgun Gothic"/>
          <w:sz w:val="18"/>
        </w:rPr>
        <w:t>milhão(백만, 복수 milhões) · real(헤알, 복수 reais)</w:t>
      </w:r>
    </w:p>
    <w:p>
      <w:pPr>
        <w:spacing w:after="0" w:before="0"/>
        <w:ind w:left="283"/>
      </w:pPr>
      <w:r>
        <w:rPr>
          <w:rFonts w:ascii="Arial" w:hAnsi="Arial" w:eastAsia="Malgun Gothic"/>
          <w:b/>
          <w:sz w:val="18"/>
        </w:rPr>
        <w:t xml:space="preserve">· 문법: </w:t>
      </w:r>
      <w:r>
        <w:rPr>
          <w:rFonts w:ascii="Arial" w:hAnsi="Arial" w:eastAsia="Malgun Gothic"/>
          <w:sz w:val="18"/>
        </w:rPr>
        <w:t>milhão은 명사라서 뒤에 de 필요(milhões de reais).</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32. </w:t>
      </w:r>
      <w:r>
        <w:rPr>
          <w:rFonts w:ascii="Arial" w:hAnsi="Arial" w:eastAsia="Malgun Gothic"/>
          <w:b/>
          <w:color w:val="7F6000"/>
          <w:sz w:val="20"/>
        </w:rPr>
        <w:t>ZÉ</w:t>
      </w:r>
      <w:r>
        <w:rPr>
          <w:rFonts w:ascii="Arial" w:hAnsi="Arial" w:eastAsia="Malgun Gothic"/>
          <w:sz w:val="20"/>
        </w:rPr>
        <w:t xml:space="preserve">  "Trinta milhões? Gente, com isso eu compro o quarteirão inteiro!"</w:t>
      </w:r>
    </w:p>
    <w:p>
      <w:pPr>
        <w:spacing w:after="0" w:before="0"/>
        <w:ind w:left="283"/>
      </w:pPr>
      <w:r>
        <w:rPr>
          <w:rFonts w:ascii="Arial" w:hAnsi="Arial" w:eastAsia="Malgun Gothic"/>
          <w:b/>
          <w:sz w:val="18"/>
        </w:rPr>
        <w:t xml:space="preserve">· 단어: </w:t>
      </w:r>
      <w:r>
        <w:rPr>
          <w:rFonts w:ascii="Arial" w:hAnsi="Arial" w:eastAsia="Malgun Gothic"/>
          <w:sz w:val="18"/>
        </w:rPr>
        <w:t>comprar(사다) · quarteirão(블록, 구획) · inteiro(전체)</w:t>
      </w:r>
    </w:p>
    <w:p>
      <w:pPr>
        <w:spacing w:after="0" w:before="0"/>
        <w:ind w:left="283"/>
      </w:pPr>
      <w:r>
        <w:rPr>
          <w:rFonts w:ascii="Arial" w:hAnsi="Arial" w:eastAsia="Malgun Gothic"/>
          <w:b/>
          <w:sz w:val="18"/>
        </w:rPr>
        <w:t xml:space="preserve">· 문법: </w:t>
      </w:r>
      <w:r>
        <w:rPr>
          <w:rFonts w:ascii="Arial" w:hAnsi="Arial" w:eastAsia="Malgun Gothic"/>
          <w:sz w:val="18"/>
        </w:rPr>
        <w:t>com isso = 그 돈이면(수단).</w:t>
      </w:r>
    </w:p>
    <w:p>
      <w:pPr>
        <w:spacing w:after="0" w:before="0"/>
        <w:ind w:left="283"/>
      </w:pPr>
      <w:r>
        <w:rPr>
          <w:rFonts w:ascii="Arial" w:hAnsi="Arial" w:eastAsia="Malgun Gothic"/>
          <w:b/>
          <w:sz w:val="18"/>
        </w:rPr>
        <w:t xml:space="preserve">· 시제: </w:t>
      </w:r>
      <w:r>
        <w:rPr>
          <w:rFonts w:ascii="Arial" w:hAnsi="Arial" w:eastAsia="Malgun Gothic"/>
          <w:sz w:val="18"/>
        </w:rPr>
        <w:t>현재 — 가정적 상황을 현재형으로 생생하게(구어).</w:t>
      </w:r>
    </w:p>
    <w:p>
      <w:pPr>
        <w:spacing w:after="20" w:before="100"/>
      </w:pPr>
      <w:r>
        <w:rPr>
          <w:rFonts w:ascii="Arial" w:hAnsi="Arial" w:eastAsia="Malgun Gothic"/>
          <w:b/>
          <w:sz w:val="20"/>
        </w:rPr>
        <w:t xml:space="preserve">33. </w:t>
      </w:r>
      <w:r>
        <w:rPr>
          <w:rFonts w:ascii="Arial" w:hAnsi="Arial" w:eastAsia="Malgun Gothic"/>
          <w:b/>
          <w:color w:val="7F6000"/>
          <w:sz w:val="20"/>
        </w:rPr>
        <w:t>TIAGO</w:t>
      </w:r>
      <w:r>
        <w:rPr>
          <w:rFonts w:ascii="Arial" w:hAnsi="Arial" w:eastAsia="Malgun Gothic"/>
          <w:sz w:val="20"/>
        </w:rPr>
        <w:t xml:space="preserve">  "Na merenda, o Grupo Ferraz nem processou a gente. Por que agora?"</w:t>
      </w:r>
    </w:p>
    <w:p>
      <w:pPr>
        <w:spacing w:after="0" w:before="0"/>
        <w:ind w:left="283"/>
      </w:pPr>
      <w:r>
        <w:rPr>
          <w:rFonts w:ascii="Arial" w:hAnsi="Arial" w:eastAsia="Malgun Gothic"/>
          <w:b/>
          <w:sz w:val="18"/>
        </w:rPr>
        <w:t xml:space="preserve">· 단어: </w:t>
      </w:r>
      <w:r>
        <w:rPr>
          <w:rFonts w:ascii="Arial" w:hAnsi="Arial" w:eastAsia="Malgun Gothic"/>
          <w:sz w:val="18"/>
        </w:rPr>
        <w:t>nem(~조차 않다) · processar(고소하다)</w:t>
      </w:r>
    </w:p>
    <w:p>
      <w:pPr>
        <w:spacing w:after="0" w:before="0"/>
        <w:ind w:left="283"/>
      </w:pPr>
      <w:r>
        <w:rPr>
          <w:rFonts w:ascii="Arial" w:hAnsi="Arial" w:eastAsia="Malgun Gothic"/>
          <w:b/>
          <w:sz w:val="18"/>
        </w:rPr>
        <w:t xml:space="preserve">· 문법: </w:t>
      </w:r>
      <w:r>
        <w:rPr>
          <w:rFonts w:ascii="Arial" w:hAnsi="Arial" w:eastAsia="Malgun Gothic"/>
          <w:sz w:val="18"/>
        </w:rPr>
        <w:t>nem + 동사 = ~조차 안 했다. a gente가 목적어 위치(processou a gente).</w:t>
      </w:r>
    </w:p>
    <w:p>
      <w:pPr>
        <w:spacing w:after="0" w:before="0"/>
        <w:ind w:left="283"/>
      </w:pPr>
      <w:r>
        <w:rPr>
          <w:rFonts w:ascii="Arial" w:hAnsi="Arial" w:eastAsia="Malgun Gothic"/>
          <w:b/>
          <w:sz w:val="18"/>
        </w:rPr>
        <w:t xml:space="preserve">· 시제: </w:t>
      </w:r>
      <w:r>
        <w:rPr>
          <w:rFonts w:ascii="Arial" w:hAnsi="Arial" w:eastAsia="Malgun Gothic"/>
          <w:sz w:val="18"/>
        </w:rPr>
        <w:t>완료과거 — 과거 사건(1부)의 완결된 사실.</w:t>
      </w:r>
    </w:p>
    <w:p>
      <w:pPr>
        <w:spacing w:after="20" w:before="100"/>
      </w:pPr>
      <w:r>
        <w:rPr>
          <w:rFonts w:ascii="Arial" w:hAnsi="Arial" w:eastAsia="Malgun Gothic"/>
          <w:b/>
          <w:sz w:val="20"/>
        </w:rPr>
        <w:t xml:space="preserve">34. </w:t>
      </w:r>
      <w:r>
        <w:rPr>
          <w:rFonts w:ascii="Arial" w:hAnsi="Arial" w:eastAsia="Malgun Gothic"/>
          <w:b/>
          <w:color w:val="7F6000"/>
          <w:sz w:val="20"/>
        </w:rPr>
        <w:t>BEATRIZ</w:t>
      </w:r>
      <w:r>
        <w:rPr>
          <w:rFonts w:ascii="Arial" w:hAnsi="Arial" w:eastAsia="Malgun Gothic"/>
          <w:sz w:val="20"/>
        </w:rPr>
        <w:t xml:space="preserve">  "Na merenda, o nome deles quase não aparecia. Agora tá no primeiro parágrafo."</w:t>
      </w:r>
    </w:p>
    <w:p>
      <w:pPr>
        <w:spacing w:after="0" w:before="0"/>
        <w:ind w:left="283"/>
      </w:pPr>
      <w:r>
        <w:rPr>
          <w:rFonts w:ascii="Arial" w:hAnsi="Arial" w:eastAsia="Malgun Gothic"/>
          <w:b/>
          <w:sz w:val="18"/>
        </w:rPr>
        <w:t xml:space="preserve">· 단어: </w:t>
      </w:r>
      <w:r>
        <w:rPr>
          <w:rFonts w:ascii="Arial" w:hAnsi="Arial" w:eastAsia="Malgun Gothic"/>
          <w:sz w:val="18"/>
        </w:rPr>
        <w:t>quase não(거의 ~않다) · aparecer(나오다) · parágrafo(단락)</w:t>
      </w:r>
    </w:p>
    <w:p>
      <w:pPr>
        <w:spacing w:after="0" w:before="0"/>
        <w:ind w:left="283"/>
      </w:pPr>
      <w:r>
        <w:rPr>
          <w:rFonts w:ascii="Arial" w:hAnsi="Arial" w:eastAsia="Malgun Gothic"/>
          <w:b/>
          <w:sz w:val="18"/>
        </w:rPr>
        <w:t xml:space="preserve">· 문법: </w:t>
      </w:r>
      <w:r>
        <w:rPr>
          <w:rFonts w:ascii="Arial" w:hAnsi="Arial" w:eastAsia="Malgun Gothic"/>
          <w:sz w:val="18"/>
        </w:rPr>
        <w:t>deles(= de + eles, 그들의)는 명사 뒤 소유.</w:t>
      </w:r>
    </w:p>
    <w:p>
      <w:pPr>
        <w:spacing w:after="0" w:before="0"/>
        <w:ind w:left="283"/>
      </w:pPr>
      <w:r>
        <w:rPr>
          <w:rFonts w:ascii="Arial" w:hAnsi="Arial" w:eastAsia="Malgun Gothic"/>
          <w:b/>
          <w:sz w:val="18"/>
        </w:rPr>
        <w:t xml:space="preserve">· 시제: </w:t>
      </w:r>
      <w:r>
        <w:rPr>
          <w:rFonts w:ascii="Arial" w:hAnsi="Arial" w:eastAsia="Malgun Gothic"/>
          <w:sz w:val="18"/>
        </w:rPr>
        <w:t>미완료과거(aparecia) — 그 보도 전반에 걸친 상태 vs 현재(tá).</w:t>
      </w:r>
    </w:p>
    <w:p>
      <w:pPr>
        <w:spacing w:after="20" w:before="100"/>
      </w:pPr>
      <w:r>
        <w:rPr>
          <w:rFonts w:ascii="Arial" w:hAnsi="Arial" w:eastAsia="Malgun Gothic"/>
          <w:b/>
          <w:sz w:val="20"/>
        </w:rPr>
        <w:t xml:space="preserve">35. </w:t>
      </w:r>
      <w:r>
        <w:rPr>
          <w:rFonts w:ascii="Arial" w:hAnsi="Arial" w:eastAsia="Malgun Gothic"/>
          <w:b/>
          <w:color w:val="7F6000"/>
          <w:sz w:val="20"/>
        </w:rPr>
        <w:t>TIAGO</w:t>
      </w:r>
      <w:r>
        <w:rPr>
          <w:rFonts w:ascii="Arial" w:hAnsi="Arial" w:eastAsia="Malgun Gothic"/>
          <w:sz w:val="20"/>
        </w:rPr>
        <w:t xml:space="preserve">  "E o que eles dizem no processo?"</w:t>
      </w:r>
    </w:p>
    <w:p>
      <w:pPr>
        <w:spacing w:after="0" w:before="0"/>
        <w:ind w:left="283"/>
      </w:pPr>
      <w:r>
        <w:rPr>
          <w:rFonts w:ascii="Arial" w:hAnsi="Arial" w:eastAsia="Malgun Gothic"/>
          <w:b/>
          <w:sz w:val="18"/>
        </w:rPr>
        <w:t xml:space="preserve">· 단어: </w:t>
      </w:r>
      <w:r>
        <w:rPr>
          <w:rFonts w:ascii="Arial" w:hAnsi="Arial" w:eastAsia="Malgun Gothic"/>
          <w:sz w:val="18"/>
        </w:rPr>
        <w:t>processo(소송, 소장)</w:t>
      </w:r>
    </w:p>
    <w:p>
      <w:pPr>
        <w:spacing w:after="0" w:before="0"/>
        <w:ind w:left="283"/>
      </w:pPr>
      <w:r>
        <w:rPr>
          <w:rFonts w:ascii="Arial" w:hAnsi="Arial" w:eastAsia="Malgun Gothic"/>
          <w:b/>
          <w:sz w:val="18"/>
        </w:rPr>
        <w:t xml:space="preserve">· 문법: </w:t>
      </w:r>
      <w:r>
        <w:rPr>
          <w:rFonts w:ascii="Arial" w:hAnsi="Arial" w:eastAsia="Malgun Gothic"/>
          <w:sz w:val="18"/>
        </w:rPr>
        <w:t>의문사 o que + 주어 + 동사.</w:t>
      </w:r>
    </w:p>
    <w:p>
      <w:pPr>
        <w:spacing w:after="0" w:before="0"/>
        <w:ind w:left="283"/>
      </w:pPr>
      <w:r>
        <w:rPr>
          <w:rFonts w:ascii="Arial" w:hAnsi="Arial" w:eastAsia="Malgun Gothic"/>
          <w:b/>
          <w:sz w:val="18"/>
        </w:rPr>
        <w:t xml:space="preserve">· 시제: </w:t>
      </w:r>
      <w:r>
        <w:rPr>
          <w:rFonts w:ascii="Arial" w:hAnsi="Arial" w:eastAsia="Malgun Gothic"/>
          <w:sz w:val="18"/>
        </w:rPr>
        <w:t>현재 — 소장 내용.</w:t>
      </w:r>
    </w:p>
    <w:p>
      <w:pPr>
        <w:spacing w:after="20" w:before="100"/>
      </w:pPr>
      <w:r>
        <w:rPr>
          <w:rFonts w:ascii="Arial" w:hAnsi="Arial" w:eastAsia="Malgun Gothic"/>
          <w:b/>
          <w:sz w:val="20"/>
        </w:rPr>
        <w:t xml:space="preserve">36. </w:t>
      </w:r>
      <w:r>
        <w:rPr>
          <w:rFonts w:ascii="Arial" w:hAnsi="Arial" w:eastAsia="Malgun Gothic"/>
          <w:b/>
          <w:color w:val="7F6000"/>
          <w:sz w:val="20"/>
        </w:rPr>
        <w:t>BEATRIZ</w:t>
      </w:r>
      <w:r>
        <w:rPr>
          <w:rFonts w:ascii="Arial" w:hAnsi="Arial" w:eastAsia="Malgun Gothic"/>
          <w:sz w:val="20"/>
        </w:rPr>
        <w:t xml:space="preserve">  "Que a agência acusa sem prova. Que a FerrazLog só transportava a carga."</w:t>
      </w:r>
    </w:p>
    <w:p>
      <w:pPr>
        <w:spacing w:after="0" w:before="0"/>
        <w:ind w:left="283"/>
      </w:pPr>
      <w:r>
        <w:rPr>
          <w:rFonts w:ascii="Arial" w:hAnsi="Arial" w:eastAsia="Malgun Gothic"/>
          <w:b/>
          <w:sz w:val="18"/>
        </w:rPr>
        <w:t xml:space="preserve">· 단어: </w:t>
      </w:r>
      <w:r>
        <w:rPr>
          <w:rFonts w:ascii="Arial" w:hAnsi="Arial" w:eastAsia="Malgun Gothic"/>
          <w:sz w:val="18"/>
        </w:rPr>
        <w:t>acusar(비난·고발하다) · transportar(운송하다) · carga(화물)</w:t>
      </w:r>
    </w:p>
    <w:p>
      <w:pPr>
        <w:spacing w:after="0" w:before="0"/>
        <w:ind w:left="283"/>
      </w:pPr>
      <w:r>
        <w:rPr>
          <w:rFonts w:ascii="Arial" w:hAnsi="Arial" w:eastAsia="Malgun Gothic"/>
          <w:b/>
          <w:sz w:val="18"/>
        </w:rPr>
        <w:t xml:space="preserve">· 문법: </w:t>
      </w:r>
      <w:r>
        <w:rPr>
          <w:rFonts w:ascii="Arial" w:hAnsi="Arial" w:eastAsia="Malgun Gothic"/>
          <w:sz w:val="18"/>
        </w:rPr>
        <w:t>"Que ... Que ..." — 앞 질문의 dizem을 받는 종속절만 남긴 간접화법.</w:t>
      </w:r>
    </w:p>
    <w:p>
      <w:pPr>
        <w:spacing w:after="0" w:before="0"/>
        <w:ind w:left="283"/>
      </w:pPr>
      <w:r>
        <w:rPr>
          <w:rFonts w:ascii="Arial" w:hAnsi="Arial" w:eastAsia="Malgun Gothic"/>
          <w:b/>
          <w:sz w:val="18"/>
        </w:rPr>
        <w:t xml:space="preserve">· 시제: </w:t>
      </w:r>
      <w:r>
        <w:rPr>
          <w:rFonts w:ascii="Arial" w:hAnsi="Arial" w:eastAsia="Malgun Gothic"/>
          <w:sz w:val="18"/>
        </w:rPr>
        <w:t>현재(acusa) / 미완료과거(transportava) — 과거에 반복적으로 해 온 일(소장의 주장).</w:t>
      </w:r>
    </w:p>
    <w:p>
      <w:pPr>
        <w:spacing w:after="20" w:before="100"/>
      </w:pPr>
      <w:r>
        <w:rPr>
          <w:rFonts w:ascii="Arial" w:hAnsi="Arial" w:eastAsia="Malgun Gothic"/>
          <w:b/>
          <w:sz w:val="20"/>
        </w:rPr>
        <w:t xml:space="preserve">37. </w:t>
      </w:r>
      <w:r>
        <w:rPr>
          <w:rFonts w:ascii="Arial" w:hAnsi="Arial" w:eastAsia="Malgun Gothic"/>
          <w:b/>
          <w:color w:val="7F6000"/>
          <w:sz w:val="20"/>
        </w:rPr>
        <w:t>DIGO</w:t>
      </w:r>
      <w:r>
        <w:rPr>
          <w:rFonts w:ascii="Arial" w:hAnsi="Arial" w:eastAsia="Malgun Gothic"/>
          <w:sz w:val="20"/>
        </w:rPr>
        <w:t xml:space="preserve">  "Só transportava? Recebia frete cinco vezes mais caro e só transportava?"</w:t>
      </w:r>
    </w:p>
    <w:p>
      <w:pPr>
        <w:spacing w:after="0" w:before="0"/>
        <w:ind w:left="283"/>
      </w:pPr>
      <w:r>
        <w:rPr>
          <w:rFonts w:ascii="Arial" w:hAnsi="Arial" w:eastAsia="Malgun Gothic"/>
          <w:b/>
          <w:sz w:val="18"/>
        </w:rPr>
        <w:t xml:space="preserve">· 단어: </w:t>
      </w:r>
      <w:r>
        <w:rPr>
          <w:rFonts w:ascii="Arial" w:hAnsi="Arial" w:eastAsia="Malgun Gothic"/>
          <w:sz w:val="18"/>
        </w:rPr>
        <w:t>receber(받다) · caro(비싼)</w:t>
      </w:r>
    </w:p>
    <w:p>
      <w:pPr>
        <w:spacing w:after="0" w:before="0"/>
        <w:ind w:left="283"/>
      </w:pPr>
      <w:r>
        <w:rPr>
          <w:rFonts w:ascii="Arial" w:hAnsi="Arial" w:eastAsia="Malgun Gothic"/>
          <w:b/>
          <w:sz w:val="18"/>
        </w:rPr>
        <w:t xml:space="preserve">· 문법: </w:t>
      </w:r>
      <w:r>
        <w:rPr>
          <w:rFonts w:ascii="Arial" w:hAnsi="Arial" w:eastAsia="Malgun Gothic"/>
          <w:sz w:val="18"/>
        </w:rPr>
        <w:t>"숫자 vezes mais + 형용사" = n배 더 ~한.</w:t>
      </w:r>
    </w:p>
    <w:p>
      <w:pPr>
        <w:spacing w:after="0" w:before="0"/>
        <w:ind w:left="283"/>
      </w:pPr>
      <w:r>
        <w:rPr>
          <w:rFonts w:ascii="Arial" w:hAnsi="Arial" w:eastAsia="Malgun Gothic"/>
          <w:b/>
          <w:sz w:val="18"/>
        </w:rPr>
        <w:t xml:space="preserve">· 시제: </w:t>
      </w:r>
      <w:r>
        <w:rPr>
          <w:rFonts w:ascii="Arial" w:hAnsi="Arial" w:eastAsia="Malgun Gothic"/>
          <w:sz w:val="18"/>
        </w:rPr>
        <w:t>미완료과거 — 반복된 과거 행위.</w:t>
      </w:r>
    </w:p>
    <w:p>
      <w:pPr>
        <w:spacing w:after="20" w:before="100"/>
      </w:pPr>
      <w:r>
        <w:rPr>
          <w:rFonts w:ascii="Arial" w:hAnsi="Arial" w:eastAsia="Malgun Gothic"/>
          <w:b/>
          <w:sz w:val="20"/>
        </w:rPr>
        <w:t xml:space="preserve">38. </w:t>
      </w:r>
      <w:r>
        <w:rPr>
          <w:rFonts w:ascii="Arial" w:hAnsi="Arial" w:eastAsia="Malgun Gothic"/>
          <w:b/>
          <w:color w:val="7F6000"/>
          <w:sz w:val="20"/>
        </w:rPr>
        <w:t>BEATRIZ</w:t>
      </w:r>
      <w:r>
        <w:rPr>
          <w:rFonts w:ascii="Arial" w:hAnsi="Arial" w:eastAsia="Malgun Gothic"/>
          <w:sz w:val="20"/>
        </w:rPr>
        <w:t xml:space="preserve">  "Pra eles, frete caro é contrato livre. Não é crime cobrar caro."</w:t>
      </w:r>
    </w:p>
    <w:p>
      <w:pPr>
        <w:spacing w:after="0" w:before="0"/>
        <w:ind w:left="283"/>
      </w:pPr>
      <w:r>
        <w:rPr>
          <w:rFonts w:ascii="Arial" w:hAnsi="Arial" w:eastAsia="Malgun Gothic"/>
          <w:b/>
          <w:sz w:val="18"/>
        </w:rPr>
        <w:t xml:space="preserve">· 단어: </w:t>
      </w:r>
      <w:r>
        <w:rPr>
          <w:rFonts w:ascii="Arial" w:hAnsi="Arial" w:eastAsia="Malgun Gothic"/>
          <w:sz w:val="18"/>
        </w:rPr>
        <w:t>contrato(계약) · livre(자유) · crime(범죄) · cobrar(청구하다)</w:t>
      </w:r>
    </w:p>
    <w:p>
      <w:pPr>
        <w:spacing w:after="0" w:before="0"/>
        <w:ind w:left="283"/>
      </w:pPr>
      <w:r>
        <w:rPr>
          <w:rFonts w:ascii="Arial" w:hAnsi="Arial" w:eastAsia="Malgun Gothic"/>
          <w:b/>
          <w:sz w:val="18"/>
        </w:rPr>
        <w:t xml:space="preserve">· 문법: </w:t>
      </w:r>
      <w:r>
        <w:rPr>
          <w:rFonts w:ascii="Arial" w:hAnsi="Arial" w:eastAsia="Malgun Gothic"/>
          <w:sz w:val="18"/>
        </w:rPr>
        <w:t>부정사 주어 "cobrar caro"가 문장 끝에(Não é crime + 부정사). caro는 부사 용법.</w:t>
      </w:r>
    </w:p>
    <w:p>
      <w:pPr>
        <w:spacing w:after="0" w:before="0"/>
        <w:ind w:left="283"/>
      </w:pPr>
      <w:r>
        <w:rPr>
          <w:rFonts w:ascii="Arial" w:hAnsi="Arial" w:eastAsia="Malgun Gothic"/>
          <w:b/>
          <w:sz w:val="18"/>
        </w:rPr>
        <w:t xml:space="preserve">· 시제: </w:t>
      </w:r>
      <w:r>
        <w:rPr>
          <w:rFonts w:ascii="Arial" w:hAnsi="Arial" w:eastAsia="Malgun Gothic"/>
          <w:sz w:val="18"/>
        </w:rPr>
        <w:t>현재 — 일반 원칙.</w:t>
      </w:r>
    </w:p>
    <w:p>
      <w:pPr>
        <w:spacing w:after="20" w:before="100"/>
      </w:pPr>
      <w:r>
        <w:rPr>
          <w:rFonts w:ascii="Arial" w:hAnsi="Arial" w:eastAsia="Malgun Gothic"/>
          <w:b/>
          <w:sz w:val="20"/>
        </w:rPr>
        <w:t xml:space="preserve">39. </w:t>
      </w:r>
      <w:r>
        <w:rPr>
          <w:rFonts w:ascii="Arial" w:hAnsi="Arial" w:eastAsia="Malgun Gothic"/>
          <w:b/>
          <w:color w:val="7F6000"/>
          <w:sz w:val="20"/>
        </w:rPr>
        <w:t>HELENA</w:t>
      </w:r>
      <w:r>
        <w:rPr>
          <w:rFonts w:ascii="Arial" w:hAnsi="Arial" w:eastAsia="Malgun Gothic"/>
          <w:sz w:val="20"/>
        </w:rPr>
        <w:t xml:space="preserve">  "E não é mesmo. O crime tá no que o frete esconde."</w:t>
      </w:r>
    </w:p>
    <w:p>
      <w:pPr>
        <w:spacing w:after="0" w:before="0"/>
        <w:ind w:left="283"/>
      </w:pPr>
      <w:r>
        <w:rPr>
          <w:rFonts w:ascii="Arial" w:hAnsi="Arial" w:eastAsia="Malgun Gothic"/>
          <w:b/>
          <w:sz w:val="18"/>
        </w:rPr>
        <w:t xml:space="preserve">· 단어: </w:t>
      </w:r>
      <w:r>
        <w:rPr>
          <w:rFonts w:ascii="Arial" w:hAnsi="Arial" w:eastAsia="Malgun Gothic"/>
          <w:sz w:val="18"/>
        </w:rPr>
        <w:t>mesmo(정말로) · esconder(숨기다)</w:t>
      </w:r>
    </w:p>
    <w:p>
      <w:pPr>
        <w:spacing w:after="0" w:before="0"/>
        <w:ind w:left="283"/>
      </w:pPr>
      <w:r>
        <w:rPr>
          <w:rFonts w:ascii="Arial" w:hAnsi="Arial" w:eastAsia="Malgun Gothic"/>
          <w:b/>
          <w:sz w:val="18"/>
        </w:rPr>
        <w:t xml:space="preserve">· 문법: </w:t>
      </w:r>
      <w:r>
        <w:rPr>
          <w:rFonts w:ascii="Arial" w:hAnsi="Arial" w:eastAsia="Malgun Gothic"/>
          <w:sz w:val="18"/>
        </w:rPr>
        <w:t>no que = em + o que(~하는 것에). "não é mesmo" = 정말 아니다.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40. </w:t>
      </w:r>
      <w:r>
        <w:rPr>
          <w:rFonts w:ascii="Arial" w:hAnsi="Arial" w:eastAsia="Malgun Gothic"/>
          <w:b/>
          <w:color w:val="7F6000"/>
          <w:sz w:val="20"/>
        </w:rPr>
        <w:t>BEATRIZ</w:t>
      </w:r>
      <w:r>
        <w:rPr>
          <w:rFonts w:ascii="Arial" w:hAnsi="Arial" w:eastAsia="Malgun Gothic"/>
          <w:sz w:val="20"/>
        </w:rPr>
        <w:t xml:space="preserve">  "E é isso que a gente não mostrou. Pra onde ia o dinheiro."</w:t>
      </w:r>
    </w:p>
    <w:p>
      <w:pPr>
        <w:spacing w:after="0" w:before="0"/>
        <w:ind w:left="283"/>
      </w:pPr>
      <w:r>
        <w:rPr>
          <w:rFonts w:ascii="Arial" w:hAnsi="Arial" w:eastAsia="Malgun Gothic"/>
          <w:b/>
          <w:sz w:val="18"/>
        </w:rPr>
        <w:t xml:space="preserve">· 단어: </w:t>
      </w:r>
      <w:r>
        <w:rPr>
          <w:rFonts w:ascii="Arial" w:hAnsi="Arial" w:eastAsia="Malgun Gothic"/>
          <w:sz w:val="18"/>
        </w:rPr>
        <w:t>mostrar(보여 주다)</w:t>
      </w:r>
    </w:p>
    <w:p>
      <w:pPr>
        <w:spacing w:after="0" w:before="0"/>
        <w:ind w:left="283"/>
      </w:pPr>
      <w:r>
        <w:rPr>
          <w:rFonts w:ascii="Arial" w:hAnsi="Arial" w:eastAsia="Malgun Gothic"/>
          <w:b/>
          <w:sz w:val="18"/>
        </w:rPr>
        <w:t xml:space="preserve">· 문법: </w:t>
      </w:r>
      <w:r>
        <w:rPr>
          <w:rFonts w:ascii="Arial" w:hAnsi="Arial" w:eastAsia="Malgun Gothic"/>
          <w:sz w:val="18"/>
        </w:rPr>
        <w:t>분열문 "é isso que ..."(바로 그걸 ~). 간접의문 도치 "Pra onde ia o dinheiro".</w:t>
      </w:r>
    </w:p>
    <w:p>
      <w:pPr>
        <w:spacing w:after="0" w:before="0"/>
        <w:ind w:left="283"/>
      </w:pPr>
      <w:r>
        <w:rPr>
          <w:rFonts w:ascii="Arial" w:hAnsi="Arial" w:eastAsia="Malgun Gothic"/>
          <w:b/>
          <w:sz w:val="18"/>
        </w:rPr>
        <w:t xml:space="preserve">· 시제: </w:t>
      </w:r>
      <w:r>
        <w:rPr>
          <w:rFonts w:ascii="Arial" w:hAnsi="Arial" w:eastAsia="Malgun Gothic"/>
          <w:sz w:val="18"/>
        </w:rPr>
        <w:t>완료과거(mostrou) — 보도라는 완결 행위 / 미완료과거(ia) — 돈이 반복적으로 흘러가던 과정.</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"A gente vai perder, Beatriz?"</w:t>
      </w:r>
    </w:p>
    <w:p>
      <w:pPr>
        <w:spacing w:after="0" w:before="0"/>
        <w:ind w:left="283"/>
      </w:pPr>
      <w:r>
        <w:rPr>
          <w:rFonts w:ascii="Arial" w:hAnsi="Arial" w:eastAsia="Malgun Gothic"/>
          <w:b/>
          <w:sz w:val="18"/>
        </w:rPr>
        <w:t xml:space="preserve">· 단어: </w:t>
      </w:r>
      <w:r>
        <w:rPr>
          <w:rFonts w:ascii="Arial" w:hAnsi="Arial" w:eastAsia="Malgun Gothic"/>
          <w:sz w:val="18"/>
        </w:rPr>
        <w:t>perder(지다)</w:t>
      </w:r>
    </w:p>
    <w:p>
      <w:pPr>
        <w:spacing w:after="0" w:before="0"/>
        <w:ind w:left="283"/>
      </w:pPr>
      <w:r>
        <w:rPr>
          <w:rFonts w:ascii="Arial" w:hAnsi="Arial" w:eastAsia="Malgun Gothic"/>
          <w:b/>
          <w:sz w:val="18"/>
        </w:rPr>
        <w:t xml:space="preserve">· 문법: </w:t>
      </w:r>
      <w:r>
        <w:rPr>
          <w:rFonts w:ascii="Arial" w:hAnsi="Arial" w:eastAsia="Malgun Gothic"/>
          <w:sz w:val="18"/>
        </w:rPr>
        <w:t>ir + 부정사 의문.</w:t>
      </w:r>
    </w:p>
    <w:p>
      <w:pPr>
        <w:spacing w:after="0" w:before="0"/>
        <w:ind w:left="283"/>
      </w:pPr>
      <w:r>
        <w:rPr>
          <w:rFonts w:ascii="Arial" w:hAnsi="Arial" w:eastAsia="Malgun Gothic"/>
          <w:b/>
          <w:sz w:val="18"/>
        </w:rPr>
        <w:t xml:space="preserve">· 시제: </w:t>
      </w:r>
      <w:r>
        <w:rPr>
          <w:rFonts w:ascii="Arial" w:hAnsi="Arial" w:eastAsia="Malgun Gothic"/>
          <w:sz w:val="18"/>
        </w:rPr>
        <w:t>ir + 부정사 — 미래 예측.</w:t>
      </w:r>
    </w:p>
    <w:p>
      <w:pPr>
        <w:spacing w:after="20" w:before="100"/>
      </w:pPr>
      <w:r>
        <w:rPr>
          <w:rFonts w:ascii="Arial" w:hAnsi="Arial" w:eastAsia="Malgun Gothic"/>
          <w:b/>
          <w:sz w:val="20"/>
        </w:rPr>
        <w:t xml:space="preserve">42. </w:t>
      </w:r>
      <w:r>
        <w:rPr>
          <w:rFonts w:ascii="Arial" w:hAnsi="Arial" w:eastAsia="Malgun Gothic"/>
          <w:b/>
          <w:color w:val="7F6000"/>
          <w:sz w:val="20"/>
        </w:rPr>
        <w:t>BEATRIZ</w:t>
      </w:r>
      <w:r>
        <w:rPr>
          <w:rFonts w:ascii="Arial" w:hAnsi="Arial" w:eastAsia="Malgun Gothic"/>
          <w:sz w:val="20"/>
        </w:rPr>
        <w:t xml:space="preserve">  "Eu não perco processo por fato verdadeiro. O que a gente publicou, eu defendo."</w:t>
      </w:r>
    </w:p>
    <w:p>
      <w:pPr>
        <w:spacing w:after="0" w:before="0"/>
        <w:ind w:left="283"/>
      </w:pPr>
      <w:r>
        <w:rPr>
          <w:rFonts w:ascii="Arial" w:hAnsi="Arial" w:eastAsia="Malgun Gothic"/>
          <w:b/>
          <w:sz w:val="18"/>
        </w:rPr>
        <w:t xml:space="preserve">· 단어: </w:t>
      </w:r>
      <w:r>
        <w:rPr>
          <w:rFonts w:ascii="Arial" w:hAnsi="Arial" w:eastAsia="Malgun Gothic"/>
          <w:sz w:val="18"/>
        </w:rPr>
        <w:t>perco(perder 현재 1인칭 단수, 불규칙) · fato(사실) · defender(변호하다)</w:t>
      </w:r>
    </w:p>
    <w:p>
      <w:pPr>
        <w:spacing w:after="0" w:before="0"/>
        <w:ind w:left="283"/>
      </w:pPr>
      <w:r>
        <w:rPr>
          <w:rFonts w:ascii="Arial" w:hAnsi="Arial" w:eastAsia="Malgun Gothic"/>
          <w:b/>
          <w:sz w:val="18"/>
        </w:rPr>
        <w:t xml:space="preserve">· 문법: </w:t>
      </w:r>
      <w:r>
        <w:rPr>
          <w:rFonts w:ascii="Arial" w:hAnsi="Arial" w:eastAsia="Malgun Gothic"/>
          <w:sz w:val="18"/>
        </w:rPr>
        <w:t>목적어 "O que a gente publicou"를 문두로 화제화.</w:t>
      </w:r>
    </w:p>
    <w:p>
      <w:pPr>
        <w:spacing w:after="0" w:before="0"/>
        <w:ind w:left="283"/>
      </w:pPr>
      <w:r>
        <w:rPr>
          <w:rFonts w:ascii="Arial" w:hAnsi="Arial" w:eastAsia="Malgun Gothic"/>
          <w:b/>
          <w:sz w:val="18"/>
        </w:rPr>
        <w:t xml:space="preserve">· 시제: </w:t>
      </w:r>
      <w:r>
        <w:rPr>
          <w:rFonts w:ascii="Arial" w:hAnsi="Arial" w:eastAsia="Malgun Gothic"/>
          <w:sz w:val="18"/>
        </w:rPr>
        <w:t>현재(원칙) / 완료과거(publicou).</w:t>
      </w:r>
    </w:p>
    <w:p>
      <w:pPr>
        <w:spacing w:after="20" w:before="100"/>
      </w:pPr>
      <w:r>
        <w:rPr>
          <w:rFonts w:ascii="Arial" w:hAnsi="Arial" w:eastAsia="Malgun Gothic"/>
          <w:b/>
          <w:sz w:val="20"/>
        </w:rPr>
        <w:t xml:space="preserve">43. </w:t>
      </w:r>
      <w:r>
        <w:rPr>
          <w:rFonts w:ascii="Arial" w:hAnsi="Arial" w:eastAsia="Malgun Gothic"/>
          <w:b/>
          <w:color w:val="7F6000"/>
          <w:sz w:val="20"/>
        </w:rPr>
        <w:t>BEATRIZ</w:t>
      </w:r>
      <w:r>
        <w:rPr>
          <w:rFonts w:ascii="Arial" w:hAnsi="Arial" w:eastAsia="Malgun Gothic"/>
          <w:sz w:val="20"/>
        </w:rPr>
        <w:t xml:space="preserve">  "Mas cada frase a mais sobre o dinheiro precisa de documento. Isso é publicável?"</w:t>
      </w:r>
    </w:p>
    <w:p>
      <w:pPr>
        <w:spacing w:after="0" w:before="0"/>
        <w:ind w:left="283"/>
      </w:pPr>
      <w:r>
        <w:rPr>
          <w:rFonts w:ascii="Arial" w:hAnsi="Arial" w:eastAsia="Malgun Gothic"/>
          <w:b/>
          <w:sz w:val="18"/>
        </w:rPr>
        <w:t xml:space="preserve">· 단어: </w:t>
      </w:r>
      <w:r>
        <w:rPr>
          <w:rFonts w:ascii="Arial" w:hAnsi="Arial" w:eastAsia="Malgun Gothic"/>
          <w:sz w:val="18"/>
        </w:rPr>
        <w:t>cada(각) · a mais(추가의) · precisar de(~가 필요하다) · publicável(게재 가능한)</w:t>
      </w:r>
    </w:p>
    <w:p>
      <w:pPr>
        <w:spacing w:after="0" w:before="0"/>
        <w:ind w:left="283"/>
      </w:pPr>
      <w:r>
        <w:rPr>
          <w:rFonts w:ascii="Arial" w:hAnsi="Arial" w:eastAsia="Malgun Gothic"/>
          <w:b/>
          <w:sz w:val="18"/>
        </w:rPr>
        <w:t xml:space="preserve">· 문법: </w:t>
      </w:r>
      <w:r>
        <w:rPr>
          <w:rFonts w:ascii="Arial" w:hAnsi="Arial" w:eastAsia="Malgun Gothic"/>
          <w:sz w:val="18"/>
        </w:rPr>
        <w:t>cada + 단수명사 → 단수 동사. precisar는 명사 앞에서 de.</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"Isso é publicável?"은 베아트리스의 단골 질문.</w:t>
      </w:r>
    </w:p>
    <w:p>
      <w:pPr>
        <w:spacing w:after="20" w:before="100"/>
      </w:pPr>
      <w:r>
        <w:rPr>
          <w:rFonts w:ascii="Arial" w:hAnsi="Arial" w:eastAsia="Malgun Gothic"/>
          <w:b/>
          <w:sz w:val="20"/>
        </w:rPr>
        <w:t xml:space="preserve">44. </w:t>
      </w:r>
      <w:r>
        <w:rPr>
          <w:rFonts w:ascii="Arial" w:hAnsi="Arial" w:eastAsia="Malgun Gothic"/>
          <w:b/>
          <w:color w:val="7F6000"/>
          <w:sz w:val="20"/>
        </w:rPr>
        <w:t>TIAGO</w:t>
      </w:r>
      <w:r>
        <w:rPr>
          <w:rFonts w:ascii="Arial" w:hAnsi="Arial" w:eastAsia="Malgun Gothic"/>
          <w:sz w:val="20"/>
        </w:rPr>
        <w:t xml:space="preserve">  "Hoje, não. Amanhã, talvez."</w:t>
      </w:r>
    </w:p>
    <w:p>
      <w:pPr>
        <w:spacing w:after="0" w:before="0"/>
        <w:ind w:left="283"/>
      </w:pPr>
      <w:r>
        <w:rPr>
          <w:rFonts w:ascii="Arial" w:hAnsi="Arial" w:eastAsia="Malgun Gothic"/>
          <w:b/>
          <w:sz w:val="18"/>
        </w:rPr>
        <w:t xml:space="preserve">· 단어: </w:t>
      </w:r>
      <w:r>
        <w:rPr>
          <w:rFonts w:ascii="Arial" w:hAnsi="Arial" w:eastAsia="Malgun Gothic"/>
          <w:sz w:val="18"/>
        </w:rPr>
        <w:t>talvez(아마)</w:t>
      </w:r>
    </w:p>
    <w:p>
      <w:pPr>
        <w:spacing w:after="0" w:before="0"/>
        <w:ind w:left="283"/>
      </w:pPr>
      <w:r>
        <w:rPr>
          <w:rFonts w:ascii="Arial" w:hAnsi="Arial" w:eastAsia="Malgun Gothic"/>
          <w:b/>
          <w:sz w:val="18"/>
        </w:rPr>
        <w:t xml:space="preserve">· 문법: </w:t>
      </w:r>
      <w:r>
        <w:rPr>
          <w:rFonts w:ascii="Arial" w:hAnsi="Arial" w:eastAsia="Malgun Gothic"/>
          <w:sz w:val="18"/>
        </w:rPr>
        <w:t>"X, não / Y, talvez" 대조 생략문.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talvez가 동사 앞이면 접속법을 요구하지만 여기선 동사 없음.</w:t>
      </w:r>
    </w:p>
    <w:p>
      <w:pPr>
        <w:spacing w:after="20" w:before="100"/>
      </w:pPr>
      <w:r>
        <w:rPr>
          <w:rFonts w:ascii="Arial" w:hAnsi="Arial" w:eastAsia="Malgun Gothic"/>
          <w:b/>
          <w:sz w:val="20"/>
        </w:rPr>
        <w:t xml:space="preserve">45. </w:t>
      </w:r>
      <w:r>
        <w:rPr>
          <w:rFonts w:ascii="Arial" w:hAnsi="Arial" w:eastAsia="Malgun Gothic"/>
          <w:b/>
          <w:color w:val="7F6000"/>
          <w:sz w:val="20"/>
        </w:rPr>
        <w:t>FELIPE</w:t>
      </w:r>
      <w:r>
        <w:rPr>
          <w:rFonts w:ascii="Arial" w:hAnsi="Arial" w:eastAsia="Malgun Gothic"/>
          <w:sz w:val="20"/>
        </w:rPr>
        <w:t xml:space="preserve">  "Beatriz, o processo vai correr em São Paulo ou em Santos?"</w:t>
      </w:r>
    </w:p>
    <w:p>
      <w:pPr>
        <w:spacing w:after="0" w:before="0"/>
        <w:ind w:left="283"/>
      </w:pPr>
      <w:r>
        <w:rPr>
          <w:rFonts w:ascii="Arial" w:hAnsi="Arial" w:eastAsia="Malgun Gothic"/>
          <w:b/>
          <w:sz w:val="18"/>
        </w:rPr>
        <w:t xml:space="preserve">· 단어: </w:t>
      </w:r>
      <w:r>
        <w:rPr>
          <w:rFonts w:ascii="Arial" w:hAnsi="Arial" w:eastAsia="Malgun Gothic"/>
          <w:sz w:val="18"/>
        </w:rPr>
        <w:t>correr(진행되다 — 소송이)</w:t>
      </w:r>
    </w:p>
    <w:p>
      <w:pPr>
        <w:spacing w:after="0" w:before="0"/>
        <w:ind w:left="283"/>
      </w:pPr>
      <w:r>
        <w:rPr>
          <w:rFonts w:ascii="Arial" w:hAnsi="Arial" w:eastAsia="Malgun Gothic"/>
          <w:b/>
          <w:sz w:val="18"/>
        </w:rPr>
        <w:t xml:space="preserve">· 문법: </w:t>
      </w:r>
      <w:r>
        <w:rPr>
          <w:rFonts w:ascii="Arial" w:hAnsi="Arial" w:eastAsia="Malgun Gothic"/>
          <w:sz w:val="18"/>
        </w:rPr>
        <w:t>ir + 부정사 + 선택 의문.</w:t>
      </w:r>
    </w:p>
    <w:p>
      <w:pPr>
        <w:spacing w:after="0" w:before="0"/>
        <w:ind w:left="283"/>
      </w:pPr>
      <w:r>
        <w:rPr>
          <w:rFonts w:ascii="Arial" w:hAnsi="Arial" w:eastAsia="Malgun Gothic"/>
          <w:b/>
          <w:sz w:val="18"/>
        </w:rPr>
        <w:t xml:space="preserve">· 시제: </w:t>
      </w:r>
      <w:r>
        <w:rPr>
          <w:rFonts w:ascii="Arial" w:hAnsi="Arial" w:eastAsia="Malgun Gothic"/>
          <w:sz w:val="18"/>
        </w:rPr>
        <w:t>ir + 부정사 — 미래.</w:t>
      </w:r>
    </w:p>
    <w:p>
      <w:pPr>
        <w:spacing w:after="0" w:before="0"/>
        <w:ind w:left="283"/>
      </w:pPr>
      <w:r>
        <w:rPr>
          <w:rFonts w:ascii="Arial" w:hAnsi="Arial" w:eastAsia="Malgun Gothic"/>
          <w:b/>
          <w:sz w:val="18"/>
        </w:rPr>
        <w:t xml:space="preserve">· 표현: </w:t>
      </w:r>
      <w:r>
        <w:rPr>
          <w:rFonts w:ascii="Arial" w:hAnsi="Arial" w:eastAsia="Malgun Gothic"/>
          <w:sz w:val="18"/>
        </w:rPr>
        <w:t>"o processo corre em ..." = 소송이 ~에서 진행된다(법률 관용).</w:t>
      </w:r>
    </w:p>
    <w:p>
      <w:pPr>
        <w:spacing w:after="20" w:before="100"/>
      </w:pPr>
      <w:r>
        <w:rPr>
          <w:rFonts w:ascii="Arial" w:hAnsi="Arial" w:eastAsia="Malgun Gothic"/>
          <w:b/>
          <w:sz w:val="20"/>
        </w:rPr>
        <w:t xml:space="preserve">46. </w:t>
      </w:r>
      <w:r>
        <w:rPr>
          <w:rFonts w:ascii="Arial" w:hAnsi="Arial" w:eastAsia="Malgun Gothic"/>
          <w:b/>
          <w:color w:val="7F6000"/>
          <w:sz w:val="20"/>
        </w:rPr>
        <w:t>BEATRIZ</w:t>
      </w:r>
      <w:r>
        <w:rPr>
          <w:rFonts w:ascii="Arial" w:hAnsi="Arial" w:eastAsia="Malgun Gothic"/>
          <w:sz w:val="20"/>
        </w:rPr>
        <w:t xml:space="preserve">  "São Paulo. Por que, Felipe?"</w:t>
      </w:r>
    </w:p>
    <w:p>
      <w:pPr>
        <w:spacing w:after="0" w:before="0"/>
        <w:ind w:left="283"/>
      </w:pPr>
      <w:r>
        <w:rPr>
          <w:rFonts w:ascii="Arial" w:hAnsi="Arial" w:eastAsia="Malgun Gothic"/>
          <w:b/>
          <w:sz w:val="18"/>
        </w:rPr>
        <w:t xml:space="preserve">· 단어: </w:t>
      </w:r>
      <w:r>
        <w:rPr>
          <w:rFonts w:ascii="Arial" w:hAnsi="Arial" w:eastAsia="Malgun Gothic"/>
          <w:sz w:val="18"/>
        </w:rPr>
        <w:t>por que(왜)</w:t>
      </w:r>
    </w:p>
    <w:p>
      <w:pPr>
        <w:spacing w:after="0" w:before="0"/>
        <w:ind w:left="283"/>
      </w:pPr>
      <w:r>
        <w:rPr>
          <w:rFonts w:ascii="Arial" w:hAnsi="Arial" w:eastAsia="Malgun Gothic"/>
          <w:b/>
          <w:sz w:val="18"/>
        </w:rPr>
        <w:t xml:space="preserve">· 문법: </w:t>
      </w:r>
      <w:r>
        <w:rPr>
          <w:rFonts w:ascii="Arial" w:hAnsi="Arial" w:eastAsia="Malgun Gothic"/>
          <w:sz w:val="18"/>
        </w:rPr>
        <w:t>짧은 반문. 문장 끝 의문사는 por quê(강세)이지만 뒤에 호칭이 와서 por que로 표기.</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47. </w:t>
      </w:r>
      <w:r>
        <w:rPr>
          <w:rFonts w:ascii="Arial" w:hAnsi="Arial" w:eastAsia="Malgun Gothic"/>
          <w:b/>
          <w:color w:val="7F6000"/>
          <w:sz w:val="20"/>
        </w:rPr>
        <w:t>FELIPE</w:t>
      </w:r>
      <w:r>
        <w:rPr>
          <w:rFonts w:ascii="Arial" w:hAnsi="Arial" w:eastAsia="Malgun Gothic"/>
          <w:sz w:val="20"/>
        </w:rPr>
        <w:t xml:space="preserve">  "Curiosidade. Na faculdade a gente estudava muito processo contra jornalista."</w:t>
      </w:r>
    </w:p>
    <w:p>
      <w:pPr>
        <w:spacing w:after="0" w:before="0"/>
        <w:ind w:left="283"/>
      </w:pPr>
      <w:r>
        <w:rPr>
          <w:rFonts w:ascii="Arial" w:hAnsi="Arial" w:eastAsia="Malgun Gothic"/>
          <w:b/>
          <w:sz w:val="18"/>
        </w:rPr>
        <w:t xml:space="preserve">· 단어: </w:t>
      </w:r>
      <w:r>
        <w:rPr>
          <w:rFonts w:ascii="Arial" w:hAnsi="Arial" w:eastAsia="Malgun Gothic"/>
          <w:sz w:val="18"/>
        </w:rPr>
        <w:t>curiosidade(호기심) · faculdade(대학) · estudar(공부하다)</w:t>
      </w:r>
    </w:p>
    <w:p>
      <w:pPr>
        <w:spacing w:after="0" w:before="0"/>
        <w:ind w:left="283"/>
      </w:pPr>
      <w:r>
        <w:rPr>
          <w:rFonts w:ascii="Arial" w:hAnsi="Arial" w:eastAsia="Malgun Gothic"/>
          <w:b/>
          <w:sz w:val="18"/>
        </w:rPr>
        <w:t xml:space="preserve">· 문법: </w:t>
      </w:r>
      <w:r>
        <w:rPr>
          <w:rFonts w:ascii="Arial" w:hAnsi="Arial" w:eastAsia="Malgun Gothic"/>
          <w:sz w:val="18"/>
        </w:rPr>
        <w:t>muito + 무관사 단수(muito processo) = 많은 소송(구어 총칭).</w:t>
      </w:r>
    </w:p>
    <w:p>
      <w:pPr>
        <w:spacing w:after="0" w:before="0"/>
        <w:ind w:left="283"/>
      </w:pPr>
      <w:r>
        <w:rPr>
          <w:rFonts w:ascii="Arial" w:hAnsi="Arial" w:eastAsia="Malgun Gothic"/>
          <w:b/>
          <w:sz w:val="18"/>
        </w:rPr>
        <w:t xml:space="preserve">· 시제: </w:t>
      </w:r>
      <w:r>
        <w:rPr>
          <w:rFonts w:ascii="Arial" w:hAnsi="Arial" w:eastAsia="Malgun Gothic"/>
          <w:sz w:val="18"/>
        </w:rPr>
        <w:t>미완료과거 — 대학 시절 반복적 습관.</w:t>
      </w:r>
    </w:p>
    <w:p>
      <w:pPr>
        <w:spacing w:after="20" w:before="100"/>
      </w:pPr>
      <w:r>
        <w:rPr>
          <w:rFonts w:ascii="Arial" w:hAnsi="Arial" w:eastAsia="Malgun Gothic"/>
          <w:b/>
          <w:sz w:val="20"/>
        </w:rPr>
        <w:t xml:space="preserve">48. </w:t>
      </w:r>
      <w:r>
        <w:rPr>
          <w:rFonts w:ascii="Arial" w:hAnsi="Arial" w:eastAsia="Malgun Gothic"/>
          <w:b/>
          <w:color w:val="7F6000"/>
          <w:sz w:val="20"/>
        </w:rPr>
        <w:t>BEATRIZ</w:t>
      </w:r>
      <w:r>
        <w:rPr>
          <w:rFonts w:ascii="Arial" w:hAnsi="Arial" w:eastAsia="Malgun Gothic"/>
          <w:sz w:val="20"/>
        </w:rPr>
        <w:t xml:space="preserve">  "Então você vai ter aula prática. Imprime a petição pra mim, por favor."</w:t>
      </w:r>
    </w:p>
    <w:p>
      <w:pPr>
        <w:spacing w:after="0" w:before="0"/>
        <w:ind w:left="283"/>
      </w:pPr>
      <w:r>
        <w:rPr>
          <w:rFonts w:ascii="Arial" w:hAnsi="Arial" w:eastAsia="Malgun Gothic"/>
          <w:b/>
          <w:sz w:val="18"/>
        </w:rPr>
        <w:t xml:space="preserve">· 단어: </w:t>
      </w:r>
      <w:r>
        <w:rPr>
          <w:rFonts w:ascii="Arial" w:hAnsi="Arial" w:eastAsia="Malgun Gothic"/>
          <w:sz w:val="18"/>
        </w:rPr>
        <w:t>aula prática(실습 수업) · imprimir(인쇄하다) · petição(소장)</w:t>
      </w:r>
    </w:p>
    <w:p>
      <w:pPr>
        <w:spacing w:after="0" w:before="0"/>
        <w:ind w:left="283"/>
      </w:pPr>
      <w:r>
        <w:rPr>
          <w:rFonts w:ascii="Arial" w:hAnsi="Arial" w:eastAsia="Malgun Gothic"/>
          <w:b/>
          <w:sz w:val="18"/>
        </w:rPr>
        <w:t xml:space="preserve">· 문법: </w:t>
      </w:r>
      <w:r>
        <w:rPr>
          <w:rFonts w:ascii="Arial" w:hAnsi="Arial" w:eastAsia="Malgun Gothic"/>
          <w:sz w:val="18"/>
        </w:rPr>
        <w:t>ir + 부정사 / 구어 명령 Imprime.</w:t>
      </w:r>
    </w:p>
    <w:p>
      <w:pPr>
        <w:spacing w:after="0" w:before="0"/>
        <w:ind w:left="283"/>
      </w:pPr>
      <w:r>
        <w:rPr>
          <w:rFonts w:ascii="Arial" w:hAnsi="Arial" w:eastAsia="Malgun Gothic"/>
          <w:b/>
          <w:sz w:val="18"/>
        </w:rPr>
        <w:t xml:space="preserve">· 시제: </w:t>
      </w:r>
      <w:r>
        <w:rPr>
          <w:rFonts w:ascii="Arial" w:hAnsi="Arial" w:eastAsia="Malgun Gothic"/>
          <w:sz w:val="18"/>
        </w:rPr>
        <w:t>ir + 부정사(미래) / 명령법.</w:t>
      </w:r>
    </w:p>
    <w:p>
      <w:pPr>
        <w:spacing w:after="0" w:before="0"/>
        <w:ind w:left="283"/>
      </w:pPr>
      <w:r>
        <w:rPr>
          <w:rFonts w:ascii="Arial" w:hAnsi="Arial" w:eastAsia="Malgun Gothic"/>
          <w:b/>
          <w:sz w:val="18"/>
        </w:rPr>
        <w:t xml:space="preserve">· 표현: </w:t>
      </w:r>
      <w:r>
        <w:rPr>
          <w:rFonts w:ascii="Arial" w:hAnsi="Arial" w:eastAsia="Malgun Gothic"/>
          <w:sz w:val="18"/>
        </w:rPr>
        <w:t>"aula prática" = 직접 겪으며 배우게 될 거라는 농담.</w:t>
      </w:r>
    </w:p>
    <w:p>
      <w:pPr>
        <w:spacing w:after="20" w:before="100"/>
      </w:pPr>
      <w:r>
        <w:rPr>
          <w:rFonts w:ascii="Arial" w:hAnsi="Arial" w:eastAsia="Malgun Gothic"/>
          <w:b/>
          <w:sz w:val="20"/>
        </w:rPr>
        <w:t xml:space="preserve">49. </w:t>
      </w:r>
      <w:r>
        <w:rPr>
          <w:rFonts w:ascii="Arial" w:hAnsi="Arial" w:eastAsia="Malgun Gothic"/>
          <w:b/>
          <w:color w:val="7F6000"/>
          <w:sz w:val="20"/>
        </w:rPr>
        <w:t>FELIPE</w:t>
      </w:r>
      <w:r>
        <w:rPr>
          <w:rFonts w:ascii="Arial" w:hAnsi="Arial" w:eastAsia="Malgun Gothic"/>
          <w:sz w:val="20"/>
        </w:rPr>
        <w:t xml:space="preserve">  "Agora mesmo. Quantas cópias?"</w:t>
      </w:r>
    </w:p>
    <w:p>
      <w:pPr>
        <w:spacing w:after="0" w:before="0"/>
        <w:ind w:left="283"/>
      </w:pPr>
      <w:r>
        <w:rPr>
          <w:rFonts w:ascii="Arial" w:hAnsi="Arial" w:eastAsia="Malgun Gothic"/>
          <w:b/>
          <w:sz w:val="18"/>
        </w:rPr>
        <w:t xml:space="preserve">· 단어: </w:t>
      </w:r>
      <w:r>
        <w:rPr>
          <w:rFonts w:ascii="Arial" w:hAnsi="Arial" w:eastAsia="Malgun Gothic"/>
          <w:sz w:val="18"/>
        </w:rPr>
        <w:t>agora mesmo(지금 당장) · cópia(복사본)</w:t>
      </w:r>
    </w:p>
    <w:p>
      <w:pPr>
        <w:spacing w:after="0" w:before="0"/>
        <w:ind w:left="283"/>
      </w:pPr>
      <w:r>
        <w:rPr>
          <w:rFonts w:ascii="Arial" w:hAnsi="Arial" w:eastAsia="Malgun Gothic"/>
          <w:b/>
          <w:sz w:val="18"/>
        </w:rPr>
        <w:t xml:space="preserve">· 문법: </w:t>
      </w:r>
      <w:r>
        <w:rPr>
          <w:rFonts w:ascii="Arial" w:hAnsi="Arial" w:eastAsia="Malgun Gothic"/>
          <w:sz w:val="18"/>
        </w:rPr>
        <w:t>quantas는 cópias(여성 복수)에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50. </w:t>
      </w:r>
      <w:r>
        <w:rPr>
          <w:rFonts w:ascii="Arial" w:hAnsi="Arial" w:eastAsia="Malgun Gothic"/>
          <w:b/>
          <w:color w:val="7F6000"/>
          <w:sz w:val="20"/>
        </w:rPr>
        <w:t>BEATRIZ</w:t>
      </w:r>
      <w:r>
        <w:rPr>
          <w:rFonts w:ascii="Arial" w:hAnsi="Arial" w:eastAsia="Malgun Gothic"/>
          <w:sz w:val="20"/>
        </w:rPr>
        <w:t xml:space="preserve">  "Uma pra mim, uma pro Tiago. E nenhuma pra fora desta sala."</w:t>
      </w:r>
    </w:p>
    <w:p>
      <w:pPr>
        <w:spacing w:after="0" w:before="0"/>
        <w:ind w:left="283"/>
      </w:pPr>
      <w:r>
        <w:rPr>
          <w:rFonts w:ascii="Arial" w:hAnsi="Arial" w:eastAsia="Malgun Gothic"/>
          <w:b/>
          <w:sz w:val="18"/>
        </w:rPr>
        <w:t xml:space="preserve">· 단어: </w:t>
      </w:r>
      <w:r>
        <w:rPr>
          <w:rFonts w:ascii="Arial" w:hAnsi="Arial" w:eastAsia="Malgun Gothic"/>
          <w:sz w:val="18"/>
        </w:rPr>
        <w:t>nenhuma(하나도 ~않다) · pra fora(밖으로) · desta(= de + esta)</w:t>
      </w:r>
    </w:p>
    <w:p>
      <w:pPr>
        <w:spacing w:after="0" w:before="0"/>
        <w:ind w:left="283"/>
      </w:pPr>
      <w:r>
        <w:rPr>
          <w:rFonts w:ascii="Arial" w:hAnsi="Arial" w:eastAsia="Malgun Gothic"/>
          <w:b/>
          <w:sz w:val="18"/>
        </w:rPr>
        <w:t xml:space="preserve">· 문법: </w:t>
      </w:r>
      <w:r>
        <w:rPr>
          <w:rFonts w:ascii="Arial" w:hAnsi="Arial" w:eastAsia="Malgun Gothic"/>
          <w:sz w:val="18"/>
        </w:rPr>
        <w:t>수사 uma/nenhuma가 cópia(여성)에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51. </w:t>
      </w:r>
      <w:r>
        <w:rPr>
          <w:rFonts w:ascii="Arial" w:hAnsi="Arial" w:eastAsia="Malgun Gothic"/>
          <w:b/>
          <w:color w:val="7F6000"/>
          <w:sz w:val="20"/>
        </w:rPr>
        <w:t>HELENA</w:t>
      </w:r>
      <w:r>
        <w:rPr>
          <w:rFonts w:ascii="Arial" w:hAnsi="Arial" w:eastAsia="Malgun Gothic"/>
          <w:sz w:val="20"/>
        </w:rPr>
        <w:t xml:space="preserve">  "Tiago, liga pra FerrazLog. Direito de resposta, mesmo com processo."</w:t>
      </w:r>
    </w:p>
    <w:p>
      <w:pPr>
        <w:spacing w:after="0" w:before="0"/>
        <w:ind w:left="283"/>
      </w:pPr>
      <w:r>
        <w:rPr>
          <w:rFonts w:ascii="Arial" w:hAnsi="Arial" w:eastAsia="Malgun Gothic"/>
          <w:b/>
          <w:sz w:val="18"/>
        </w:rPr>
        <w:t xml:space="preserve">· 단어: </w:t>
      </w:r>
      <w:r>
        <w:rPr>
          <w:rFonts w:ascii="Arial" w:hAnsi="Arial" w:eastAsia="Malgun Gothic"/>
          <w:sz w:val="18"/>
        </w:rPr>
        <w:t>direito de resposta(반론권) · mesmo com(~에도 불구하고, ~가 있어도)</w:t>
      </w:r>
    </w:p>
    <w:p>
      <w:pPr>
        <w:spacing w:after="0" w:before="0"/>
        <w:ind w:left="283"/>
      </w:pPr>
      <w:r>
        <w:rPr>
          <w:rFonts w:ascii="Arial" w:hAnsi="Arial" w:eastAsia="Malgun Gothic"/>
          <w:b/>
          <w:sz w:val="18"/>
        </w:rPr>
        <w:t xml:space="preserve">· 문법: </w:t>
      </w:r>
      <w:r>
        <w:rPr>
          <w:rFonts w:ascii="Arial" w:hAnsi="Arial" w:eastAsia="Malgun Gothic"/>
          <w:sz w:val="18"/>
        </w:rPr>
        <w:t>구어 명령 liga + 명사구 보충.</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direito de resposta는 기사 대상에게 반론 기회를 주는 언론 윤리 원칙.</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"Eles tão processando a gente e eu ainda ligo pedindo resposta?"</w:t>
      </w:r>
    </w:p>
    <w:p>
      <w:pPr>
        <w:spacing w:after="0" w:before="0"/>
        <w:ind w:left="283"/>
      </w:pPr>
      <w:r>
        <w:rPr>
          <w:rFonts w:ascii="Arial" w:hAnsi="Arial" w:eastAsia="Malgun Gothic"/>
          <w:b/>
          <w:sz w:val="18"/>
        </w:rPr>
        <w:t xml:space="preserve">· 단어: </w:t>
      </w:r>
      <w:r>
        <w:rPr>
          <w:rFonts w:ascii="Arial" w:hAnsi="Arial" w:eastAsia="Malgun Gothic"/>
          <w:sz w:val="18"/>
        </w:rPr>
        <w:t>processar(고소하다) · pedir(요청하다)</w:t>
      </w:r>
    </w:p>
    <w:p>
      <w:pPr>
        <w:spacing w:after="0" w:before="0"/>
        <w:ind w:left="283"/>
      </w:pPr>
      <w:r>
        <w:rPr>
          <w:rFonts w:ascii="Arial" w:hAnsi="Arial" w:eastAsia="Malgun Gothic"/>
          <w:b/>
          <w:sz w:val="18"/>
        </w:rPr>
        <w:t xml:space="preserve">· 문법: </w:t>
      </w:r>
      <w:r>
        <w:rPr>
          <w:rFonts w:ascii="Arial" w:hAnsi="Arial" w:eastAsia="Malgun Gothic"/>
          <w:sz w:val="18"/>
        </w:rPr>
        <w:t>진행형 + 동명사 pedindo(요청하면서). ainda = 그런데도.</w:t>
      </w:r>
    </w:p>
    <w:p>
      <w:pPr>
        <w:spacing w:after="0" w:before="0"/>
        <w:ind w:left="283"/>
      </w:pPr>
      <w:r>
        <w:rPr>
          <w:rFonts w:ascii="Arial" w:hAnsi="Arial" w:eastAsia="Malgun Gothic"/>
          <w:b/>
          <w:sz w:val="18"/>
        </w:rPr>
        <w:t xml:space="preserve">· 시제: </w:t>
      </w:r>
      <w:r>
        <w:rPr>
          <w:rFonts w:ascii="Arial" w:hAnsi="Arial" w:eastAsia="Malgun Gothic"/>
          <w:sz w:val="18"/>
        </w:rPr>
        <w:t>현재진행 / 현재(ligo — 수사적 반문 속 가까운 미래).</w:t>
      </w:r>
    </w:p>
    <w:p>
      <w:pPr>
        <w:spacing w:after="20" w:before="100"/>
      </w:pPr>
      <w:r>
        <w:rPr>
          <w:rFonts w:ascii="Arial" w:hAnsi="Arial" w:eastAsia="Malgun Gothic"/>
          <w:b/>
          <w:sz w:val="20"/>
        </w:rPr>
        <w:t xml:space="preserve">53. </w:t>
      </w:r>
      <w:r>
        <w:rPr>
          <w:rFonts w:ascii="Arial" w:hAnsi="Arial" w:eastAsia="Malgun Gothic"/>
          <w:b/>
          <w:color w:val="7F6000"/>
          <w:sz w:val="20"/>
        </w:rPr>
        <w:t>HELENA</w:t>
      </w:r>
      <w:r>
        <w:rPr>
          <w:rFonts w:ascii="Arial" w:hAnsi="Arial" w:eastAsia="Malgun Gothic"/>
          <w:sz w:val="20"/>
        </w:rPr>
        <w:t xml:space="preserve">  "Liga. A ética não muda porque o outro lado ficou bravo."</w:t>
      </w:r>
    </w:p>
    <w:p>
      <w:pPr>
        <w:spacing w:after="0" w:before="0"/>
        <w:ind w:left="283"/>
      </w:pPr>
      <w:r>
        <w:rPr>
          <w:rFonts w:ascii="Arial" w:hAnsi="Arial" w:eastAsia="Malgun Gothic"/>
          <w:b/>
          <w:sz w:val="18"/>
        </w:rPr>
        <w:t xml:space="preserve">· 단어: </w:t>
      </w:r>
      <w:r>
        <w:rPr>
          <w:rFonts w:ascii="Arial" w:hAnsi="Arial" w:eastAsia="Malgun Gothic"/>
          <w:sz w:val="18"/>
        </w:rPr>
        <w:t>ética(윤리) · mudar(변하다) · o outro lado(상대편) · bravo(화난, 브라질)</w:t>
      </w:r>
    </w:p>
    <w:p>
      <w:pPr>
        <w:spacing w:after="0" w:before="0"/>
        <w:ind w:left="283"/>
      </w:pPr>
      <w:r>
        <w:rPr>
          <w:rFonts w:ascii="Arial" w:hAnsi="Arial" w:eastAsia="Malgun Gothic"/>
          <w:b/>
          <w:sz w:val="18"/>
        </w:rPr>
        <w:t xml:space="preserve">· 문법: </w:t>
      </w:r>
      <w:r>
        <w:rPr>
          <w:rFonts w:ascii="Arial" w:hAnsi="Arial" w:eastAsia="Malgun Gothic"/>
          <w:sz w:val="18"/>
        </w:rPr>
        <w:t>porque 이유절. "ficar + 형용사" = ~해지다.</w:t>
      </w:r>
    </w:p>
    <w:p>
      <w:pPr>
        <w:spacing w:after="0" w:before="0"/>
        <w:ind w:left="283"/>
      </w:pPr>
      <w:r>
        <w:rPr>
          <w:rFonts w:ascii="Arial" w:hAnsi="Arial" w:eastAsia="Malgun Gothic"/>
          <w:b/>
          <w:sz w:val="18"/>
        </w:rPr>
        <w:t xml:space="preserve">· 시제: </w:t>
      </w:r>
      <w:r>
        <w:rPr>
          <w:rFonts w:ascii="Arial" w:hAnsi="Arial" w:eastAsia="Malgun Gothic"/>
          <w:sz w:val="18"/>
        </w:rPr>
        <w:t>명령법 / 현재(원칙) / 완료과거(ficou — 화가 난 변화).</w:t>
      </w:r>
    </w:p>
    <w:p>
      <w:pPr>
        <w:spacing w:after="0" w:before="0"/>
        <w:ind w:left="283"/>
      </w:pPr>
      <w:r>
        <w:rPr>
          <w:rFonts w:ascii="Arial" w:hAnsi="Arial" w:eastAsia="Malgun Gothic"/>
          <w:b/>
          <w:sz w:val="18"/>
        </w:rPr>
        <w:t xml:space="preserve">· 표현: </w:t>
      </w:r>
      <w:r>
        <w:rPr>
          <w:rFonts w:ascii="Arial" w:hAnsi="Arial" w:eastAsia="Malgun Gothic"/>
          <w:sz w:val="18"/>
        </w:rPr>
        <w:t>bravo는 브라질에서 '화난'(포르투갈·스페인어권 '용감한'과 다름).</w:t>
      </w:r>
    </w:p>
    <w:p>
      <w:pPr>
        <w:spacing w:after="20" w:before="100"/>
      </w:pPr>
      <w:r>
        <w:rPr>
          <w:rFonts w:ascii="Arial" w:hAnsi="Arial" w:eastAsia="Malgun Gothic"/>
          <w:b/>
          <w:sz w:val="20"/>
        </w:rPr>
        <w:t xml:space="preserve">54. </w:t>
      </w:r>
      <w:r>
        <w:rPr>
          <w:rFonts w:ascii="Arial" w:hAnsi="Arial" w:eastAsia="Malgun Gothic"/>
          <w:b/>
          <w:color w:val="7F6000"/>
          <w:sz w:val="20"/>
        </w:rPr>
        <w:t>TIAGO</w:t>
      </w:r>
      <w:r>
        <w:rPr>
          <w:rFonts w:ascii="Arial" w:hAnsi="Arial" w:eastAsia="Malgun Gothic"/>
          <w:sz w:val="20"/>
        </w:rPr>
        <w:t xml:space="preserve">  "Alô, FerrazLog? Tiago Moreira, da Agência Lume. Quero a posição da empresa."</w:t>
      </w:r>
    </w:p>
    <w:p>
      <w:pPr>
        <w:spacing w:after="0" w:before="0"/>
        <w:ind w:left="283"/>
      </w:pPr>
      <w:r>
        <w:rPr>
          <w:rFonts w:ascii="Arial" w:hAnsi="Arial" w:eastAsia="Malgun Gothic"/>
          <w:b/>
          <w:sz w:val="18"/>
        </w:rPr>
        <w:t xml:space="preserve">· 단어: </w:t>
      </w:r>
      <w:r>
        <w:rPr>
          <w:rFonts w:ascii="Arial" w:hAnsi="Arial" w:eastAsia="Malgun Gothic"/>
          <w:sz w:val="18"/>
        </w:rPr>
        <w:t>alô(여보세요) · posição(입장)</w:t>
      </w:r>
    </w:p>
    <w:p>
      <w:pPr>
        <w:spacing w:after="0" w:before="0"/>
        <w:ind w:left="283"/>
      </w:pPr>
      <w:r>
        <w:rPr>
          <w:rFonts w:ascii="Arial" w:hAnsi="Arial" w:eastAsia="Malgun Gothic"/>
          <w:b/>
          <w:sz w:val="18"/>
        </w:rPr>
        <w:t xml:space="preserve">· 문법: </w:t>
      </w:r>
      <w:r>
        <w:rPr>
          <w:rFonts w:ascii="Arial" w:hAnsi="Arial" w:eastAsia="Malgun Gothic"/>
          <w:sz w:val="18"/>
        </w:rPr>
        <w:t>"da + 소속" = ~ 소속의. Quero + 명사(요청).</w:t>
      </w:r>
    </w:p>
    <w:p>
      <w:pPr>
        <w:spacing w:after="0" w:before="0"/>
        <w:ind w:left="283"/>
      </w:pPr>
      <w:r>
        <w:rPr>
          <w:rFonts w:ascii="Arial" w:hAnsi="Arial" w:eastAsia="Malgun Gothic"/>
          <w:b/>
          <w:sz w:val="18"/>
        </w:rPr>
        <w:t xml:space="preserve">· 시제: </w:t>
      </w:r>
      <w:r>
        <w:rPr>
          <w:rFonts w:ascii="Arial" w:hAnsi="Arial" w:eastAsia="Malgun Gothic"/>
          <w:sz w:val="18"/>
        </w:rPr>
        <w:t>현재 — 현재 요청.</w:t>
      </w:r>
    </w:p>
    <w:p>
      <w:pPr>
        <w:spacing w:after="0" w:before="0"/>
        <w:ind w:left="283"/>
      </w:pPr>
      <w:r>
        <w:rPr>
          <w:rFonts w:ascii="Arial" w:hAnsi="Arial" w:eastAsia="Malgun Gothic"/>
          <w:b/>
          <w:sz w:val="18"/>
        </w:rPr>
        <w:t xml:space="preserve">· 표현: </w:t>
      </w:r>
      <w:r>
        <w:rPr>
          <w:rFonts w:ascii="Arial" w:hAnsi="Arial" w:eastAsia="Malgun Gothic"/>
          <w:sz w:val="18"/>
        </w:rPr>
        <w:t>전화 첫마디 Alô는 브라질식.</w:t>
      </w:r>
    </w:p>
    <w:p>
      <w:pPr>
        <w:spacing w:after="20" w:before="100"/>
      </w:pPr>
      <w:r>
        <w:rPr>
          <w:rFonts w:ascii="Arial" w:hAnsi="Arial" w:eastAsia="Malgun Gothic"/>
          <w:b/>
          <w:sz w:val="20"/>
        </w:rPr>
        <w:t xml:space="preserve">55. </w:t>
      </w:r>
      <w:r>
        <w:rPr>
          <w:rFonts w:ascii="Arial" w:hAnsi="Arial" w:eastAsia="Malgun Gothic"/>
          <w:b/>
          <w:color w:val="7F6000"/>
          <w:sz w:val="20"/>
        </w:rPr>
        <w:t>DANIEL</w:t>
      </w:r>
      <w:r>
        <w:rPr>
          <w:rFonts w:ascii="Arial" w:hAnsi="Arial" w:eastAsia="Malgun Gothic"/>
          <w:sz w:val="20"/>
        </w:rPr>
        <w:t xml:space="preserve">  "Senhor Moreira, aqui é o Daniel. A posição da empresa está na petição."</w:t>
      </w:r>
    </w:p>
    <w:p>
      <w:pPr>
        <w:spacing w:after="0" w:before="0"/>
        <w:ind w:left="283"/>
      </w:pPr>
      <w:r>
        <w:rPr>
          <w:rFonts w:ascii="Arial" w:hAnsi="Arial" w:eastAsia="Malgun Gothic"/>
          <w:b/>
          <w:sz w:val="18"/>
        </w:rPr>
        <w:t xml:space="preserve">· 단어: </w:t>
      </w:r>
      <w:r>
        <w:rPr>
          <w:rFonts w:ascii="Arial" w:hAnsi="Arial" w:eastAsia="Malgun Gothic"/>
          <w:sz w:val="18"/>
        </w:rPr>
        <w:t>aqui é(전화에서 '저는 ~입니다')</w:t>
      </w:r>
    </w:p>
    <w:p>
      <w:pPr>
        <w:spacing w:after="0" w:before="0"/>
        <w:ind w:left="283"/>
      </w:pPr>
      <w:r>
        <w:rPr>
          <w:rFonts w:ascii="Arial" w:hAnsi="Arial" w:eastAsia="Malgun Gothic"/>
          <w:b/>
          <w:sz w:val="18"/>
        </w:rPr>
        <w:t xml:space="preserve">· 문법: </w:t>
      </w:r>
      <w:r>
        <w:rPr>
          <w:rFonts w:ascii="Arial" w:hAnsi="Arial" w:eastAsia="Malgun Gothic"/>
          <w:sz w:val="18"/>
        </w:rPr>
        <w:t>"Aqui é + 이름" — 전화 자기 소개 관용. 변호사는 tá 대신 표준형 está.</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56. </w:t>
      </w:r>
      <w:r>
        <w:rPr>
          <w:rFonts w:ascii="Arial" w:hAnsi="Arial" w:eastAsia="Malgun Gothic"/>
          <w:b/>
          <w:color w:val="7F6000"/>
          <w:sz w:val="20"/>
        </w:rPr>
        <w:t>TIAGO</w:t>
      </w:r>
      <w:r>
        <w:rPr>
          <w:rFonts w:ascii="Arial" w:hAnsi="Arial" w:eastAsia="Malgun Gothic"/>
          <w:sz w:val="20"/>
        </w:rPr>
        <w:t xml:space="preserve">  "A petição não responde as perguntas. Quem recebeu o frete de Antuérpia?"</w:t>
      </w:r>
    </w:p>
    <w:p>
      <w:pPr>
        <w:spacing w:after="0" w:before="0"/>
        <w:ind w:left="283"/>
      </w:pPr>
      <w:r>
        <w:rPr>
          <w:rFonts w:ascii="Arial" w:hAnsi="Arial" w:eastAsia="Malgun Gothic"/>
          <w:b/>
          <w:sz w:val="18"/>
        </w:rPr>
        <w:t xml:space="preserve">· 단어: </w:t>
      </w:r>
      <w:r>
        <w:rPr>
          <w:rFonts w:ascii="Arial" w:hAnsi="Arial" w:eastAsia="Malgun Gothic"/>
          <w:sz w:val="18"/>
        </w:rPr>
        <w:t>responder(대답하다) · pergunta(질문)</w:t>
      </w:r>
    </w:p>
    <w:p>
      <w:pPr>
        <w:spacing w:after="0" w:before="0"/>
        <w:ind w:left="283"/>
      </w:pPr>
      <w:r>
        <w:rPr>
          <w:rFonts w:ascii="Arial" w:hAnsi="Arial" w:eastAsia="Malgun Gothic"/>
          <w:b/>
          <w:sz w:val="18"/>
        </w:rPr>
        <w:t xml:space="preserve">· 문법: </w:t>
      </w:r>
      <w:r>
        <w:rPr>
          <w:rFonts w:ascii="Arial" w:hAnsi="Arial" w:eastAsia="Malgun Gothic"/>
          <w:sz w:val="18"/>
        </w:rPr>
        <w:t>규범은 responder às perguntas(전치사 a)지만 브라질 구어는 타동사처럼 씀.</w:t>
      </w:r>
    </w:p>
    <w:p>
      <w:pPr>
        <w:spacing w:after="0" w:before="0"/>
        <w:ind w:left="283"/>
      </w:pPr>
      <w:r>
        <w:rPr>
          <w:rFonts w:ascii="Arial" w:hAnsi="Arial" w:eastAsia="Malgun Gothic"/>
          <w:b/>
          <w:sz w:val="18"/>
        </w:rPr>
        <w:t xml:space="preserve">· 시제: </w:t>
      </w:r>
      <w:r>
        <w:rPr>
          <w:rFonts w:ascii="Arial" w:hAnsi="Arial" w:eastAsia="Malgun Gothic"/>
          <w:sz w:val="18"/>
        </w:rPr>
        <w:t>현재 / 완료과거(recebeu) — 과거 특정 수령 행위.</w:t>
      </w:r>
    </w:p>
    <w:p>
      <w:pPr>
        <w:spacing w:after="20" w:before="100"/>
      </w:pPr>
      <w:r>
        <w:rPr>
          <w:rFonts w:ascii="Arial" w:hAnsi="Arial" w:eastAsia="Malgun Gothic"/>
          <w:b/>
          <w:sz w:val="20"/>
        </w:rPr>
        <w:t xml:space="preserve">57. </w:t>
      </w:r>
      <w:r>
        <w:rPr>
          <w:rFonts w:ascii="Arial" w:hAnsi="Arial" w:eastAsia="Malgun Gothic"/>
          <w:b/>
          <w:color w:val="7F6000"/>
          <w:sz w:val="20"/>
        </w:rPr>
        <w:t>DANIEL</w:t>
      </w:r>
      <w:r>
        <w:rPr>
          <w:rFonts w:ascii="Arial" w:hAnsi="Arial" w:eastAsia="Malgun Gothic"/>
          <w:sz w:val="20"/>
        </w:rPr>
        <w:t xml:space="preserve">  "A empresa não comenta contratos comerciais. E o senhor vai responder na justiça."</w:t>
      </w:r>
    </w:p>
    <w:p>
      <w:pPr>
        <w:spacing w:after="0" w:before="0"/>
        <w:ind w:left="283"/>
      </w:pPr>
      <w:r>
        <w:rPr>
          <w:rFonts w:ascii="Arial" w:hAnsi="Arial" w:eastAsia="Malgun Gothic"/>
          <w:b/>
          <w:sz w:val="18"/>
        </w:rPr>
        <w:t xml:space="preserve">· 단어: </w:t>
      </w:r>
      <w:r>
        <w:rPr>
          <w:rFonts w:ascii="Arial" w:hAnsi="Arial" w:eastAsia="Malgun Gothic"/>
          <w:sz w:val="18"/>
        </w:rPr>
        <w:t>comentar(논평하다) · comercial(상업의, 복수 comerciais) · justiça(법정, 사법)</w:t>
      </w:r>
    </w:p>
    <w:p>
      <w:pPr>
        <w:spacing w:after="0" w:before="0"/>
        <w:ind w:left="283"/>
      </w:pPr>
      <w:r>
        <w:rPr>
          <w:rFonts w:ascii="Arial" w:hAnsi="Arial" w:eastAsia="Malgun Gothic"/>
          <w:b/>
          <w:sz w:val="18"/>
        </w:rPr>
        <w:t xml:space="preserve">· 문법: </w:t>
      </w:r>
      <w:r>
        <w:rPr>
          <w:rFonts w:ascii="Arial" w:hAnsi="Arial" w:eastAsia="Malgun Gothic"/>
          <w:sz w:val="18"/>
        </w:rPr>
        <w:t>ir + 부정사로 경고.</w:t>
      </w:r>
    </w:p>
    <w:p>
      <w:pPr>
        <w:spacing w:after="0" w:before="0"/>
        <w:ind w:left="283"/>
      </w:pPr>
      <w:r>
        <w:rPr>
          <w:rFonts w:ascii="Arial" w:hAnsi="Arial" w:eastAsia="Malgun Gothic"/>
          <w:b/>
          <w:sz w:val="18"/>
        </w:rPr>
        <w:t xml:space="preserve">· 시제: </w:t>
      </w:r>
      <w:r>
        <w:rPr>
          <w:rFonts w:ascii="Arial" w:hAnsi="Arial" w:eastAsia="Malgun Gothic"/>
          <w:sz w:val="18"/>
        </w:rPr>
        <w:t>현재(방침) / ir + 부정사(미래).</w:t>
      </w:r>
    </w:p>
    <w:p>
      <w:pPr>
        <w:spacing w:after="0" w:before="0"/>
        <w:ind w:left="283"/>
      </w:pPr>
      <w:r>
        <w:rPr>
          <w:rFonts w:ascii="Arial" w:hAnsi="Arial" w:eastAsia="Malgun Gothic"/>
          <w:b/>
          <w:sz w:val="18"/>
        </w:rPr>
        <w:t xml:space="preserve">· 표현: </w:t>
      </w:r>
      <w:r>
        <w:rPr>
          <w:rFonts w:ascii="Arial" w:hAnsi="Arial" w:eastAsia="Malgun Gothic"/>
          <w:sz w:val="18"/>
        </w:rPr>
        <w:t>"responder na justiça" = 법정에서 책임지다.</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"Vou responder. Com documentos. O senhor quer acrescentar mais alguma coisa?"</w:t>
      </w:r>
    </w:p>
    <w:p>
      <w:pPr>
        <w:spacing w:after="0" w:before="0"/>
        <w:ind w:left="283"/>
      </w:pPr>
      <w:r>
        <w:rPr>
          <w:rFonts w:ascii="Arial" w:hAnsi="Arial" w:eastAsia="Malgun Gothic"/>
          <w:b/>
          <w:sz w:val="18"/>
        </w:rPr>
        <w:t xml:space="preserve">· 단어: </w:t>
      </w:r>
      <w:r>
        <w:rPr>
          <w:rFonts w:ascii="Arial" w:hAnsi="Arial" w:eastAsia="Malgun Gothic"/>
          <w:sz w:val="18"/>
        </w:rPr>
        <w:t>acrescentar(덧붙이다) · mais alguma coisa(더 할 말)</w:t>
      </w:r>
    </w:p>
    <w:p>
      <w:pPr>
        <w:spacing w:after="0" w:before="0"/>
        <w:ind w:left="283"/>
      </w:pPr>
      <w:r>
        <w:rPr>
          <w:rFonts w:ascii="Arial" w:hAnsi="Arial" w:eastAsia="Malgun Gothic"/>
          <w:b/>
          <w:sz w:val="18"/>
        </w:rPr>
        <w:t xml:space="preserve">· 문법: </w:t>
      </w:r>
      <w:r>
        <w:rPr>
          <w:rFonts w:ascii="Arial" w:hAnsi="Arial" w:eastAsia="Malgun Gothic"/>
          <w:sz w:val="18"/>
        </w:rPr>
        <w:t>상대 말을 받아 ir + 부정사로 응수. querer + 부정사.</w:t>
      </w:r>
    </w:p>
    <w:p>
      <w:pPr>
        <w:spacing w:after="0" w:before="0"/>
        <w:ind w:left="283"/>
      </w:pPr>
      <w:r>
        <w:rPr>
          <w:rFonts w:ascii="Arial" w:hAnsi="Arial" w:eastAsia="Malgun Gothic"/>
          <w:b/>
          <w:sz w:val="18"/>
        </w:rPr>
        <w:t xml:space="preserve">· 시제: </w:t>
      </w:r>
      <w:r>
        <w:rPr>
          <w:rFonts w:ascii="Arial" w:hAnsi="Arial" w:eastAsia="Malgun Gothic"/>
          <w:sz w:val="18"/>
        </w:rPr>
        <w:t>ir + 부정사 / 현재.</w:t>
      </w:r>
    </w:p>
    <w:p>
      <w:pPr>
        <w:spacing w:after="0" w:before="0"/>
        <w:ind w:left="283"/>
      </w:pPr>
      <w:r>
        <w:rPr>
          <w:rFonts w:ascii="Arial" w:hAnsi="Arial" w:eastAsia="Malgun Gothic"/>
          <w:b/>
          <w:sz w:val="18"/>
        </w:rPr>
        <w:t xml:space="preserve">· 표현: </w:t>
      </w:r>
      <w:r>
        <w:rPr>
          <w:rFonts w:ascii="Arial" w:hAnsi="Arial" w:eastAsia="Malgun Gothic"/>
          <w:sz w:val="18"/>
        </w:rPr>
        <w:t>"quer acrescentar mais alguma coisa?"는 반론 취재의 표준 마무리 질문.</w:t>
      </w:r>
    </w:p>
    <w:p>
      <w:pPr>
        <w:spacing w:after="20" w:before="100"/>
      </w:pPr>
      <w:r>
        <w:rPr>
          <w:rFonts w:ascii="Arial" w:hAnsi="Arial" w:eastAsia="Malgun Gothic"/>
          <w:b/>
          <w:sz w:val="20"/>
        </w:rPr>
        <w:t xml:space="preserve">59. </w:t>
      </w:r>
      <w:r>
        <w:rPr>
          <w:rFonts w:ascii="Arial" w:hAnsi="Arial" w:eastAsia="Malgun Gothic"/>
          <w:b/>
          <w:color w:val="7F6000"/>
          <w:sz w:val="20"/>
        </w:rPr>
        <w:t>DANIEL</w:t>
      </w:r>
      <w:r>
        <w:rPr>
          <w:rFonts w:ascii="Arial" w:hAnsi="Arial" w:eastAsia="Malgun Gothic"/>
          <w:sz w:val="20"/>
        </w:rPr>
        <w:t xml:space="preserve">  "Só um conselho. Contêiner é pesado, senhor Moreira. Cuidado pra não cair em cima."</w:t>
      </w:r>
    </w:p>
    <w:p>
      <w:pPr>
        <w:spacing w:after="0" w:before="0"/>
        <w:ind w:left="283"/>
      </w:pPr>
      <w:r>
        <w:rPr>
          <w:rFonts w:ascii="Arial" w:hAnsi="Arial" w:eastAsia="Malgun Gothic"/>
          <w:b/>
          <w:sz w:val="18"/>
        </w:rPr>
        <w:t xml:space="preserve">· 단어: </w:t>
      </w:r>
      <w:r>
        <w:rPr>
          <w:rFonts w:ascii="Arial" w:hAnsi="Arial" w:eastAsia="Malgun Gothic"/>
          <w:sz w:val="18"/>
        </w:rPr>
        <w:t>conselho(충고) · pesado(무거운) · cuidado(조심) · cair em cima(위로 떨어지다)</w:t>
      </w:r>
    </w:p>
    <w:p>
      <w:pPr>
        <w:spacing w:after="0" w:before="0"/>
        <w:ind w:left="283"/>
      </w:pPr>
      <w:r>
        <w:rPr>
          <w:rFonts w:ascii="Arial" w:hAnsi="Arial" w:eastAsia="Malgun Gothic"/>
          <w:b/>
          <w:sz w:val="18"/>
        </w:rPr>
        <w:t xml:space="preserve">· 문법: </w:t>
      </w:r>
      <w:r>
        <w:rPr>
          <w:rFonts w:ascii="Arial" w:hAnsi="Arial" w:eastAsia="Malgun Gothic"/>
          <w:sz w:val="18"/>
        </w:rPr>
        <w:t>"Cuidado pra não + 부정사" = ~하지 않게 조심하세요. 무관사 Contêiner로 일반화.</w:t>
      </w:r>
    </w:p>
    <w:p>
      <w:pPr>
        <w:spacing w:after="0" w:before="0"/>
        <w:ind w:left="283"/>
      </w:pPr>
      <w:r>
        <w:rPr>
          <w:rFonts w:ascii="Arial" w:hAnsi="Arial" w:eastAsia="Malgun Gothic"/>
          <w:b/>
          <w:sz w:val="18"/>
        </w:rPr>
        <w:t xml:space="preserve">· 시제: </w:t>
      </w:r>
      <w:r>
        <w:rPr>
          <w:rFonts w:ascii="Arial" w:hAnsi="Arial" w:eastAsia="Malgun Gothic"/>
          <w:sz w:val="18"/>
        </w:rPr>
        <w:t>현재(일반 사실) / 부정사.</w:t>
      </w:r>
    </w:p>
    <w:p>
      <w:pPr>
        <w:spacing w:after="0" w:before="0"/>
        <w:ind w:left="283"/>
      </w:pPr>
      <w:r>
        <w:rPr>
          <w:rFonts w:ascii="Arial" w:hAnsi="Arial" w:eastAsia="Malgun Gothic"/>
          <w:b/>
          <w:sz w:val="18"/>
        </w:rPr>
        <w:t xml:space="preserve">· 표현: </w:t>
      </w:r>
      <w:r>
        <w:rPr>
          <w:rFonts w:ascii="Arial" w:hAnsi="Arial" w:eastAsia="Malgun Gothic"/>
          <w:sz w:val="18"/>
        </w:rPr>
        <w:t>겉은 충고, 속은 협박인 완곡어법.</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"Anotado. "A FerrazLog não quis comentar." Obrigado, doutor."</w:t>
      </w:r>
    </w:p>
    <w:p>
      <w:pPr>
        <w:spacing w:after="0" w:before="0"/>
        <w:ind w:left="283"/>
      </w:pPr>
      <w:r>
        <w:rPr>
          <w:rFonts w:ascii="Arial" w:hAnsi="Arial" w:eastAsia="Malgun Gothic"/>
          <w:b/>
          <w:sz w:val="18"/>
        </w:rPr>
        <w:t xml:space="preserve">· 단어: </w:t>
      </w:r>
      <w:r>
        <w:rPr>
          <w:rFonts w:ascii="Arial" w:hAnsi="Arial" w:eastAsia="Malgun Gothic"/>
          <w:sz w:val="18"/>
        </w:rPr>
        <w:t>anotado(적어 둠, 과거분사) · quis(querer 완료과거 3인칭 단수, 불규칙)</w:t>
      </w:r>
    </w:p>
    <w:p>
      <w:pPr>
        <w:spacing w:after="0" w:before="0"/>
        <w:ind w:left="283"/>
      </w:pPr>
      <w:r>
        <w:rPr>
          <w:rFonts w:ascii="Arial" w:hAnsi="Arial" w:eastAsia="Malgun Gothic"/>
          <w:b/>
          <w:sz w:val="18"/>
        </w:rPr>
        <w:t xml:space="preserve">· 문법: </w:t>
      </w:r>
      <w:r>
        <w:rPr>
          <w:rFonts w:ascii="Arial" w:hAnsi="Arial" w:eastAsia="Malgun Gothic"/>
          <w:sz w:val="18"/>
        </w:rPr>
        <w:t>과거분사 단독 응답(Anotado = 받아 적었다). "não quis + 부정사" = ~하기를 거부했다.</w:t>
      </w:r>
    </w:p>
    <w:p>
      <w:pPr>
        <w:spacing w:after="0" w:before="0"/>
        <w:ind w:left="283"/>
      </w:pPr>
      <w:r>
        <w:rPr>
          <w:rFonts w:ascii="Arial" w:hAnsi="Arial" w:eastAsia="Malgun Gothic"/>
          <w:b/>
          <w:sz w:val="18"/>
        </w:rPr>
        <w:t xml:space="preserve">· 시제: </w:t>
      </w:r>
      <w:r>
        <w:rPr>
          <w:rFonts w:ascii="Arial" w:hAnsi="Arial" w:eastAsia="Malgun Gothic"/>
          <w:sz w:val="18"/>
        </w:rPr>
        <w:t>완료과거(quis) — querer의 완료과거 부정은 '거절했다'는 완결 의미.</w:t>
      </w:r>
    </w:p>
    <w:p>
      <w:pPr>
        <w:spacing w:after="0" w:before="0"/>
        <w:ind w:left="283"/>
      </w:pPr>
      <w:r>
        <w:rPr>
          <w:rFonts w:ascii="Arial" w:hAnsi="Arial" w:eastAsia="Malgun Gothic"/>
          <w:b/>
          <w:sz w:val="18"/>
        </w:rPr>
        <w:t xml:space="preserve">· 표현: </w:t>
      </w:r>
      <w:r>
        <w:rPr>
          <w:rFonts w:ascii="Arial" w:hAnsi="Arial" w:eastAsia="Malgun Gothic"/>
          <w:sz w:val="18"/>
        </w:rPr>
        <w:t>기사 문구 "não quis comentar"(논평을 거부했다)는 언론 정형 문장. doutor는 변호사 존칭.</w:t>
      </w:r>
    </w:p>
    <w:p>
      <w:pPr>
        <w:spacing w:after="20" w:before="100"/>
      </w:pPr>
      <w:r>
        <w:rPr>
          <w:rFonts w:ascii="Arial" w:hAnsi="Arial" w:eastAsia="Malgun Gothic"/>
          <w:b/>
          <w:sz w:val="20"/>
        </w:rPr>
        <w:t xml:space="preserve">61. </w:t>
      </w:r>
      <w:r>
        <w:rPr>
          <w:rFonts w:ascii="Arial" w:hAnsi="Arial" w:eastAsia="Malgun Gothic"/>
          <w:b/>
          <w:color w:val="7F6000"/>
          <w:sz w:val="20"/>
        </w:rPr>
        <w:t>WESLEY</w:t>
      </w:r>
      <w:r>
        <w:rPr>
          <w:rFonts w:ascii="Arial" w:hAnsi="Arial" w:eastAsia="Malgun Gothic"/>
          <w:sz w:val="20"/>
        </w:rPr>
        <w:t xml:space="preserve">  "Gente, olha isso. A matéria do Tico tá em primeiro lugar."</w:t>
      </w:r>
    </w:p>
    <w:p>
      <w:pPr>
        <w:spacing w:after="0" w:before="0"/>
        <w:ind w:left="283"/>
      </w:pPr>
      <w:r>
        <w:rPr>
          <w:rFonts w:ascii="Arial" w:hAnsi="Arial" w:eastAsia="Malgun Gothic"/>
          <w:b/>
          <w:sz w:val="18"/>
        </w:rPr>
        <w:t xml:space="preserve">· 단어: </w:t>
      </w:r>
      <w:r>
        <w:rPr>
          <w:rFonts w:ascii="Arial" w:hAnsi="Arial" w:eastAsia="Malgun Gothic"/>
          <w:sz w:val="18"/>
        </w:rPr>
        <w:t>olhar(보다) · em primeiro lugar(1위로)</w:t>
      </w:r>
    </w:p>
    <w:p>
      <w:pPr>
        <w:spacing w:after="0" w:before="0"/>
        <w:ind w:left="283"/>
      </w:pPr>
      <w:r>
        <w:rPr>
          <w:rFonts w:ascii="Arial" w:hAnsi="Arial" w:eastAsia="Malgun Gothic"/>
          <w:b/>
          <w:sz w:val="18"/>
        </w:rPr>
        <w:t xml:space="preserve">· 문법: </w:t>
      </w:r>
      <w:r>
        <w:rPr>
          <w:rFonts w:ascii="Arial" w:hAnsi="Arial" w:eastAsia="Malgun Gothic"/>
          <w:sz w:val="18"/>
        </w:rPr>
        <w:t>구어 명령 olha.</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20" w:before="100"/>
      </w:pPr>
      <w:r>
        <w:rPr>
          <w:rFonts w:ascii="Arial" w:hAnsi="Arial" w:eastAsia="Malgun Gothic"/>
          <w:b/>
          <w:sz w:val="20"/>
        </w:rPr>
        <w:t xml:space="preserve">62. </w:t>
      </w:r>
      <w:r>
        <w:rPr>
          <w:rFonts w:ascii="Arial" w:hAnsi="Arial" w:eastAsia="Malgun Gothic"/>
          <w:b/>
          <w:color w:val="7F6000"/>
          <w:sz w:val="20"/>
        </w:rPr>
        <w:t>ANA CLARA</w:t>
      </w:r>
      <w:r>
        <w:rPr>
          <w:rFonts w:ascii="Arial" w:hAnsi="Arial" w:eastAsia="Malgun Gothic"/>
          <w:sz w:val="20"/>
        </w:rPr>
        <w:t xml:space="preserve">  "Mais lida que a dos contêineres? Sério?"</w:t>
      </w:r>
    </w:p>
    <w:p>
      <w:pPr>
        <w:spacing w:after="0" w:before="0"/>
        <w:ind w:left="283"/>
      </w:pPr>
      <w:r>
        <w:rPr>
          <w:rFonts w:ascii="Arial" w:hAnsi="Arial" w:eastAsia="Malgun Gothic"/>
          <w:b/>
          <w:sz w:val="18"/>
        </w:rPr>
        <w:t xml:space="preserve">· 단어: </w:t>
      </w:r>
      <w:r>
        <w:rPr>
          <w:rFonts w:ascii="Arial" w:hAnsi="Arial" w:eastAsia="Malgun Gothic"/>
          <w:sz w:val="18"/>
        </w:rPr>
        <w:t>lida(ler의 과거분사 여성형) · sério(진짜?)</w:t>
      </w:r>
    </w:p>
    <w:p>
      <w:pPr>
        <w:spacing w:after="0" w:before="0"/>
        <w:ind w:left="283"/>
      </w:pPr>
      <w:r>
        <w:rPr>
          <w:rFonts w:ascii="Arial" w:hAnsi="Arial" w:eastAsia="Malgun Gothic"/>
          <w:b/>
          <w:sz w:val="18"/>
        </w:rPr>
        <w:t xml:space="preserve">· 문법: </w:t>
      </w:r>
      <w:r>
        <w:rPr>
          <w:rFonts w:ascii="Arial" w:hAnsi="Arial" w:eastAsia="Malgun Gothic"/>
          <w:sz w:val="18"/>
        </w:rPr>
        <w:t>"mais + 과거분사 + que" = ~보다 더 많이 읽힌. "a dos contêineres" = a (matéria) dos contêineres.</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 형용사).</w:t>
      </w:r>
    </w:p>
    <w:p>
      <w:pPr>
        <w:spacing w:after="0" w:before="0"/>
        <w:ind w:left="283"/>
      </w:pPr>
      <w:r>
        <w:rPr>
          <w:rFonts w:ascii="Arial" w:hAnsi="Arial" w:eastAsia="Malgun Gothic"/>
          <w:b/>
          <w:sz w:val="18"/>
        </w:rPr>
        <w:t xml:space="preserve">· 표현: </w:t>
      </w:r>
      <w:r>
        <w:rPr>
          <w:rFonts w:ascii="Arial" w:hAnsi="Arial" w:eastAsia="Malgun Gothic"/>
          <w:sz w:val="18"/>
        </w:rPr>
        <w:t>"Sério?" = 정말?</w:t>
      </w:r>
    </w:p>
    <w:p>
      <w:pPr>
        <w:spacing w:after="20" w:before="100"/>
      </w:pPr>
      <w:r>
        <w:rPr>
          <w:rFonts w:ascii="Arial" w:hAnsi="Arial" w:eastAsia="Malgun Gothic"/>
          <w:b/>
          <w:sz w:val="20"/>
        </w:rPr>
        <w:t xml:space="preserve">63. </w:t>
      </w:r>
      <w:r>
        <w:rPr>
          <w:rFonts w:ascii="Arial" w:hAnsi="Arial" w:eastAsia="Malgun Gothic"/>
          <w:b/>
          <w:color w:val="7F6000"/>
          <w:sz w:val="20"/>
        </w:rPr>
        <w:t>WESLEY</w:t>
      </w:r>
      <w:r>
        <w:rPr>
          <w:rFonts w:ascii="Arial" w:hAnsi="Arial" w:eastAsia="Malgun Gothic"/>
          <w:sz w:val="20"/>
        </w:rPr>
        <w:t xml:space="preserve">  "Sério. Por causa do vídeo da vizinha. Todo mundo tá compartilhando."</w:t>
      </w:r>
    </w:p>
    <w:p>
      <w:pPr>
        <w:spacing w:after="0" w:before="0"/>
        <w:ind w:left="283"/>
      </w:pPr>
      <w:r>
        <w:rPr>
          <w:rFonts w:ascii="Arial" w:hAnsi="Arial" w:eastAsia="Malgun Gothic"/>
          <w:b/>
          <w:sz w:val="18"/>
        </w:rPr>
        <w:t xml:space="preserve">· 단어: </w:t>
      </w:r>
      <w:r>
        <w:rPr>
          <w:rFonts w:ascii="Arial" w:hAnsi="Arial" w:eastAsia="Malgun Gothic"/>
          <w:sz w:val="18"/>
        </w:rPr>
        <w:t>por causa de(~ 때문에) · vizinha(이웃 여자) · compartilhar(공유하다)</w:t>
      </w:r>
    </w:p>
    <w:p>
      <w:pPr>
        <w:spacing w:after="0" w:before="0"/>
        <w:ind w:left="283"/>
      </w:pPr>
      <w:r>
        <w:rPr>
          <w:rFonts w:ascii="Arial" w:hAnsi="Arial" w:eastAsia="Malgun Gothic"/>
          <w:b/>
          <w:sz w:val="18"/>
        </w:rPr>
        <w:t xml:space="preserve">· 문법: </w:t>
      </w:r>
      <w:r>
        <w:rPr>
          <w:rFonts w:ascii="Arial" w:hAnsi="Arial" w:eastAsia="Malgun Gothic"/>
          <w:sz w:val="18"/>
        </w:rPr>
        <w:t>por causa de + 명사(do = de + o).</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64. </w:t>
      </w:r>
      <w:r>
        <w:rPr>
          <w:rFonts w:ascii="Arial" w:hAnsi="Arial" w:eastAsia="Malgun Gothic"/>
          <w:b/>
          <w:color w:val="7F6000"/>
          <w:sz w:val="20"/>
        </w:rPr>
        <w:t>DIGO</w:t>
      </w:r>
      <w:r>
        <w:rPr>
          <w:rFonts w:ascii="Arial" w:hAnsi="Arial" w:eastAsia="Malgun Gothic"/>
          <w:sz w:val="20"/>
        </w:rPr>
        <w:t xml:space="preserve">  "Duzentas mil visualizações em uma hora. Os números não mentem."</w:t>
      </w:r>
    </w:p>
    <w:p>
      <w:pPr>
        <w:spacing w:after="0" w:before="0"/>
        <w:ind w:left="283"/>
      </w:pPr>
      <w:r>
        <w:rPr>
          <w:rFonts w:ascii="Arial" w:hAnsi="Arial" w:eastAsia="Malgun Gothic"/>
          <w:b/>
          <w:sz w:val="18"/>
        </w:rPr>
        <w:t xml:space="preserve">· 단어: </w:t>
      </w:r>
      <w:r>
        <w:rPr>
          <w:rFonts w:ascii="Arial" w:hAnsi="Arial" w:eastAsia="Malgun Gothic"/>
          <w:sz w:val="18"/>
        </w:rPr>
        <w:t>duzentas(200, 여성형) · visualização(조회수) · mentir(거짓말하다)</w:t>
      </w:r>
    </w:p>
    <w:p>
      <w:pPr>
        <w:spacing w:after="0" w:before="0"/>
        <w:ind w:left="283"/>
      </w:pPr>
      <w:r>
        <w:rPr>
          <w:rFonts w:ascii="Arial" w:hAnsi="Arial" w:eastAsia="Malgun Gothic"/>
          <w:b/>
          <w:sz w:val="18"/>
        </w:rPr>
        <w:t xml:space="preserve">· 문법: </w:t>
      </w:r>
      <w:r>
        <w:rPr>
          <w:rFonts w:ascii="Arial" w:hAnsi="Arial" w:eastAsia="Malgun Gothic"/>
          <w:sz w:val="18"/>
        </w:rPr>
        <w:t>수사 duzentos는 뒤 명사 성에 일치 → duzentas mil visualizações(mil은 불변).</w:t>
      </w:r>
    </w:p>
    <w:p>
      <w:pPr>
        <w:spacing w:after="0" w:before="0"/>
        <w:ind w:left="283"/>
      </w:pPr>
      <w:r>
        <w:rPr>
          <w:rFonts w:ascii="Arial" w:hAnsi="Arial" w:eastAsia="Malgun Gothic"/>
          <w:b/>
          <w:sz w:val="18"/>
        </w:rPr>
        <w:t xml:space="preserve">· 시제: </w:t>
      </w:r>
      <w:r>
        <w:rPr>
          <w:rFonts w:ascii="Arial" w:hAnsi="Arial" w:eastAsia="Malgun Gothic"/>
          <w:sz w:val="18"/>
        </w:rPr>
        <w:t>현재 — 일반 진리.</w:t>
      </w:r>
    </w:p>
    <w:p>
      <w:pPr>
        <w:spacing w:after="20" w:before="100"/>
      </w:pPr>
      <w:r>
        <w:rPr>
          <w:rFonts w:ascii="Arial" w:hAnsi="Arial" w:eastAsia="Malgun Gothic"/>
          <w:b/>
          <w:sz w:val="20"/>
        </w:rPr>
        <w:t xml:space="preserve">65. </w:t>
      </w:r>
      <w:r>
        <w:rPr>
          <w:rFonts w:ascii="Arial" w:hAnsi="Arial" w:eastAsia="Malgun Gothic"/>
          <w:b/>
          <w:color w:val="7F6000"/>
          <w:sz w:val="20"/>
        </w:rPr>
        <w:t>FELIPE</w:t>
      </w:r>
      <w:r>
        <w:rPr>
          <w:rFonts w:ascii="Arial" w:hAnsi="Arial" w:eastAsia="Malgun Gothic"/>
          <w:sz w:val="20"/>
        </w:rPr>
        <w:t xml:space="preserve">  "Wesley, como vocês acharam o vídeo? A vizinha não tinha medo?"</w:t>
      </w:r>
    </w:p>
    <w:p>
      <w:pPr>
        <w:spacing w:after="0" w:before="0"/>
        <w:ind w:left="283"/>
      </w:pPr>
      <w:r>
        <w:rPr>
          <w:rFonts w:ascii="Arial" w:hAnsi="Arial" w:eastAsia="Malgun Gothic"/>
          <w:b/>
          <w:sz w:val="18"/>
        </w:rPr>
        <w:t xml:space="preserve">· 단어: </w:t>
      </w:r>
      <w:r>
        <w:rPr>
          <w:rFonts w:ascii="Arial" w:hAnsi="Arial" w:eastAsia="Malgun Gothic"/>
          <w:sz w:val="18"/>
        </w:rPr>
        <w:t>achar(찾다) · ter medo(무서워하다)</w:t>
      </w:r>
    </w:p>
    <w:p>
      <w:pPr>
        <w:spacing w:after="0" w:before="0"/>
        <w:ind w:left="283"/>
      </w:pPr>
      <w:r>
        <w:rPr>
          <w:rFonts w:ascii="Arial" w:hAnsi="Arial" w:eastAsia="Malgun Gothic"/>
          <w:b/>
          <w:sz w:val="18"/>
        </w:rPr>
        <w:t xml:space="preserve">· 문법: </w:t>
      </w:r>
      <w:r>
        <w:rPr>
          <w:rFonts w:ascii="Arial" w:hAnsi="Arial" w:eastAsia="Malgun Gothic"/>
          <w:sz w:val="18"/>
        </w:rPr>
        <w:t>vocês + 3인칭 복수.</w:t>
      </w:r>
    </w:p>
    <w:p>
      <w:pPr>
        <w:spacing w:after="0" w:before="0"/>
        <w:ind w:left="283"/>
      </w:pPr>
      <w:r>
        <w:rPr>
          <w:rFonts w:ascii="Arial" w:hAnsi="Arial" w:eastAsia="Malgun Gothic"/>
          <w:b/>
          <w:sz w:val="18"/>
        </w:rPr>
        <w:t xml:space="preserve">· 시제: </w:t>
      </w:r>
      <w:r>
        <w:rPr>
          <w:rFonts w:ascii="Arial" w:hAnsi="Arial" w:eastAsia="Malgun Gothic"/>
          <w:sz w:val="18"/>
        </w:rPr>
        <w:t>완료과거(acharam, 완결 사건) / 미완료과거(tinha, 그 당시 심리 상태).</w:t>
      </w:r>
    </w:p>
    <w:p>
      <w:pPr>
        <w:spacing w:after="20" w:before="100"/>
      </w:pPr>
      <w:r>
        <w:rPr>
          <w:rFonts w:ascii="Arial" w:hAnsi="Arial" w:eastAsia="Malgun Gothic"/>
          <w:b/>
          <w:sz w:val="20"/>
        </w:rPr>
        <w:t xml:space="preserve">66. </w:t>
      </w:r>
      <w:r>
        <w:rPr>
          <w:rFonts w:ascii="Arial" w:hAnsi="Arial" w:eastAsia="Malgun Gothic"/>
          <w:b/>
          <w:color w:val="7F6000"/>
          <w:sz w:val="20"/>
        </w:rPr>
        <w:t>WESLEY</w:t>
      </w:r>
      <w:r>
        <w:rPr>
          <w:rFonts w:ascii="Arial" w:hAnsi="Arial" w:eastAsia="Malgun Gothic"/>
          <w:sz w:val="20"/>
        </w:rPr>
        <w:t xml:space="preserve">  "Tinha. Muito medo. A dona Neide foi de porta em porta."</w:t>
      </w:r>
    </w:p>
    <w:p>
      <w:pPr>
        <w:spacing w:after="0" w:before="0"/>
        <w:ind w:left="283"/>
      </w:pPr>
      <w:r>
        <w:rPr>
          <w:rFonts w:ascii="Arial" w:hAnsi="Arial" w:eastAsia="Malgun Gothic"/>
          <w:b/>
          <w:sz w:val="18"/>
        </w:rPr>
        <w:t xml:space="preserve">· 단어: </w:t>
      </w:r>
      <w:r>
        <w:rPr>
          <w:rFonts w:ascii="Arial" w:hAnsi="Arial" w:eastAsia="Malgun Gothic"/>
          <w:sz w:val="18"/>
        </w:rPr>
        <w:t>de porta em porta(집집마다)</w:t>
      </w:r>
    </w:p>
    <w:p>
      <w:pPr>
        <w:spacing w:after="0" w:before="0"/>
        <w:ind w:left="283"/>
      </w:pPr>
      <w:r>
        <w:rPr>
          <w:rFonts w:ascii="Arial" w:hAnsi="Arial" w:eastAsia="Malgun Gothic"/>
          <w:b/>
          <w:sz w:val="18"/>
        </w:rPr>
        <w:t xml:space="preserve">· 문법: </w:t>
      </w:r>
      <w:r>
        <w:rPr>
          <w:rFonts w:ascii="Arial" w:hAnsi="Arial" w:eastAsia="Malgun Gothic"/>
          <w:sz w:val="18"/>
        </w:rPr>
        <w:t>동사 반복 대답(Tinha). "de X em X" = X마다.</w:t>
      </w:r>
    </w:p>
    <w:p>
      <w:pPr>
        <w:spacing w:after="0" w:before="0"/>
        <w:ind w:left="283"/>
      </w:pPr>
      <w:r>
        <w:rPr>
          <w:rFonts w:ascii="Arial" w:hAnsi="Arial" w:eastAsia="Malgun Gothic"/>
          <w:b/>
          <w:sz w:val="18"/>
        </w:rPr>
        <w:t xml:space="preserve">· 시제: </w:t>
      </w:r>
      <w:r>
        <w:rPr>
          <w:rFonts w:ascii="Arial" w:hAnsi="Arial" w:eastAsia="Malgun Gothic"/>
          <w:sz w:val="18"/>
        </w:rPr>
        <w:t>미완료과거(상태) / 완료과거(foi, 완결된 행동).</w:t>
      </w:r>
    </w:p>
    <w:p>
      <w:pPr>
        <w:spacing w:after="20" w:before="100"/>
      </w:pPr>
      <w:r>
        <w:rPr>
          <w:rFonts w:ascii="Arial" w:hAnsi="Arial" w:eastAsia="Malgun Gothic"/>
          <w:b/>
          <w:sz w:val="20"/>
        </w:rPr>
        <w:t xml:space="preserve">67. </w:t>
      </w:r>
      <w:r>
        <w:rPr>
          <w:rFonts w:ascii="Arial" w:hAnsi="Arial" w:eastAsia="Malgun Gothic"/>
          <w:b/>
          <w:color w:val="7F6000"/>
          <w:sz w:val="20"/>
        </w:rPr>
        <w:t>WESLEY</w:t>
      </w:r>
      <w:r>
        <w:rPr>
          <w:rFonts w:ascii="Arial" w:hAnsi="Arial" w:eastAsia="Malgun Gothic"/>
          <w:sz w:val="20"/>
        </w:rPr>
        <w:t xml:space="preserve">  "A Jaqueline, do segundo andar, filmava da janela quando os policiais chegaram."</w:t>
      </w:r>
    </w:p>
    <w:p>
      <w:pPr>
        <w:spacing w:after="0" w:before="0"/>
        <w:ind w:left="283"/>
      </w:pPr>
      <w:r>
        <w:rPr>
          <w:rFonts w:ascii="Arial" w:hAnsi="Arial" w:eastAsia="Malgun Gothic"/>
          <w:b/>
          <w:sz w:val="18"/>
        </w:rPr>
        <w:t xml:space="preserve">· 단어: </w:t>
      </w:r>
      <w:r>
        <w:rPr>
          <w:rFonts w:ascii="Arial" w:hAnsi="Arial" w:eastAsia="Malgun Gothic"/>
          <w:sz w:val="18"/>
        </w:rPr>
        <w:t>andar(층) · filmar(촬영하다) · janela(창문) · policial(경찰관)</w:t>
      </w:r>
    </w:p>
    <w:p>
      <w:pPr>
        <w:spacing w:after="0" w:before="0"/>
        <w:ind w:left="283"/>
      </w:pPr>
      <w:r>
        <w:rPr>
          <w:rFonts w:ascii="Arial" w:hAnsi="Arial" w:eastAsia="Malgun Gothic"/>
          <w:b/>
          <w:sz w:val="18"/>
        </w:rPr>
        <w:t xml:space="preserve">· 문법: </w:t>
      </w:r>
      <w:r>
        <w:rPr>
          <w:rFonts w:ascii="Arial" w:hAnsi="Arial" w:eastAsia="Malgun Gothic"/>
          <w:sz w:val="18"/>
        </w:rPr>
        <w:t>"미완료과거 + quando + 완료과거" — 진행 중 배경 + 끼어든 사건의 대표 구조.</w:t>
      </w:r>
    </w:p>
    <w:p>
      <w:pPr>
        <w:spacing w:after="0" w:before="0"/>
        <w:ind w:left="283"/>
      </w:pPr>
      <w:r>
        <w:rPr>
          <w:rFonts w:ascii="Arial" w:hAnsi="Arial" w:eastAsia="Malgun Gothic"/>
          <w:b/>
          <w:sz w:val="18"/>
        </w:rPr>
        <w:t xml:space="preserve">· 시제: </w:t>
      </w:r>
      <w:r>
        <w:rPr>
          <w:rFonts w:ascii="Arial" w:hAnsi="Arial" w:eastAsia="Malgun Gothic"/>
          <w:sz w:val="18"/>
        </w:rPr>
        <w:t>미완료과거(filmava, 진행 중이던 배경) vs 완료과거(chegaram, 끼어든 사건).</w:t>
      </w:r>
    </w:p>
    <w:p>
      <w:pPr>
        <w:spacing w:after="20" w:before="100"/>
      </w:pPr>
      <w:r>
        <w:rPr>
          <w:rFonts w:ascii="Arial" w:hAnsi="Arial" w:eastAsia="Malgun Gothic"/>
          <w:b/>
          <w:sz w:val="20"/>
        </w:rPr>
        <w:t xml:space="preserve">68. </w:t>
      </w:r>
      <w:r>
        <w:rPr>
          <w:rFonts w:ascii="Arial" w:hAnsi="Arial" w:eastAsia="Malgun Gothic"/>
          <w:b/>
          <w:color w:val="7F6000"/>
          <w:sz w:val="20"/>
        </w:rPr>
        <w:t>ANA CLARA</w:t>
      </w:r>
      <w:r>
        <w:rPr>
          <w:rFonts w:ascii="Arial" w:hAnsi="Arial" w:eastAsia="Malgun Gothic"/>
          <w:sz w:val="20"/>
        </w:rPr>
        <w:t xml:space="preserve">  "E o vídeo mostra o Tico baixando a porta da oficina. Sem arma nenhuma."</w:t>
      </w:r>
    </w:p>
    <w:p>
      <w:pPr>
        <w:spacing w:after="0" w:before="0"/>
        <w:ind w:left="283"/>
      </w:pPr>
      <w:r>
        <w:rPr>
          <w:rFonts w:ascii="Arial" w:hAnsi="Arial" w:eastAsia="Malgun Gothic"/>
          <w:b/>
          <w:sz w:val="18"/>
        </w:rPr>
        <w:t xml:space="preserve">· 단어: </w:t>
      </w:r>
      <w:r>
        <w:rPr>
          <w:rFonts w:ascii="Arial" w:hAnsi="Arial" w:eastAsia="Malgun Gothic"/>
          <w:sz w:val="18"/>
        </w:rPr>
        <w:t>baixar(내리다) · oficina(정비소) · arma(무기)</w:t>
      </w:r>
    </w:p>
    <w:p>
      <w:pPr>
        <w:spacing w:after="0" w:before="0"/>
        <w:ind w:left="283"/>
      </w:pPr>
      <w:r>
        <w:rPr>
          <w:rFonts w:ascii="Arial" w:hAnsi="Arial" w:eastAsia="Malgun Gothic"/>
          <w:b/>
          <w:sz w:val="18"/>
        </w:rPr>
        <w:t xml:space="preserve">· 문법: </w:t>
      </w:r>
      <w:r>
        <w:rPr>
          <w:rFonts w:ascii="Arial" w:hAnsi="Arial" w:eastAsia="Malgun Gothic"/>
          <w:sz w:val="18"/>
        </w:rPr>
        <w:t>"mostrar + 목적어 + 동명사" = ~가 …하는 모습을 보여 주다. 명사 뒤 nenhuma = 강한 부정(무기 하나 없이).</w:t>
      </w:r>
    </w:p>
    <w:p>
      <w:pPr>
        <w:spacing w:after="0" w:before="0"/>
        <w:ind w:left="283"/>
      </w:pPr>
      <w:r>
        <w:rPr>
          <w:rFonts w:ascii="Arial" w:hAnsi="Arial" w:eastAsia="Malgun Gothic"/>
          <w:b/>
          <w:sz w:val="18"/>
        </w:rPr>
        <w:t xml:space="preserve">· 시제: </w:t>
      </w:r>
      <w:r>
        <w:rPr>
          <w:rFonts w:ascii="Arial" w:hAnsi="Arial" w:eastAsia="Malgun Gothic"/>
          <w:sz w:val="18"/>
        </w:rPr>
        <w:t>현재(영상 내용 묘사) + 동명사.</w:t>
      </w:r>
    </w:p>
    <w:p>
      <w:pPr>
        <w:spacing w:after="20" w:before="100"/>
      </w:pPr>
      <w:r>
        <w:rPr>
          <w:rFonts w:ascii="Arial" w:hAnsi="Arial" w:eastAsia="Malgun Gothic"/>
          <w:b/>
          <w:sz w:val="20"/>
        </w:rPr>
        <w:t xml:space="preserve">69. </w:t>
      </w:r>
      <w:r>
        <w:rPr>
          <w:rFonts w:ascii="Arial" w:hAnsi="Arial" w:eastAsia="Malgun Gothic"/>
          <w:b/>
          <w:color w:val="7F6000"/>
          <w:sz w:val="20"/>
        </w:rPr>
        <w:t>FELIPE</w:t>
      </w:r>
      <w:r>
        <w:rPr>
          <w:rFonts w:ascii="Arial" w:hAnsi="Arial" w:eastAsia="Malgun Gothic"/>
          <w:sz w:val="20"/>
        </w:rPr>
        <w:t xml:space="preserve">  "E a polícia? O que diz agora?"</w:t>
      </w:r>
    </w:p>
    <w:p>
      <w:pPr>
        <w:spacing w:after="0" w:before="0"/>
        <w:ind w:left="283"/>
      </w:pPr>
      <w:r>
        <w:rPr>
          <w:rFonts w:ascii="Arial" w:hAnsi="Arial" w:eastAsia="Malgun Gothic"/>
          <w:b/>
          <w:sz w:val="18"/>
        </w:rPr>
        <w:t xml:space="preserve">· 단어: </w:t>
      </w:r>
      <w:r>
        <w:rPr>
          <w:rFonts w:ascii="Arial" w:hAnsi="Arial" w:eastAsia="Malgun Gothic"/>
          <w:sz w:val="18"/>
        </w:rPr>
        <w:t>polícia(경찰, 기관)</w:t>
      </w:r>
    </w:p>
    <w:p>
      <w:pPr>
        <w:spacing w:after="0" w:before="0"/>
        <w:ind w:left="283"/>
      </w:pPr>
      <w:r>
        <w:rPr>
          <w:rFonts w:ascii="Arial" w:hAnsi="Arial" w:eastAsia="Malgun Gothic"/>
          <w:b/>
          <w:sz w:val="18"/>
        </w:rPr>
        <w:t xml:space="preserve">· 문법: </w:t>
      </w:r>
      <w:r>
        <w:rPr>
          <w:rFonts w:ascii="Arial" w:hAnsi="Arial" w:eastAsia="Malgun Gothic"/>
          <w:sz w:val="18"/>
        </w:rPr>
        <w:t>주어 생략(a polícia).</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70. </w:t>
      </w:r>
      <w:r>
        <w:rPr>
          <w:rFonts w:ascii="Arial" w:hAnsi="Arial" w:eastAsia="Malgun Gothic"/>
          <w:b/>
          <w:color w:val="7F6000"/>
          <w:sz w:val="20"/>
        </w:rPr>
        <w:t>WESLEY</w:t>
      </w:r>
      <w:r>
        <w:rPr>
          <w:rFonts w:ascii="Arial" w:hAnsi="Arial" w:eastAsia="Malgun Gothic"/>
          <w:sz w:val="20"/>
        </w:rPr>
        <w:t xml:space="preserve">  "Diz que o vídeo tá "fora de contexto". Que tava escuro."</w:t>
      </w:r>
    </w:p>
    <w:p>
      <w:pPr>
        <w:spacing w:after="0" w:before="0"/>
        <w:ind w:left="283"/>
      </w:pPr>
      <w:r>
        <w:rPr>
          <w:rFonts w:ascii="Arial" w:hAnsi="Arial" w:eastAsia="Malgun Gothic"/>
          <w:b/>
          <w:sz w:val="18"/>
        </w:rPr>
        <w:t xml:space="preserve">· 단어: </w:t>
      </w:r>
      <w:r>
        <w:rPr>
          <w:rFonts w:ascii="Arial" w:hAnsi="Arial" w:eastAsia="Malgun Gothic"/>
          <w:sz w:val="18"/>
        </w:rPr>
        <w:t>fora de contexto(맥락에서 벗어난) · escuro(어두운)</w:t>
      </w:r>
    </w:p>
    <w:p>
      <w:pPr>
        <w:spacing w:after="0" w:before="0"/>
        <w:ind w:left="283"/>
      </w:pPr>
      <w:r>
        <w:rPr>
          <w:rFonts w:ascii="Arial" w:hAnsi="Arial" w:eastAsia="Malgun Gothic"/>
          <w:b/>
          <w:sz w:val="18"/>
        </w:rPr>
        <w:t xml:space="preserve">· 문법: </w:t>
      </w:r>
      <w:r>
        <w:rPr>
          <w:rFonts w:ascii="Arial" w:hAnsi="Arial" w:eastAsia="Malgun Gothic"/>
          <w:sz w:val="18"/>
        </w:rPr>
        <w:t>간접화법 que절 두 개. "Que tava escuro"는 비인칭(날이 어두웠다).</w:t>
      </w:r>
    </w:p>
    <w:p>
      <w:pPr>
        <w:spacing w:after="0" w:before="0"/>
        <w:ind w:left="283"/>
      </w:pPr>
      <w:r>
        <w:rPr>
          <w:rFonts w:ascii="Arial" w:hAnsi="Arial" w:eastAsia="Malgun Gothic"/>
          <w:b/>
          <w:sz w:val="18"/>
        </w:rPr>
        <w:t xml:space="preserve">· 시제: </w:t>
      </w:r>
      <w:r>
        <w:rPr>
          <w:rFonts w:ascii="Arial" w:hAnsi="Arial" w:eastAsia="Malgun Gothic"/>
          <w:sz w:val="18"/>
        </w:rPr>
        <w:t>현재(diz, tá) / 미완료과거(tava) — 과거 상황 묘사.</w:t>
      </w:r>
    </w:p>
    <w:p>
      <w:pPr>
        <w:spacing w:after="20" w:before="100"/>
      </w:pPr>
      <w:r>
        <w:rPr>
          <w:rFonts w:ascii="Arial" w:hAnsi="Arial" w:eastAsia="Malgun Gothic"/>
          <w:b/>
          <w:sz w:val="20"/>
        </w:rPr>
        <w:t xml:space="preserve">71. </w:t>
      </w:r>
      <w:r>
        <w:rPr>
          <w:rFonts w:ascii="Arial" w:hAnsi="Arial" w:eastAsia="Malgun Gothic"/>
          <w:b/>
          <w:color w:val="7F6000"/>
          <w:sz w:val="20"/>
        </w:rPr>
        <w:t>WESLEY</w:t>
      </w:r>
      <w:r>
        <w:rPr>
          <w:rFonts w:ascii="Arial" w:hAnsi="Arial" w:eastAsia="Malgun Gothic"/>
          <w:sz w:val="20"/>
        </w:rPr>
        <w:t xml:space="preserve">  "Escuro tava a câmera do policial. Desligada. "Bateria descarregada.""</w:t>
      </w:r>
    </w:p>
    <w:p>
      <w:pPr>
        <w:spacing w:after="0" w:before="0"/>
        <w:ind w:left="283"/>
      </w:pPr>
      <w:r>
        <w:rPr>
          <w:rFonts w:ascii="Arial" w:hAnsi="Arial" w:eastAsia="Malgun Gothic"/>
          <w:b/>
          <w:sz w:val="18"/>
        </w:rPr>
        <w:t xml:space="preserve">· 단어: </w:t>
      </w:r>
      <w:r>
        <w:rPr>
          <w:rFonts w:ascii="Arial" w:hAnsi="Arial" w:eastAsia="Malgun Gothic"/>
          <w:sz w:val="18"/>
        </w:rPr>
        <w:t>câmera(카메라) · desligado(꺼진) · bateria(배터리) · descarregado(방전된)</w:t>
      </w:r>
    </w:p>
    <w:p>
      <w:pPr>
        <w:spacing w:after="0" w:before="0"/>
        <w:ind w:left="283"/>
      </w:pPr>
      <w:r>
        <w:rPr>
          <w:rFonts w:ascii="Arial" w:hAnsi="Arial" w:eastAsia="Malgun Gothic"/>
          <w:b/>
          <w:sz w:val="18"/>
        </w:rPr>
        <w:t xml:space="preserve">· 문법: </w:t>
      </w:r>
      <w:r>
        <w:rPr>
          <w:rFonts w:ascii="Arial" w:hAnsi="Arial" w:eastAsia="Malgun Gothic"/>
          <w:sz w:val="18"/>
        </w:rPr>
        <w:t>보어 Escuro를 문두로 도치해 강조(어두웠던 건 카메라였다). 형용사는 câmera와 일치하므로 원칙상 escura여야 하나, 앞 문장 "tava escuro"를 그대로 되받는 말장난이라 남성형 유지.</w:t>
      </w:r>
    </w:p>
    <w:p>
      <w:pPr>
        <w:spacing w:after="0" w:before="0"/>
        <w:ind w:left="283"/>
      </w:pPr>
      <w:r>
        <w:rPr>
          <w:rFonts w:ascii="Arial" w:hAnsi="Arial" w:eastAsia="Malgun Gothic"/>
          <w:b/>
          <w:sz w:val="18"/>
        </w:rPr>
        <w:t xml:space="preserve">· 시제: </w:t>
      </w:r>
      <w:r>
        <w:rPr>
          <w:rFonts w:ascii="Arial" w:hAnsi="Arial" w:eastAsia="Malgun Gothic"/>
          <w:sz w:val="18"/>
        </w:rPr>
        <w:t>미완료과거 — 당시 상태.</w:t>
      </w:r>
    </w:p>
    <w:p>
      <w:pPr>
        <w:spacing w:after="0" w:before="0"/>
        <w:ind w:left="283"/>
      </w:pPr>
      <w:r>
        <w:rPr>
          <w:rFonts w:ascii="Arial" w:hAnsi="Arial" w:eastAsia="Malgun Gothic"/>
          <w:b/>
          <w:sz w:val="18"/>
        </w:rPr>
        <w:t xml:space="preserve">· 표현: </w:t>
      </w:r>
      <w:r>
        <w:rPr>
          <w:rFonts w:ascii="Arial" w:hAnsi="Arial" w:eastAsia="Malgun Gothic"/>
          <w:sz w:val="18"/>
        </w:rPr>
        <w:t>경찰 해명을 비꼬는 역설.</w:t>
      </w:r>
    </w:p>
    <w:p>
      <w:pPr>
        <w:spacing w:after="20" w:before="100"/>
      </w:pPr>
      <w:r>
        <w:rPr>
          <w:rFonts w:ascii="Arial" w:hAnsi="Arial" w:eastAsia="Malgun Gothic"/>
          <w:b/>
          <w:sz w:val="20"/>
        </w:rPr>
        <w:t xml:space="preserve">72. </w:t>
      </w:r>
      <w:r>
        <w:rPr>
          <w:rFonts w:ascii="Arial" w:hAnsi="Arial" w:eastAsia="Malgun Gothic"/>
          <w:b/>
          <w:color w:val="7F6000"/>
          <w:sz w:val="20"/>
        </w:rPr>
        <w:t>DIGO</w:t>
      </w:r>
      <w:r>
        <w:rPr>
          <w:rFonts w:ascii="Arial" w:hAnsi="Arial" w:eastAsia="Malgun Gothic"/>
          <w:sz w:val="20"/>
        </w:rPr>
        <w:t xml:space="preserve">  "E o celular da vizinha? Velho, tela quebrada... e bateria cheia."</w:t>
      </w:r>
    </w:p>
    <w:p>
      <w:pPr>
        <w:spacing w:after="0" w:before="0"/>
        <w:ind w:left="283"/>
      </w:pPr>
      <w:r>
        <w:rPr>
          <w:rFonts w:ascii="Arial" w:hAnsi="Arial" w:eastAsia="Malgun Gothic"/>
          <w:b/>
          <w:sz w:val="18"/>
        </w:rPr>
        <w:t xml:space="preserve">· 단어: </w:t>
      </w:r>
      <w:r>
        <w:rPr>
          <w:rFonts w:ascii="Arial" w:hAnsi="Arial" w:eastAsia="Malgun Gothic"/>
          <w:sz w:val="18"/>
        </w:rPr>
        <w:t>velho(낡은) · tela(화면) · quebrado(깨진) · cheio(가득 찬)</w:t>
      </w:r>
    </w:p>
    <w:p>
      <w:pPr>
        <w:spacing w:after="0" w:before="0"/>
        <w:ind w:left="283"/>
      </w:pPr>
      <w:r>
        <w:rPr>
          <w:rFonts w:ascii="Arial" w:hAnsi="Arial" w:eastAsia="Malgun Gothic"/>
          <w:b/>
          <w:sz w:val="18"/>
        </w:rPr>
        <w:t xml:space="preserve">· 문법: </w:t>
      </w:r>
      <w:r>
        <w:rPr>
          <w:rFonts w:ascii="Arial" w:hAnsi="Arial" w:eastAsia="Malgun Gothic"/>
          <w:sz w:val="18"/>
        </w:rPr>
        <w:t>형용사·명사구 나열. 과거분사 quebrada가 tela(여성)에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앞 턴의 '방전'과 대비되는 반어.</w:t>
      </w:r>
    </w:p>
    <w:p>
      <w:pPr>
        <w:spacing w:after="20" w:before="100"/>
      </w:pPr>
      <w:r>
        <w:rPr>
          <w:rFonts w:ascii="Arial" w:hAnsi="Arial" w:eastAsia="Malgun Gothic"/>
          <w:b/>
          <w:sz w:val="20"/>
        </w:rPr>
        <w:t xml:space="preserve">73. </w:t>
      </w:r>
      <w:r>
        <w:rPr>
          <w:rFonts w:ascii="Arial" w:hAnsi="Arial" w:eastAsia="Malgun Gothic"/>
          <w:b/>
          <w:color w:val="7F6000"/>
          <w:sz w:val="20"/>
        </w:rPr>
        <w:t>HELENA</w:t>
      </w:r>
      <w:r>
        <w:rPr>
          <w:rFonts w:ascii="Arial" w:hAnsi="Arial" w:eastAsia="Malgun Gothic"/>
          <w:sz w:val="20"/>
        </w:rPr>
        <w:t xml:space="preserve">  "Tem novidade. Ana Clara, liga a televisão. É na Assembleia."</w:t>
      </w:r>
    </w:p>
    <w:p>
      <w:pPr>
        <w:spacing w:after="0" w:before="0"/>
        <w:ind w:left="283"/>
      </w:pPr>
      <w:r>
        <w:rPr>
          <w:rFonts w:ascii="Arial" w:hAnsi="Arial" w:eastAsia="Malgun Gothic"/>
          <w:b/>
          <w:sz w:val="18"/>
        </w:rPr>
        <w:t xml:space="preserve">· 단어: </w:t>
      </w:r>
      <w:r>
        <w:rPr>
          <w:rFonts w:ascii="Arial" w:hAnsi="Arial" w:eastAsia="Malgun Gothic"/>
          <w:sz w:val="18"/>
        </w:rPr>
        <w:t>novidade(새 소식) · ligar(켜다) · Assembleia(주 의회)</w:t>
      </w:r>
    </w:p>
    <w:p>
      <w:pPr>
        <w:spacing w:after="0" w:before="0"/>
        <w:ind w:left="283"/>
      </w:pPr>
      <w:r>
        <w:rPr>
          <w:rFonts w:ascii="Arial" w:hAnsi="Arial" w:eastAsia="Malgun Gothic"/>
          <w:b/>
          <w:sz w:val="18"/>
        </w:rPr>
        <w:t xml:space="preserve">· 문법: </w:t>
      </w:r>
      <w:r>
        <w:rPr>
          <w:rFonts w:ascii="Arial" w:hAnsi="Arial" w:eastAsia="Malgun Gothic"/>
          <w:sz w:val="18"/>
        </w:rPr>
        <w:t>존재 tem. ligar는 '전화하다' 외에 '켜다'(↔ desligar).</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20" w:before="100"/>
      </w:pPr>
      <w:r>
        <w:rPr>
          <w:rFonts w:ascii="Arial" w:hAnsi="Arial" w:eastAsia="Malgun Gothic"/>
          <w:b/>
          <w:sz w:val="20"/>
        </w:rPr>
        <w:t xml:space="preserve">74. </w:t>
      </w:r>
      <w:r>
        <w:rPr>
          <w:rFonts w:ascii="Arial" w:hAnsi="Arial" w:eastAsia="Malgun Gothic"/>
          <w:b/>
          <w:color w:val="7F6000"/>
          <w:sz w:val="20"/>
        </w:rPr>
        <w:t>ANA CLARA</w:t>
      </w:r>
      <w:r>
        <w:rPr>
          <w:rFonts w:ascii="Arial" w:hAnsi="Arial" w:eastAsia="Malgun Gothic"/>
          <w:sz w:val="20"/>
        </w:rPr>
        <w:t xml:space="preserve">  "Tá ao vivo. Uma deputada falando do Tico. Falando da nossa matéria."</w:t>
      </w:r>
    </w:p>
    <w:p>
      <w:pPr>
        <w:spacing w:after="0" w:before="0"/>
        <w:ind w:left="283"/>
      </w:pPr>
      <w:r>
        <w:rPr>
          <w:rFonts w:ascii="Arial" w:hAnsi="Arial" w:eastAsia="Malgun Gothic"/>
          <w:b/>
          <w:sz w:val="18"/>
        </w:rPr>
        <w:t xml:space="preserve">· 단어: </w:t>
      </w:r>
      <w:r>
        <w:rPr>
          <w:rFonts w:ascii="Arial" w:hAnsi="Arial" w:eastAsia="Malgun Gothic"/>
          <w:sz w:val="18"/>
        </w:rPr>
        <w:t>ao vivo(생방송) · deputada(여성 의원)</w:t>
      </w:r>
    </w:p>
    <w:p>
      <w:pPr>
        <w:spacing w:after="0" w:before="0"/>
        <w:ind w:left="283"/>
      </w:pPr>
      <w:r>
        <w:rPr>
          <w:rFonts w:ascii="Arial" w:hAnsi="Arial" w:eastAsia="Malgun Gothic"/>
          <w:b/>
          <w:sz w:val="18"/>
        </w:rPr>
        <w:t xml:space="preserve">· 문법: </w:t>
      </w:r>
      <w:r>
        <w:rPr>
          <w:rFonts w:ascii="Arial" w:hAnsi="Arial" w:eastAsia="Malgun Gothic"/>
          <w:sz w:val="18"/>
        </w:rPr>
        <w:t>동명사로 장면 묘사(estar 생략).</w:t>
      </w:r>
    </w:p>
    <w:p>
      <w:pPr>
        <w:spacing w:after="0" w:before="0"/>
        <w:ind w:left="283"/>
      </w:pPr>
      <w:r>
        <w:rPr>
          <w:rFonts w:ascii="Arial" w:hAnsi="Arial" w:eastAsia="Malgun Gothic"/>
          <w:b/>
          <w:sz w:val="18"/>
        </w:rPr>
        <w:t xml:space="preserve">· 시제: </w:t>
      </w:r>
      <w:r>
        <w:rPr>
          <w:rFonts w:ascii="Arial" w:hAnsi="Arial" w:eastAsia="Malgun Gothic"/>
          <w:sz w:val="18"/>
        </w:rPr>
        <w:t>현재 + 동명사(진행).</w:t>
      </w:r>
    </w:p>
    <w:p>
      <w:pPr>
        <w:spacing w:after="20" w:before="100"/>
      </w:pPr>
      <w:r>
        <w:rPr>
          <w:rFonts w:ascii="Arial" w:hAnsi="Arial" w:eastAsia="Malgun Gothic"/>
          <w:b/>
          <w:sz w:val="20"/>
        </w:rPr>
        <w:t xml:space="preserve">75. </w:t>
      </w:r>
      <w:r>
        <w:rPr>
          <w:rFonts w:ascii="Arial" w:hAnsi="Arial" w:eastAsia="Malgun Gothic"/>
          <w:b/>
          <w:color w:val="7F6000"/>
          <w:sz w:val="20"/>
        </w:rPr>
        <w:t>DIGO</w:t>
      </w:r>
      <w:r>
        <w:rPr>
          <w:rFonts w:ascii="Arial" w:hAnsi="Arial" w:eastAsia="Malgun Gothic"/>
          <w:sz w:val="20"/>
        </w:rPr>
        <w:t xml:space="preserve">  "Lê a manchete do portal, Ana. Rapidinho."</w:t>
      </w:r>
    </w:p>
    <w:p>
      <w:pPr>
        <w:spacing w:after="0" w:before="0"/>
        <w:ind w:left="283"/>
      </w:pPr>
      <w:r>
        <w:rPr>
          <w:rFonts w:ascii="Arial" w:hAnsi="Arial" w:eastAsia="Malgun Gothic"/>
          <w:b/>
          <w:sz w:val="18"/>
        </w:rPr>
        <w:t xml:space="preserve">· 단어: </w:t>
      </w:r>
      <w:r>
        <w:rPr>
          <w:rFonts w:ascii="Arial" w:hAnsi="Arial" w:eastAsia="Malgun Gothic"/>
          <w:sz w:val="18"/>
        </w:rPr>
        <w:t>rapidinho(빨리, 축소형)</w:t>
      </w:r>
    </w:p>
    <w:p>
      <w:pPr>
        <w:spacing w:after="0" w:before="0"/>
        <w:ind w:left="283"/>
      </w:pPr>
      <w:r>
        <w:rPr>
          <w:rFonts w:ascii="Arial" w:hAnsi="Arial" w:eastAsia="Malgun Gothic"/>
          <w:b/>
          <w:sz w:val="18"/>
        </w:rPr>
        <w:t xml:space="preserve">· 문법: </w:t>
      </w:r>
      <w:r>
        <w:rPr>
          <w:rFonts w:ascii="Arial" w:hAnsi="Arial" w:eastAsia="Malgun Gothic"/>
          <w:sz w:val="18"/>
        </w:rPr>
        <w:t>구어 명령(→ 10번 참고).</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76. </w:t>
      </w:r>
      <w:r>
        <w:rPr>
          <w:rFonts w:ascii="Arial" w:hAnsi="Arial" w:eastAsia="Malgun Gothic"/>
          <w:b/>
          <w:color w:val="7F6000"/>
          <w:sz w:val="20"/>
        </w:rPr>
        <w:t>ANA CLARA</w:t>
      </w:r>
      <w:r>
        <w:rPr>
          <w:rFonts w:ascii="Arial" w:hAnsi="Arial" w:eastAsia="Malgun Gothic"/>
          <w:sz w:val="20"/>
        </w:rPr>
        <w:t xml:space="preserve">  ""Após vídeo de Guarujá, deputados estaduais voltam a discutir câmeras corporais obrigatórias em todas as operações policiais.""</w:t>
      </w:r>
    </w:p>
    <w:p>
      <w:pPr>
        <w:spacing w:after="0" w:before="0"/>
        <w:ind w:left="283"/>
      </w:pPr>
      <w:r>
        <w:rPr>
          <w:rFonts w:ascii="Arial" w:hAnsi="Arial" w:eastAsia="Malgun Gothic"/>
          <w:b/>
          <w:sz w:val="18"/>
        </w:rPr>
        <w:t xml:space="preserve">· 단어: </w:t>
      </w:r>
      <w:r>
        <w:rPr>
          <w:rFonts w:ascii="Arial" w:hAnsi="Arial" w:eastAsia="Malgun Gothic"/>
          <w:sz w:val="18"/>
        </w:rPr>
        <w:t>após(~ 후에, 문어) · estadual(주의) · voltar a + 부정사(다시 ~하다) · câmera corporal(바디캠) · obrigatório(의무적인)</w:t>
      </w:r>
    </w:p>
    <w:p>
      <w:pPr>
        <w:spacing w:after="0" w:before="0"/>
        <w:ind w:left="283"/>
      </w:pPr>
      <w:r>
        <w:rPr>
          <w:rFonts w:ascii="Arial" w:hAnsi="Arial" w:eastAsia="Malgun Gothic"/>
          <w:b/>
          <w:sz w:val="18"/>
        </w:rPr>
        <w:t xml:space="preserve">· 문법: </w:t>
      </w:r>
      <w:r>
        <w:rPr>
          <w:rFonts w:ascii="Arial" w:hAnsi="Arial" w:eastAsia="Malgun Gothic"/>
          <w:sz w:val="18"/>
        </w:rPr>
        <w:t>"voltar a + 부정사" = 다시 ~하기 시작하다. 헤드라인 특유의 무관사(Após vídeo). 형용사 복수 일치(estaduais, corporais, obrigatórias, policiais).</w:t>
      </w:r>
    </w:p>
    <w:p>
      <w:pPr>
        <w:spacing w:after="0" w:before="0"/>
        <w:ind w:left="283"/>
      </w:pPr>
      <w:r>
        <w:rPr>
          <w:rFonts w:ascii="Arial" w:hAnsi="Arial" w:eastAsia="Malgun Gothic"/>
          <w:b/>
          <w:sz w:val="18"/>
        </w:rPr>
        <w:t xml:space="preserve">· 시제: </w:t>
      </w:r>
      <w:r>
        <w:rPr>
          <w:rFonts w:ascii="Arial" w:hAnsi="Arial" w:eastAsia="Malgun Gothic"/>
          <w:sz w:val="18"/>
        </w:rPr>
        <w:t>현재 — 헤드라인 현재형(보도 시제).</w:t>
      </w:r>
    </w:p>
    <w:p>
      <w:pPr>
        <w:spacing w:after="0" w:before="0"/>
        <w:ind w:left="283"/>
      </w:pPr>
      <w:r>
        <w:rPr>
          <w:rFonts w:ascii="Arial" w:hAnsi="Arial" w:eastAsia="Malgun Gothic"/>
          <w:b/>
          <w:sz w:val="18"/>
        </w:rPr>
        <w:t xml:space="preserve">· 표현: </w:t>
      </w:r>
      <w:r>
        <w:rPr>
          <w:rFonts w:ascii="Arial" w:hAnsi="Arial" w:eastAsia="Malgun Gothic"/>
          <w:sz w:val="18"/>
        </w:rPr>
        <w:t>낭독 예외 턴. após는 신문 문체.</w:t>
      </w:r>
    </w:p>
    <w:p>
      <w:pPr>
        <w:spacing w:after="20" w:before="100"/>
      </w:pPr>
      <w:r>
        <w:rPr>
          <w:rFonts w:ascii="Arial" w:hAnsi="Arial" w:eastAsia="Malgun Gothic"/>
          <w:b/>
          <w:sz w:val="20"/>
        </w:rPr>
        <w:t xml:space="preserve">77. </w:t>
      </w:r>
      <w:r>
        <w:rPr>
          <w:rFonts w:ascii="Arial" w:hAnsi="Arial" w:eastAsia="Malgun Gothic"/>
          <w:b/>
          <w:color w:val="7F6000"/>
          <w:sz w:val="20"/>
        </w:rPr>
        <w:t>WESLEY</w:t>
      </w:r>
      <w:r>
        <w:rPr>
          <w:rFonts w:ascii="Arial" w:hAnsi="Arial" w:eastAsia="Malgun Gothic"/>
          <w:sz w:val="20"/>
        </w:rPr>
        <w:t xml:space="preserve">  "Obrigatórias. E sem botão de desligar, tomara."</w:t>
      </w:r>
    </w:p>
    <w:p>
      <w:pPr>
        <w:spacing w:after="0" w:before="0"/>
        <w:ind w:left="283"/>
      </w:pPr>
      <w:r>
        <w:rPr>
          <w:rFonts w:ascii="Arial" w:hAnsi="Arial" w:eastAsia="Malgun Gothic"/>
          <w:b/>
          <w:sz w:val="18"/>
        </w:rPr>
        <w:t xml:space="preserve">· 단어: </w:t>
      </w:r>
      <w:r>
        <w:rPr>
          <w:rFonts w:ascii="Arial" w:hAnsi="Arial" w:eastAsia="Malgun Gothic"/>
          <w:sz w:val="18"/>
        </w:rPr>
        <w:t>botão(버튼) · desligar(끄다) · tomara(~이면 좋겠다)</w:t>
      </w:r>
    </w:p>
    <w:p>
      <w:pPr>
        <w:spacing w:after="0" w:before="0"/>
        <w:ind w:left="283"/>
      </w:pPr>
      <w:r>
        <w:rPr>
          <w:rFonts w:ascii="Arial" w:hAnsi="Arial" w:eastAsia="Malgun Gothic"/>
          <w:b/>
          <w:sz w:val="18"/>
        </w:rPr>
        <w:t xml:space="preserve">· 문법: </w:t>
      </w:r>
      <w:r>
        <w:rPr>
          <w:rFonts w:ascii="Arial" w:hAnsi="Arial" w:eastAsia="Malgun Gothic"/>
          <w:sz w:val="18"/>
        </w:rPr>
        <w:t>tomara는 단독으로 '제발 그랬으면'. 절이 이어지면 "Tomara que + 접속법".</w:t>
      </w:r>
    </w:p>
    <w:p>
      <w:pPr>
        <w:spacing w:after="0" w:before="0"/>
        <w:ind w:left="283"/>
      </w:pPr>
      <w:r>
        <w:rPr>
          <w:rFonts w:ascii="Arial" w:hAnsi="Arial" w:eastAsia="Malgun Gothic"/>
          <w:b/>
          <w:sz w:val="18"/>
        </w:rPr>
        <w:t xml:space="preserve">· 시제: </w:t>
      </w:r>
      <w:r>
        <w:rPr>
          <w:rFonts w:ascii="Arial" w:hAnsi="Arial" w:eastAsia="Malgun Gothic"/>
          <w:sz w:val="18"/>
        </w:rPr>
        <w:t>해당 없음(tomara는 굳은 감탄사, 원래 tomar의 직설법 대과거형).</w:t>
      </w:r>
    </w:p>
    <w:p>
      <w:pPr>
        <w:spacing w:after="0" w:before="0"/>
        <w:ind w:left="283"/>
      </w:pPr>
      <w:r>
        <w:rPr>
          <w:rFonts w:ascii="Arial" w:hAnsi="Arial" w:eastAsia="Malgun Gothic"/>
          <w:b/>
          <w:sz w:val="18"/>
        </w:rPr>
        <w:t xml:space="preserve">· 표현: </w:t>
      </w:r>
      <w:r>
        <w:rPr>
          <w:rFonts w:ascii="Arial" w:hAnsi="Arial" w:eastAsia="Malgun Gothic"/>
          <w:sz w:val="18"/>
        </w:rPr>
        <w:t>Tomara! = 그러길 바라, 희망 표현의 핵심 관용.</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"Wesley, a dona Neide já sabe? Da Assembleia?"</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w:t>
      </w:r>
    </w:p>
    <w:p>
      <w:pPr>
        <w:spacing w:after="0" w:before="0"/>
        <w:ind w:left="283"/>
      </w:pPr>
      <w:r>
        <w:rPr>
          <w:rFonts w:ascii="Arial" w:hAnsi="Arial" w:eastAsia="Malgun Gothic"/>
          <w:b/>
          <w:sz w:val="18"/>
        </w:rPr>
        <w:t xml:space="preserve">· 문법: </w:t>
      </w:r>
      <w:r>
        <w:rPr>
          <w:rFonts w:ascii="Arial" w:hAnsi="Arial" w:eastAsia="Malgun Gothic"/>
          <w:sz w:val="18"/>
        </w:rPr>
        <w:t>"Da Assembleia?"는 앞의 sabe에 붙는 보충(saber da Assembleia).</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79. </w:t>
      </w:r>
      <w:r>
        <w:rPr>
          <w:rFonts w:ascii="Arial" w:hAnsi="Arial" w:eastAsia="Malgun Gothic"/>
          <w:b/>
          <w:color w:val="7F6000"/>
          <w:sz w:val="20"/>
        </w:rPr>
        <w:t>WESLEY</w:t>
      </w:r>
      <w:r>
        <w:rPr>
          <w:rFonts w:ascii="Arial" w:hAnsi="Arial" w:eastAsia="Malgun Gothic"/>
          <w:sz w:val="20"/>
        </w:rPr>
        <w:t xml:space="preserve">  "Sabe. Ela ligou. Vai até lá de ônibus, com a foto do filho."</w:t>
      </w:r>
    </w:p>
    <w:p>
      <w:pPr>
        <w:spacing w:after="0" w:before="0"/>
        <w:ind w:left="283"/>
      </w:pPr>
      <w:r>
        <w:rPr>
          <w:rFonts w:ascii="Arial" w:hAnsi="Arial" w:eastAsia="Malgun Gothic"/>
          <w:b/>
          <w:sz w:val="18"/>
        </w:rPr>
        <w:t xml:space="preserve">· 단어: </w:t>
      </w:r>
      <w:r>
        <w:rPr>
          <w:rFonts w:ascii="Arial" w:hAnsi="Arial" w:eastAsia="Malgun Gothic"/>
          <w:sz w:val="18"/>
        </w:rPr>
        <w:t>até lá(거기까지) · de ônibus(버스로) · filho(아들)</w:t>
      </w:r>
    </w:p>
    <w:p>
      <w:pPr>
        <w:spacing w:after="0" w:before="0"/>
        <w:ind w:left="283"/>
      </w:pPr>
      <w:r>
        <w:rPr>
          <w:rFonts w:ascii="Arial" w:hAnsi="Arial" w:eastAsia="Malgun Gothic"/>
          <w:b/>
          <w:sz w:val="18"/>
        </w:rPr>
        <w:t xml:space="preserve">· 문법: </w:t>
      </w:r>
      <w:r>
        <w:rPr>
          <w:rFonts w:ascii="Arial" w:hAnsi="Arial" w:eastAsia="Malgun Gothic"/>
          <w:sz w:val="18"/>
        </w:rPr>
        <w:t>교통수단 de + 무관사(de ônibus). Vai는 현재형으로 가까운 미래.</w:t>
      </w:r>
    </w:p>
    <w:p>
      <w:pPr>
        <w:spacing w:after="0" w:before="0"/>
        <w:ind w:left="283"/>
      </w:pPr>
      <w:r>
        <w:rPr>
          <w:rFonts w:ascii="Arial" w:hAnsi="Arial" w:eastAsia="Malgun Gothic"/>
          <w:b/>
          <w:sz w:val="18"/>
        </w:rPr>
        <w:t xml:space="preserve">· 시제: </w:t>
      </w:r>
      <w:r>
        <w:rPr>
          <w:rFonts w:ascii="Arial" w:hAnsi="Arial" w:eastAsia="Malgun Gothic"/>
          <w:sz w:val="18"/>
        </w:rPr>
        <w:t>현재 / 완료과거(ligou) / 현재(Vai — 예정).</w:t>
      </w:r>
    </w:p>
    <w:p>
      <w:pPr>
        <w:spacing w:after="0" w:before="0"/>
        <w:ind w:left="283"/>
      </w:pPr>
      <w:r>
        <w:rPr>
          <w:rFonts w:ascii="Arial" w:hAnsi="Arial" w:eastAsia="Malgun Gothic"/>
          <w:b/>
          <w:sz w:val="18"/>
        </w:rPr>
        <w:t xml:space="preserve">· 표현: </w:t>
      </w:r>
      <w:r>
        <w:rPr>
          <w:rFonts w:ascii="Arial" w:hAnsi="Arial" w:eastAsia="Malgun Gothic"/>
          <w:sz w:val="18"/>
        </w:rPr>
        <w:t>ônibus(브라질) = autocarro(포르투갈).</w:t>
      </w:r>
    </w:p>
    <w:p>
      <w:pPr>
        <w:spacing w:after="20" w:before="100"/>
      </w:pPr>
      <w:r>
        <w:rPr>
          <w:rFonts w:ascii="Arial" w:hAnsi="Arial" w:eastAsia="Malgun Gothic"/>
          <w:b/>
          <w:sz w:val="20"/>
        </w:rPr>
        <w:t xml:space="preserve">80. </w:t>
      </w:r>
      <w:r>
        <w:rPr>
          <w:rFonts w:ascii="Arial" w:hAnsi="Arial" w:eastAsia="Malgun Gothic"/>
          <w:b/>
          <w:color w:val="7F6000"/>
          <w:sz w:val="20"/>
        </w:rPr>
        <w:t>WESLEY</w:t>
      </w:r>
      <w:r>
        <w:rPr>
          <w:rFonts w:ascii="Arial" w:hAnsi="Arial" w:eastAsia="Malgun Gothic"/>
          <w:sz w:val="20"/>
        </w:rPr>
        <w:t xml:space="preserve">  "O Tico ia gostar. Ele falava que a mãe não tinha medo de nada."</w:t>
      </w:r>
    </w:p>
    <w:p>
      <w:pPr>
        <w:spacing w:after="0" w:before="0"/>
        <w:ind w:left="283"/>
      </w:pPr>
      <w:r>
        <w:rPr>
          <w:rFonts w:ascii="Arial" w:hAnsi="Arial" w:eastAsia="Malgun Gothic"/>
          <w:b/>
          <w:sz w:val="18"/>
        </w:rPr>
        <w:t xml:space="preserve">· 단어: </w:t>
      </w:r>
      <w:r>
        <w:rPr>
          <w:rFonts w:ascii="Arial" w:hAnsi="Arial" w:eastAsia="Malgun Gothic"/>
          <w:sz w:val="18"/>
        </w:rPr>
        <w:t>ia gostar(좋아했을 것이다)</w:t>
      </w:r>
    </w:p>
    <w:p>
      <w:pPr>
        <w:spacing w:after="0" w:before="0"/>
        <w:ind w:left="283"/>
      </w:pPr>
      <w:r>
        <w:rPr>
          <w:rFonts w:ascii="Arial" w:hAnsi="Arial" w:eastAsia="Malgun Gothic"/>
          <w:b/>
          <w:sz w:val="18"/>
        </w:rPr>
        <w:t xml:space="preserve">· 문법: </w:t>
      </w:r>
      <w:r>
        <w:rPr>
          <w:rFonts w:ascii="Arial" w:hAnsi="Arial" w:eastAsia="Malgun Gothic"/>
          <w:sz w:val="18"/>
        </w:rPr>
        <w:t>미완료과거 ia + 부정사 = 과거 시점에서의 미래 또는 비현실 가정(조건법 gostaria의 구어 대체). falava que + 미완료과거(간접화법).</w:t>
      </w:r>
    </w:p>
    <w:p>
      <w:pPr>
        <w:spacing w:after="0" w:before="0"/>
        <w:ind w:left="283"/>
      </w:pPr>
      <w:r>
        <w:rPr>
          <w:rFonts w:ascii="Arial" w:hAnsi="Arial" w:eastAsia="Malgun Gothic"/>
          <w:b/>
          <w:sz w:val="18"/>
        </w:rPr>
        <w:t xml:space="preserve">· 시제: </w:t>
      </w:r>
      <w:r>
        <w:rPr>
          <w:rFonts w:ascii="Arial" w:hAnsi="Arial" w:eastAsia="Malgun Gothic"/>
          <w:sz w:val="18"/>
        </w:rPr>
        <w:t>ia + 부정사(가정적 의미, 고인이 살아 있다면) / 미완료과거(falava — 생전 반복된 말).</w:t>
      </w:r>
    </w:p>
    <w:p>
      <w:pPr>
        <w:spacing w:after="20" w:before="100"/>
      </w:pPr>
      <w:r>
        <w:rPr>
          <w:rFonts w:ascii="Arial" w:hAnsi="Arial" w:eastAsia="Malgun Gothic"/>
          <w:b/>
          <w:sz w:val="20"/>
        </w:rPr>
        <w:t xml:space="preserve">81. </w:t>
      </w:r>
      <w:r>
        <w:rPr>
          <w:rFonts w:ascii="Arial" w:hAnsi="Arial" w:eastAsia="Malgun Gothic"/>
          <w:b/>
          <w:color w:val="7F6000"/>
          <w:sz w:val="20"/>
        </w:rPr>
        <w:t>ANA CLARA</w:t>
      </w:r>
      <w:r>
        <w:rPr>
          <w:rFonts w:ascii="Arial" w:hAnsi="Arial" w:eastAsia="Malgun Gothic"/>
          <w:sz w:val="20"/>
        </w:rPr>
        <w:t xml:space="preserve">  "Ei, Wes... você tá bem?"</w:t>
      </w:r>
    </w:p>
    <w:p>
      <w:pPr>
        <w:spacing w:after="0" w:before="0"/>
        <w:ind w:left="283"/>
      </w:pPr>
      <w:r>
        <w:rPr>
          <w:rFonts w:ascii="Arial" w:hAnsi="Arial" w:eastAsia="Malgun Gothic"/>
          <w:b/>
          <w:sz w:val="18"/>
        </w:rPr>
        <w:t xml:space="preserve">· 단어: </w:t>
      </w:r>
      <w:r>
        <w:rPr>
          <w:rFonts w:ascii="Arial" w:hAnsi="Arial" w:eastAsia="Malgun Gothic"/>
          <w:sz w:val="18"/>
        </w:rPr>
        <w:t>ei(어이) · Wes(웨슬리 애칭)</w:t>
      </w:r>
    </w:p>
    <w:p>
      <w:pPr>
        <w:spacing w:after="0" w:before="0"/>
        <w:ind w:left="283"/>
      </w:pPr>
      <w:r>
        <w:rPr>
          <w:rFonts w:ascii="Arial" w:hAnsi="Arial" w:eastAsia="Malgun Gothic"/>
          <w:b/>
          <w:sz w:val="18"/>
        </w:rPr>
        <w:t xml:space="preserve">· 문법: </w:t>
      </w:r>
      <w:r>
        <w:rPr>
          <w:rFonts w:ascii="Arial" w:hAnsi="Arial" w:eastAsia="Malgun Gothic"/>
          <w:sz w:val="18"/>
        </w:rPr>
        <w:t>단순 의문.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82. </w:t>
      </w:r>
      <w:r>
        <w:rPr>
          <w:rFonts w:ascii="Arial" w:hAnsi="Arial" w:eastAsia="Malgun Gothic"/>
          <w:b/>
          <w:color w:val="7F6000"/>
          <w:sz w:val="20"/>
        </w:rPr>
        <w:t>WESLEY</w:t>
      </w:r>
      <w:r>
        <w:rPr>
          <w:rFonts w:ascii="Arial" w:hAnsi="Arial" w:eastAsia="Malgun Gothic"/>
          <w:sz w:val="20"/>
        </w:rPr>
        <w:t xml:space="preserve">  "Não me chama de Wes, Ana. Só o Tico me chamava assim."</w:t>
      </w:r>
    </w:p>
    <w:p>
      <w:pPr>
        <w:spacing w:after="0" w:before="0"/>
        <w:ind w:left="283"/>
      </w:pPr>
      <w:r>
        <w:rPr>
          <w:rFonts w:ascii="Arial" w:hAnsi="Arial" w:eastAsia="Malgun Gothic"/>
          <w:b/>
          <w:sz w:val="18"/>
        </w:rPr>
        <w:t xml:space="preserve">· 단어: </w:t>
      </w:r>
      <w:r>
        <w:rPr>
          <w:rFonts w:ascii="Arial" w:hAnsi="Arial" w:eastAsia="Malgun Gothic"/>
          <w:sz w:val="18"/>
        </w:rPr>
        <w:t>chamar de(~라고 부르다) · assim(그렇게)</w:t>
      </w:r>
    </w:p>
    <w:p>
      <w:pPr>
        <w:spacing w:after="0" w:before="0"/>
        <w:ind w:left="283"/>
      </w:pPr>
      <w:r>
        <w:rPr>
          <w:rFonts w:ascii="Arial" w:hAnsi="Arial" w:eastAsia="Malgun Gothic"/>
          <w:b/>
          <w:sz w:val="18"/>
        </w:rPr>
        <w:t xml:space="preserve">· 문법: </w:t>
      </w:r>
      <w:r>
        <w:rPr>
          <w:rFonts w:ascii="Arial" w:hAnsi="Arial" w:eastAsia="Malgun Gothic"/>
          <w:sz w:val="18"/>
        </w:rPr>
        <w:t>구어 부정명령 "Não me chama"(규범 Não me chame). "chamar alguém de X".</w:t>
      </w:r>
    </w:p>
    <w:p>
      <w:pPr>
        <w:spacing w:after="0" w:before="0"/>
        <w:ind w:left="283"/>
      </w:pPr>
      <w:r>
        <w:rPr>
          <w:rFonts w:ascii="Arial" w:hAnsi="Arial" w:eastAsia="Malgun Gothic"/>
          <w:b/>
          <w:sz w:val="18"/>
        </w:rPr>
        <w:t xml:space="preserve">· 시제: </w:t>
      </w:r>
      <w:r>
        <w:rPr>
          <w:rFonts w:ascii="Arial" w:hAnsi="Arial" w:eastAsia="Malgun Gothic"/>
          <w:sz w:val="18"/>
        </w:rPr>
        <w:t>명령법 / 미완료과거(chamava — 과거 습관).</w:t>
      </w:r>
    </w:p>
    <w:p>
      <w:pPr>
        <w:spacing w:after="0" w:before="0"/>
        <w:ind w:left="283"/>
      </w:pPr>
      <w:r>
        <w:rPr>
          <w:rFonts w:ascii="Arial" w:hAnsi="Arial" w:eastAsia="Malgun Gothic"/>
          <w:b/>
          <w:sz w:val="18"/>
        </w:rPr>
        <w:t xml:space="preserve">· 표현: </w:t>
      </w:r>
      <w:r>
        <w:rPr>
          <w:rFonts w:ascii="Arial" w:hAnsi="Arial" w:eastAsia="Malgun Gothic"/>
          <w:sz w:val="18"/>
        </w:rPr>
        <w:t>고인만 쓰던 애칭 — 8부 복선.</w:t>
      </w:r>
    </w:p>
    <w:p>
      <w:pPr>
        <w:spacing w:after="20" w:before="100"/>
      </w:pPr>
      <w:r>
        <w:rPr>
          <w:rFonts w:ascii="Arial" w:hAnsi="Arial" w:eastAsia="Malgun Gothic"/>
          <w:b/>
          <w:sz w:val="20"/>
        </w:rPr>
        <w:t xml:space="preserve">83. </w:t>
      </w:r>
      <w:r>
        <w:rPr>
          <w:rFonts w:ascii="Arial" w:hAnsi="Arial" w:eastAsia="Malgun Gothic"/>
          <w:b/>
          <w:color w:val="7F6000"/>
          <w:sz w:val="20"/>
        </w:rPr>
        <w:t>ANA CLARA</w:t>
      </w:r>
      <w:r>
        <w:rPr>
          <w:rFonts w:ascii="Arial" w:hAnsi="Arial" w:eastAsia="Malgun Gothic"/>
          <w:sz w:val="20"/>
        </w:rPr>
        <w:t xml:space="preserve">  "Desculpa, mano. Eu não sabia."</w:t>
      </w:r>
    </w:p>
    <w:p>
      <w:pPr>
        <w:spacing w:after="0" w:before="0"/>
        <w:ind w:left="283"/>
      </w:pPr>
      <w:r>
        <w:rPr>
          <w:rFonts w:ascii="Arial" w:hAnsi="Arial" w:eastAsia="Malgun Gothic"/>
          <w:b/>
          <w:sz w:val="18"/>
        </w:rPr>
        <w:t xml:space="preserve">· 단어: </w:t>
      </w:r>
      <w:r>
        <w:rPr>
          <w:rFonts w:ascii="Arial" w:hAnsi="Arial" w:eastAsia="Malgun Gothic"/>
          <w:sz w:val="18"/>
        </w:rPr>
        <w:t>desculpa(미안) · mano(친구, 구어 호칭)</w:t>
      </w:r>
    </w:p>
    <w:p>
      <w:pPr>
        <w:spacing w:after="0" w:before="0"/>
        <w:ind w:left="283"/>
      </w:pPr>
      <w:r>
        <w:rPr>
          <w:rFonts w:ascii="Arial" w:hAnsi="Arial" w:eastAsia="Malgun Gothic"/>
          <w:b/>
          <w:sz w:val="18"/>
        </w:rPr>
        <w:t xml:space="preserve">· 문법: </w:t>
      </w:r>
      <w:r>
        <w:rPr>
          <w:rFonts w:ascii="Arial" w:hAnsi="Arial" w:eastAsia="Malgun Gothic"/>
          <w:sz w:val="18"/>
        </w:rPr>
        <w:t>짧은 사과.</w:t>
      </w:r>
    </w:p>
    <w:p>
      <w:pPr>
        <w:spacing w:after="0" w:before="0"/>
        <w:ind w:left="283"/>
      </w:pPr>
      <w:r>
        <w:rPr>
          <w:rFonts w:ascii="Arial" w:hAnsi="Arial" w:eastAsia="Malgun Gothic"/>
          <w:b/>
          <w:sz w:val="18"/>
        </w:rPr>
        <w:t xml:space="preserve">· 시제: </w:t>
      </w:r>
      <w:r>
        <w:rPr>
          <w:rFonts w:ascii="Arial" w:hAnsi="Arial" w:eastAsia="Malgun Gothic"/>
          <w:sz w:val="18"/>
        </w:rPr>
        <w:t>미완료과거(sabia) — 몰랐던 상태.</w:t>
      </w:r>
    </w:p>
    <w:p>
      <w:pPr>
        <w:spacing w:after="20" w:before="100"/>
      </w:pPr>
      <w:r>
        <w:rPr>
          <w:rFonts w:ascii="Arial" w:hAnsi="Arial" w:eastAsia="Malgun Gothic"/>
          <w:b/>
          <w:sz w:val="20"/>
        </w:rPr>
        <w:t xml:space="preserve">84. </w:t>
      </w:r>
      <w:r>
        <w:rPr>
          <w:rFonts w:ascii="Arial" w:hAnsi="Arial" w:eastAsia="Malgun Gothic"/>
          <w:b/>
          <w:color w:val="7F6000"/>
          <w:sz w:val="20"/>
        </w:rPr>
        <w:t>WESLEY</w:t>
      </w:r>
      <w:r>
        <w:rPr>
          <w:rFonts w:ascii="Arial" w:hAnsi="Arial" w:eastAsia="Malgun Gothic"/>
          <w:sz w:val="20"/>
        </w:rPr>
        <w:t xml:space="preserve">  "Tudo bem. Tô bem. Tô trabalhando. É o que eu sei fazer."</w:t>
      </w:r>
    </w:p>
    <w:p>
      <w:pPr>
        <w:spacing w:after="0" w:before="0"/>
        <w:ind w:left="283"/>
      </w:pPr>
      <w:r>
        <w:rPr>
          <w:rFonts w:ascii="Arial" w:hAnsi="Arial" w:eastAsia="Malgun Gothic"/>
          <w:b/>
          <w:sz w:val="18"/>
        </w:rPr>
        <w:t xml:space="preserve">· 단어: </w:t>
      </w:r>
      <w:r>
        <w:rPr>
          <w:rFonts w:ascii="Arial" w:hAnsi="Arial" w:eastAsia="Malgun Gothic"/>
          <w:sz w:val="18"/>
        </w:rPr>
        <w:t>tudo bem(괜찮아) · saber + 부정사(~할 줄 알다)</w:t>
      </w:r>
    </w:p>
    <w:p>
      <w:pPr>
        <w:spacing w:after="0" w:before="0"/>
        <w:ind w:left="283"/>
      </w:pPr>
      <w:r>
        <w:rPr>
          <w:rFonts w:ascii="Arial" w:hAnsi="Arial" w:eastAsia="Malgun Gothic"/>
          <w:b/>
          <w:sz w:val="18"/>
        </w:rPr>
        <w:t xml:space="preserve">· 문법: </w:t>
      </w:r>
      <w:r>
        <w:rPr>
          <w:rFonts w:ascii="Arial" w:hAnsi="Arial" w:eastAsia="Malgun Gothic"/>
          <w:sz w:val="18"/>
        </w:rPr>
        <w:t>"saber fazer" = 할 줄 알다(능력). 분열문 "É o que ...".</w:t>
      </w:r>
    </w:p>
    <w:p>
      <w:pPr>
        <w:spacing w:after="0" w:before="0"/>
        <w:ind w:left="283"/>
      </w:pPr>
      <w:r>
        <w:rPr>
          <w:rFonts w:ascii="Arial" w:hAnsi="Arial" w:eastAsia="Malgun Gothic"/>
          <w:b/>
          <w:sz w:val="18"/>
        </w:rPr>
        <w:t xml:space="preserve">· 시제: </w:t>
      </w:r>
      <w:r>
        <w:rPr>
          <w:rFonts w:ascii="Arial" w:hAnsi="Arial" w:eastAsia="Malgun Gothic"/>
          <w:sz w:val="18"/>
        </w:rPr>
        <w:t>현재 / 현재진행.</w:t>
      </w:r>
    </w:p>
    <w:p>
      <w:pPr>
        <w:spacing w:after="20" w:before="100"/>
      </w:pPr>
      <w:r>
        <w:rPr>
          <w:rFonts w:ascii="Arial" w:hAnsi="Arial" w:eastAsia="Malgun Gothic"/>
          <w:b/>
          <w:sz w:val="20"/>
        </w:rPr>
        <w:t xml:space="preserve">85. </w:t>
      </w:r>
      <w:r>
        <w:rPr>
          <w:rFonts w:ascii="Arial" w:hAnsi="Arial" w:eastAsia="Malgun Gothic"/>
          <w:b/>
          <w:color w:val="7F6000"/>
          <w:sz w:val="20"/>
        </w:rPr>
        <w:t>DIGO</w:t>
      </w:r>
      <w:r>
        <w:rPr>
          <w:rFonts w:ascii="Arial" w:hAnsi="Arial" w:eastAsia="Malgun Gothic"/>
          <w:sz w:val="20"/>
        </w:rPr>
        <w:t xml:space="preserve">  "Gente... desculpa interromper. Achei uma coisa. Uma coisa feia."</w:t>
      </w:r>
    </w:p>
    <w:p>
      <w:pPr>
        <w:spacing w:after="0" w:before="0"/>
        <w:ind w:left="283"/>
      </w:pPr>
      <w:r>
        <w:rPr>
          <w:rFonts w:ascii="Arial" w:hAnsi="Arial" w:eastAsia="Malgun Gothic"/>
          <w:b/>
          <w:sz w:val="18"/>
        </w:rPr>
        <w:t xml:space="preserve">· 단어: </w:t>
      </w:r>
      <w:r>
        <w:rPr>
          <w:rFonts w:ascii="Arial" w:hAnsi="Arial" w:eastAsia="Malgun Gothic"/>
          <w:sz w:val="18"/>
        </w:rPr>
        <w:t>interromper(방해하다) · feio(나쁜, 추한)</w:t>
      </w:r>
    </w:p>
    <w:p>
      <w:pPr>
        <w:spacing w:after="0" w:before="0"/>
        <w:ind w:left="283"/>
      </w:pPr>
      <w:r>
        <w:rPr>
          <w:rFonts w:ascii="Arial" w:hAnsi="Arial" w:eastAsia="Malgun Gothic"/>
          <w:b/>
          <w:sz w:val="18"/>
        </w:rPr>
        <w:t xml:space="preserve">· 문법: </w:t>
      </w:r>
      <w:r>
        <w:rPr>
          <w:rFonts w:ascii="Arial" w:hAnsi="Arial" w:eastAsia="Malgun Gothic"/>
          <w:sz w:val="18"/>
        </w:rPr>
        <w:t>"Desculpa + 부정사" = ~해서 미안. 명사구 반복으로 강조.</w:t>
      </w:r>
    </w:p>
    <w:p>
      <w:pPr>
        <w:spacing w:after="0" w:before="0"/>
        <w:ind w:left="283"/>
      </w:pPr>
      <w:r>
        <w:rPr>
          <w:rFonts w:ascii="Arial" w:hAnsi="Arial" w:eastAsia="Malgun Gothic"/>
          <w:b/>
          <w:sz w:val="18"/>
        </w:rPr>
        <w:t xml:space="preserve">· 시제: </w:t>
      </w:r>
      <w:r>
        <w:rPr>
          <w:rFonts w:ascii="Arial" w:hAnsi="Arial" w:eastAsia="Malgun Gothic"/>
          <w:sz w:val="18"/>
        </w:rPr>
        <w:t>명령법(관용) / 완료과거(Achei).</w:t>
      </w:r>
    </w:p>
    <w:p>
      <w:pPr>
        <w:spacing w:after="20" w:before="100"/>
      </w:pPr>
      <w:r>
        <w:rPr>
          <w:rFonts w:ascii="Arial" w:hAnsi="Arial" w:eastAsia="Malgun Gothic"/>
          <w:b/>
          <w:sz w:val="20"/>
        </w:rPr>
        <w:t xml:space="preserve">86. </w:t>
      </w:r>
      <w:r>
        <w:rPr>
          <w:rFonts w:ascii="Arial" w:hAnsi="Arial" w:eastAsia="Malgun Gothic"/>
          <w:b/>
          <w:color w:val="7F6000"/>
          <w:sz w:val="20"/>
        </w:rPr>
        <w:t>HELENA</w:t>
      </w:r>
      <w:r>
        <w:rPr>
          <w:rFonts w:ascii="Arial" w:hAnsi="Arial" w:eastAsia="Malgun Gothic"/>
          <w:sz w:val="20"/>
        </w:rPr>
        <w:t xml:space="preserve">  "Fala, Digo."</w:t>
      </w:r>
    </w:p>
    <w:p>
      <w:pPr>
        <w:spacing w:after="0" w:before="0"/>
        <w:ind w:left="283"/>
      </w:pPr>
      <w:r>
        <w:rPr>
          <w:rFonts w:ascii="Arial" w:hAnsi="Arial" w:eastAsia="Malgun Gothic"/>
          <w:b/>
          <w:sz w:val="18"/>
        </w:rPr>
        <w:t xml:space="preserve">· 단어: </w:t>
      </w:r>
      <w:r>
        <w:rPr>
          <w:rFonts w:ascii="Arial" w:hAnsi="Arial" w:eastAsia="Malgun Gothic"/>
          <w:sz w:val="18"/>
        </w:rPr>
        <w:t>falar(말하다)</w:t>
      </w:r>
    </w:p>
    <w:p>
      <w:pPr>
        <w:spacing w:after="0" w:before="0"/>
        <w:ind w:left="283"/>
      </w:pPr>
      <w:r>
        <w:rPr>
          <w:rFonts w:ascii="Arial" w:hAnsi="Arial" w:eastAsia="Malgun Gothic"/>
          <w:b/>
          <w:sz w:val="18"/>
        </w:rPr>
        <w:t xml:space="preserve">· 문법: </w:t>
      </w:r>
      <w:r>
        <w:rPr>
          <w:rFonts w:ascii="Arial" w:hAnsi="Arial" w:eastAsia="Malgun Gothic"/>
          <w:sz w:val="18"/>
        </w:rPr>
        <w:t>구어 명령 Fala = 말해 봐.</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87. </w:t>
      </w:r>
      <w:r>
        <w:rPr>
          <w:rFonts w:ascii="Arial" w:hAnsi="Arial" w:eastAsia="Malgun Gothic"/>
          <w:b/>
          <w:color w:val="7F6000"/>
          <w:sz w:val="20"/>
        </w:rPr>
        <w:t>DIGO</w:t>
      </w:r>
      <w:r>
        <w:rPr>
          <w:rFonts w:ascii="Arial" w:hAnsi="Arial" w:eastAsia="Malgun Gothic"/>
          <w:sz w:val="20"/>
        </w:rPr>
        <w:t xml:space="preserve">  "Eu tava lendo o Diário Oficial do estado. Os contratos da Operação Maré Alta."</w:t>
      </w:r>
    </w:p>
    <w:p>
      <w:pPr>
        <w:spacing w:after="0" w:before="0"/>
        <w:ind w:left="283"/>
      </w:pPr>
      <w:r>
        <w:rPr>
          <w:rFonts w:ascii="Arial" w:hAnsi="Arial" w:eastAsia="Malgun Gothic"/>
          <w:b/>
          <w:sz w:val="18"/>
        </w:rPr>
        <w:t xml:space="preserve">· 단어: </w:t>
      </w:r>
      <w:r>
        <w:rPr>
          <w:rFonts w:ascii="Arial" w:hAnsi="Arial" w:eastAsia="Malgun Gothic"/>
          <w:sz w:val="18"/>
        </w:rPr>
        <w:t>Diário Oficial(관보) · estado(주) · contrato(계약) · maré alta(만조)</w:t>
      </w:r>
    </w:p>
    <w:p>
      <w:pPr>
        <w:spacing w:after="0" w:before="0"/>
        <w:ind w:left="283"/>
      </w:pPr>
      <w:r>
        <w:rPr>
          <w:rFonts w:ascii="Arial" w:hAnsi="Arial" w:eastAsia="Malgun Gothic"/>
          <w:b/>
          <w:sz w:val="18"/>
        </w:rPr>
        <w:t xml:space="preserve">· 문법: </w:t>
      </w:r>
      <w:r>
        <w:rPr>
          <w:rFonts w:ascii="Arial" w:hAnsi="Arial" w:eastAsia="Malgun Gothic"/>
          <w:sz w:val="18"/>
        </w:rPr>
        <w:t>미완료 진행 estava(tava) + 동명사.</w:t>
      </w:r>
    </w:p>
    <w:p>
      <w:pPr>
        <w:spacing w:after="0" w:before="0"/>
        <w:ind w:left="283"/>
      </w:pPr>
      <w:r>
        <w:rPr>
          <w:rFonts w:ascii="Arial" w:hAnsi="Arial" w:eastAsia="Malgun Gothic"/>
          <w:b/>
          <w:sz w:val="18"/>
        </w:rPr>
        <w:t xml:space="preserve">· 시제: </w:t>
      </w:r>
      <w:r>
        <w:rPr>
          <w:rFonts w:ascii="Arial" w:hAnsi="Arial" w:eastAsia="Malgun Gothic"/>
          <w:sz w:val="18"/>
        </w:rPr>
        <w:t>미완료과거 진행 — 발견 시점까지 진행 중이던 배경 행위.</w:t>
      </w:r>
    </w:p>
    <w:p>
      <w:pPr>
        <w:spacing w:after="20" w:before="100"/>
      </w:pPr>
      <w:r>
        <w:rPr>
          <w:rFonts w:ascii="Arial" w:hAnsi="Arial" w:eastAsia="Malgun Gothic"/>
          <w:b/>
          <w:sz w:val="20"/>
        </w:rPr>
        <w:t xml:space="preserve">88. </w:t>
      </w:r>
      <w:r>
        <w:rPr>
          <w:rFonts w:ascii="Arial" w:hAnsi="Arial" w:eastAsia="Malgun Gothic"/>
          <w:b/>
          <w:color w:val="7F6000"/>
          <w:sz w:val="20"/>
        </w:rPr>
        <w:t>TIAGO</w:t>
      </w:r>
      <w:r>
        <w:rPr>
          <w:rFonts w:ascii="Arial" w:hAnsi="Arial" w:eastAsia="Malgun Gothic"/>
          <w:sz w:val="20"/>
        </w:rPr>
        <w:t xml:space="preserve">  "Contratos? Operação policial tem contrato?"</w:t>
      </w:r>
    </w:p>
    <w:p>
      <w:pPr>
        <w:spacing w:after="0" w:before="0"/>
        <w:ind w:left="283"/>
      </w:pPr>
      <w:r>
        <w:rPr>
          <w:rFonts w:ascii="Arial" w:hAnsi="Arial" w:eastAsia="Malgun Gothic"/>
          <w:b/>
          <w:sz w:val="18"/>
        </w:rPr>
        <w:t xml:space="preserve">· 단어: </w:t>
      </w:r>
      <w:r>
        <w:rPr>
          <w:rFonts w:ascii="Arial" w:hAnsi="Arial" w:eastAsia="Malgun Gothic"/>
          <w:sz w:val="18"/>
        </w:rPr>
        <w:t>operação policial(경찰 작전)</w:t>
      </w:r>
    </w:p>
    <w:p>
      <w:pPr>
        <w:spacing w:after="0" w:before="0"/>
        <w:ind w:left="283"/>
      </w:pPr>
      <w:r>
        <w:rPr>
          <w:rFonts w:ascii="Arial" w:hAnsi="Arial" w:eastAsia="Malgun Gothic"/>
          <w:b/>
          <w:sz w:val="18"/>
        </w:rPr>
        <w:t xml:space="preserve">· 문법: </w:t>
      </w:r>
      <w:r>
        <w:rPr>
          <w:rFonts w:ascii="Arial" w:hAnsi="Arial" w:eastAsia="Malgun Gothic"/>
          <w:sz w:val="18"/>
        </w:rPr>
        <w:t>무관사 일반화 질문.</w:t>
      </w:r>
    </w:p>
    <w:p>
      <w:pPr>
        <w:spacing w:after="0" w:before="0"/>
        <w:ind w:left="283"/>
      </w:pPr>
      <w:r>
        <w:rPr>
          <w:rFonts w:ascii="Arial" w:hAnsi="Arial" w:eastAsia="Malgun Gothic"/>
          <w:b/>
          <w:sz w:val="18"/>
        </w:rPr>
        <w:t xml:space="preserve">· 시제: </w:t>
      </w:r>
      <w:r>
        <w:rPr>
          <w:rFonts w:ascii="Arial" w:hAnsi="Arial" w:eastAsia="Malgun Gothic"/>
          <w:sz w:val="18"/>
        </w:rPr>
        <w:t>현재 — 일반적 사실 질문.</w:t>
      </w:r>
    </w:p>
    <w:p>
      <w:pPr>
        <w:spacing w:after="20" w:before="100"/>
      </w:pPr>
      <w:r>
        <w:rPr>
          <w:rFonts w:ascii="Arial" w:hAnsi="Arial" w:eastAsia="Malgun Gothic"/>
          <w:b/>
          <w:sz w:val="20"/>
        </w:rPr>
        <w:t xml:space="preserve">89. </w:t>
      </w:r>
      <w:r>
        <w:rPr>
          <w:rFonts w:ascii="Arial" w:hAnsi="Arial" w:eastAsia="Malgun Gothic"/>
          <w:b/>
          <w:color w:val="7F6000"/>
          <w:sz w:val="20"/>
        </w:rPr>
        <w:t>DIGO</w:t>
      </w:r>
      <w:r>
        <w:rPr>
          <w:rFonts w:ascii="Arial" w:hAnsi="Arial" w:eastAsia="Malgun Gothic"/>
          <w:sz w:val="20"/>
        </w:rPr>
        <w:t xml:space="preserve">  "Tem. Combustível, comida, aluguel de carro. E um tal de "serviço de análise de inteligência"."</w:t>
      </w:r>
    </w:p>
    <w:p>
      <w:pPr>
        <w:spacing w:after="0" w:before="0"/>
        <w:ind w:left="283"/>
      </w:pPr>
      <w:r>
        <w:rPr>
          <w:rFonts w:ascii="Arial" w:hAnsi="Arial" w:eastAsia="Malgun Gothic"/>
          <w:b/>
          <w:sz w:val="18"/>
        </w:rPr>
        <w:t xml:space="preserve">· 단어: </w:t>
      </w:r>
      <w:r>
        <w:rPr>
          <w:rFonts w:ascii="Arial" w:hAnsi="Arial" w:eastAsia="Malgun Gothic"/>
          <w:sz w:val="18"/>
        </w:rPr>
        <w:t>combustível(연료) · aluguel(임대) · um tal de(~라는 것, 무슨 ~)</w:t>
      </w:r>
    </w:p>
    <w:p>
      <w:pPr>
        <w:spacing w:after="0" w:before="0"/>
        <w:ind w:left="283"/>
      </w:pPr>
      <w:r>
        <w:rPr>
          <w:rFonts w:ascii="Arial" w:hAnsi="Arial" w:eastAsia="Malgun Gothic"/>
          <w:b/>
          <w:sz w:val="18"/>
        </w:rPr>
        <w:t xml:space="preserve">· 문법: </w:t>
      </w:r>
      <w:r>
        <w:rPr>
          <w:rFonts w:ascii="Arial" w:hAnsi="Arial" w:eastAsia="Malgun Gothic"/>
          <w:sz w:val="18"/>
        </w:rPr>
        <w:t>"um tal de + 명사" = ~라는 (수상한) 것.</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"um tal de"는 낯설거나 미심쩍은 대상을 가리킬 때 쓰는 구어.</w:t>
      </w:r>
    </w:p>
    <w:p>
      <w:pPr>
        <w:spacing w:after="20" w:before="100"/>
      </w:pPr>
      <w:r>
        <w:rPr>
          <w:rFonts w:ascii="Arial" w:hAnsi="Arial" w:eastAsia="Malgun Gothic"/>
          <w:b/>
          <w:sz w:val="20"/>
        </w:rPr>
        <w:t xml:space="preserve">90. </w:t>
      </w:r>
      <w:r>
        <w:rPr>
          <w:rFonts w:ascii="Arial" w:hAnsi="Arial" w:eastAsia="Malgun Gothic"/>
          <w:b/>
          <w:color w:val="7F6000"/>
          <w:sz w:val="20"/>
        </w:rPr>
        <w:t>HELENA</w:t>
      </w:r>
      <w:r>
        <w:rPr>
          <w:rFonts w:ascii="Arial" w:hAnsi="Arial" w:eastAsia="Malgun Gothic"/>
          <w:sz w:val="20"/>
        </w:rPr>
        <w:t xml:space="preserve">  "Análise de inteligência. Feita por quem?"</w:t>
      </w:r>
    </w:p>
    <w:p>
      <w:pPr>
        <w:spacing w:after="0" w:before="0"/>
        <w:ind w:left="283"/>
      </w:pPr>
      <w:r>
        <w:rPr>
          <w:rFonts w:ascii="Arial" w:hAnsi="Arial" w:eastAsia="Malgun Gothic"/>
          <w:b/>
          <w:sz w:val="18"/>
        </w:rPr>
        <w:t xml:space="preserve">· 단어: </w:t>
      </w:r>
      <w:r>
        <w:rPr>
          <w:rFonts w:ascii="Arial" w:hAnsi="Arial" w:eastAsia="Malgun Gothic"/>
          <w:sz w:val="18"/>
        </w:rPr>
        <w:t>feito(fazer의 과거분사, 불규칙)</w:t>
      </w:r>
    </w:p>
    <w:p>
      <w:pPr>
        <w:spacing w:after="0" w:before="0"/>
        <w:ind w:left="283"/>
      </w:pPr>
      <w:r>
        <w:rPr>
          <w:rFonts w:ascii="Arial" w:hAnsi="Arial" w:eastAsia="Malgun Gothic"/>
          <w:b/>
          <w:sz w:val="18"/>
        </w:rPr>
        <w:t xml:space="preserve">· 문법: </w:t>
      </w:r>
      <w:r>
        <w:rPr>
          <w:rFonts w:ascii="Arial" w:hAnsi="Arial" w:eastAsia="Malgun Gothic"/>
          <w:sz w:val="18"/>
        </w:rPr>
        <w:t>과거분사 + por(행위자) = 수동 의미. feita는 análise(여성)에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w:t>
      </w:r>
    </w:p>
    <w:p>
      <w:pPr>
        <w:spacing w:after="20" w:before="100"/>
      </w:pPr>
      <w:r>
        <w:rPr>
          <w:rFonts w:ascii="Arial" w:hAnsi="Arial" w:eastAsia="Malgun Gothic"/>
          <w:b/>
          <w:sz w:val="20"/>
        </w:rPr>
        <w:t xml:space="preserve">91. </w:t>
      </w:r>
      <w:r>
        <w:rPr>
          <w:rFonts w:ascii="Arial" w:hAnsi="Arial" w:eastAsia="Malgun Gothic"/>
          <w:b/>
          <w:color w:val="7F6000"/>
          <w:sz w:val="20"/>
        </w:rPr>
        <w:t>DIGO</w:t>
      </w:r>
      <w:r>
        <w:rPr>
          <w:rFonts w:ascii="Arial" w:hAnsi="Arial" w:eastAsia="Malgun Gothic"/>
          <w:sz w:val="20"/>
        </w:rPr>
        <w:t xml:space="preserve">  "Por uma empresa privada. Contrato de três milhões e duzentos mil reais. Sem licitação."</w:t>
      </w:r>
    </w:p>
    <w:p>
      <w:pPr>
        <w:spacing w:after="0" w:before="0"/>
        <w:ind w:left="283"/>
      </w:pPr>
      <w:r>
        <w:rPr>
          <w:rFonts w:ascii="Arial" w:hAnsi="Arial" w:eastAsia="Malgun Gothic"/>
          <w:b/>
          <w:sz w:val="18"/>
        </w:rPr>
        <w:t xml:space="preserve">· 단어: </w:t>
      </w:r>
      <w:r>
        <w:rPr>
          <w:rFonts w:ascii="Arial" w:hAnsi="Arial" w:eastAsia="Malgun Gothic"/>
          <w:sz w:val="18"/>
        </w:rPr>
        <w:t>privado(민간의) · licitação(공개 입찰)</w:t>
      </w:r>
    </w:p>
    <w:p>
      <w:pPr>
        <w:spacing w:after="0" w:before="0"/>
        <w:ind w:left="283"/>
      </w:pPr>
      <w:r>
        <w:rPr>
          <w:rFonts w:ascii="Arial" w:hAnsi="Arial" w:eastAsia="Malgun Gothic"/>
          <w:b/>
          <w:sz w:val="18"/>
        </w:rPr>
        <w:t xml:space="preserve">· 문법: </w:t>
      </w:r>
      <w:r>
        <w:rPr>
          <w:rFonts w:ascii="Arial" w:hAnsi="Arial" w:eastAsia="Malgun Gothic"/>
          <w:sz w:val="18"/>
        </w:rPr>
        <w:t>수사 duzentos는 reais(남성)에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"sem licitação" = 수의계약, 부패 의혹의 단골 표현.</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"O nome, Digo."</w:t>
      </w:r>
    </w:p>
    <w:p>
      <w:pPr>
        <w:spacing w:after="0" w:before="0"/>
        <w:ind w:left="283"/>
      </w:pPr>
      <w:r>
        <w:rPr>
          <w:rFonts w:ascii="Arial" w:hAnsi="Arial" w:eastAsia="Malgun Gothic"/>
          <w:b/>
          <w:sz w:val="18"/>
        </w:rPr>
        <w:t xml:space="preserve">· 단어: </w:t>
      </w:r>
      <w:r>
        <w:rPr>
          <w:rFonts w:ascii="Arial" w:hAnsi="Arial" w:eastAsia="Malgun Gothic"/>
          <w:sz w:val="18"/>
        </w:rPr>
        <w:t>nome(이름)</w:t>
      </w:r>
    </w:p>
    <w:p>
      <w:pPr>
        <w:spacing w:after="0" w:before="0"/>
        <w:ind w:left="283"/>
      </w:pPr>
      <w:r>
        <w:rPr>
          <w:rFonts w:ascii="Arial" w:hAnsi="Arial" w:eastAsia="Malgun Gothic"/>
          <w:b/>
          <w:sz w:val="18"/>
        </w:rPr>
        <w:t xml:space="preserve">· 문법: </w:t>
      </w:r>
      <w:r>
        <w:rPr>
          <w:rFonts w:ascii="Arial" w:hAnsi="Arial" w:eastAsia="Malgun Gothic"/>
          <w:sz w:val="18"/>
        </w:rPr>
        <w:t>동사 생략 요구(Diz o nome).</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93. </w:t>
      </w:r>
      <w:r>
        <w:rPr>
          <w:rFonts w:ascii="Arial" w:hAnsi="Arial" w:eastAsia="Malgun Gothic"/>
          <w:b/>
          <w:color w:val="7F6000"/>
          <w:sz w:val="20"/>
        </w:rPr>
        <w:t>DIGO</w:t>
      </w:r>
      <w:r>
        <w:rPr>
          <w:rFonts w:ascii="Arial" w:hAnsi="Arial" w:eastAsia="Malgun Gothic"/>
          <w:sz w:val="20"/>
        </w:rPr>
        <w:t xml:space="preserve">  "Sentinela Segurança Portuária. O mesmo CNPJ do terminal."</w:t>
      </w:r>
    </w:p>
    <w:p>
      <w:pPr>
        <w:spacing w:after="0" w:before="0"/>
        <w:ind w:left="283"/>
      </w:pPr>
      <w:r>
        <w:rPr>
          <w:rFonts w:ascii="Arial" w:hAnsi="Arial" w:eastAsia="Malgun Gothic"/>
          <w:b/>
          <w:sz w:val="18"/>
        </w:rPr>
        <w:t xml:space="preserve">· 단어: </w:t>
      </w:r>
      <w:r>
        <w:rPr>
          <w:rFonts w:ascii="Arial" w:hAnsi="Arial" w:eastAsia="Malgun Gothic"/>
          <w:sz w:val="18"/>
        </w:rPr>
        <w:t>portuário(항만의) · mesmo(같은) · CNPJ(브라질 법인등록번호)</w:t>
      </w:r>
    </w:p>
    <w:p>
      <w:pPr>
        <w:spacing w:after="0" w:before="0"/>
        <w:ind w:left="283"/>
      </w:pPr>
      <w:r>
        <w:rPr>
          <w:rFonts w:ascii="Arial" w:hAnsi="Arial" w:eastAsia="Malgun Gothic"/>
          <w:b/>
          <w:sz w:val="18"/>
        </w:rPr>
        <w:t xml:space="preserve">· 문법: </w:t>
      </w:r>
      <w:r>
        <w:rPr>
          <w:rFonts w:ascii="Arial" w:hAnsi="Arial" w:eastAsia="Malgun Gothic"/>
          <w:sz w:val="18"/>
        </w:rPr>
        <w:t>"o mesmo + 명사 + de" = ~와 같은.</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94. </w:t>
      </w:r>
      <w:r>
        <w:rPr>
          <w:rFonts w:ascii="Arial" w:hAnsi="Arial" w:eastAsia="Malgun Gothic"/>
          <w:b/>
          <w:color w:val="7F6000"/>
          <w:sz w:val="20"/>
        </w:rPr>
        <w:t>WESLEY</w:t>
      </w:r>
      <w:r>
        <w:rPr>
          <w:rFonts w:ascii="Arial" w:hAnsi="Arial" w:eastAsia="Malgun Gothic"/>
          <w:sz w:val="20"/>
        </w:rPr>
        <w:t xml:space="preserve">  "A Sentinela? A empresa do Quintela trabalhou na operação que matou o Tico?"</w:t>
      </w:r>
    </w:p>
    <w:p>
      <w:pPr>
        <w:spacing w:after="0" w:before="0"/>
        <w:ind w:left="283"/>
      </w:pPr>
      <w:r>
        <w:rPr>
          <w:rFonts w:ascii="Arial" w:hAnsi="Arial" w:eastAsia="Malgun Gothic"/>
          <w:b/>
          <w:sz w:val="18"/>
        </w:rPr>
        <w:t xml:space="preserve">· 단어: </w:t>
      </w:r>
      <w:r>
        <w:rPr>
          <w:rFonts w:ascii="Arial" w:hAnsi="Arial" w:eastAsia="Malgun Gothic"/>
          <w:sz w:val="18"/>
        </w:rPr>
        <w:t>matar(죽이다)</w:t>
      </w:r>
    </w:p>
    <w:p>
      <w:pPr>
        <w:spacing w:after="0" w:before="0"/>
        <w:ind w:left="283"/>
      </w:pPr>
      <w:r>
        <w:rPr>
          <w:rFonts w:ascii="Arial" w:hAnsi="Arial" w:eastAsia="Malgun Gothic"/>
          <w:b/>
          <w:sz w:val="18"/>
        </w:rPr>
        <w:t xml:space="preserve">· 문법: </w:t>
      </w:r>
      <w:r>
        <w:rPr>
          <w:rFonts w:ascii="Arial" w:hAnsi="Arial" w:eastAsia="Malgun Gothic"/>
          <w:sz w:val="18"/>
        </w:rPr>
        <w:t>관계절 "que matou o Tico"(선행사 operação).</w:t>
      </w:r>
    </w:p>
    <w:p>
      <w:pPr>
        <w:spacing w:after="0" w:before="0"/>
        <w:ind w:left="283"/>
      </w:pPr>
      <w:r>
        <w:rPr>
          <w:rFonts w:ascii="Arial" w:hAnsi="Arial" w:eastAsia="Malgun Gothic"/>
          <w:b/>
          <w:sz w:val="18"/>
        </w:rPr>
        <w:t xml:space="preserve">· 시제: </w:t>
      </w:r>
      <w:r>
        <w:rPr>
          <w:rFonts w:ascii="Arial" w:hAnsi="Arial" w:eastAsia="Malgun Gothic"/>
          <w:sz w:val="18"/>
        </w:rPr>
        <w:t>완료과거 — 과거 완결 사건.</w:t>
      </w:r>
    </w:p>
    <w:p>
      <w:pPr>
        <w:spacing w:after="20" w:before="100"/>
      </w:pPr>
      <w:r>
        <w:rPr>
          <w:rFonts w:ascii="Arial" w:hAnsi="Arial" w:eastAsia="Malgun Gothic"/>
          <w:b/>
          <w:sz w:val="20"/>
        </w:rPr>
        <w:t xml:space="preserve">95. </w:t>
      </w:r>
      <w:r>
        <w:rPr>
          <w:rFonts w:ascii="Arial" w:hAnsi="Arial" w:eastAsia="Malgun Gothic"/>
          <w:b/>
          <w:color w:val="7F6000"/>
          <w:sz w:val="20"/>
        </w:rPr>
        <w:t>DIGO</w:t>
      </w:r>
      <w:r>
        <w:rPr>
          <w:rFonts w:ascii="Arial" w:hAnsi="Arial" w:eastAsia="Malgun Gothic"/>
          <w:sz w:val="20"/>
        </w:rPr>
        <w:t xml:space="preserve">  "Trabalhou. No papel, ela "analisava informações" pra polícia. Escolhia alvos, talvez."</w:t>
      </w:r>
    </w:p>
    <w:p>
      <w:pPr>
        <w:spacing w:after="0" w:before="0"/>
        <w:ind w:left="283"/>
      </w:pPr>
      <w:r>
        <w:rPr>
          <w:rFonts w:ascii="Arial" w:hAnsi="Arial" w:eastAsia="Malgun Gothic"/>
          <w:b/>
          <w:sz w:val="18"/>
        </w:rPr>
        <w:t xml:space="preserve">· 단어: </w:t>
      </w:r>
      <w:r>
        <w:rPr>
          <w:rFonts w:ascii="Arial" w:hAnsi="Arial" w:eastAsia="Malgun Gothic"/>
          <w:sz w:val="18"/>
        </w:rPr>
        <w:t>no papel(서류상) · analisar(분석하다) · escolher(고르다) · alvo(표적)</w:t>
      </w:r>
    </w:p>
    <w:p>
      <w:pPr>
        <w:spacing w:after="0" w:before="0"/>
        <w:ind w:left="283"/>
      </w:pPr>
      <w:r>
        <w:rPr>
          <w:rFonts w:ascii="Arial" w:hAnsi="Arial" w:eastAsia="Malgun Gothic"/>
          <w:b/>
          <w:sz w:val="18"/>
        </w:rPr>
        <w:t xml:space="preserve">· 문법: </w:t>
      </w:r>
      <w:r>
        <w:rPr>
          <w:rFonts w:ascii="Arial" w:hAnsi="Arial" w:eastAsia="Malgun Gothic"/>
          <w:sz w:val="18"/>
        </w:rPr>
        <w:t>talvez가 동사 뒤에 오면 직설법 유지(동사 앞이면 접속법: talvez escolhesse).</w:t>
      </w:r>
    </w:p>
    <w:p>
      <w:pPr>
        <w:spacing w:after="0" w:before="0"/>
        <w:ind w:left="283"/>
      </w:pPr>
      <w:r>
        <w:rPr>
          <w:rFonts w:ascii="Arial" w:hAnsi="Arial" w:eastAsia="Malgun Gothic"/>
          <w:b/>
          <w:sz w:val="18"/>
        </w:rPr>
        <w:t xml:space="preserve">· 시제: </w:t>
      </w:r>
      <w:r>
        <w:rPr>
          <w:rFonts w:ascii="Arial" w:hAnsi="Arial" w:eastAsia="Malgun Gothic"/>
          <w:sz w:val="18"/>
        </w:rPr>
        <w:t>완료과거(Trabalhou, 계약 수행 전체) / 미완료과거(analisava, Escolhia — 계약 기간 중 반복된 업무).</w:t>
      </w:r>
    </w:p>
    <w:p>
      <w:pPr>
        <w:spacing w:after="20" w:before="100"/>
      </w:pPr>
      <w:r>
        <w:rPr>
          <w:rFonts w:ascii="Arial" w:hAnsi="Arial" w:eastAsia="Malgun Gothic"/>
          <w:b/>
          <w:sz w:val="20"/>
        </w:rPr>
        <w:t xml:space="preserve">96. </w:t>
      </w:r>
      <w:r>
        <w:rPr>
          <w:rFonts w:ascii="Arial" w:hAnsi="Arial" w:eastAsia="Malgun Gothic"/>
          <w:b/>
          <w:color w:val="7F6000"/>
          <w:sz w:val="20"/>
        </w:rPr>
        <w:t>BEATRIZ</w:t>
      </w:r>
      <w:r>
        <w:rPr>
          <w:rFonts w:ascii="Arial" w:hAnsi="Arial" w:eastAsia="Malgun Gothic"/>
          <w:sz w:val="20"/>
        </w:rPr>
        <w:t xml:space="preserve">  ""Talvez" não entra em matéria, Digo. O que o contrato diz exatamente?"</w:t>
      </w:r>
    </w:p>
    <w:p>
      <w:pPr>
        <w:spacing w:after="0" w:before="0"/>
        <w:ind w:left="283"/>
      </w:pPr>
      <w:r>
        <w:rPr>
          <w:rFonts w:ascii="Arial" w:hAnsi="Arial" w:eastAsia="Malgun Gothic"/>
          <w:b/>
          <w:sz w:val="18"/>
        </w:rPr>
        <w:t xml:space="preserve">· 단어: </w:t>
      </w:r>
      <w:r>
        <w:rPr>
          <w:rFonts w:ascii="Arial" w:hAnsi="Arial" w:eastAsia="Malgun Gothic"/>
          <w:sz w:val="18"/>
        </w:rPr>
        <w:t>entrar em(~에 들어가다) · exatamente(정확히)</w:t>
      </w:r>
    </w:p>
    <w:p>
      <w:pPr>
        <w:spacing w:after="0" w:before="0"/>
        <w:ind w:left="283"/>
      </w:pPr>
      <w:r>
        <w:rPr>
          <w:rFonts w:ascii="Arial" w:hAnsi="Arial" w:eastAsia="Malgun Gothic"/>
          <w:b/>
          <w:sz w:val="18"/>
        </w:rPr>
        <w:t xml:space="preserve">· 문법: </w:t>
      </w:r>
      <w:r>
        <w:rPr>
          <w:rFonts w:ascii="Arial" w:hAnsi="Arial" w:eastAsia="Malgun Gothic"/>
          <w:sz w:val="18"/>
        </w:rPr>
        <w:t xml:space="preserve">단어 자체(Talvez)를 주어로 인용. </w:t>
      </w:r>
    </w:p>
    <w:p>
      <w:pPr>
        <w:spacing w:after="0" w:before="0"/>
        <w:ind w:left="283"/>
      </w:pPr>
      <w:r>
        <w:rPr>
          <w:rFonts w:ascii="Arial" w:hAnsi="Arial" w:eastAsia="Malgun Gothic"/>
          <w:b/>
          <w:sz w:val="18"/>
        </w:rPr>
        <w:t xml:space="preserve">· 시제: </w:t>
      </w:r>
      <w:r>
        <w:rPr>
          <w:rFonts w:ascii="Arial" w:hAnsi="Arial" w:eastAsia="Malgun Gothic"/>
          <w:sz w:val="18"/>
        </w:rPr>
        <w:t>현재 — 원칙.</w:t>
      </w:r>
    </w:p>
    <w:p>
      <w:pPr>
        <w:spacing w:after="20" w:before="100"/>
      </w:pPr>
      <w:r>
        <w:rPr>
          <w:rFonts w:ascii="Arial" w:hAnsi="Arial" w:eastAsia="Malgun Gothic"/>
          <w:b/>
          <w:sz w:val="20"/>
        </w:rPr>
        <w:t xml:space="preserve">97. </w:t>
      </w:r>
      <w:r>
        <w:rPr>
          <w:rFonts w:ascii="Arial" w:hAnsi="Arial" w:eastAsia="Malgun Gothic"/>
          <w:b/>
          <w:color w:val="7F6000"/>
          <w:sz w:val="20"/>
        </w:rPr>
        <w:t>DIGO</w:t>
      </w:r>
      <w:r>
        <w:rPr>
          <w:rFonts w:ascii="Arial" w:hAnsi="Arial" w:eastAsia="Malgun Gothic"/>
          <w:sz w:val="20"/>
        </w:rPr>
        <w:t xml:space="preserve">  "Diz "monitoramento e análise de dados". E tem um anexo. Licença de um software."</w:t>
      </w:r>
    </w:p>
    <w:p>
      <w:pPr>
        <w:spacing w:after="0" w:before="0"/>
        <w:ind w:left="283"/>
      </w:pPr>
      <w:r>
        <w:rPr>
          <w:rFonts w:ascii="Arial" w:hAnsi="Arial" w:eastAsia="Malgun Gothic"/>
          <w:b/>
          <w:sz w:val="18"/>
        </w:rPr>
        <w:t xml:space="preserve">· 단어: </w:t>
      </w:r>
      <w:r>
        <w:rPr>
          <w:rFonts w:ascii="Arial" w:hAnsi="Arial" w:eastAsia="Malgun Gothic"/>
          <w:sz w:val="18"/>
        </w:rPr>
        <w:t>monitoramento(모니터링) · dados(데이터) · anexo(부속서) · licença(라이선스)</w:t>
      </w:r>
    </w:p>
    <w:p>
      <w:pPr>
        <w:spacing w:after="0" w:before="0"/>
        <w:ind w:left="283"/>
      </w:pPr>
      <w:r>
        <w:rPr>
          <w:rFonts w:ascii="Arial" w:hAnsi="Arial" w:eastAsia="Malgun Gothic"/>
          <w:b/>
          <w:sz w:val="18"/>
        </w:rPr>
        <w:t xml:space="preserve">· 문법: </w:t>
      </w:r>
      <w:r>
        <w:rPr>
          <w:rFonts w:ascii="Arial" w:hAnsi="Arial" w:eastAsia="Malgun Gothic"/>
          <w:sz w:val="18"/>
        </w:rPr>
        <w:t>존재 tem.</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98. </w:t>
      </w:r>
      <w:r>
        <w:rPr>
          <w:rFonts w:ascii="Arial" w:hAnsi="Arial" w:eastAsia="Malgun Gothic"/>
          <w:b/>
          <w:color w:val="7F6000"/>
          <w:sz w:val="20"/>
        </w:rPr>
        <w:t>TIAGO</w:t>
      </w:r>
      <w:r>
        <w:rPr>
          <w:rFonts w:ascii="Arial" w:hAnsi="Arial" w:eastAsia="Malgun Gothic"/>
          <w:sz w:val="20"/>
        </w:rPr>
        <w:t xml:space="preserve">  "Que software?"</w:t>
      </w:r>
    </w:p>
    <w:p>
      <w:pPr>
        <w:spacing w:after="0" w:before="0"/>
        <w:ind w:left="283"/>
      </w:pPr>
      <w:r>
        <w:rPr>
          <w:rFonts w:ascii="Arial" w:hAnsi="Arial" w:eastAsia="Malgun Gothic"/>
          <w:b/>
          <w:sz w:val="18"/>
        </w:rPr>
        <w:t xml:space="preserve">· 단어: </w:t>
      </w:r>
      <w:r>
        <w:rPr>
          <w:rFonts w:ascii="Arial" w:hAnsi="Arial" w:eastAsia="Malgun Gothic"/>
          <w:sz w:val="18"/>
        </w:rPr>
        <w:t>que(어떤)</w:t>
      </w:r>
    </w:p>
    <w:p>
      <w:pPr>
        <w:spacing w:after="0" w:before="0"/>
        <w:ind w:left="283"/>
      </w:pPr>
      <w:r>
        <w:rPr>
          <w:rFonts w:ascii="Arial" w:hAnsi="Arial" w:eastAsia="Malgun Gothic"/>
          <w:b/>
          <w:sz w:val="18"/>
        </w:rPr>
        <w:t xml:space="preserve">· 문법: </w:t>
      </w:r>
      <w:r>
        <w:rPr>
          <w:rFonts w:ascii="Arial" w:hAnsi="Arial" w:eastAsia="Malgun Gothic"/>
          <w:sz w:val="18"/>
        </w:rPr>
        <w:t>"Que + 명사?" = 어떤 ~?</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99. </w:t>
      </w:r>
      <w:r>
        <w:rPr>
          <w:rFonts w:ascii="Arial" w:hAnsi="Arial" w:eastAsia="Malgun Gothic"/>
          <w:b/>
          <w:color w:val="7F6000"/>
          <w:sz w:val="20"/>
        </w:rPr>
        <w:t>DIGO</w:t>
      </w:r>
      <w:r>
        <w:rPr>
          <w:rFonts w:ascii="Arial" w:hAnsi="Arial" w:eastAsia="Malgun Gothic"/>
          <w:sz w:val="20"/>
        </w:rPr>
        <w:t xml:space="preserve">  "Só tem um nome. "Farol." Nenhuma explicação. Nada na internet."</w:t>
      </w:r>
    </w:p>
    <w:p>
      <w:pPr>
        <w:spacing w:after="0" w:before="0"/>
        <w:ind w:left="283"/>
      </w:pPr>
      <w:r>
        <w:rPr>
          <w:rFonts w:ascii="Arial" w:hAnsi="Arial" w:eastAsia="Malgun Gothic"/>
          <w:b/>
          <w:sz w:val="18"/>
        </w:rPr>
        <w:t xml:space="preserve">· 단어: </w:t>
      </w:r>
      <w:r>
        <w:rPr>
          <w:rFonts w:ascii="Arial" w:hAnsi="Arial" w:eastAsia="Malgun Gothic"/>
          <w:sz w:val="18"/>
        </w:rPr>
        <w:t>farol(등대) · explicação(설명)</w:t>
      </w:r>
    </w:p>
    <w:p>
      <w:pPr>
        <w:spacing w:after="0" w:before="0"/>
        <w:ind w:left="283"/>
      </w:pPr>
      <w:r>
        <w:rPr>
          <w:rFonts w:ascii="Arial" w:hAnsi="Arial" w:eastAsia="Malgun Gothic"/>
          <w:b/>
          <w:sz w:val="18"/>
        </w:rPr>
        <w:t xml:space="preserve">· 문법: </w:t>
      </w:r>
      <w:r>
        <w:rPr>
          <w:rFonts w:ascii="Arial" w:hAnsi="Arial" w:eastAsia="Malgun Gothic"/>
          <w:sz w:val="18"/>
        </w:rPr>
        <w:t>nenhuma + 명사 = 하나도 없다.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100. </w:t>
      </w:r>
      <w:r>
        <w:rPr>
          <w:rFonts w:ascii="Arial" w:hAnsi="Arial" w:eastAsia="Malgun Gothic"/>
          <w:b/>
          <w:color w:val="7F6000"/>
          <w:sz w:val="20"/>
        </w:rPr>
        <w:t>WESLEY</w:t>
      </w:r>
      <w:r>
        <w:rPr>
          <w:rFonts w:ascii="Arial" w:hAnsi="Arial" w:eastAsia="Malgun Gothic"/>
          <w:sz w:val="20"/>
        </w:rPr>
        <w:t xml:space="preserve">  "Um farol. Pra iluminar quem, hein? Iluminar quem?"</w:t>
      </w:r>
    </w:p>
    <w:p>
      <w:pPr>
        <w:spacing w:after="0" w:before="0"/>
        <w:ind w:left="283"/>
      </w:pPr>
      <w:r>
        <w:rPr>
          <w:rFonts w:ascii="Arial" w:hAnsi="Arial" w:eastAsia="Malgun Gothic"/>
          <w:b/>
          <w:sz w:val="18"/>
        </w:rPr>
        <w:t xml:space="preserve">· 단어: </w:t>
      </w:r>
      <w:r>
        <w:rPr>
          <w:rFonts w:ascii="Arial" w:hAnsi="Arial" w:eastAsia="Malgun Gothic"/>
          <w:sz w:val="18"/>
        </w:rPr>
        <w:t>iluminar(비추다) · hein(응?, 강조 감탄사)</w:t>
      </w:r>
    </w:p>
    <w:p>
      <w:pPr>
        <w:spacing w:after="0" w:before="0"/>
        <w:ind w:left="283"/>
      </w:pPr>
      <w:r>
        <w:rPr>
          <w:rFonts w:ascii="Arial" w:hAnsi="Arial" w:eastAsia="Malgun Gothic"/>
          <w:b/>
          <w:sz w:val="18"/>
        </w:rPr>
        <w:t xml:space="preserve">· 문법: </w:t>
      </w:r>
      <w:r>
        <w:rPr>
          <w:rFonts w:ascii="Arial" w:hAnsi="Arial" w:eastAsia="Malgun Gothic"/>
          <w:sz w:val="18"/>
        </w:rPr>
        <w:t>"Pra + 부정사 + 의문사" 목적 의문, 의문사 후치.</w:t>
      </w:r>
    </w:p>
    <w:p>
      <w:pPr>
        <w:spacing w:after="0" w:before="0"/>
        <w:ind w:left="283"/>
      </w:pPr>
      <w:r>
        <w:rPr>
          <w:rFonts w:ascii="Arial" w:hAnsi="Arial" w:eastAsia="Malgun Gothic"/>
          <w:b/>
          <w:sz w:val="18"/>
        </w:rPr>
        <w:t xml:space="preserve">· 시제: </w:t>
      </w:r>
      <w:r>
        <w:rPr>
          <w:rFonts w:ascii="Arial" w:hAnsi="Arial" w:eastAsia="Malgun Gothic"/>
          <w:sz w:val="18"/>
        </w:rPr>
        <w:t>부정사.</w:t>
      </w:r>
    </w:p>
    <w:p>
      <w:pPr>
        <w:spacing w:after="0" w:before="0"/>
        <w:ind w:left="283"/>
      </w:pPr>
      <w:r>
        <w:rPr>
          <w:rFonts w:ascii="Arial" w:hAnsi="Arial" w:eastAsia="Malgun Gothic"/>
          <w:b/>
          <w:sz w:val="18"/>
        </w:rPr>
        <w:t xml:space="preserve">· 표현: </w:t>
      </w:r>
      <w:r>
        <w:rPr>
          <w:rFonts w:ascii="Arial" w:hAnsi="Arial" w:eastAsia="Malgun Gothic"/>
          <w:sz w:val="18"/>
        </w:rPr>
        <w:t>hein은 질문을 날카롭게 만드는 구어 꼬리말.</w:t>
      </w:r>
    </w:p>
    <w:p>
      <w:pPr>
        <w:spacing w:after="20" w:before="100"/>
      </w:pPr>
      <w:r>
        <w:rPr>
          <w:rFonts w:ascii="Arial" w:hAnsi="Arial" w:eastAsia="Malgun Gothic"/>
          <w:b/>
          <w:sz w:val="20"/>
        </w:rPr>
        <w:t xml:space="preserve">101. </w:t>
      </w:r>
      <w:r>
        <w:rPr>
          <w:rFonts w:ascii="Arial" w:hAnsi="Arial" w:eastAsia="Malgun Gothic"/>
          <w:b/>
          <w:color w:val="7F6000"/>
          <w:sz w:val="20"/>
        </w:rPr>
        <w:t>TIAGO</w:t>
      </w:r>
      <w:r>
        <w:rPr>
          <w:rFonts w:ascii="Arial" w:hAnsi="Arial" w:eastAsia="Malgun Gothic"/>
          <w:sz w:val="20"/>
        </w:rPr>
        <w:t xml:space="preserve">  "A gente publica isso amanhã. A Sentinela no porto e na operação."</w:t>
      </w:r>
    </w:p>
    <w:p>
      <w:pPr>
        <w:spacing w:after="0" w:before="0"/>
        <w:ind w:left="283"/>
      </w:pPr>
      <w:r>
        <w:rPr>
          <w:rFonts w:ascii="Arial" w:hAnsi="Arial" w:eastAsia="Malgun Gothic"/>
          <w:b/>
          <w:sz w:val="18"/>
        </w:rPr>
        <w:t xml:space="preserve">· 단어: </w:t>
      </w:r>
      <w:r>
        <w:rPr>
          <w:rFonts w:ascii="Arial" w:hAnsi="Arial" w:eastAsia="Malgun Gothic"/>
          <w:sz w:val="18"/>
        </w:rPr>
        <w:t>publicar(게재하다) · amanhã(내일)</w:t>
      </w:r>
    </w:p>
    <w:p>
      <w:pPr>
        <w:spacing w:after="0" w:before="0"/>
        <w:ind w:left="283"/>
      </w:pPr>
      <w:r>
        <w:rPr>
          <w:rFonts w:ascii="Arial" w:hAnsi="Arial" w:eastAsia="Malgun Gothic"/>
          <w:b/>
          <w:sz w:val="18"/>
        </w:rPr>
        <w:t xml:space="preserve">· 문법: </w:t>
      </w:r>
      <w:r>
        <w:rPr>
          <w:rFonts w:ascii="Arial" w:hAnsi="Arial" w:eastAsia="Malgun Gothic"/>
          <w:sz w:val="18"/>
        </w:rPr>
        <w:t>현재형 + 미래 시간부사 = 확정된 미래 계획.</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의미).</w:t>
      </w:r>
    </w:p>
    <w:p>
      <w:pPr>
        <w:spacing w:after="20" w:before="100"/>
      </w:pPr>
      <w:r>
        <w:rPr>
          <w:rFonts w:ascii="Arial" w:hAnsi="Arial" w:eastAsia="Malgun Gothic"/>
          <w:b/>
          <w:sz w:val="20"/>
        </w:rPr>
        <w:t xml:space="preserve">102. </w:t>
      </w:r>
      <w:r>
        <w:rPr>
          <w:rFonts w:ascii="Arial" w:hAnsi="Arial" w:eastAsia="Malgun Gothic"/>
          <w:b/>
          <w:color w:val="7F6000"/>
          <w:sz w:val="20"/>
        </w:rPr>
        <w:t>BEATRIZ</w:t>
      </w:r>
      <w:r>
        <w:rPr>
          <w:rFonts w:ascii="Arial" w:hAnsi="Arial" w:eastAsia="Malgun Gothic"/>
          <w:sz w:val="20"/>
        </w:rPr>
        <w:t xml:space="preserve">  "Com um contrato só? Isso é publicável, Tiago?"</w:t>
      </w:r>
    </w:p>
    <w:p>
      <w:pPr>
        <w:spacing w:after="0" w:before="0"/>
        <w:ind w:left="283"/>
      </w:pPr>
      <w:r>
        <w:rPr>
          <w:rFonts w:ascii="Arial" w:hAnsi="Arial" w:eastAsia="Malgun Gothic"/>
          <w:b/>
          <w:sz w:val="18"/>
        </w:rPr>
        <w:t xml:space="preserve">· 단어: </w:t>
      </w:r>
      <w:r>
        <w:rPr>
          <w:rFonts w:ascii="Arial" w:hAnsi="Arial" w:eastAsia="Malgun Gothic"/>
          <w:sz w:val="18"/>
        </w:rPr>
        <w:t>só(~만)</w:t>
      </w:r>
    </w:p>
    <w:p>
      <w:pPr>
        <w:spacing w:after="0" w:before="0"/>
        <w:ind w:left="283"/>
      </w:pPr>
      <w:r>
        <w:rPr>
          <w:rFonts w:ascii="Arial" w:hAnsi="Arial" w:eastAsia="Malgun Gothic"/>
          <w:b/>
          <w:sz w:val="18"/>
        </w:rPr>
        <w:t xml:space="preserve">· 문법: </w:t>
      </w:r>
      <w:r>
        <w:rPr>
          <w:rFonts w:ascii="Arial" w:hAnsi="Arial" w:eastAsia="Malgun Gothic"/>
          <w:sz w:val="18"/>
        </w:rPr>
        <w:t>"um X só" = X 하나만(→ 15번 참고).</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103. </w:t>
      </w:r>
      <w:r>
        <w:rPr>
          <w:rFonts w:ascii="Arial" w:hAnsi="Arial" w:eastAsia="Malgun Gothic"/>
          <w:b/>
          <w:color w:val="7F6000"/>
          <w:sz w:val="20"/>
        </w:rPr>
        <w:t>TIAGO</w:t>
      </w:r>
      <w:r>
        <w:rPr>
          <w:rFonts w:ascii="Arial" w:hAnsi="Arial" w:eastAsia="Malgun Gothic"/>
          <w:sz w:val="20"/>
        </w:rPr>
        <w:t xml:space="preserve">  "É documento oficial, Beatriz. Tá no Diário Oficial."</w:t>
      </w:r>
    </w:p>
    <w:p>
      <w:pPr>
        <w:spacing w:after="0" w:before="0"/>
        <w:ind w:left="283"/>
      </w:pPr>
      <w:r>
        <w:rPr>
          <w:rFonts w:ascii="Arial" w:hAnsi="Arial" w:eastAsia="Malgun Gothic"/>
          <w:b/>
          <w:sz w:val="18"/>
        </w:rPr>
        <w:t xml:space="preserve">· 단어: </w:t>
      </w:r>
      <w:r>
        <w:rPr>
          <w:rFonts w:ascii="Arial" w:hAnsi="Arial" w:eastAsia="Malgun Gothic"/>
          <w:sz w:val="18"/>
        </w:rPr>
        <w:t>oficial(공식의)</w:t>
      </w:r>
    </w:p>
    <w:p>
      <w:pPr>
        <w:spacing w:after="0" w:before="0"/>
        <w:ind w:left="283"/>
      </w:pPr>
      <w:r>
        <w:rPr>
          <w:rFonts w:ascii="Arial" w:hAnsi="Arial" w:eastAsia="Malgun Gothic"/>
          <w:b/>
          <w:sz w:val="18"/>
        </w:rPr>
        <w:t xml:space="preserve">· 문법: </w:t>
      </w:r>
      <w:r>
        <w:rPr>
          <w:rFonts w:ascii="Arial" w:hAnsi="Arial" w:eastAsia="Malgun Gothic"/>
          <w:sz w:val="18"/>
        </w:rPr>
        <w:t>무관사 보어(É documento oficial).</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104. </w:t>
      </w:r>
      <w:r>
        <w:rPr>
          <w:rFonts w:ascii="Arial" w:hAnsi="Arial" w:eastAsia="Malgun Gothic"/>
          <w:b/>
          <w:color w:val="7F6000"/>
          <w:sz w:val="20"/>
        </w:rPr>
        <w:t>BEATRIZ</w:t>
      </w:r>
      <w:r>
        <w:rPr>
          <w:rFonts w:ascii="Arial" w:hAnsi="Arial" w:eastAsia="Malgun Gothic"/>
          <w:sz w:val="20"/>
        </w:rPr>
        <w:t xml:space="preserve">  "O contrato é fato. A ligação com a morte do Tico, não é."</w:t>
      </w:r>
    </w:p>
    <w:p>
      <w:pPr>
        <w:spacing w:after="0" w:before="0"/>
        <w:ind w:left="283"/>
      </w:pPr>
      <w:r>
        <w:rPr>
          <w:rFonts w:ascii="Arial" w:hAnsi="Arial" w:eastAsia="Malgun Gothic"/>
          <w:b/>
          <w:sz w:val="18"/>
        </w:rPr>
        <w:t xml:space="preserve">· 단어: </w:t>
      </w:r>
      <w:r>
        <w:rPr>
          <w:rFonts w:ascii="Arial" w:hAnsi="Arial" w:eastAsia="Malgun Gothic"/>
          <w:sz w:val="18"/>
        </w:rPr>
        <w:t>ligação(연관; '통화'도) · morte(죽음)</w:t>
      </w:r>
    </w:p>
    <w:p>
      <w:pPr>
        <w:spacing w:after="0" w:before="0"/>
        <w:ind w:left="283"/>
      </w:pPr>
      <w:r>
        <w:rPr>
          <w:rFonts w:ascii="Arial" w:hAnsi="Arial" w:eastAsia="Malgun Gothic"/>
          <w:b/>
          <w:sz w:val="18"/>
        </w:rPr>
        <w:t xml:space="preserve">· 문법: </w:t>
      </w:r>
      <w:r>
        <w:rPr>
          <w:rFonts w:ascii="Arial" w:hAnsi="Arial" w:eastAsia="Malgun Gothic"/>
          <w:sz w:val="18"/>
        </w:rPr>
        <w:t>"X, não é" — 동사 반복 생략 대조. 주어(A ligação...)를 앞에 두고 부정.</w:t>
      </w:r>
    </w:p>
    <w:p>
      <w:pPr>
        <w:spacing w:after="0" w:before="0"/>
        <w:ind w:left="283"/>
      </w:pPr>
      <w:r>
        <w:rPr>
          <w:rFonts w:ascii="Arial" w:hAnsi="Arial" w:eastAsia="Malgun Gothic"/>
          <w:b/>
          <w:sz w:val="18"/>
        </w:rPr>
        <w:t xml:space="preserve">· 시제: </w:t>
      </w:r>
      <w:r>
        <w:rPr>
          <w:rFonts w:ascii="Arial" w:hAnsi="Arial" w:eastAsia="Malgun Gothic"/>
          <w:sz w:val="18"/>
        </w:rPr>
        <w:t>현재 — 판단.</w:t>
      </w:r>
    </w:p>
    <w:p>
      <w:pPr>
        <w:spacing w:after="20" w:before="100"/>
      </w:pPr>
      <w:r>
        <w:rPr>
          <w:rFonts w:ascii="Arial" w:hAnsi="Arial" w:eastAsia="Malgun Gothic"/>
          <w:b/>
          <w:sz w:val="20"/>
        </w:rPr>
        <w:t xml:space="preserve">105. </w:t>
      </w:r>
      <w:r>
        <w:rPr>
          <w:rFonts w:ascii="Arial" w:hAnsi="Arial" w:eastAsia="Malgun Gothic"/>
          <w:b/>
          <w:color w:val="7F6000"/>
          <w:sz w:val="20"/>
        </w:rPr>
        <w:t>WESLEY</w:t>
      </w:r>
      <w:r>
        <w:rPr>
          <w:rFonts w:ascii="Arial" w:hAnsi="Arial" w:eastAsia="Malgun Gothic"/>
          <w:sz w:val="20"/>
        </w:rPr>
        <w:t xml:space="preserve">  "Pra mim é."</w:t>
      </w:r>
    </w:p>
    <w:p>
      <w:pPr>
        <w:spacing w:after="0" w:before="0"/>
        <w:ind w:left="283"/>
      </w:pPr>
      <w:r>
        <w:rPr>
          <w:rFonts w:ascii="Arial" w:hAnsi="Arial" w:eastAsia="Malgun Gothic"/>
          <w:b/>
          <w:sz w:val="18"/>
        </w:rPr>
        <w:t xml:space="preserve">· 단어: </w:t>
      </w:r>
      <w:r>
        <w:rPr>
          <w:rFonts w:ascii="Arial" w:hAnsi="Arial" w:eastAsia="Malgun Gothic"/>
          <w:sz w:val="18"/>
        </w:rPr>
        <w:t>pra mim(나한테는)</w:t>
      </w:r>
    </w:p>
    <w:p>
      <w:pPr>
        <w:spacing w:after="0" w:before="0"/>
        <w:ind w:left="283"/>
      </w:pPr>
      <w:r>
        <w:rPr>
          <w:rFonts w:ascii="Arial" w:hAnsi="Arial" w:eastAsia="Malgun Gothic"/>
          <w:b/>
          <w:sz w:val="18"/>
        </w:rPr>
        <w:t xml:space="preserve">· 문법: </w:t>
      </w:r>
      <w:r>
        <w:rPr>
          <w:rFonts w:ascii="Arial" w:hAnsi="Arial" w:eastAsia="Malgun Gothic"/>
          <w:sz w:val="18"/>
        </w:rPr>
        <w:t>동사만 남긴 대답(é fato).</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106. </w:t>
      </w:r>
      <w:r>
        <w:rPr>
          <w:rFonts w:ascii="Arial" w:hAnsi="Arial" w:eastAsia="Malgun Gothic"/>
          <w:b/>
          <w:color w:val="7F6000"/>
          <w:sz w:val="20"/>
        </w:rPr>
        <w:t>BEATRIZ</w:t>
      </w:r>
      <w:r>
        <w:rPr>
          <w:rFonts w:ascii="Arial" w:hAnsi="Arial" w:eastAsia="Malgun Gothic"/>
          <w:sz w:val="20"/>
        </w:rPr>
        <w:t xml:space="preserve">  "Eu sei, Wesley. E eu sinto muito. Mas pra um juiz, ainda não é."</w:t>
      </w:r>
    </w:p>
    <w:p>
      <w:pPr>
        <w:spacing w:after="0" w:before="0"/>
        <w:ind w:left="283"/>
      </w:pPr>
      <w:r>
        <w:rPr>
          <w:rFonts w:ascii="Arial" w:hAnsi="Arial" w:eastAsia="Malgun Gothic"/>
          <w:b/>
          <w:sz w:val="18"/>
        </w:rPr>
        <w:t xml:space="preserve">· 단어: </w:t>
      </w:r>
      <w:r>
        <w:rPr>
          <w:rFonts w:ascii="Arial" w:hAnsi="Arial" w:eastAsia="Malgun Gothic"/>
          <w:sz w:val="18"/>
        </w:rPr>
        <w:t>sentir muito(정말 유감이다) · juiz(판사)</w:t>
      </w:r>
    </w:p>
    <w:p>
      <w:pPr>
        <w:spacing w:after="0" w:before="0"/>
        <w:ind w:left="283"/>
      </w:pPr>
      <w:r>
        <w:rPr>
          <w:rFonts w:ascii="Arial" w:hAnsi="Arial" w:eastAsia="Malgun Gothic"/>
          <w:b/>
          <w:sz w:val="18"/>
        </w:rPr>
        <w:t xml:space="preserve">· 문법: </w:t>
      </w:r>
      <w:r>
        <w:rPr>
          <w:rFonts w:ascii="Arial" w:hAnsi="Arial" w:eastAsia="Malgun Gothic"/>
          <w:sz w:val="18"/>
        </w:rPr>
        <w:t>sinto(sentir 현재 1인칭, e→i 어간 변화).</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"Sinto muito" = 유감이에요, 애도·사과 관용.</w:t>
      </w:r>
    </w:p>
    <w:p>
      <w:pPr>
        <w:spacing w:after="20" w:before="100"/>
      </w:pPr>
      <w:r>
        <w:rPr>
          <w:rFonts w:ascii="Arial" w:hAnsi="Arial" w:eastAsia="Malgun Gothic"/>
          <w:b/>
          <w:sz w:val="20"/>
        </w:rPr>
        <w:t xml:space="preserve">107. </w:t>
      </w:r>
      <w:r>
        <w:rPr>
          <w:rFonts w:ascii="Arial" w:hAnsi="Arial" w:eastAsia="Malgun Gothic"/>
          <w:b/>
          <w:color w:val="7F6000"/>
          <w:sz w:val="20"/>
        </w:rPr>
        <w:t>HELENA</w:t>
      </w:r>
      <w:r>
        <w:rPr>
          <w:rFonts w:ascii="Arial" w:hAnsi="Arial" w:eastAsia="Malgun Gothic"/>
          <w:sz w:val="20"/>
        </w:rPr>
        <w:t xml:space="preserve">  "Duas fontes, Tiago. Um contrato não explica o que o Farol faz."</w:t>
      </w:r>
    </w:p>
    <w:p>
      <w:pPr>
        <w:spacing w:after="0" w:before="0"/>
        <w:ind w:left="283"/>
      </w:pPr>
      <w:r>
        <w:rPr>
          <w:rFonts w:ascii="Arial" w:hAnsi="Arial" w:eastAsia="Malgun Gothic"/>
          <w:b/>
          <w:sz w:val="18"/>
        </w:rPr>
        <w:t xml:space="preserve">· 단어: </w:t>
      </w:r>
      <w:r>
        <w:rPr>
          <w:rFonts w:ascii="Arial" w:hAnsi="Arial" w:eastAsia="Malgun Gothic"/>
          <w:sz w:val="18"/>
        </w:rPr>
        <w:t>fonte(출처, 취재원) · explicar(설명하다)</w:t>
      </w:r>
    </w:p>
    <w:p>
      <w:pPr>
        <w:spacing w:after="0" w:before="0"/>
        <w:ind w:left="283"/>
      </w:pPr>
      <w:r>
        <w:rPr>
          <w:rFonts w:ascii="Arial" w:hAnsi="Arial" w:eastAsia="Malgun Gothic"/>
          <w:b/>
          <w:sz w:val="18"/>
        </w:rPr>
        <w:t xml:space="preserve">· 문법: </w:t>
      </w:r>
      <w:r>
        <w:rPr>
          <w:rFonts w:ascii="Arial" w:hAnsi="Arial" w:eastAsia="Malgun Gothic"/>
          <w:sz w:val="18"/>
        </w:rPr>
        <w:t>간접의문 "o que o Farol faz".</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"duas fontes"는 이중 확인 원칙.</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"Então a gente pergunta pra quem sabe. Vou ligar pro Quintela."</w:t>
      </w:r>
    </w:p>
    <w:p>
      <w:pPr>
        <w:spacing w:after="0" w:before="0"/>
        <w:ind w:left="283"/>
      </w:pPr>
      <w:r>
        <w:rPr>
          <w:rFonts w:ascii="Arial" w:hAnsi="Arial" w:eastAsia="Malgun Gothic"/>
          <w:b/>
          <w:sz w:val="18"/>
        </w:rPr>
        <w:t xml:space="preserve">· 단어: </w:t>
      </w:r>
      <w:r>
        <w:rPr>
          <w:rFonts w:ascii="Arial" w:hAnsi="Arial" w:eastAsia="Malgun Gothic"/>
          <w:sz w:val="18"/>
        </w:rPr>
        <w:t>perguntar pra(~에게 묻다) · quem sabe(아는 사람)</w:t>
      </w:r>
    </w:p>
    <w:p>
      <w:pPr>
        <w:spacing w:after="0" w:before="0"/>
        <w:ind w:left="283"/>
      </w:pPr>
      <w:r>
        <w:rPr>
          <w:rFonts w:ascii="Arial" w:hAnsi="Arial" w:eastAsia="Malgun Gothic"/>
          <w:b/>
          <w:sz w:val="18"/>
        </w:rPr>
        <w:t xml:space="preserve">· 문법: </w:t>
      </w:r>
      <w:r>
        <w:rPr>
          <w:rFonts w:ascii="Arial" w:hAnsi="Arial" w:eastAsia="Malgun Gothic"/>
          <w:sz w:val="18"/>
        </w:rPr>
        <w:t>"pra quem sabe" — quem = a pessoa que. ir + 부정사.</w:t>
      </w:r>
    </w:p>
    <w:p>
      <w:pPr>
        <w:spacing w:after="0" w:before="0"/>
        <w:ind w:left="283"/>
      </w:pPr>
      <w:r>
        <w:rPr>
          <w:rFonts w:ascii="Arial" w:hAnsi="Arial" w:eastAsia="Malgun Gothic"/>
          <w:b/>
          <w:sz w:val="18"/>
        </w:rPr>
        <w:t xml:space="preserve">· 시제: </w:t>
      </w:r>
      <w:r>
        <w:rPr>
          <w:rFonts w:ascii="Arial" w:hAnsi="Arial" w:eastAsia="Malgun Gothic"/>
          <w:sz w:val="18"/>
        </w:rPr>
        <w:t>현재(결정) / ir + 부정사(가까운 미래).</w:t>
      </w:r>
    </w:p>
    <w:p>
      <w:pPr>
        <w:spacing w:after="20" w:before="100"/>
      </w:pPr>
      <w:r>
        <w:rPr>
          <w:rFonts w:ascii="Arial" w:hAnsi="Arial" w:eastAsia="Malgun Gothic"/>
          <w:b/>
          <w:sz w:val="20"/>
        </w:rPr>
        <w:t xml:space="preserve">109. </w:t>
      </w:r>
      <w:r>
        <w:rPr>
          <w:rFonts w:ascii="Arial" w:hAnsi="Arial" w:eastAsia="Malgun Gothic"/>
          <w:b/>
          <w:color w:val="7F6000"/>
          <w:sz w:val="20"/>
        </w:rPr>
        <w:t>ANA CLARA</w:t>
      </w:r>
      <w:r>
        <w:rPr>
          <w:rFonts w:ascii="Arial" w:hAnsi="Arial" w:eastAsia="Malgun Gothic"/>
          <w:sz w:val="20"/>
        </w:rPr>
        <w:t xml:space="preserve">  "Você vai ligar pro homem que tomou café com você e te deixou ir?"</w:t>
      </w:r>
    </w:p>
    <w:p>
      <w:pPr>
        <w:spacing w:after="0" w:before="0"/>
        <w:ind w:left="283"/>
      </w:pPr>
      <w:r>
        <w:rPr>
          <w:rFonts w:ascii="Arial" w:hAnsi="Arial" w:eastAsia="Malgun Gothic"/>
          <w:b/>
          <w:sz w:val="18"/>
        </w:rPr>
        <w:t xml:space="preserve">· 단어: </w:t>
      </w:r>
      <w:r>
        <w:rPr>
          <w:rFonts w:ascii="Arial" w:hAnsi="Arial" w:eastAsia="Malgun Gothic"/>
          <w:sz w:val="18"/>
        </w:rPr>
        <w:t>tomar café(커피 마시다) · deixar ir(가게 두다)</w:t>
      </w:r>
    </w:p>
    <w:p>
      <w:pPr>
        <w:spacing w:after="0" w:before="0"/>
        <w:ind w:left="283"/>
      </w:pPr>
      <w:r>
        <w:rPr>
          <w:rFonts w:ascii="Arial" w:hAnsi="Arial" w:eastAsia="Malgun Gothic"/>
          <w:b/>
          <w:sz w:val="18"/>
        </w:rPr>
        <w:t xml:space="preserve">· 문법: </w:t>
      </w:r>
      <w:r>
        <w:rPr>
          <w:rFonts w:ascii="Arial" w:hAnsi="Arial" w:eastAsia="Malgun Gothic"/>
          <w:sz w:val="18"/>
        </w:rPr>
        <w:t>관계절 두 동사 병렬(que tomou ... e te deixou ir). te 전치. você와 te 혼용은 브라질 구어 특징.</w:t>
      </w:r>
    </w:p>
    <w:p>
      <w:pPr>
        <w:spacing w:after="0" w:before="0"/>
        <w:ind w:left="283"/>
      </w:pPr>
      <w:r>
        <w:rPr>
          <w:rFonts w:ascii="Arial" w:hAnsi="Arial" w:eastAsia="Malgun Gothic"/>
          <w:b/>
          <w:sz w:val="18"/>
        </w:rPr>
        <w:t xml:space="preserve">· 시제: </w:t>
      </w:r>
      <w:r>
        <w:rPr>
          <w:rFonts w:ascii="Arial" w:hAnsi="Arial" w:eastAsia="Malgun Gothic"/>
          <w:sz w:val="18"/>
        </w:rPr>
        <w:t>ir + 부정사 / 완료과거(관계절 — 13화의 완결 사건).</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"Direito de resposta. Ele também tem."</w:t>
      </w:r>
    </w:p>
    <w:p>
      <w:pPr>
        <w:spacing w:after="0" w:before="0"/>
        <w:ind w:left="283"/>
      </w:pPr>
      <w:r>
        <w:rPr>
          <w:rFonts w:ascii="Arial" w:hAnsi="Arial" w:eastAsia="Malgun Gothic"/>
          <w:b/>
          <w:sz w:val="18"/>
        </w:rPr>
        <w:t xml:space="preserve">· 단어: </w:t>
      </w:r>
      <w:r>
        <w:rPr>
          <w:rFonts w:ascii="Arial" w:hAnsi="Arial" w:eastAsia="Malgun Gothic"/>
          <w:sz w:val="18"/>
        </w:rPr>
        <w:t>também(~도)</w:t>
      </w:r>
    </w:p>
    <w:p>
      <w:pPr>
        <w:spacing w:after="0" w:before="0"/>
        <w:ind w:left="283"/>
      </w:pPr>
      <w:r>
        <w:rPr>
          <w:rFonts w:ascii="Arial" w:hAnsi="Arial" w:eastAsia="Malgun Gothic"/>
          <w:b/>
          <w:sz w:val="18"/>
        </w:rPr>
        <w:t xml:space="preserve">· 문법: </w:t>
      </w:r>
      <w:r>
        <w:rPr>
          <w:rFonts w:ascii="Arial" w:hAnsi="Arial" w:eastAsia="Malgun Gothic"/>
          <w:sz w:val="18"/>
        </w:rPr>
        <w:t>목적어 화제화 + 짧은 절.</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111. </w:t>
      </w:r>
      <w:r>
        <w:rPr>
          <w:rFonts w:ascii="Arial" w:hAnsi="Arial" w:eastAsia="Malgun Gothic"/>
          <w:b/>
          <w:color w:val="7F6000"/>
          <w:sz w:val="20"/>
        </w:rPr>
        <w:t>QUINTELA</w:t>
      </w:r>
      <w:r>
        <w:rPr>
          <w:rFonts w:ascii="Arial" w:hAnsi="Arial" w:eastAsia="Malgun Gothic"/>
          <w:sz w:val="20"/>
        </w:rPr>
        <w:t xml:space="preserve">  "Senhor Moreira. Que prazer. Eu estava esperando a sua ligação."</w:t>
      </w:r>
    </w:p>
    <w:p>
      <w:pPr>
        <w:spacing w:after="0" w:before="0"/>
        <w:ind w:left="283"/>
      </w:pPr>
      <w:r>
        <w:rPr>
          <w:rFonts w:ascii="Arial" w:hAnsi="Arial" w:eastAsia="Malgun Gothic"/>
          <w:b/>
          <w:sz w:val="18"/>
        </w:rPr>
        <w:t xml:space="preserve">· 단어: </w:t>
      </w:r>
      <w:r>
        <w:rPr>
          <w:rFonts w:ascii="Arial" w:hAnsi="Arial" w:eastAsia="Malgun Gothic"/>
          <w:sz w:val="18"/>
        </w:rPr>
        <w:t>prazer(기쁨) · esperar(기다리다) · ligação(전화)</w:t>
      </w:r>
    </w:p>
    <w:p>
      <w:pPr>
        <w:spacing w:after="0" w:before="0"/>
        <w:ind w:left="283"/>
      </w:pPr>
      <w:r>
        <w:rPr>
          <w:rFonts w:ascii="Arial" w:hAnsi="Arial" w:eastAsia="Malgun Gothic"/>
          <w:b/>
          <w:sz w:val="18"/>
        </w:rPr>
        <w:t xml:space="preserve">· 문법: </w:t>
      </w:r>
      <w:r>
        <w:rPr>
          <w:rFonts w:ascii="Arial" w:hAnsi="Arial" w:eastAsia="Malgun Gothic"/>
          <w:sz w:val="18"/>
        </w:rPr>
        <w:t>"Que + 명사" 감탄. 미완료과거 진행 estava + 동명사(esperando).</w:t>
      </w:r>
    </w:p>
    <w:p>
      <w:pPr>
        <w:spacing w:after="0" w:before="0"/>
        <w:ind w:left="283"/>
      </w:pPr>
      <w:r>
        <w:rPr>
          <w:rFonts w:ascii="Arial" w:hAnsi="Arial" w:eastAsia="Malgun Gothic"/>
          <w:b/>
          <w:sz w:val="18"/>
        </w:rPr>
        <w:t xml:space="preserve">· 시제: </w:t>
      </w:r>
      <w:r>
        <w:rPr>
          <w:rFonts w:ascii="Arial" w:hAnsi="Arial" w:eastAsia="Malgun Gothic"/>
          <w:sz w:val="18"/>
        </w:rPr>
        <w:t>미완료과거 진행 — 전화가 오기 전까지 계속 기다리고 있던 상태.</w:t>
      </w:r>
    </w:p>
    <w:p>
      <w:pPr>
        <w:spacing w:after="0" w:before="0"/>
        <w:ind w:left="283"/>
      </w:pPr>
      <w:r>
        <w:rPr>
          <w:rFonts w:ascii="Arial" w:hAnsi="Arial" w:eastAsia="Malgun Gothic"/>
          <w:b/>
          <w:sz w:val="18"/>
        </w:rPr>
        <w:t xml:space="preserve">· 표현: </w:t>
      </w:r>
      <w:r>
        <w:rPr>
          <w:rFonts w:ascii="Arial" w:hAnsi="Arial" w:eastAsia="Malgun Gothic"/>
          <w:sz w:val="18"/>
        </w:rPr>
        <w:t>"Que prazer" = 반갑습니다, 정중함 속 여유.</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"Coronel, a Sentinela tem contrato com a Operação Maré Alta. O que ela fazia?"</w:t>
      </w:r>
    </w:p>
    <w:p>
      <w:pPr>
        <w:spacing w:after="0" w:before="0"/>
        <w:ind w:left="283"/>
      </w:pPr>
      <w:r>
        <w:rPr>
          <w:rFonts w:ascii="Arial" w:hAnsi="Arial" w:eastAsia="Malgun Gothic"/>
          <w:b/>
          <w:sz w:val="18"/>
        </w:rPr>
        <w:t xml:space="preserve">· 단어: </w:t>
      </w:r>
      <w:r>
        <w:rPr>
          <w:rFonts w:ascii="Arial" w:hAnsi="Arial" w:eastAsia="Malgun Gothic"/>
          <w:sz w:val="18"/>
        </w:rPr>
        <w:t>fazer(하다)</w:t>
      </w:r>
    </w:p>
    <w:p>
      <w:pPr>
        <w:spacing w:after="0" w:before="0"/>
        <w:ind w:left="283"/>
      </w:pPr>
      <w:r>
        <w:rPr>
          <w:rFonts w:ascii="Arial" w:hAnsi="Arial" w:eastAsia="Malgun Gothic"/>
          <w:b/>
          <w:sz w:val="18"/>
        </w:rPr>
        <w:t xml:space="preserve">· 문법: </w:t>
      </w:r>
      <w:r>
        <w:rPr>
          <w:rFonts w:ascii="Arial" w:hAnsi="Arial" w:eastAsia="Malgun Gothic"/>
          <w:sz w:val="18"/>
        </w:rPr>
        <w:t>ela = a Sentinela(회사, 여성).</w:t>
      </w:r>
    </w:p>
    <w:p>
      <w:pPr>
        <w:spacing w:after="0" w:before="0"/>
        <w:ind w:left="283"/>
      </w:pPr>
      <w:r>
        <w:rPr>
          <w:rFonts w:ascii="Arial" w:hAnsi="Arial" w:eastAsia="Malgun Gothic"/>
          <w:b/>
          <w:sz w:val="18"/>
        </w:rPr>
        <w:t xml:space="preserve">· 시제: </w:t>
      </w:r>
      <w:r>
        <w:rPr>
          <w:rFonts w:ascii="Arial" w:hAnsi="Arial" w:eastAsia="Malgun Gothic"/>
          <w:sz w:val="18"/>
        </w:rPr>
        <w:t>현재(tem) / 미완료과거(fazia) — 작전 기간 동안 수행하던 업무.</w:t>
      </w:r>
    </w:p>
    <w:p>
      <w:pPr>
        <w:spacing w:after="20" w:before="100"/>
      </w:pPr>
      <w:r>
        <w:rPr>
          <w:rFonts w:ascii="Arial" w:hAnsi="Arial" w:eastAsia="Malgun Gothic"/>
          <w:b/>
          <w:sz w:val="20"/>
        </w:rPr>
        <w:t xml:space="preserve">113. </w:t>
      </w:r>
      <w:r>
        <w:rPr>
          <w:rFonts w:ascii="Arial" w:hAnsi="Arial" w:eastAsia="Malgun Gothic"/>
          <w:b/>
          <w:color w:val="7F6000"/>
          <w:sz w:val="20"/>
        </w:rPr>
        <w:t>QUINTELA</w:t>
      </w:r>
      <w:r>
        <w:rPr>
          <w:rFonts w:ascii="Arial" w:hAnsi="Arial" w:eastAsia="Malgun Gothic"/>
          <w:sz w:val="20"/>
        </w:rPr>
        <w:t xml:space="preserve">  "Analisava informações. Como o contrato diz. O senhor leu o Diário Oficial, não leu?"</w:t>
      </w:r>
    </w:p>
    <w:p>
      <w:pPr>
        <w:spacing w:after="0" w:before="0"/>
        <w:ind w:left="283"/>
      </w:pPr>
      <w:r>
        <w:rPr>
          <w:rFonts w:ascii="Arial" w:hAnsi="Arial" w:eastAsia="Malgun Gothic"/>
          <w:b/>
          <w:sz w:val="18"/>
        </w:rPr>
        <w:t xml:space="preserve">· 단어: </w:t>
      </w:r>
      <w:r>
        <w:rPr>
          <w:rFonts w:ascii="Arial" w:hAnsi="Arial" w:eastAsia="Malgun Gothic"/>
          <w:sz w:val="18"/>
        </w:rPr>
        <w:t>analisar(분석하다)</w:t>
      </w:r>
    </w:p>
    <w:p>
      <w:pPr>
        <w:spacing w:after="0" w:before="0"/>
        <w:ind w:left="283"/>
      </w:pPr>
      <w:r>
        <w:rPr>
          <w:rFonts w:ascii="Arial" w:hAnsi="Arial" w:eastAsia="Malgun Gothic"/>
          <w:b/>
          <w:sz w:val="18"/>
        </w:rPr>
        <w:t xml:space="preserve">· 문법: </w:t>
      </w:r>
      <w:r>
        <w:rPr>
          <w:rFonts w:ascii="Arial" w:hAnsi="Arial" w:eastAsia="Malgun Gothic"/>
          <w:sz w:val="18"/>
        </w:rPr>
        <w:t>부가의문은 동사를 반복해 만듦(…, não leu?).</w:t>
      </w:r>
    </w:p>
    <w:p>
      <w:pPr>
        <w:spacing w:after="0" w:before="0"/>
        <w:ind w:left="283"/>
      </w:pPr>
      <w:r>
        <w:rPr>
          <w:rFonts w:ascii="Arial" w:hAnsi="Arial" w:eastAsia="Malgun Gothic"/>
          <w:b/>
          <w:sz w:val="18"/>
        </w:rPr>
        <w:t xml:space="preserve">· 시제: </w:t>
      </w:r>
      <w:r>
        <w:rPr>
          <w:rFonts w:ascii="Arial" w:hAnsi="Arial" w:eastAsia="Malgun Gothic"/>
          <w:sz w:val="18"/>
        </w:rPr>
        <w:t>미완료과거(Analisava) / 현재(diz) / 완료과거(leu).</w:t>
      </w:r>
    </w:p>
    <w:p>
      <w:pPr>
        <w:spacing w:after="0" w:before="0"/>
        <w:ind w:left="283"/>
      </w:pPr>
      <w:r>
        <w:rPr>
          <w:rFonts w:ascii="Arial" w:hAnsi="Arial" w:eastAsia="Malgun Gothic"/>
          <w:b/>
          <w:sz w:val="18"/>
        </w:rPr>
        <w:t xml:space="preserve">· 표현: </w:t>
      </w:r>
      <w:r>
        <w:rPr>
          <w:rFonts w:ascii="Arial" w:hAnsi="Arial" w:eastAsia="Malgun Gothic"/>
          <w:sz w:val="18"/>
        </w:rPr>
        <w:t>"Como o contrato diz" = 계약서에 쓰인 대로.</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"E o software Farol? O que ele faz?"</w:t>
      </w:r>
    </w:p>
    <w:p>
      <w:pPr>
        <w:spacing w:after="0" w:before="0"/>
        <w:ind w:left="283"/>
      </w:pPr>
      <w:r>
        <w:rPr>
          <w:rFonts w:ascii="Arial" w:hAnsi="Arial" w:eastAsia="Malgun Gothic"/>
          <w:b/>
          <w:sz w:val="18"/>
        </w:rPr>
        <w:t xml:space="preserve">· 단어: </w:t>
      </w:r>
      <w:r>
        <w:rPr>
          <w:rFonts w:ascii="Arial" w:hAnsi="Arial" w:eastAsia="Malgun Gothic"/>
          <w:sz w:val="18"/>
        </w:rPr>
        <w:t>(→ 97번)</w:t>
      </w:r>
    </w:p>
    <w:p>
      <w:pPr>
        <w:spacing w:after="0" w:before="0"/>
        <w:ind w:left="283"/>
      </w:pPr>
      <w:r>
        <w:rPr>
          <w:rFonts w:ascii="Arial" w:hAnsi="Arial" w:eastAsia="Malgun Gothic"/>
          <w:b/>
          <w:sz w:val="18"/>
        </w:rPr>
        <w:t xml:space="preserve">· 문법: </w:t>
      </w:r>
      <w:r>
        <w:rPr>
          <w:rFonts w:ascii="Arial" w:hAnsi="Arial" w:eastAsia="Malgun Gothic"/>
          <w:sz w:val="18"/>
        </w:rPr>
        <w:t>ele는 사물(software, 남성)도 가리킴.</w:t>
      </w:r>
    </w:p>
    <w:p>
      <w:pPr>
        <w:spacing w:after="0" w:before="0"/>
        <w:ind w:left="283"/>
      </w:pPr>
      <w:r>
        <w:rPr>
          <w:rFonts w:ascii="Arial" w:hAnsi="Arial" w:eastAsia="Malgun Gothic"/>
          <w:b/>
          <w:sz w:val="18"/>
        </w:rPr>
        <w:t xml:space="preserve">· 시제: </w:t>
      </w:r>
      <w:r>
        <w:rPr>
          <w:rFonts w:ascii="Arial" w:hAnsi="Arial" w:eastAsia="Malgun Gothic"/>
          <w:sz w:val="18"/>
        </w:rPr>
        <w:t>현재 — 기능 질문.</w:t>
      </w:r>
    </w:p>
    <w:p>
      <w:pPr>
        <w:spacing w:after="20" w:before="100"/>
      </w:pPr>
      <w:r>
        <w:rPr>
          <w:rFonts w:ascii="Arial" w:hAnsi="Arial" w:eastAsia="Malgun Gothic"/>
          <w:b/>
          <w:sz w:val="20"/>
        </w:rPr>
        <w:t xml:space="preserve">115. </w:t>
      </w:r>
      <w:r>
        <w:rPr>
          <w:rFonts w:ascii="Arial" w:hAnsi="Arial" w:eastAsia="Malgun Gothic"/>
          <w:b/>
          <w:color w:val="7F6000"/>
          <w:sz w:val="20"/>
        </w:rPr>
        <w:t>QUINTELA</w:t>
      </w:r>
      <w:r>
        <w:rPr>
          <w:rFonts w:ascii="Arial" w:hAnsi="Arial" w:eastAsia="Malgun Gothic"/>
          <w:sz w:val="20"/>
        </w:rPr>
        <w:t xml:space="preserve">  "Ilumina, senhor Moreira. Como todo farol. Mostra o caminho para os navios."</w:t>
      </w:r>
    </w:p>
    <w:p>
      <w:pPr>
        <w:spacing w:after="0" w:before="0"/>
        <w:ind w:left="283"/>
      </w:pPr>
      <w:r>
        <w:rPr>
          <w:rFonts w:ascii="Arial" w:hAnsi="Arial" w:eastAsia="Malgun Gothic"/>
          <w:b/>
          <w:sz w:val="18"/>
        </w:rPr>
        <w:t xml:space="preserve">· 단어: </w:t>
      </w:r>
      <w:r>
        <w:rPr>
          <w:rFonts w:ascii="Arial" w:hAnsi="Arial" w:eastAsia="Malgun Gothic"/>
          <w:sz w:val="18"/>
        </w:rPr>
        <w:t>iluminar(비추다) · caminho(길) · navio(배)</w:t>
      </w:r>
    </w:p>
    <w:p>
      <w:pPr>
        <w:spacing w:after="0" w:before="0"/>
        <w:ind w:left="283"/>
      </w:pPr>
      <w:r>
        <w:rPr>
          <w:rFonts w:ascii="Arial" w:hAnsi="Arial" w:eastAsia="Malgun Gothic"/>
          <w:b/>
          <w:sz w:val="18"/>
        </w:rPr>
        <w:t xml:space="preserve">· 문법: </w:t>
      </w:r>
      <w:r>
        <w:rPr>
          <w:rFonts w:ascii="Arial" w:hAnsi="Arial" w:eastAsia="Malgun Gothic"/>
          <w:sz w:val="18"/>
        </w:rPr>
        <w:t>"todo + 무관사 단수" = 모든 ~(일반화, 'todo o'는 '~전체').</w:t>
      </w:r>
    </w:p>
    <w:p>
      <w:pPr>
        <w:spacing w:after="0" w:before="0"/>
        <w:ind w:left="283"/>
      </w:pPr>
      <w:r>
        <w:rPr>
          <w:rFonts w:ascii="Arial" w:hAnsi="Arial" w:eastAsia="Malgun Gothic"/>
          <w:b/>
          <w:sz w:val="18"/>
        </w:rPr>
        <w:t xml:space="preserve">· 시제: </w:t>
      </w:r>
      <w:r>
        <w:rPr>
          <w:rFonts w:ascii="Arial" w:hAnsi="Arial" w:eastAsia="Malgun Gothic"/>
          <w:sz w:val="18"/>
        </w:rPr>
        <w:t>현재 — 일반 사실.</w:t>
      </w:r>
    </w:p>
    <w:p>
      <w:pPr>
        <w:spacing w:after="0" w:before="0"/>
        <w:ind w:left="283"/>
      </w:pPr>
      <w:r>
        <w:rPr>
          <w:rFonts w:ascii="Arial" w:hAnsi="Arial" w:eastAsia="Malgun Gothic"/>
          <w:b/>
          <w:sz w:val="18"/>
        </w:rPr>
        <w:t xml:space="preserve">· 표현: </w:t>
      </w:r>
      <w:r>
        <w:rPr>
          <w:rFonts w:ascii="Arial" w:hAnsi="Arial" w:eastAsia="Malgun Gothic"/>
          <w:sz w:val="18"/>
        </w:rPr>
        <w:t>질문을 말장난으로 피하는 화법.</w:t>
      </w:r>
    </w:p>
    <w:p>
      <w:pPr>
        <w:spacing w:after="20" w:before="100"/>
      </w:pPr>
      <w:r>
        <w:rPr>
          <w:rFonts w:ascii="Arial" w:hAnsi="Arial" w:eastAsia="Malgun Gothic"/>
          <w:b/>
          <w:sz w:val="20"/>
        </w:rPr>
        <w:t xml:space="preserve">116. </w:t>
      </w:r>
      <w:r>
        <w:rPr>
          <w:rFonts w:ascii="Arial" w:hAnsi="Arial" w:eastAsia="Malgun Gothic"/>
          <w:b/>
          <w:color w:val="7F6000"/>
          <w:sz w:val="20"/>
        </w:rPr>
        <w:t>TIAGO</w:t>
      </w:r>
      <w:r>
        <w:rPr>
          <w:rFonts w:ascii="Arial" w:hAnsi="Arial" w:eastAsia="Malgun Gothic"/>
          <w:sz w:val="20"/>
        </w:rPr>
        <w:t xml:space="preserve">  "Um homem morreu em Guarujá. Tico. Mecânico. O farol mostrou o caminho até ele?"</w:t>
      </w:r>
    </w:p>
    <w:p>
      <w:pPr>
        <w:spacing w:after="0" w:before="0"/>
        <w:ind w:left="283"/>
      </w:pPr>
      <w:r>
        <w:rPr>
          <w:rFonts w:ascii="Arial" w:hAnsi="Arial" w:eastAsia="Malgun Gothic"/>
          <w:b/>
          <w:sz w:val="18"/>
        </w:rPr>
        <w:t xml:space="preserve">· 단어: </w:t>
      </w:r>
      <w:r>
        <w:rPr>
          <w:rFonts w:ascii="Arial" w:hAnsi="Arial" w:eastAsia="Malgun Gothic"/>
          <w:sz w:val="18"/>
        </w:rPr>
        <w:t>morrer(죽다) · mecânico(정비공) · até(~까지)</w:t>
      </w:r>
    </w:p>
    <w:p>
      <w:pPr>
        <w:spacing w:after="0" w:before="0"/>
        <w:ind w:left="283"/>
      </w:pPr>
      <w:r>
        <w:rPr>
          <w:rFonts w:ascii="Arial" w:hAnsi="Arial" w:eastAsia="Malgun Gothic"/>
          <w:b/>
          <w:sz w:val="18"/>
        </w:rPr>
        <w:t xml:space="preserve">· 문법: </w:t>
      </w:r>
      <w:r>
        <w:rPr>
          <w:rFonts w:ascii="Arial" w:hAnsi="Arial" w:eastAsia="Malgun Gothic"/>
          <w:sz w:val="18"/>
        </w:rPr>
        <w:t>짧은 동격 명사 나열. 상대의 은유를 받아 되묻기.</w:t>
      </w:r>
    </w:p>
    <w:p>
      <w:pPr>
        <w:spacing w:after="0" w:before="0"/>
        <w:ind w:left="283"/>
      </w:pPr>
      <w:r>
        <w:rPr>
          <w:rFonts w:ascii="Arial" w:hAnsi="Arial" w:eastAsia="Malgun Gothic"/>
          <w:b/>
          <w:sz w:val="18"/>
        </w:rPr>
        <w:t xml:space="preserve">· 시제: </w:t>
      </w:r>
      <w:r>
        <w:rPr>
          <w:rFonts w:ascii="Arial" w:hAnsi="Arial" w:eastAsia="Malgun Gothic"/>
          <w:sz w:val="18"/>
        </w:rPr>
        <w:t>완료과거 — 완결된 사건.</w:t>
      </w:r>
    </w:p>
    <w:p>
      <w:pPr>
        <w:spacing w:after="20" w:before="100"/>
      </w:pPr>
      <w:r>
        <w:rPr>
          <w:rFonts w:ascii="Arial" w:hAnsi="Arial" w:eastAsia="Malgun Gothic"/>
          <w:b/>
          <w:sz w:val="20"/>
        </w:rPr>
        <w:t xml:space="preserve">117. </w:t>
      </w:r>
      <w:r>
        <w:rPr>
          <w:rFonts w:ascii="Arial" w:hAnsi="Arial" w:eastAsia="Malgun Gothic"/>
          <w:b/>
          <w:color w:val="7F6000"/>
          <w:sz w:val="20"/>
        </w:rPr>
        <w:t>QUINTELA</w:t>
      </w:r>
      <w:r>
        <w:rPr>
          <w:rFonts w:ascii="Arial" w:hAnsi="Arial" w:eastAsia="Malgun Gothic"/>
          <w:sz w:val="20"/>
        </w:rPr>
        <w:t xml:space="preserve">  "Eu lamento cada morte. A Sentinela não aperta gatilho. A Sentinela informa."</w:t>
      </w:r>
    </w:p>
    <w:p>
      <w:pPr>
        <w:spacing w:after="0" w:before="0"/>
        <w:ind w:left="283"/>
      </w:pPr>
      <w:r>
        <w:rPr>
          <w:rFonts w:ascii="Arial" w:hAnsi="Arial" w:eastAsia="Malgun Gothic"/>
          <w:b/>
          <w:sz w:val="18"/>
        </w:rPr>
        <w:t xml:space="preserve">· 단어: </w:t>
      </w:r>
      <w:r>
        <w:rPr>
          <w:rFonts w:ascii="Arial" w:hAnsi="Arial" w:eastAsia="Malgun Gothic"/>
          <w:sz w:val="18"/>
        </w:rPr>
        <w:t>lamentar(애도하다) · apertar(누르다) · gatilho(방아쇠) · informar(정보를 주다)</w:t>
      </w:r>
    </w:p>
    <w:p>
      <w:pPr>
        <w:spacing w:after="0" w:before="0"/>
        <w:ind w:left="283"/>
      </w:pPr>
      <w:r>
        <w:rPr>
          <w:rFonts w:ascii="Arial" w:hAnsi="Arial" w:eastAsia="Malgun Gothic"/>
          <w:b/>
          <w:sz w:val="18"/>
        </w:rPr>
        <w:t xml:space="preserve">· 문법: </w:t>
      </w:r>
      <w:r>
        <w:rPr>
          <w:rFonts w:ascii="Arial" w:hAnsi="Arial" w:eastAsia="Malgun Gothic"/>
          <w:sz w:val="18"/>
        </w:rPr>
        <w:t>무관사 gatilho로 일반 행위 표현.</w:t>
      </w:r>
    </w:p>
    <w:p>
      <w:pPr>
        <w:spacing w:after="0" w:before="0"/>
        <w:ind w:left="283"/>
      </w:pPr>
      <w:r>
        <w:rPr>
          <w:rFonts w:ascii="Arial" w:hAnsi="Arial" w:eastAsia="Malgun Gothic"/>
          <w:b/>
          <w:sz w:val="18"/>
        </w:rPr>
        <w:t xml:space="preserve">· 시제: </w:t>
      </w:r>
      <w:r>
        <w:rPr>
          <w:rFonts w:ascii="Arial" w:hAnsi="Arial" w:eastAsia="Malgun Gothic"/>
          <w:sz w:val="18"/>
        </w:rPr>
        <w:t>현재 — 원칙·방침.</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"Informa quem?"</w:t>
      </w:r>
    </w:p>
    <w:p>
      <w:pPr>
        <w:spacing w:after="0" w:before="0"/>
        <w:ind w:left="283"/>
      </w:pPr>
      <w:r>
        <w:rPr>
          <w:rFonts w:ascii="Arial" w:hAnsi="Arial" w:eastAsia="Malgun Gothic"/>
          <w:b/>
          <w:sz w:val="18"/>
        </w:rPr>
        <w:t xml:space="preserve">· 단어: </w:t>
      </w:r>
      <w:r>
        <w:rPr>
          <w:rFonts w:ascii="Arial" w:hAnsi="Arial" w:eastAsia="Malgun Gothic"/>
          <w:sz w:val="18"/>
        </w:rPr>
        <w:t>(→ 117번)</w:t>
      </w:r>
    </w:p>
    <w:p>
      <w:pPr>
        <w:spacing w:after="0" w:before="0"/>
        <w:ind w:left="283"/>
      </w:pPr>
      <w:r>
        <w:rPr>
          <w:rFonts w:ascii="Arial" w:hAnsi="Arial" w:eastAsia="Malgun Gothic"/>
          <w:b/>
          <w:sz w:val="18"/>
        </w:rPr>
        <w:t xml:space="preserve">· 문법: </w:t>
      </w:r>
      <w:r>
        <w:rPr>
          <w:rFonts w:ascii="Arial" w:hAnsi="Arial" w:eastAsia="Malgun Gothic"/>
          <w:sz w:val="18"/>
        </w:rPr>
        <w:t>informar alguém(~에게 알리다), 의문사 후치.</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119. </w:t>
      </w:r>
      <w:r>
        <w:rPr>
          <w:rFonts w:ascii="Arial" w:hAnsi="Arial" w:eastAsia="Malgun Gothic"/>
          <w:b/>
          <w:color w:val="7F6000"/>
          <w:sz w:val="20"/>
        </w:rPr>
        <w:t>QUINTELA</w:t>
      </w:r>
      <w:r>
        <w:rPr>
          <w:rFonts w:ascii="Arial" w:hAnsi="Arial" w:eastAsia="Malgun Gothic"/>
          <w:sz w:val="20"/>
        </w:rPr>
        <w:t xml:space="preserve">  "Quem tem autoridade. O senhor viu no terminal. Nós sempre colaboramos com a polícia."</w:t>
      </w:r>
    </w:p>
    <w:p>
      <w:pPr>
        <w:spacing w:after="0" w:before="0"/>
        <w:ind w:left="283"/>
      </w:pPr>
      <w:r>
        <w:rPr>
          <w:rFonts w:ascii="Arial" w:hAnsi="Arial" w:eastAsia="Malgun Gothic"/>
          <w:b/>
          <w:sz w:val="18"/>
        </w:rPr>
        <w:t xml:space="preserve">· 단어: </w:t>
      </w:r>
      <w:r>
        <w:rPr>
          <w:rFonts w:ascii="Arial" w:hAnsi="Arial" w:eastAsia="Malgun Gothic"/>
          <w:sz w:val="18"/>
        </w:rPr>
        <w:t>autoridade(권한)</w:t>
      </w:r>
    </w:p>
    <w:p>
      <w:pPr>
        <w:spacing w:after="0" w:before="0"/>
        <w:ind w:left="283"/>
      </w:pPr>
      <w:r>
        <w:rPr>
          <w:rFonts w:ascii="Arial" w:hAnsi="Arial" w:eastAsia="Malgun Gothic"/>
          <w:b/>
          <w:sz w:val="18"/>
        </w:rPr>
        <w:t xml:space="preserve">· 문법: </w:t>
      </w:r>
      <w:r>
        <w:rPr>
          <w:rFonts w:ascii="Arial" w:hAnsi="Arial" w:eastAsia="Malgun Gothic"/>
          <w:sz w:val="18"/>
        </w:rPr>
        <w:t>"Quem tem autoridade" — 선행사 포함 quem. nós(격식) + 1인칭 복수.</w:t>
      </w:r>
    </w:p>
    <w:p>
      <w:pPr>
        <w:spacing w:after="0" w:before="0"/>
        <w:ind w:left="283"/>
      </w:pPr>
      <w:r>
        <w:rPr>
          <w:rFonts w:ascii="Arial" w:hAnsi="Arial" w:eastAsia="Malgun Gothic"/>
          <w:b/>
          <w:sz w:val="18"/>
        </w:rPr>
        <w:t xml:space="preserve">· 시제: </w:t>
      </w:r>
      <w:r>
        <w:rPr>
          <w:rFonts w:ascii="Arial" w:hAnsi="Arial" w:eastAsia="Malgun Gothic"/>
          <w:sz w:val="18"/>
        </w:rPr>
        <w:t>현재 / 완료과거(viu).</w:t>
      </w:r>
    </w:p>
    <w:p>
      <w:pPr>
        <w:spacing w:after="20" w:before="100"/>
      </w:pPr>
      <w:r>
        <w:rPr>
          <w:rFonts w:ascii="Arial" w:hAnsi="Arial" w:eastAsia="Malgun Gothic"/>
          <w:b/>
          <w:sz w:val="20"/>
        </w:rPr>
        <w:t xml:space="preserve">120. </w:t>
      </w:r>
      <w:r>
        <w:rPr>
          <w:rFonts w:ascii="Arial" w:hAnsi="Arial" w:eastAsia="Malgun Gothic"/>
          <w:b/>
          <w:color w:val="7F6000"/>
          <w:sz w:val="20"/>
        </w:rPr>
        <w:t>TIAGO</w:t>
      </w:r>
      <w:r>
        <w:rPr>
          <w:rFonts w:ascii="Arial" w:hAnsi="Arial" w:eastAsia="Malgun Gothic"/>
          <w:sz w:val="20"/>
        </w:rPr>
        <w:t xml:space="preserve">  "Eu vi. Vi o senhor apertando a mão do delegado."</w:t>
      </w:r>
    </w:p>
    <w:p>
      <w:pPr>
        <w:spacing w:after="0" w:before="0"/>
        <w:ind w:left="283"/>
      </w:pPr>
      <w:r>
        <w:rPr>
          <w:rFonts w:ascii="Arial" w:hAnsi="Arial" w:eastAsia="Malgun Gothic"/>
          <w:b/>
          <w:sz w:val="18"/>
        </w:rPr>
        <w:t xml:space="preserve">· 단어: </w:t>
      </w:r>
      <w:r>
        <w:rPr>
          <w:rFonts w:ascii="Arial" w:hAnsi="Arial" w:eastAsia="Malgun Gothic"/>
          <w:sz w:val="18"/>
        </w:rPr>
        <w:t>apertar a mão(악수하다)</w:t>
      </w:r>
    </w:p>
    <w:p>
      <w:pPr>
        <w:spacing w:after="0" w:before="0"/>
        <w:ind w:left="283"/>
      </w:pPr>
      <w:r>
        <w:rPr>
          <w:rFonts w:ascii="Arial" w:hAnsi="Arial" w:eastAsia="Malgun Gothic"/>
          <w:b/>
          <w:sz w:val="18"/>
        </w:rPr>
        <w:t xml:space="preserve">· 문법: </w:t>
      </w:r>
      <w:r>
        <w:rPr>
          <w:rFonts w:ascii="Arial" w:hAnsi="Arial" w:eastAsia="Malgun Gothic"/>
          <w:sz w:val="18"/>
        </w:rPr>
        <w:t>지각동사 ver + 목적어 + 동명사(~가 …하는 걸 봤다).</w:t>
      </w:r>
    </w:p>
    <w:p>
      <w:pPr>
        <w:spacing w:after="0" w:before="0"/>
        <w:ind w:left="283"/>
      </w:pPr>
      <w:r>
        <w:rPr>
          <w:rFonts w:ascii="Arial" w:hAnsi="Arial" w:eastAsia="Malgun Gothic"/>
          <w:b/>
          <w:sz w:val="18"/>
        </w:rPr>
        <w:t xml:space="preserve">· 시제: </w:t>
      </w:r>
      <w:r>
        <w:rPr>
          <w:rFonts w:ascii="Arial" w:hAnsi="Arial" w:eastAsia="Malgun Gothic"/>
          <w:sz w:val="18"/>
        </w:rPr>
        <w:t>완료과거(vi) + 동명사(진행 중 장면).</w:t>
      </w:r>
    </w:p>
    <w:p>
      <w:pPr>
        <w:spacing w:after="20" w:before="100"/>
      </w:pPr>
      <w:r>
        <w:rPr>
          <w:rFonts w:ascii="Arial" w:hAnsi="Arial" w:eastAsia="Malgun Gothic"/>
          <w:b/>
          <w:sz w:val="20"/>
        </w:rPr>
        <w:t xml:space="preserve">121. </w:t>
      </w:r>
      <w:r>
        <w:rPr>
          <w:rFonts w:ascii="Arial" w:hAnsi="Arial" w:eastAsia="Malgun Gothic"/>
          <w:b/>
          <w:color w:val="7F6000"/>
          <w:sz w:val="20"/>
        </w:rPr>
        <w:t>QUINTELA</w:t>
      </w:r>
      <w:r>
        <w:rPr>
          <w:rFonts w:ascii="Arial" w:hAnsi="Arial" w:eastAsia="Malgun Gothic"/>
          <w:sz w:val="20"/>
        </w:rPr>
        <w:t xml:space="preserve">  "Educação, senhor Moreira. Eu cumprimento todo mundo. Mais alguma pergunta?"</w:t>
      </w:r>
    </w:p>
    <w:p>
      <w:pPr>
        <w:spacing w:after="0" w:before="0"/>
        <w:ind w:left="283"/>
      </w:pPr>
      <w:r>
        <w:rPr>
          <w:rFonts w:ascii="Arial" w:hAnsi="Arial" w:eastAsia="Malgun Gothic"/>
          <w:b/>
          <w:sz w:val="18"/>
        </w:rPr>
        <w:t xml:space="preserve">· 단어: </w:t>
      </w:r>
      <w:r>
        <w:rPr>
          <w:rFonts w:ascii="Arial" w:hAnsi="Arial" w:eastAsia="Malgun Gothic"/>
          <w:sz w:val="18"/>
        </w:rPr>
        <w:t>educação(예의; '교육'도) · cumprimentar(인사하다)</w:t>
      </w:r>
    </w:p>
    <w:p>
      <w:pPr>
        <w:spacing w:after="0" w:before="0"/>
        <w:ind w:left="283"/>
      </w:pPr>
      <w:r>
        <w:rPr>
          <w:rFonts w:ascii="Arial" w:hAnsi="Arial" w:eastAsia="Malgun Gothic"/>
          <w:b/>
          <w:sz w:val="18"/>
        </w:rPr>
        <w:t xml:space="preserve">· 문법: </w:t>
      </w:r>
      <w:r>
        <w:rPr>
          <w:rFonts w:ascii="Arial" w:hAnsi="Arial" w:eastAsia="Malgun Gothic"/>
          <w:sz w:val="18"/>
        </w:rPr>
        <w:t>명사 하나로 대답(그건 예의입니다).</w:t>
      </w:r>
    </w:p>
    <w:p>
      <w:pPr>
        <w:spacing w:after="0" w:before="0"/>
        <w:ind w:left="283"/>
      </w:pPr>
      <w:r>
        <w:rPr>
          <w:rFonts w:ascii="Arial" w:hAnsi="Arial" w:eastAsia="Malgun Gothic"/>
          <w:b/>
          <w:sz w:val="18"/>
        </w:rPr>
        <w:t xml:space="preserve">· 시제: </w:t>
      </w:r>
      <w:r>
        <w:rPr>
          <w:rFonts w:ascii="Arial" w:hAnsi="Arial" w:eastAsia="Malgun Gothic"/>
          <w:sz w:val="18"/>
        </w:rPr>
        <w:t>현재 — 습관.</w:t>
      </w:r>
    </w:p>
    <w:p>
      <w:pPr>
        <w:spacing w:after="0" w:before="0"/>
        <w:ind w:left="283"/>
      </w:pPr>
      <w:r>
        <w:rPr>
          <w:rFonts w:ascii="Arial" w:hAnsi="Arial" w:eastAsia="Malgun Gothic"/>
          <w:b/>
          <w:sz w:val="18"/>
        </w:rPr>
        <w:t xml:space="preserve">· 표현: </w:t>
      </w:r>
      <w:r>
        <w:rPr>
          <w:rFonts w:ascii="Arial" w:hAnsi="Arial" w:eastAsia="Malgun Gothic"/>
          <w:sz w:val="18"/>
        </w:rPr>
        <w:t>educação는 브라질에서 '예의 바름'의 뜻으로 자주 씀.</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"Por enquanto, não."</w:t>
      </w:r>
    </w:p>
    <w:p>
      <w:pPr>
        <w:spacing w:after="0" w:before="0"/>
        <w:ind w:left="283"/>
      </w:pPr>
      <w:r>
        <w:rPr>
          <w:rFonts w:ascii="Arial" w:hAnsi="Arial" w:eastAsia="Malgun Gothic"/>
          <w:b/>
          <w:sz w:val="18"/>
        </w:rPr>
        <w:t xml:space="preserve">· 단어: </w:t>
      </w:r>
      <w:r>
        <w:rPr>
          <w:rFonts w:ascii="Arial" w:hAnsi="Arial" w:eastAsia="Malgun Gothic"/>
          <w:sz w:val="18"/>
        </w:rPr>
        <w:t>por enquanto(당분간, 지금은)</w:t>
      </w:r>
    </w:p>
    <w:p>
      <w:pPr>
        <w:spacing w:after="0" w:before="0"/>
        <w:ind w:left="283"/>
      </w:pPr>
      <w:r>
        <w:rPr>
          <w:rFonts w:ascii="Arial" w:hAnsi="Arial" w:eastAsia="Malgun Gothic"/>
          <w:b/>
          <w:sz w:val="18"/>
        </w:rPr>
        <w:t xml:space="preserve">· 문법: </w:t>
      </w:r>
      <w:r>
        <w:rPr>
          <w:rFonts w:ascii="Arial" w:hAnsi="Arial" w:eastAsia="Malgun Gothic"/>
          <w:sz w:val="18"/>
        </w:rPr>
        <w:t>생략 대답.</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123. </w:t>
      </w:r>
      <w:r>
        <w:rPr>
          <w:rFonts w:ascii="Arial" w:hAnsi="Arial" w:eastAsia="Malgun Gothic"/>
          <w:b/>
          <w:color w:val="7F6000"/>
          <w:sz w:val="20"/>
        </w:rPr>
        <w:t>QUINTELA</w:t>
      </w:r>
      <w:r>
        <w:rPr>
          <w:rFonts w:ascii="Arial" w:hAnsi="Arial" w:eastAsia="Malgun Gothic"/>
          <w:sz w:val="20"/>
        </w:rPr>
        <w:t xml:space="preserve">  "Então um bom dia. E parabéns pela matéria. Muito bem escrita. Faltou só o final."</w:t>
      </w:r>
    </w:p>
    <w:p>
      <w:pPr>
        <w:spacing w:after="0" w:before="0"/>
        <w:ind w:left="283"/>
      </w:pPr>
      <w:r>
        <w:rPr>
          <w:rFonts w:ascii="Arial" w:hAnsi="Arial" w:eastAsia="Malgun Gothic"/>
          <w:b/>
          <w:sz w:val="18"/>
        </w:rPr>
        <w:t xml:space="preserve">· 단어: </w:t>
      </w:r>
      <w:r>
        <w:rPr>
          <w:rFonts w:ascii="Arial" w:hAnsi="Arial" w:eastAsia="Malgun Gothic"/>
          <w:sz w:val="18"/>
        </w:rPr>
        <w:t>parabéns(축하) · escrito(쓰인, escrever의 불규칙 과거분사) · final(결말)</w:t>
      </w:r>
    </w:p>
    <w:p>
      <w:pPr>
        <w:spacing w:after="0" w:before="0"/>
        <w:ind w:left="283"/>
      </w:pPr>
      <w:r>
        <w:rPr>
          <w:rFonts w:ascii="Arial" w:hAnsi="Arial" w:eastAsia="Malgun Gothic"/>
          <w:b/>
          <w:sz w:val="18"/>
        </w:rPr>
        <w:t xml:space="preserve">· 문법: </w:t>
      </w:r>
      <w:r>
        <w:rPr>
          <w:rFonts w:ascii="Arial" w:hAnsi="Arial" w:eastAsia="Malgun Gothic"/>
          <w:sz w:val="18"/>
        </w:rPr>
        <w:t>"parabéns por" = ~을 축하(pela = por + a). escrita는 matéria에 일치. faltar의 주어 o final 후치.</w:t>
      </w:r>
    </w:p>
    <w:p>
      <w:pPr>
        <w:spacing w:after="0" w:before="0"/>
        <w:ind w:left="283"/>
      </w:pPr>
      <w:r>
        <w:rPr>
          <w:rFonts w:ascii="Arial" w:hAnsi="Arial" w:eastAsia="Malgun Gothic"/>
          <w:b/>
          <w:sz w:val="18"/>
        </w:rPr>
        <w:t xml:space="preserve">· 시제: </w:t>
      </w:r>
      <w:r>
        <w:rPr>
          <w:rFonts w:ascii="Arial" w:hAnsi="Arial" w:eastAsia="Malgun Gothic"/>
          <w:sz w:val="18"/>
        </w:rPr>
        <w:t>완료과거(Faltou) — 이미 게재된 기사에 대한 완결된 평가.</w:t>
      </w:r>
    </w:p>
    <w:p>
      <w:pPr>
        <w:spacing w:after="0" w:before="0"/>
        <w:ind w:left="283"/>
      </w:pPr>
      <w:r>
        <w:rPr>
          <w:rFonts w:ascii="Arial" w:hAnsi="Arial" w:eastAsia="Malgun Gothic"/>
          <w:b/>
          <w:sz w:val="18"/>
        </w:rPr>
        <w:t xml:space="preserve">· 표현: </w:t>
      </w:r>
      <w:r>
        <w:rPr>
          <w:rFonts w:ascii="Arial" w:hAnsi="Arial" w:eastAsia="Malgun Gothic"/>
          <w:sz w:val="18"/>
        </w:rPr>
        <w:t>칭찬 속 조롱 — '결말이 빠졌다'(증거 부족을 안다는 뜻).</w:t>
      </w:r>
    </w:p>
    <w:p>
      <w:pPr>
        <w:spacing w:after="20" w:before="100"/>
      </w:pPr>
      <w:r>
        <w:rPr>
          <w:rFonts w:ascii="Arial" w:hAnsi="Arial" w:eastAsia="Malgun Gothic"/>
          <w:b/>
          <w:sz w:val="20"/>
        </w:rPr>
        <w:t xml:space="preserve">124. </w:t>
      </w:r>
      <w:r>
        <w:rPr>
          <w:rFonts w:ascii="Arial" w:hAnsi="Arial" w:eastAsia="Malgun Gothic"/>
          <w:b/>
          <w:color w:val="7F6000"/>
          <w:sz w:val="20"/>
        </w:rPr>
        <w:t>TIAGO</w:t>
      </w:r>
      <w:r>
        <w:rPr>
          <w:rFonts w:ascii="Arial" w:hAnsi="Arial" w:eastAsia="Malgun Gothic"/>
          <w:sz w:val="20"/>
        </w:rPr>
        <w:t xml:space="preserve">  "Desligou. "Faltou só o final." Ele sabe que a gente não tem o resto."</w:t>
      </w:r>
    </w:p>
    <w:p>
      <w:pPr>
        <w:spacing w:after="0" w:before="0"/>
        <w:ind w:left="283"/>
      </w:pPr>
      <w:r>
        <w:rPr>
          <w:rFonts w:ascii="Arial" w:hAnsi="Arial" w:eastAsia="Malgun Gothic"/>
          <w:b/>
          <w:sz w:val="18"/>
        </w:rPr>
        <w:t xml:space="preserve">· 단어: </w:t>
      </w:r>
      <w:r>
        <w:rPr>
          <w:rFonts w:ascii="Arial" w:hAnsi="Arial" w:eastAsia="Malgun Gothic"/>
          <w:sz w:val="18"/>
        </w:rPr>
        <w:t>resto(나머지)</w:t>
      </w:r>
    </w:p>
    <w:p>
      <w:pPr>
        <w:spacing w:after="0" w:before="0"/>
        <w:ind w:left="283"/>
      </w:pPr>
      <w:r>
        <w:rPr>
          <w:rFonts w:ascii="Arial" w:hAnsi="Arial" w:eastAsia="Malgun Gothic"/>
          <w:b/>
          <w:sz w:val="18"/>
        </w:rPr>
        <w:t xml:space="preserve">· 문법: </w:t>
      </w:r>
      <w:r>
        <w:rPr>
          <w:rFonts w:ascii="Arial" w:hAnsi="Arial" w:eastAsia="Malgun Gothic"/>
          <w:sz w:val="18"/>
        </w:rPr>
        <w:t>인용 반복 + saber que + 직설법.</w:t>
      </w:r>
    </w:p>
    <w:p>
      <w:pPr>
        <w:spacing w:after="0" w:before="0"/>
        <w:ind w:left="283"/>
      </w:pPr>
      <w:r>
        <w:rPr>
          <w:rFonts w:ascii="Arial" w:hAnsi="Arial" w:eastAsia="Malgun Gothic"/>
          <w:b/>
          <w:sz w:val="18"/>
        </w:rPr>
        <w:t xml:space="preserve">· 시제: </w:t>
      </w:r>
      <w:r>
        <w:rPr>
          <w:rFonts w:ascii="Arial" w:hAnsi="Arial" w:eastAsia="Malgun Gothic"/>
          <w:sz w:val="18"/>
        </w:rPr>
        <w:t>완료과거(Desligou) / 현재.</w:t>
      </w:r>
    </w:p>
    <w:p>
      <w:pPr>
        <w:spacing w:after="20" w:before="100"/>
      </w:pPr>
      <w:r>
        <w:rPr>
          <w:rFonts w:ascii="Arial" w:hAnsi="Arial" w:eastAsia="Malgun Gothic"/>
          <w:b/>
          <w:sz w:val="20"/>
        </w:rPr>
        <w:t xml:space="preserve">125. </w:t>
      </w:r>
      <w:r>
        <w:rPr>
          <w:rFonts w:ascii="Arial" w:hAnsi="Arial" w:eastAsia="Malgun Gothic"/>
          <w:b/>
          <w:color w:val="7F6000"/>
          <w:sz w:val="20"/>
        </w:rPr>
        <w:t>WESLEY</w:t>
      </w:r>
      <w:r>
        <w:rPr>
          <w:rFonts w:ascii="Arial" w:hAnsi="Arial" w:eastAsia="Malgun Gothic"/>
          <w:sz w:val="20"/>
        </w:rPr>
        <w:t xml:space="preserve">  "Ele riu da gente, Tiago. Do Tico, da dona Neide, de tudo."</w:t>
      </w:r>
    </w:p>
    <w:p>
      <w:pPr>
        <w:spacing w:after="0" w:before="0"/>
        <w:ind w:left="283"/>
      </w:pPr>
      <w:r>
        <w:rPr>
          <w:rFonts w:ascii="Arial" w:hAnsi="Arial" w:eastAsia="Malgun Gothic"/>
          <w:b/>
          <w:sz w:val="18"/>
        </w:rPr>
        <w:t xml:space="preserve">· 단어: </w:t>
      </w:r>
      <w:r>
        <w:rPr>
          <w:rFonts w:ascii="Arial" w:hAnsi="Arial" w:eastAsia="Malgun Gothic"/>
          <w:sz w:val="18"/>
        </w:rPr>
        <w:t>rir de(~을 비웃다, 완료과거 riu)</w:t>
      </w:r>
    </w:p>
    <w:p>
      <w:pPr>
        <w:spacing w:after="0" w:before="0"/>
        <w:ind w:left="283"/>
      </w:pPr>
      <w:r>
        <w:rPr>
          <w:rFonts w:ascii="Arial" w:hAnsi="Arial" w:eastAsia="Malgun Gothic"/>
          <w:b/>
          <w:sz w:val="18"/>
        </w:rPr>
        <w:t xml:space="preserve">· 문법: </w:t>
      </w:r>
      <w:r>
        <w:rPr>
          <w:rFonts w:ascii="Arial" w:hAnsi="Arial" w:eastAsia="Malgun Gothic"/>
          <w:sz w:val="18"/>
        </w:rPr>
        <w:t>rir de + 대상, 전치사 de 반복(do, da, de).</w:t>
      </w:r>
    </w:p>
    <w:p>
      <w:pPr>
        <w:spacing w:after="0" w:before="0"/>
        <w:ind w:left="283"/>
      </w:pPr>
      <w:r>
        <w:rPr>
          <w:rFonts w:ascii="Arial" w:hAnsi="Arial" w:eastAsia="Malgun Gothic"/>
          <w:b/>
          <w:sz w:val="18"/>
        </w:rPr>
        <w:t xml:space="preserve">· 시제: </w:t>
      </w:r>
      <w:r>
        <w:rPr>
          <w:rFonts w:ascii="Arial" w:hAnsi="Arial" w:eastAsia="Malgun Gothic"/>
          <w:sz w:val="18"/>
        </w:rPr>
        <w:t>완료과거 — 방금 끝난 통화 속 행위.</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"Meia matéria. A gente publicou meia verdade hoje, Helena."</w:t>
      </w:r>
    </w:p>
    <w:p>
      <w:pPr>
        <w:spacing w:after="0" w:before="0"/>
        <w:ind w:left="283"/>
      </w:pPr>
      <w:r>
        <w:rPr>
          <w:rFonts w:ascii="Arial" w:hAnsi="Arial" w:eastAsia="Malgun Gothic"/>
          <w:b/>
          <w:sz w:val="18"/>
        </w:rPr>
        <w:t xml:space="preserve">· 단어: </w:t>
      </w:r>
      <w:r>
        <w:rPr>
          <w:rFonts w:ascii="Arial" w:hAnsi="Arial" w:eastAsia="Malgun Gothic"/>
          <w:sz w:val="18"/>
        </w:rPr>
        <w:t>meio/meia(절반의, 명사에 성 일치) · verdade(진실)</w:t>
      </w:r>
    </w:p>
    <w:p>
      <w:pPr>
        <w:spacing w:after="0" w:before="0"/>
        <w:ind w:left="283"/>
      </w:pPr>
      <w:r>
        <w:rPr>
          <w:rFonts w:ascii="Arial" w:hAnsi="Arial" w:eastAsia="Malgun Gothic"/>
          <w:b/>
          <w:sz w:val="18"/>
        </w:rPr>
        <w:t xml:space="preserve">· 문법: </w:t>
      </w:r>
      <w:r>
        <w:rPr>
          <w:rFonts w:ascii="Arial" w:hAnsi="Arial" w:eastAsia="Malgun Gothic"/>
          <w:sz w:val="18"/>
        </w:rPr>
        <w:t>meia는 형용사로 matéria·verdade(여성)에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 — 오늘 완결된 게재.</w:t>
      </w:r>
    </w:p>
    <w:p>
      <w:pPr>
        <w:spacing w:after="20" w:before="100"/>
      </w:pPr>
      <w:r>
        <w:rPr>
          <w:rFonts w:ascii="Arial" w:hAnsi="Arial" w:eastAsia="Malgun Gothic"/>
          <w:b/>
          <w:sz w:val="20"/>
        </w:rPr>
        <w:t xml:space="preserve">127. </w:t>
      </w:r>
      <w:r>
        <w:rPr>
          <w:rFonts w:ascii="Arial" w:hAnsi="Arial" w:eastAsia="Malgun Gothic"/>
          <w:b/>
          <w:color w:val="7F6000"/>
          <w:sz w:val="20"/>
        </w:rPr>
        <w:t>HELENA</w:t>
      </w:r>
      <w:r>
        <w:rPr>
          <w:rFonts w:ascii="Arial" w:hAnsi="Arial" w:eastAsia="Malgun Gothic"/>
          <w:sz w:val="20"/>
        </w:rPr>
        <w:t xml:space="preserve">  "Meia verdade também é verdade. Mas a gente precisa achar a outra metade."</w:t>
      </w:r>
    </w:p>
    <w:p>
      <w:pPr>
        <w:spacing w:after="0" w:before="0"/>
        <w:ind w:left="283"/>
      </w:pPr>
      <w:r>
        <w:rPr>
          <w:rFonts w:ascii="Arial" w:hAnsi="Arial" w:eastAsia="Malgun Gothic"/>
          <w:b/>
          <w:sz w:val="18"/>
        </w:rPr>
        <w:t xml:space="preserve">· 단어: </w:t>
      </w:r>
      <w:r>
        <w:rPr>
          <w:rFonts w:ascii="Arial" w:hAnsi="Arial" w:eastAsia="Malgun Gothic"/>
          <w:sz w:val="18"/>
        </w:rPr>
        <w:t>metade(절반, 명사) · achar(찾다)</w:t>
      </w:r>
    </w:p>
    <w:p>
      <w:pPr>
        <w:spacing w:after="0" w:before="0"/>
        <w:ind w:left="283"/>
      </w:pPr>
      <w:r>
        <w:rPr>
          <w:rFonts w:ascii="Arial" w:hAnsi="Arial" w:eastAsia="Malgun Gothic"/>
          <w:b/>
          <w:sz w:val="18"/>
        </w:rPr>
        <w:t xml:space="preserve">· 문법: </w:t>
      </w:r>
      <w:r>
        <w:rPr>
          <w:rFonts w:ascii="Arial" w:hAnsi="Arial" w:eastAsia="Malgun Gothic"/>
          <w:sz w:val="18"/>
        </w:rPr>
        <w:t>"precisar + 부정사"(전치사 없음; 명사 앞에서만 de).</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128. </w:t>
      </w:r>
      <w:r>
        <w:rPr>
          <w:rFonts w:ascii="Arial" w:hAnsi="Arial" w:eastAsia="Malgun Gothic"/>
          <w:b/>
          <w:color w:val="7F6000"/>
          <w:sz w:val="20"/>
        </w:rPr>
        <w:t>TIAGO</w:t>
      </w:r>
      <w:r>
        <w:rPr>
          <w:rFonts w:ascii="Arial" w:hAnsi="Arial" w:eastAsia="Malgun Gothic"/>
          <w:sz w:val="20"/>
        </w:rPr>
        <w:t xml:space="preserve">  "E onde tá a outra metade?"</w:t>
      </w:r>
    </w:p>
    <w:p>
      <w:pPr>
        <w:spacing w:after="0" w:before="0"/>
        <w:ind w:left="283"/>
      </w:pPr>
      <w:r>
        <w:rPr>
          <w:rFonts w:ascii="Arial" w:hAnsi="Arial" w:eastAsia="Malgun Gothic"/>
          <w:b/>
          <w:sz w:val="18"/>
        </w:rPr>
        <w:t xml:space="preserve">· 단어: </w:t>
      </w:r>
      <w:r>
        <w:rPr>
          <w:rFonts w:ascii="Arial" w:hAnsi="Arial" w:eastAsia="Malgun Gothic"/>
          <w:sz w:val="18"/>
        </w:rPr>
        <w:t>onde(어디)</w:t>
      </w:r>
    </w:p>
    <w:p>
      <w:pPr>
        <w:spacing w:after="0" w:before="0"/>
        <w:ind w:left="283"/>
      </w:pPr>
      <w:r>
        <w:rPr>
          <w:rFonts w:ascii="Arial" w:hAnsi="Arial" w:eastAsia="Malgun Gothic"/>
          <w:b/>
          <w:sz w:val="18"/>
        </w:rPr>
        <w:t xml:space="preserve">· 문법: </w:t>
      </w:r>
      <w:r>
        <w:rPr>
          <w:rFonts w:ascii="Arial" w:hAnsi="Arial" w:eastAsia="Malgun Gothic"/>
          <w:sz w:val="18"/>
        </w:rPr>
        <w:t>의문사 + 동사 + 주어 도치.</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129. </w:t>
      </w:r>
      <w:r>
        <w:rPr>
          <w:rFonts w:ascii="Arial" w:hAnsi="Arial" w:eastAsia="Malgun Gothic"/>
          <w:b/>
          <w:color w:val="7F6000"/>
          <w:sz w:val="20"/>
        </w:rPr>
        <w:t>HELENA</w:t>
      </w:r>
      <w:r>
        <w:rPr>
          <w:rFonts w:ascii="Arial" w:hAnsi="Arial" w:eastAsia="Malgun Gothic"/>
          <w:sz w:val="20"/>
        </w:rPr>
        <w:t xml:space="preserve">  "Onde sempre tá. Com quem viu o dinheiro passar. Com alguém do porto."</w:t>
      </w:r>
    </w:p>
    <w:p>
      <w:pPr>
        <w:spacing w:after="0" w:before="0"/>
        <w:ind w:left="283"/>
      </w:pPr>
      <w:r>
        <w:rPr>
          <w:rFonts w:ascii="Arial" w:hAnsi="Arial" w:eastAsia="Malgun Gothic"/>
          <w:b/>
          <w:sz w:val="18"/>
        </w:rPr>
        <w:t xml:space="preserve">· 단어: </w:t>
      </w:r>
      <w:r>
        <w:rPr>
          <w:rFonts w:ascii="Arial" w:hAnsi="Arial" w:eastAsia="Malgun Gothic"/>
          <w:sz w:val="18"/>
        </w:rPr>
        <w:t>passar(지나가다)</w:t>
      </w:r>
    </w:p>
    <w:p>
      <w:pPr>
        <w:spacing w:after="0" w:before="0"/>
        <w:ind w:left="283"/>
      </w:pPr>
      <w:r>
        <w:rPr>
          <w:rFonts w:ascii="Arial" w:hAnsi="Arial" w:eastAsia="Malgun Gothic"/>
          <w:b/>
          <w:sz w:val="18"/>
        </w:rPr>
        <w:t xml:space="preserve">· 문법: </w:t>
      </w:r>
      <w:r>
        <w:rPr>
          <w:rFonts w:ascii="Arial" w:hAnsi="Arial" w:eastAsia="Malgun Gothic"/>
          <w:sz w:val="18"/>
        </w:rPr>
        <w:t>지각동사 ver + 목적어 + 부정사(viu o dinheiro passar). quem = 그런 사람.</w:t>
      </w:r>
    </w:p>
    <w:p>
      <w:pPr>
        <w:spacing w:after="0" w:before="0"/>
        <w:ind w:left="283"/>
      </w:pPr>
      <w:r>
        <w:rPr>
          <w:rFonts w:ascii="Arial" w:hAnsi="Arial" w:eastAsia="Malgun Gothic"/>
          <w:b/>
          <w:sz w:val="18"/>
        </w:rPr>
        <w:t xml:space="preserve">· 시제: </w:t>
      </w:r>
      <w:r>
        <w:rPr>
          <w:rFonts w:ascii="Arial" w:hAnsi="Arial" w:eastAsia="Malgun Gothic"/>
          <w:sz w:val="18"/>
        </w:rPr>
        <w:t>현재(tá) / 완료과거(viu).</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"O Arlindo. Se ele ainda tá vivo."</w:t>
      </w:r>
    </w:p>
    <w:p>
      <w:pPr>
        <w:spacing w:after="0" w:before="0"/>
        <w:ind w:left="283"/>
      </w:pPr>
      <w:r>
        <w:rPr>
          <w:rFonts w:ascii="Arial" w:hAnsi="Arial" w:eastAsia="Malgun Gothic"/>
          <w:b/>
          <w:sz w:val="18"/>
        </w:rPr>
        <w:t xml:space="preserve">· 단어: </w:t>
      </w:r>
      <w:r>
        <w:rPr>
          <w:rFonts w:ascii="Arial" w:hAnsi="Arial" w:eastAsia="Malgun Gothic"/>
          <w:sz w:val="18"/>
        </w:rPr>
        <w:t>vivo(살아 있는)</w:t>
      </w:r>
    </w:p>
    <w:p>
      <w:pPr>
        <w:spacing w:after="0" w:before="0"/>
        <w:ind w:left="283"/>
      </w:pPr>
      <w:r>
        <w:rPr>
          <w:rFonts w:ascii="Arial" w:hAnsi="Arial" w:eastAsia="Malgun Gothic"/>
          <w:b/>
          <w:sz w:val="18"/>
        </w:rPr>
        <w:t xml:space="preserve">· 문법: </w:t>
      </w:r>
      <w:r>
        <w:rPr>
          <w:rFonts w:ascii="Arial" w:hAnsi="Arial" w:eastAsia="Malgun Gothic"/>
          <w:sz w:val="18"/>
        </w:rPr>
        <w:t>"Se + 직설법 현재" — 현재 사실 여부가 불확실한 조건(지금 살아 있다면). 귀결절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상태에 대한 조건.</w:t>
      </w:r>
    </w:p>
    <w:p>
      <w:pPr>
        <w:spacing w:after="20" w:before="100"/>
      </w:pPr>
      <w:r>
        <w:rPr>
          <w:rFonts w:ascii="Arial" w:hAnsi="Arial" w:eastAsia="Malgun Gothic"/>
          <w:b/>
          <w:sz w:val="20"/>
        </w:rPr>
        <w:t xml:space="preserve">131. </w:t>
      </w:r>
      <w:r>
        <w:rPr>
          <w:rFonts w:ascii="Arial" w:hAnsi="Arial" w:eastAsia="Malgun Gothic"/>
          <w:b/>
          <w:color w:val="7F6000"/>
          <w:sz w:val="20"/>
        </w:rPr>
        <w:t>HELENA</w:t>
      </w:r>
      <w:r>
        <w:rPr>
          <w:rFonts w:ascii="Arial" w:hAnsi="Arial" w:eastAsia="Malgun Gothic"/>
          <w:sz w:val="20"/>
        </w:rPr>
        <w:t xml:space="preserve">  "Chega por hoje. Todo mundo pra casa. Amanhã começa a defesa."</w:t>
      </w:r>
    </w:p>
    <w:p>
      <w:pPr>
        <w:spacing w:after="0" w:before="0"/>
        <w:ind w:left="283"/>
      </w:pPr>
      <w:r>
        <w:rPr>
          <w:rFonts w:ascii="Arial" w:hAnsi="Arial" w:eastAsia="Malgun Gothic"/>
          <w:b/>
          <w:sz w:val="18"/>
        </w:rPr>
        <w:t xml:space="preserve">· 단어: </w:t>
      </w:r>
      <w:r>
        <w:rPr>
          <w:rFonts w:ascii="Arial" w:hAnsi="Arial" w:eastAsia="Malgun Gothic"/>
          <w:sz w:val="18"/>
        </w:rPr>
        <w:t>chegar(충분하다) · defesa(변론, 방어)</w:t>
      </w:r>
    </w:p>
    <w:p>
      <w:pPr>
        <w:spacing w:after="0" w:before="0"/>
        <w:ind w:left="283"/>
      </w:pPr>
      <w:r>
        <w:rPr>
          <w:rFonts w:ascii="Arial" w:hAnsi="Arial" w:eastAsia="Malgun Gothic"/>
          <w:b/>
          <w:sz w:val="18"/>
        </w:rPr>
        <w:t xml:space="preserve">· 문법: </w:t>
      </w:r>
      <w:r>
        <w:rPr>
          <w:rFonts w:ascii="Arial" w:hAnsi="Arial" w:eastAsia="Malgun Gothic"/>
          <w:sz w:val="18"/>
        </w:rPr>
        <w:t>"Chega!" = 그만, 됐다(비인칭). 주어 a defesa 후치.</w:t>
      </w:r>
    </w:p>
    <w:p>
      <w:pPr>
        <w:spacing w:after="0" w:before="0"/>
        <w:ind w:left="283"/>
      </w:pPr>
      <w:r>
        <w:rPr>
          <w:rFonts w:ascii="Arial" w:hAnsi="Arial" w:eastAsia="Malgun Gothic"/>
          <w:b/>
          <w:sz w:val="18"/>
        </w:rPr>
        <w:t xml:space="preserve">· 시제: </w:t>
      </w:r>
      <w:r>
        <w:rPr>
          <w:rFonts w:ascii="Arial" w:hAnsi="Arial" w:eastAsia="Malgun Gothic"/>
          <w:sz w:val="18"/>
        </w:rPr>
        <w:t>현재(Chega) / 현재형 미래(começa).</w:t>
      </w:r>
    </w:p>
    <w:p>
      <w:pPr>
        <w:spacing w:after="0" w:before="0"/>
        <w:ind w:left="283"/>
      </w:pPr>
      <w:r>
        <w:rPr>
          <w:rFonts w:ascii="Arial" w:hAnsi="Arial" w:eastAsia="Malgun Gothic"/>
          <w:b/>
          <w:sz w:val="18"/>
        </w:rPr>
        <w:t xml:space="preserve">· 표현: </w:t>
      </w:r>
      <w:r>
        <w:rPr>
          <w:rFonts w:ascii="Arial" w:hAnsi="Arial" w:eastAsia="Malgun Gothic"/>
          <w:sz w:val="18"/>
        </w:rPr>
        <w:t>"Chega por hoje" = 오늘은 여기까지.</w:t>
      </w:r>
    </w:p>
    <w:p>
      <w:pPr>
        <w:spacing w:after="20" w:before="100"/>
      </w:pPr>
      <w:r>
        <w:rPr>
          <w:rFonts w:ascii="Arial" w:hAnsi="Arial" w:eastAsia="Malgun Gothic"/>
          <w:b/>
          <w:sz w:val="20"/>
        </w:rPr>
        <w:t xml:space="preserve">132. </w:t>
      </w:r>
      <w:r>
        <w:rPr>
          <w:rFonts w:ascii="Arial" w:hAnsi="Arial" w:eastAsia="Malgun Gothic"/>
          <w:b/>
          <w:color w:val="7F6000"/>
          <w:sz w:val="20"/>
        </w:rPr>
        <w:t>BEATRIZ</w:t>
      </w:r>
      <w:r>
        <w:rPr>
          <w:rFonts w:ascii="Arial" w:hAnsi="Arial" w:eastAsia="Malgun Gothic"/>
          <w:sz w:val="20"/>
        </w:rPr>
        <w:t xml:space="preserve">  "Eu vou ficar mais um pouco com a petição. Mas saio às oito."</w:t>
      </w:r>
    </w:p>
    <w:p>
      <w:pPr>
        <w:spacing w:after="0" w:before="0"/>
        <w:ind w:left="283"/>
      </w:pPr>
      <w:r>
        <w:rPr>
          <w:rFonts w:ascii="Arial" w:hAnsi="Arial" w:eastAsia="Malgun Gothic"/>
          <w:b/>
          <w:sz w:val="18"/>
        </w:rPr>
        <w:t xml:space="preserve">· 단어: </w:t>
      </w:r>
      <w:r>
        <w:rPr>
          <w:rFonts w:ascii="Arial" w:hAnsi="Arial" w:eastAsia="Malgun Gothic"/>
          <w:sz w:val="18"/>
        </w:rPr>
        <w:t>ficar(남다) · mais um pouco(조금 더) · sair(나가다, 1인칭 saio)</w:t>
      </w:r>
    </w:p>
    <w:p>
      <w:pPr>
        <w:spacing w:after="0" w:before="0"/>
        <w:ind w:left="283"/>
      </w:pPr>
      <w:r>
        <w:rPr>
          <w:rFonts w:ascii="Arial" w:hAnsi="Arial" w:eastAsia="Malgun Gothic"/>
          <w:b/>
          <w:sz w:val="18"/>
        </w:rPr>
        <w:t xml:space="preserve">· 문법: </w:t>
      </w:r>
      <w:r>
        <w:rPr>
          <w:rFonts w:ascii="Arial" w:hAnsi="Arial" w:eastAsia="Malgun Gothic"/>
          <w:sz w:val="18"/>
        </w:rPr>
        <w:t>ir + 부정사 + 현재형 미래.</w:t>
      </w:r>
    </w:p>
    <w:p>
      <w:pPr>
        <w:spacing w:after="0" w:before="0"/>
        <w:ind w:left="283"/>
      </w:pPr>
      <w:r>
        <w:rPr>
          <w:rFonts w:ascii="Arial" w:hAnsi="Arial" w:eastAsia="Malgun Gothic"/>
          <w:b/>
          <w:sz w:val="18"/>
        </w:rPr>
        <w:t xml:space="preserve">· 시제: </w:t>
      </w:r>
      <w:r>
        <w:rPr>
          <w:rFonts w:ascii="Arial" w:hAnsi="Arial" w:eastAsia="Malgun Gothic"/>
          <w:sz w:val="18"/>
        </w:rPr>
        <w:t>ir + 부정사 / 현재(saio — 확정 일정).</w:t>
      </w:r>
    </w:p>
    <w:p>
      <w:pPr>
        <w:spacing w:after="20" w:before="100"/>
      </w:pPr>
      <w:r>
        <w:rPr>
          <w:rFonts w:ascii="Arial" w:hAnsi="Arial" w:eastAsia="Malgun Gothic"/>
          <w:b/>
          <w:sz w:val="20"/>
        </w:rPr>
        <w:t xml:space="preserve">133. </w:t>
      </w:r>
      <w:r>
        <w:rPr>
          <w:rFonts w:ascii="Arial" w:hAnsi="Arial" w:eastAsia="Malgun Gothic"/>
          <w:b/>
          <w:color w:val="7F6000"/>
          <w:sz w:val="20"/>
        </w:rPr>
        <w:t>FELIPE</w:t>
      </w:r>
      <w:r>
        <w:rPr>
          <w:rFonts w:ascii="Arial" w:hAnsi="Arial" w:eastAsia="Malgun Gothic"/>
          <w:sz w:val="20"/>
        </w:rPr>
        <w:t xml:space="preserve">  "Pode deixar que eu fecho o escritório depois da Beatriz, Helena."</w:t>
      </w:r>
    </w:p>
    <w:p>
      <w:pPr>
        <w:spacing w:after="0" w:before="0"/>
        <w:ind w:left="283"/>
      </w:pPr>
      <w:r>
        <w:rPr>
          <w:rFonts w:ascii="Arial" w:hAnsi="Arial" w:eastAsia="Malgun Gothic"/>
          <w:b/>
          <w:sz w:val="18"/>
        </w:rPr>
        <w:t xml:space="preserve">· 단어: </w:t>
      </w:r>
      <w:r>
        <w:rPr>
          <w:rFonts w:ascii="Arial" w:hAnsi="Arial" w:eastAsia="Malgun Gothic"/>
          <w:sz w:val="18"/>
        </w:rPr>
        <w:t>fechar(닫다) · depois de(~ 뒤에)</w:t>
      </w:r>
    </w:p>
    <w:p>
      <w:pPr>
        <w:spacing w:after="0" w:before="0"/>
        <w:ind w:left="283"/>
      </w:pPr>
      <w:r>
        <w:rPr>
          <w:rFonts w:ascii="Arial" w:hAnsi="Arial" w:eastAsia="Malgun Gothic"/>
          <w:b/>
          <w:sz w:val="18"/>
        </w:rPr>
        <w:t xml:space="preserve">· 문법: </w:t>
      </w:r>
      <w:r>
        <w:rPr>
          <w:rFonts w:ascii="Arial" w:hAnsi="Arial" w:eastAsia="Malgun Gothic"/>
          <w:sz w:val="18"/>
        </w:rPr>
        <w:t>"Pode deixar que + 직설법" = 걱정 마세요, 제가 ~할게요.</w:t>
      </w:r>
    </w:p>
    <w:p>
      <w:pPr>
        <w:spacing w:after="0" w:before="0"/>
        <w:ind w:left="283"/>
      </w:pPr>
      <w:r>
        <w:rPr>
          <w:rFonts w:ascii="Arial" w:hAnsi="Arial" w:eastAsia="Malgun Gothic"/>
          <w:b/>
          <w:sz w:val="18"/>
        </w:rPr>
        <w:t xml:space="preserve">· 시제: </w:t>
      </w:r>
      <w:r>
        <w:rPr>
          <w:rFonts w:ascii="Arial" w:hAnsi="Arial" w:eastAsia="Malgun Gothic"/>
          <w:sz w:val="18"/>
        </w:rPr>
        <w:t>현재(pode) / 현재(fecho — 약속한 가까운 미래).</w:t>
      </w:r>
    </w:p>
    <w:p>
      <w:pPr>
        <w:spacing w:after="0" w:before="0"/>
        <w:ind w:left="283"/>
      </w:pPr>
      <w:r>
        <w:rPr>
          <w:rFonts w:ascii="Arial" w:hAnsi="Arial" w:eastAsia="Malgun Gothic"/>
          <w:b/>
          <w:sz w:val="18"/>
        </w:rPr>
        <w:t xml:space="preserve">· 표현: </w:t>
      </w:r>
      <w:r>
        <w:rPr>
          <w:rFonts w:ascii="Arial" w:hAnsi="Arial" w:eastAsia="Malgun Gothic"/>
          <w:sz w:val="18"/>
        </w:rPr>
        <w:t>브라질 구어 대표 관용. 일을 떠맡을 때 씀.</w:t>
      </w:r>
    </w:p>
    <w:p>
      <w:pPr>
        <w:spacing w:after="20" w:before="100"/>
      </w:pPr>
      <w:r>
        <w:rPr>
          <w:rFonts w:ascii="Arial" w:hAnsi="Arial" w:eastAsia="Malgun Gothic"/>
          <w:b/>
          <w:sz w:val="20"/>
        </w:rPr>
        <w:t xml:space="preserve">134. </w:t>
      </w:r>
      <w:r>
        <w:rPr>
          <w:rFonts w:ascii="Arial" w:hAnsi="Arial" w:eastAsia="Malgun Gothic"/>
          <w:b/>
          <w:color w:val="7F6000"/>
          <w:sz w:val="20"/>
        </w:rPr>
        <w:t>HELENA</w:t>
      </w:r>
      <w:r>
        <w:rPr>
          <w:rFonts w:ascii="Arial" w:hAnsi="Arial" w:eastAsia="Malgun Gothic"/>
          <w:sz w:val="20"/>
        </w:rPr>
        <w:t xml:space="preserve">  "Você? Mas você ainda não tem a chave, tem?"</w:t>
      </w:r>
    </w:p>
    <w:p>
      <w:pPr>
        <w:spacing w:after="0" w:before="0"/>
        <w:ind w:left="283"/>
      </w:pPr>
      <w:r>
        <w:rPr>
          <w:rFonts w:ascii="Arial" w:hAnsi="Arial" w:eastAsia="Malgun Gothic"/>
          <w:b/>
          <w:sz w:val="18"/>
        </w:rPr>
        <w:t xml:space="preserve">· 단어: </w:t>
      </w:r>
      <w:r>
        <w:rPr>
          <w:rFonts w:ascii="Arial" w:hAnsi="Arial" w:eastAsia="Malgun Gothic"/>
          <w:sz w:val="18"/>
        </w:rPr>
        <w:t>chave(열쇠)</w:t>
      </w:r>
    </w:p>
    <w:p>
      <w:pPr>
        <w:spacing w:after="0" w:before="0"/>
        <w:ind w:left="283"/>
      </w:pPr>
      <w:r>
        <w:rPr>
          <w:rFonts w:ascii="Arial" w:hAnsi="Arial" w:eastAsia="Malgun Gothic"/>
          <w:b/>
          <w:sz w:val="18"/>
        </w:rPr>
        <w:t xml:space="preserve">· 문법: </w:t>
      </w:r>
      <w:r>
        <w:rPr>
          <w:rFonts w:ascii="Arial" w:hAnsi="Arial" w:eastAsia="Malgun Gothic"/>
          <w:sz w:val="18"/>
        </w:rPr>
        <w:t>부가의문 "…, tem?" — 부정문 뒤 긍정형 반복.</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135. </w:t>
      </w:r>
      <w:r>
        <w:rPr>
          <w:rFonts w:ascii="Arial" w:hAnsi="Arial" w:eastAsia="Malgun Gothic"/>
          <w:b/>
          <w:color w:val="7F6000"/>
          <w:sz w:val="20"/>
        </w:rPr>
        <w:t>FELIPE</w:t>
      </w:r>
      <w:r>
        <w:rPr>
          <w:rFonts w:ascii="Arial" w:hAnsi="Arial" w:eastAsia="Malgun Gothic"/>
          <w:sz w:val="20"/>
        </w:rPr>
        <w:t xml:space="preserve">  "Ainda não. Mas eu fico. Alguém tem que desligar o servidor do Digo."</w:t>
      </w:r>
    </w:p>
    <w:p>
      <w:pPr>
        <w:spacing w:after="0" w:before="0"/>
        <w:ind w:left="283"/>
      </w:pPr>
      <w:r>
        <w:rPr>
          <w:rFonts w:ascii="Arial" w:hAnsi="Arial" w:eastAsia="Malgun Gothic"/>
          <w:b/>
          <w:sz w:val="18"/>
        </w:rPr>
        <w:t xml:space="preserve">· 단어: </w:t>
      </w:r>
      <w:r>
        <w:rPr>
          <w:rFonts w:ascii="Arial" w:hAnsi="Arial" w:eastAsia="Malgun Gothic"/>
          <w:sz w:val="18"/>
        </w:rPr>
        <w:t>ter que + 부정사(~해야 한다) · desligar(끄다)</w:t>
      </w:r>
    </w:p>
    <w:p>
      <w:pPr>
        <w:spacing w:after="0" w:before="0"/>
        <w:ind w:left="283"/>
      </w:pPr>
      <w:r>
        <w:rPr>
          <w:rFonts w:ascii="Arial" w:hAnsi="Arial" w:eastAsia="Malgun Gothic"/>
          <w:b/>
          <w:sz w:val="18"/>
        </w:rPr>
        <w:t xml:space="preserve">· 문법: </w:t>
      </w:r>
      <w:r>
        <w:rPr>
          <w:rFonts w:ascii="Arial" w:hAnsi="Arial" w:eastAsia="Malgun Gothic"/>
          <w:sz w:val="18"/>
        </w:rPr>
        <w:t>ter que 의무 표현.</w:t>
      </w:r>
    </w:p>
    <w:p>
      <w:pPr>
        <w:spacing w:after="0" w:before="0"/>
        <w:ind w:left="283"/>
      </w:pPr>
      <w:r>
        <w:rPr>
          <w:rFonts w:ascii="Arial" w:hAnsi="Arial" w:eastAsia="Malgun Gothic"/>
          <w:b/>
          <w:sz w:val="18"/>
        </w:rPr>
        <w:t xml:space="preserve">· 시제: </w:t>
      </w:r>
      <w:r>
        <w:rPr>
          <w:rFonts w:ascii="Arial" w:hAnsi="Arial" w:eastAsia="Malgun Gothic"/>
          <w:sz w:val="18"/>
        </w:rPr>
        <w:t>현재(fico — 미래 의지, tem que — 의무).</w:t>
      </w:r>
    </w:p>
    <w:p>
      <w:pPr>
        <w:spacing w:after="20" w:before="100"/>
      </w:pPr>
      <w:r>
        <w:rPr>
          <w:rFonts w:ascii="Arial" w:hAnsi="Arial" w:eastAsia="Malgun Gothic"/>
          <w:b/>
          <w:sz w:val="20"/>
        </w:rPr>
        <w:t xml:space="preserve">136. </w:t>
      </w:r>
      <w:r>
        <w:rPr>
          <w:rFonts w:ascii="Arial" w:hAnsi="Arial" w:eastAsia="Malgun Gothic"/>
          <w:b/>
          <w:color w:val="7F6000"/>
          <w:sz w:val="20"/>
        </w:rPr>
        <w:t>DIGO</w:t>
      </w:r>
      <w:r>
        <w:rPr>
          <w:rFonts w:ascii="Arial" w:hAnsi="Arial" w:eastAsia="Malgun Gothic"/>
          <w:sz w:val="20"/>
        </w:rPr>
        <w:t xml:space="preserve">  "Verdade. Ele desliga sem quebrar nada. Melhor que eu."</w:t>
      </w:r>
    </w:p>
    <w:p>
      <w:pPr>
        <w:spacing w:after="0" w:before="0"/>
        <w:ind w:left="283"/>
      </w:pPr>
      <w:r>
        <w:rPr>
          <w:rFonts w:ascii="Arial" w:hAnsi="Arial" w:eastAsia="Malgun Gothic"/>
          <w:b/>
          <w:sz w:val="18"/>
        </w:rPr>
        <w:t xml:space="preserve">· 단어: </w:t>
      </w:r>
      <w:r>
        <w:rPr>
          <w:rFonts w:ascii="Arial" w:hAnsi="Arial" w:eastAsia="Malgun Gothic"/>
          <w:sz w:val="18"/>
        </w:rPr>
        <w:t>quebrar(부수다) · melhor(더 나은)</w:t>
      </w:r>
    </w:p>
    <w:p>
      <w:pPr>
        <w:spacing w:after="0" w:before="0"/>
        <w:ind w:left="283"/>
      </w:pPr>
      <w:r>
        <w:rPr>
          <w:rFonts w:ascii="Arial" w:hAnsi="Arial" w:eastAsia="Malgun Gothic"/>
          <w:b/>
          <w:sz w:val="18"/>
        </w:rPr>
        <w:t xml:space="preserve">· 문법: </w:t>
      </w:r>
      <w:r>
        <w:rPr>
          <w:rFonts w:ascii="Arial" w:hAnsi="Arial" w:eastAsia="Malgun Gothic"/>
          <w:sz w:val="18"/>
        </w:rPr>
        <w:t>"sem + 부정사" = ~하지 않고. sem 뒤 nada(부정 강화). 비교 "melhor que eu"(주격 eu).</w:t>
      </w:r>
    </w:p>
    <w:p>
      <w:pPr>
        <w:spacing w:after="0" w:before="0"/>
        <w:ind w:left="283"/>
      </w:pPr>
      <w:r>
        <w:rPr>
          <w:rFonts w:ascii="Arial" w:hAnsi="Arial" w:eastAsia="Malgun Gothic"/>
          <w:b/>
          <w:sz w:val="18"/>
        </w:rPr>
        <w:t xml:space="preserve">· 시제: </w:t>
      </w:r>
      <w:r>
        <w:rPr>
          <w:rFonts w:ascii="Arial" w:hAnsi="Arial" w:eastAsia="Malgun Gothic"/>
          <w:sz w:val="18"/>
        </w:rPr>
        <w:t>현재 — 능력·습관.</w:t>
      </w:r>
    </w:p>
    <w:p>
      <w:pPr>
        <w:spacing w:after="20" w:before="100"/>
      </w:pPr>
      <w:r>
        <w:rPr>
          <w:rFonts w:ascii="Arial" w:hAnsi="Arial" w:eastAsia="Malgun Gothic"/>
          <w:b/>
          <w:sz w:val="20"/>
        </w:rPr>
        <w:t xml:space="preserve">137. </w:t>
      </w:r>
      <w:r>
        <w:rPr>
          <w:rFonts w:ascii="Arial" w:hAnsi="Arial" w:eastAsia="Malgun Gothic"/>
          <w:b/>
          <w:color w:val="7F6000"/>
          <w:sz w:val="20"/>
        </w:rPr>
        <w:t>HELENA</w:t>
      </w:r>
      <w:r>
        <w:rPr>
          <w:rFonts w:ascii="Arial" w:hAnsi="Arial" w:eastAsia="Malgun Gothic"/>
          <w:sz w:val="20"/>
        </w:rPr>
        <w:t xml:space="preserve">  "Toma a minha, então. Amanhã cedo você me devolve. Antes das nove."</w:t>
      </w:r>
    </w:p>
    <w:p>
      <w:pPr>
        <w:spacing w:after="0" w:before="0"/>
        <w:ind w:left="283"/>
      </w:pPr>
      <w:r>
        <w:rPr>
          <w:rFonts w:ascii="Arial" w:hAnsi="Arial" w:eastAsia="Malgun Gothic"/>
          <w:b/>
          <w:sz w:val="18"/>
        </w:rPr>
        <w:t xml:space="preserve">· 단어: </w:t>
      </w:r>
      <w:r>
        <w:rPr>
          <w:rFonts w:ascii="Arial" w:hAnsi="Arial" w:eastAsia="Malgun Gothic"/>
          <w:sz w:val="18"/>
        </w:rPr>
        <w:t>tomar(받다, 가져가다) · devolver(돌려주다) · cedo(일찍)</w:t>
      </w:r>
    </w:p>
    <w:p>
      <w:pPr>
        <w:spacing w:after="0" w:before="0"/>
        <w:ind w:left="283"/>
      </w:pPr>
      <w:r>
        <w:rPr>
          <w:rFonts w:ascii="Arial" w:hAnsi="Arial" w:eastAsia="Malgun Gothic"/>
          <w:b/>
          <w:sz w:val="18"/>
        </w:rPr>
        <w:t xml:space="preserve">· 문법: </w:t>
      </w:r>
      <w:r>
        <w:rPr>
          <w:rFonts w:ascii="Arial" w:hAnsi="Arial" w:eastAsia="Malgun Gothic"/>
          <w:sz w:val="18"/>
        </w:rPr>
        <w:t>"a minha" = a (chave) minha, 소유대명사. 현재형으로 지시(você me devolve).</w:t>
      </w:r>
    </w:p>
    <w:p>
      <w:pPr>
        <w:spacing w:after="0" w:before="0"/>
        <w:ind w:left="283"/>
      </w:pPr>
      <w:r>
        <w:rPr>
          <w:rFonts w:ascii="Arial" w:hAnsi="Arial" w:eastAsia="Malgun Gothic"/>
          <w:b/>
          <w:sz w:val="18"/>
        </w:rPr>
        <w:t xml:space="preserve">· 시제: </w:t>
      </w:r>
      <w:r>
        <w:rPr>
          <w:rFonts w:ascii="Arial" w:hAnsi="Arial" w:eastAsia="Malgun Gothic"/>
          <w:sz w:val="18"/>
        </w:rPr>
        <w:t>명령법(Toma) / 현재(미래 지시).</w:t>
      </w:r>
    </w:p>
    <w:p>
      <w:pPr>
        <w:spacing w:after="0" w:before="0"/>
        <w:ind w:left="283"/>
      </w:pPr>
      <w:r>
        <w:rPr>
          <w:rFonts w:ascii="Arial" w:hAnsi="Arial" w:eastAsia="Malgun Gothic"/>
          <w:b/>
          <w:sz w:val="18"/>
        </w:rPr>
        <w:t xml:space="preserve">· 표현: </w:t>
      </w:r>
      <w:r>
        <w:rPr>
          <w:rFonts w:ascii="Arial" w:hAnsi="Arial" w:eastAsia="Malgun Gothic"/>
          <w:sz w:val="18"/>
        </w:rPr>
        <w:t>"Toma" = 자, 받아.</w:t>
      </w:r>
    </w:p>
    <w:p>
      <w:pPr>
        <w:spacing w:after="20" w:before="100"/>
      </w:pPr>
      <w:r>
        <w:rPr>
          <w:rFonts w:ascii="Arial" w:hAnsi="Arial" w:eastAsia="Malgun Gothic"/>
          <w:b/>
          <w:sz w:val="20"/>
        </w:rPr>
        <w:t xml:space="preserve">138. </w:t>
      </w:r>
      <w:r>
        <w:rPr>
          <w:rFonts w:ascii="Arial" w:hAnsi="Arial" w:eastAsia="Malgun Gothic"/>
          <w:b/>
          <w:color w:val="7F6000"/>
          <w:sz w:val="20"/>
        </w:rPr>
        <w:t>FELIPE</w:t>
      </w:r>
      <w:r>
        <w:rPr>
          <w:rFonts w:ascii="Arial" w:hAnsi="Arial" w:eastAsia="Malgun Gothic"/>
          <w:sz w:val="20"/>
        </w:rPr>
        <w:t xml:space="preserve">  "Antes das oito, Helena. Com o seu café puro. Prometo."</w:t>
      </w:r>
    </w:p>
    <w:p>
      <w:pPr>
        <w:spacing w:after="0" w:before="0"/>
        <w:ind w:left="283"/>
      </w:pPr>
      <w:r>
        <w:rPr>
          <w:rFonts w:ascii="Arial" w:hAnsi="Arial" w:eastAsia="Malgun Gothic"/>
          <w:b/>
          <w:sz w:val="18"/>
        </w:rPr>
        <w:t xml:space="preserve">· 단어: </w:t>
      </w:r>
      <w:r>
        <w:rPr>
          <w:rFonts w:ascii="Arial" w:hAnsi="Arial" w:eastAsia="Malgun Gothic"/>
          <w:sz w:val="18"/>
        </w:rPr>
        <w:t>prometer(약속하다)</w:t>
      </w:r>
    </w:p>
    <w:p>
      <w:pPr>
        <w:spacing w:after="0" w:before="0"/>
        <w:ind w:left="283"/>
      </w:pPr>
      <w:r>
        <w:rPr>
          <w:rFonts w:ascii="Arial" w:hAnsi="Arial" w:eastAsia="Malgun Gothic"/>
          <w:b/>
          <w:sz w:val="18"/>
        </w:rPr>
        <w:t xml:space="preserve">· 문법: </w:t>
      </w:r>
      <w:r>
        <w:rPr>
          <w:rFonts w:ascii="Arial" w:hAnsi="Arial" w:eastAsia="Malgun Gothic"/>
          <w:sz w:val="18"/>
        </w:rPr>
        <w:t>생략 대답 + 1인칭 현재.</w:t>
      </w:r>
    </w:p>
    <w:p>
      <w:pPr>
        <w:spacing w:after="0" w:before="0"/>
        <w:ind w:left="283"/>
      </w:pPr>
      <w:r>
        <w:rPr>
          <w:rFonts w:ascii="Arial" w:hAnsi="Arial" w:eastAsia="Malgun Gothic"/>
          <w:b/>
          <w:sz w:val="18"/>
        </w:rPr>
        <w:t xml:space="preserve">· 시제: </w:t>
      </w:r>
      <w:r>
        <w:rPr>
          <w:rFonts w:ascii="Arial" w:hAnsi="Arial" w:eastAsia="Malgun Gothic"/>
          <w:sz w:val="18"/>
        </w:rPr>
        <w:t>현재 — 수행적 발화(약속).</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"Felipe, você é bom demais pra ser estagiário. Cuidado, vão te contratar."</w:t>
      </w:r>
    </w:p>
    <w:p>
      <w:pPr>
        <w:spacing w:after="0" w:before="0"/>
        <w:ind w:left="283"/>
      </w:pPr>
      <w:r>
        <w:rPr>
          <w:rFonts w:ascii="Arial" w:hAnsi="Arial" w:eastAsia="Malgun Gothic"/>
          <w:b/>
          <w:sz w:val="18"/>
        </w:rPr>
        <w:t xml:space="preserve">· 단어: </w:t>
      </w:r>
      <w:r>
        <w:rPr>
          <w:rFonts w:ascii="Arial" w:hAnsi="Arial" w:eastAsia="Malgun Gothic"/>
          <w:sz w:val="18"/>
        </w:rPr>
        <w:t>demais(너무) · estagiário(인턴) · contratar(채용하다)</w:t>
      </w:r>
    </w:p>
    <w:p>
      <w:pPr>
        <w:spacing w:after="0" w:before="0"/>
        <w:ind w:left="283"/>
      </w:pPr>
      <w:r>
        <w:rPr>
          <w:rFonts w:ascii="Arial" w:hAnsi="Arial" w:eastAsia="Malgun Gothic"/>
          <w:b/>
          <w:sz w:val="18"/>
        </w:rPr>
        <w:t xml:space="preserve">· 문법: </w:t>
      </w:r>
      <w:r>
        <w:rPr>
          <w:rFonts w:ascii="Arial" w:hAnsi="Arial" w:eastAsia="Malgun Gothic"/>
          <w:sz w:val="18"/>
        </w:rPr>
        <w:t>"형용사 + demais + pra + 부정사" = ~하기엔 너무 …하다. "vão te contratar" — 불특정 주어 3인칭 복수 + ir 미래, te는 부정사 앞.</w:t>
      </w:r>
    </w:p>
    <w:p>
      <w:pPr>
        <w:spacing w:after="0" w:before="0"/>
        <w:ind w:left="283"/>
      </w:pPr>
      <w:r>
        <w:rPr>
          <w:rFonts w:ascii="Arial" w:hAnsi="Arial" w:eastAsia="Malgun Gothic"/>
          <w:b/>
          <w:sz w:val="18"/>
        </w:rPr>
        <w:t xml:space="preserve">· 시제: </w:t>
      </w:r>
      <w:r>
        <w:rPr>
          <w:rFonts w:ascii="Arial" w:hAnsi="Arial" w:eastAsia="Malgun Gothic"/>
          <w:sz w:val="18"/>
        </w:rPr>
        <w:t>현재 / ir + 부정사.</w:t>
      </w:r>
    </w:p>
    <w:p>
      <w:pPr>
        <w:spacing w:after="20" w:before="100"/>
      </w:pPr>
      <w:r>
        <w:rPr>
          <w:rFonts w:ascii="Arial" w:hAnsi="Arial" w:eastAsia="Malgun Gothic"/>
          <w:b/>
          <w:sz w:val="20"/>
        </w:rPr>
        <w:t xml:space="preserve">140. </w:t>
      </w:r>
      <w:r>
        <w:rPr>
          <w:rFonts w:ascii="Arial" w:hAnsi="Arial" w:eastAsia="Malgun Gothic"/>
          <w:b/>
          <w:color w:val="7F6000"/>
          <w:sz w:val="20"/>
        </w:rPr>
        <w:t>FELIPE</w:t>
      </w:r>
      <w:r>
        <w:rPr>
          <w:rFonts w:ascii="Arial" w:hAnsi="Arial" w:eastAsia="Malgun Gothic"/>
          <w:sz w:val="20"/>
        </w:rPr>
        <w:t xml:space="preserve">  "Tomara, Tiago. É o que eu mais quero. Trabalhar com vocês."</w:t>
      </w:r>
    </w:p>
    <w:p>
      <w:pPr>
        <w:spacing w:after="0" w:before="0"/>
        <w:ind w:left="283"/>
      </w:pPr>
      <w:r>
        <w:rPr>
          <w:rFonts w:ascii="Arial" w:hAnsi="Arial" w:eastAsia="Malgun Gothic"/>
          <w:b/>
          <w:sz w:val="18"/>
        </w:rPr>
        <w:t xml:space="preserve">· 단어: </w:t>
      </w:r>
      <w:r>
        <w:rPr>
          <w:rFonts w:ascii="Arial" w:hAnsi="Arial" w:eastAsia="Malgun Gothic"/>
          <w:sz w:val="18"/>
        </w:rPr>
        <w:t>tomara(그랬으면)</w:t>
      </w:r>
    </w:p>
    <w:p>
      <w:pPr>
        <w:spacing w:after="0" w:before="0"/>
        <w:ind w:left="283"/>
      </w:pPr>
      <w:r>
        <w:rPr>
          <w:rFonts w:ascii="Arial" w:hAnsi="Arial" w:eastAsia="Malgun Gothic"/>
          <w:b/>
          <w:sz w:val="18"/>
        </w:rPr>
        <w:t xml:space="preserve">· 문법: </w:t>
      </w:r>
      <w:r>
        <w:rPr>
          <w:rFonts w:ascii="Arial" w:hAnsi="Arial" w:eastAsia="Malgun Gothic"/>
          <w:sz w:val="18"/>
        </w:rPr>
        <w:t>Tomara 단독(→ 77번 참고). 분열문 "É o que eu mais quero" + 부정사 동격.</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겉은 성실한 인턴의 희망 — 곧 이어지는 열쇠 복사와 대비되는 아이러니.</w:t>
      </w:r>
    </w:p>
    <w:p>
      <w:pPr>
        <w:spacing w:after="20" w:before="100"/>
      </w:pPr>
      <w:r>
        <w:rPr>
          <w:rFonts w:ascii="Arial" w:hAnsi="Arial" w:eastAsia="Malgun Gothic"/>
          <w:b/>
          <w:sz w:val="20"/>
        </w:rPr>
        <w:t xml:space="preserve">141. </w:t>
      </w:r>
      <w:r>
        <w:rPr>
          <w:rFonts w:ascii="Arial" w:hAnsi="Arial" w:eastAsia="Malgun Gothic"/>
          <w:b/>
          <w:color w:val="7F6000"/>
          <w:sz w:val="20"/>
        </w:rPr>
        <w:t>HELENA</w:t>
      </w:r>
      <w:r>
        <w:rPr>
          <w:rFonts w:ascii="Arial" w:hAnsi="Arial" w:eastAsia="Malgun Gothic"/>
          <w:sz w:val="20"/>
        </w:rPr>
        <w:t xml:space="preserve">  "Vamos, Tiago. Eu te dou uma carona até o metrô."</w:t>
      </w:r>
    </w:p>
    <w:p>
      <w:pPr>
        <w:spacing w:after="0" w:before="0"/>
        <w:ind w:left="283"/>
      </w:pPr>
      <w:r>
        <w:rPr>
          <w:rFonts w:ascii="Arial" w:hAnsi="Arial" w:eastAsia="Malgun Gothic"/>
          <w:b/>
          <w:sz w:val="18"/>
        </w:rPr>
        <w:t xml:space="preserve">· 단어: </w:t>
      </w:r>
      <w:r>
        <w:rPr>
          <w:rFonts w:ascii="Arial" w:hAnsi="Arial" w:eastAsia="Malgun Gothic"/>
          <w:sz w:val="18"/>
        </w:rPr>
        <w:t>dar carona(태워 주다) · metrô(지하철)</w:t>
      </w:r>
    </w:p>
    <w:p>
      <w:pPr>
        <w:spacing w:after="0" w:before="0"/>
        <w:ind w:left="283"/>
      </w:pPr>
      <w:r>
        <w:rPr>
          <w:rFonts w:ascii="Arial" w:hAnsi="Arial" w:eastAsia="Malgun Gothic"/>
          <w:b/>
          <w:sz w:val="18"/>
        </w:rPr>
        <w:t xml:space="preserve">· 문법: </w:t>
      </w:r>
      <w:r>
        <w:rPr>
          <w:rFonts w:ascii="Arial" w:hAnsi="Arial" w:eastAsia="Malgun Gothic"/>
          <w:sz w:val="18"/>
        </w:rPr>
        <w:t>Vamos(청유). te 전치.</w:t>
      </w:r>
    </w:p>
    <w:p>
      <w:pPr>
        <w:spacing w:after="0" w:before="0"/>
        <w:ind w:left="283"/>
      </w:pPr>
      <w:r>
        <w:rPr>
          <w:rFonts w:ascii="Arial" w:hAnsi="Arial" w:eastAsia="Malgun Gothic"/>
          <w:b/>
          <w:sz w:val="18"/>
        </w:rPr>
        <w:t xml:space="preserve">· 시제: </w:t>
      </w:r>
      <w:r>
        <w:rPr>
          <w:rFonts w:ascii="Arial" w:hAnsi="Arial" w:eastAsia="Malgun Gothic"/>
          <w:sz w:val="18"/>
        </w:rPr>
        <w:t>현재(청유·가까운 미래).</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"Boa noite, gente. Boa noite, Felipe."</w:t>
      </w:r>
    </w:p>
    <w:p>
      <w:pPr>
        <w:spacing w:after="0" w:before="0"/>
        <w:ind w:left="283"/>
      </w:pPr>
      <w:r>
        <w:rPr>
          <w:rFonts w:ascii="Arial" w:hAnsi="Arial" w:eastAsia="Malgun Gothic"/>
          <w:b/>
          <w:sz w:val="18"/>
        </w:rPr>
        <w:t xml:space="preserve">· 단어: </w:t>
      </w:r>
      <w:r>
        <w:rPr>
          <w:rFonts w:ascii="Arial" w:hAnsi="Arial" w:eastAsia="Malgun Gothic"/>
          <w:sz w:val="18"/>
        </w:rPr>
        <w:t>boa noite(안녕히, 밤 인사)</w:t>
      </w:r>
    </w:p>
    <w:p>
      <w:pPr>
        <w:spacing w:after="0" w:before="0"/>
        <w:ind w:left="283"/>
      </w:pPr>
      <w:r>
        <w:rPr>
          <w:rFonts w:ascii="Arial" w:hAnsi="Arial" w:eastAsia="Malgun Gothic"/>
          <w:b/>
          <w:sz w:val="18"/>
        </w:rPr>
        <w:t xml:space="preserve">· 문법: </w:t>
      </w:r>
      <w:r>
        <w:rPr>
          <w:rFonts w:ascii="Arial" w:hAnsi="Arial" w:eastAsia="Malgun Gothic"/>
          <w:sz w:val="18"/>
        </w:rPr>
        <w:t>인사 공식.</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143. </w:t>
      </w:r>
      <w:r>
        <w:rPr>
          <w:rFonts w:ascii="Arial" w:hAnsi="Arial" w:eastAsia="Malgun Gothic"/>
          <w:b/>
          <w:color w:val="7F6000"/>
          <w:sz w:val="20"/>
        </w:rPr>
        <w:t>FELIPE</w:t>
      </w:r>
      <w:r>
        <w:rPr>
          <w:rFonts w:ascii="Arial" w:hAnsi="Arial" w:eastAsia="Malgun Gothic"/>
          <w:sz w:val="20"/>
        </w:rPr>
        <w:t xml:space="preserve">  "Boa noite. Descansem. Eu cuido de tudo aqui."</w:t>
      </w:r>
    </w:p>
    <w:p>
      <w:pPr>
        <w:spacing w:after="0" w:before="0"/>
        <w:ind w:left="283"/>
      </w:pPr>
      <w:r>
        <w:rPr>
          <w:rFonts w:ascii="Arial" w:hAnsi="Arial" w:eastAsia="Malgun Gothic"/>
          <w:b/>
          <w:sz w:val="18"/>
        </w:rPr>
        <w:t xml:space="preserve">· 단어: </w:t>
      </w:r>
      <w:r>
        <w:rPr>
          <w:rFonts w:ascii="Arial" w:hAnsi="Arial" w:eastAsia="Malgun Gothic"/>
          <w:sz w:val="18"/>
        </w:rPr>
        <w:t>descansar(쉬다) · cuidar de(~을 맡다)</w:t>
      </w:r>
    </w:p>
    <w:p>
      <w:pPr>
        <w:spacing w:after="0" w:before="0"/>
        <w:ind w:left="283"/>
      </w:pPr>
      <w:r>
        <w:rPr>
          <w:rFonts w:ascii="Arial" w:hAnsi="Arial" w:eastAsia="Malgun Gothic"/>
          <w:b/>
          <w:sz w:val="18"/>
        </w:rPr>
        <w:t xml:space="preserve">· 문법: </w:t>
      </w:r>
      <w:r>
        <w:rPr>
          <w:rFonts w:ascii="Arial" w:hAnsi="Arial" w:eastAsia="Malgun Gothic"/>
          <w:sz w:val="18"/>
        </w:rPr>
        <w:t>Descansem은 vocês 명령(접속법 현재형).</w:t>
      </w:r>
    </w:p>
    <w:p>
      <w:pPr>
        <w:spacing w:after="0" w:before="0"/>
        <w:ind w:left="283"/>
      </w:pPr>
      <w:r>
        <w:rPr>
          <w:rFonts w:ascii="Arial" w:hAnsi="Arial" w:eastAsia="Malgun Gothic"/>
          <w:b/>
          <w:sz w:val="18"/>
        </w:rPr>
        <w:t xml:space="preserve">· 시제: </w:t>
      </w:r>
      <w:r>
        <w:rPr>
          <w:rFonts w:ascii="Arial" w:hAnsi="Arial" w:eastAsia="Malgun Gothic"/>
          <w:sz w:val="18"/>
        </w:rPr>
        <w:t>명령법 / 현재(약속).</w:t>
      </w:r>
    </w:p>
    <w:p>
      <w:pPr>
        <w:spacing w:after="20" w:before="100"/>
      </w:pPr>
      <w:r>
        <w:rPr>
          <w:rFonts w:ascii="Arial" w:hAnsi="Arial" w:eastAsia="Malgun Gothic"/>
          <w:b/>
          <w:sz w:val="20"/>
        </w:rPr>
        <w:t xml:space="preserve">144. </w:t>
      </w:r>
      <w:r>
        <w:rPr>
          <w:rFonts w:ascii="Arial" w:hAnsi="Arial" w:eastAsia="Malgun Gothic"/>
          <w:b/>
          <w:color w:val="7F6000"/>
          <w:sz w:val="20"/>
        </w:rPr>
        <w:t>FELIPE</w:t>
      </w:r>
      <w:r>
        <w:rPr>
          <w:rFonts w:ascii="Arial" w:hAnsi="Arial" w:eastAsia="Malgun Gothic"/>
          <w:sz w:val="20"/>
        </w:rPr>
        <w:t xml:space="preserve">  "Sim. Tá comigo. Ainda hoje."</w:t>
      </w:r>
    </w:p>
    <w:p>
      <w:pPr>
        <w:spacing w:after="0" w:before="0"/>
        <w:ind w:left="283"/>
      </w:pPr>
      <w:r>
        <w:rPr>
          <w:rFonts w:ascii="Arial" w:hAnsi="Arial" w:eastAsia="Malgun Gothic"/>
          <w:b/>
          <w:sz w:val="18"/>
        </w:rPr>
        <w:t xml:space="preserve">· 단어: </w:t>
      </w:r>
      <w:r>
        <w:rPr>
          <w:rFonts w:ascii="Arial" w:hAnsi="Arial" w:eastAsia="Malgun Gothic"/>
          <w:sz w:val="18"/>
        </w:rPr>
        <w:t>comigo(나한테) · ainda hoje(오늘 안에)</w:t>
      </w:r>
    </w:p>
    <w:p>
      <w:pPr>
        <w:spacing w:after="0" w:before="0"/>
        <w:ind w:left="283"/>
      </w:pPr>
      <w:r>
        <w:rPr>
          <w:rFonts w:ascii="Arial" w:hAnsi="Arial" w:eastAsia="Malgun Gothic"/>
          <w:b/>
          <w:sz w:val="18"/>
        </w:rPr>
        <w:t xml:space="preserve">· 문법: </w:t>
      </w:r>
      <w:r>
        <w:rPr>
          <w:rFonts w:ascii="Arial" w:hAnsi="Arial" w:eastAsia="Malgun Gothic"/>
          <w:sz w:val="18"/>
        </w:rPr>
        <w:t>통화 상대 없이 대답만 들리는 생략문 — 주어(a chave) 생략.</w:t>
      </w:r>
    </w:p>
    <w:p>
      <w:pPr>
        <w:spacing w:after="0" w:before="0"/>
        <w:ind w:left="283"/>
      </w:pPr>
      <w:r>
        <w:rPr>
          <w:rFonts w:ascii="Arial" w:hAnsi="Arial" w:eastAsia="Malgun Gothic"/>
          <w:b/>
          <w:sz w:val="18"/>
        </w:rPr>
        <w:t xml:space="preserve">· 시제: </w:t>
      </w:r>
      <w:r>
        <w:rPr>
          <w:rFonts w:ascii="Arial" w:hAnsi="Arial" w:eastAsia="Malgun Gothic"/>
          <w:sz w:val="18"/>
        </w:rPr>
        <w:t>현재 — 현재 소지 상태.</w:t>
      </w:r>
    </w:p>
    <w:p>
      <w:pPr>
        <w:spacing w:after="0" w:before="0"/>
        <w:ind w:left="283"/>
      </w:pPr>
      <w:r>
        <w:rPr>
          <w:rFonts w:ascii="Arial" w:hAnsi="Arial" w:eastAsia="Malgun Gothic"/>
          <w:b/>
          <w:sz w:val="18"/>
        </w:rPr>
        <w:t xml:space="preserve">· 표현: </w:t>
      </w:r>
      <w:r>
        <w:rPr>
          <w:rFonts w:ascii="Arial" w:hAnsi="Arial" w:eastAsia="Malgun Gothic"/>
          <w:sz w:val="18"/>
        </w:rPr>
        <w:t>펠리피가 누군가에게 보고하는 장면, 대명사 생략으로 긴장감.</w:t>
      </w:r>
    </w:p>
    <w:p>
      <w:pPr>
        <w:spacing w:after="20" w:before="100"/>
      </w:pPr>
      <w:r>
        <w:rPr>
          <w:rFonts w:ascii="Arial" w:hAnsi="Arial" w:eastAsia="Malgun Gothic"/>
          <w:b/>
          <w:sz w:val="20"/>
        </w:rPr>
        <w:t xml:space="preserve">145. </w:t>
      </w:r>
      <w:r>
        <w:rPr>
          <w:rFonts w:ascii="Arial" w:hAnsi="Arial" w:eastAsia="Malgun Gothic"/>
          <w:b/>
          <w:color w:val="7F6000"/>
          <w:sz w:val="20"/>
        </w:rPr>
        <w:t>SEU BENEDITO</w:t>
      </w:r>
      <w:r>
        <w:rPr>
          <w:rFonts w:ascii="Arial" w:hAnsi="Arial" w:eastAsia="Malgun Gothic"/>
          <w:sz w:val="20"/>
        </w:rPr>
        <w:t xml:space="preserve">  "Ô, rapaz, o chaveiro já tá fechando. É coisa rápida?"</w:t>
      </w:r>
    </w:p>
    <w:p>
      <w:pPr>
        <w:spacing w:after="0" w:before="0"/>
        <w:ind w:left="283"/>
      </w:pPr>
      <w:r>
        <w:rPr>
          <w:rFonts w:ascii="Arial" w:hAnsi="Arial" w:eastAsia="Malgun Gothic"/>
          <w:b/>
          <w:sz w:val="18"/>
        </w:rPr>
        <w:t xml:space="preserve">· 단어: </w:t>
      </w:r>
      <w:r>
        <w:rPr>
          <w:rFonts w:ascii="Arial" w:hAnsi="Arial" w:eastAsia="Malgun Gothic"/>
          <w:sz w:val="18"/>
        </w:rPr>
        <w:t>ô(어이, 호격 감탄사) · chaveiro(열쇠집; '열쇠공'도) · rápido(빠른)</w:t>
      </w:r>
    </w:p>
    <w:p>
      <w:pPr>
        <w:spacing w:after="0" w:before="0"/>
        <w:ind w:left="283"/>
      </w:pPr>
      <w:r>
        <w:rPr>
          <w:rFonts w:ascii="Arial" w:hAnsi="Arial" w:eastAsia="Malgun Gothic"/>
          <w:b/>
          <w:sz w:val="18"/>
        </w:rPr>
        <w:t xml:space="preserve">· 문법: </w:t>
      </w:r>
      <w:r>
        <w:rPr>
          <w:rFonts w:ascii="Arial" w:hAnsi="Arial" w:eastAsia="Malgun Gothic"/>
          <w:sz w:val="18"/>
        </w:rPr>
        <w:t>진행형 + 무관사 "coisa rápida".</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Ô는 부를 때 쓰는 구어 감탄사.</w:t>
      </w:r>
    </w:p>
    <w:p>
      <w:pPr>
        <w:spacing w:after="20" w:before="100"/>
      </w:pPr>
      <w:r>
        <w:rPr>
          <w:rFonts w:ascii="Arial" w:hAnsi="Arial" w:eastAsia="Malgun Gothic"/>
          <w:b/>
          <w:sz w:val="20"/>
        </w:rPr>
        <w:t xml:space="preserve">146. </w:t>
      </w:r>
      <w:r>
        <w:rPr>
          <w:rFonts w:ascii="Arial" w:hAnsi="Arial" w:eastAsia="Malgun Gothic"/>
          <w:b/>
          <w:color w:val="7F6000"/>
          <w:sz w:val="20"/>
        </w:rPr>
        <w:t>FELIPE</w:t>
      </w:r>
      <w:r>
        <w:rPr>
          <w:rFonts w:ascii="Arial" w:hAnsi="Arial" w:eastAsia="Malgun Gothic"/>
          <w:sz w:val="20"/>
        </w:rPr>
        <w:t xml:space="preserve">  "Rapidinho, seu Benedito. É só copiar uma chave."</w:t>
      </w:r>
    </w:p>
    <w:p>
      <w:pPr>
        <w:spacing w:after="0" w:before="0"/>
        <w:ind w:left="283"/>
      </w:pPr>
      <w:r>
        <w:rPr>
          <w:rFonts w:ascii="Arial" w:hAnsi="Arial" w:eastAsia="Malgun Gothic"/>
          <w:b/>
          <w:sz w:val="18"/>
        </w:rPr>
        <w:t xml:space="preserve">· 단어: </w:t>
      </w:r>
      <w:r>
        <w:rPr>
          <w:rFonts w:ascii="Arial" w:hAnsi="Arial" w:eastAsia="Malgun Gothic"/>
          <w:sz w:val="18"/>
        </w:rPr>
        <w:t>copiar(복사하다)</w:t>
      </w:r>
    </w:p>
    <w:p>
      <w:pPr>
        <w:spacing w:after="0" w:before="0"/>
        <w:ind w:left="283"/>
      </w:pPr>
      <w:r>
        <w:rPr>
          <w:rFonts w:ascii="Arial" w:hAnsi="Arial" w:eastAsia="Malgun Gothic"/>
          <w:b/>
          <w:sz w:val="18"/>
        </w:rPr>
        <w:t xml:space="preserve">· 문법: </w:t>
      </w:r>
      <w:r>
        <w:rPr>
          <w:rFonts w:ascii="Arial" w:hAnsi="Arial" w:eastAsia="Malgun Gothic"/>
          <w:sz w:val="18"/>
        </w:rPr>
        <w:t>"É só + 부정사" = ~만 하면 돼요.</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147. </w:t>
      </w:r>
      <w:r>
        <w:rPr>
          <w:rFonts w:ascii="Arial" w:hAnsi="Arial" w:eastAsia="Malgun Gothic"/>
          <w:b/>
          <w:color w:val="7F6000"/>
          <w:sz w:val="20"/>
        </w:rPr>
        <w:t>SEU BENEDITO</w:t>
      </w:r>
      <w:r>
        <w:rPr>
          <w:rFonts w:ascii="Arial" w:hAnsi="Arial" w:eastAsia="Malgun Gothic"/>
          <w:sz w:val="20"/>
        </w:rPr>
        <w:t xml:space="preserve">  "Chave boa, essa. Antiga. De casa?"</w:t>
      </w:r>
    </w:p>
    <w:p>
      <w:pPr>
        <w:spacing w:after="0" w:before="0"/>
        <w:ind w:left="283"/>
      </w:pPr>
      <w:r>
        <w:rPr>
          <w:rFonts w:ascii="Arial" w:hAnsi="Arial" w:eastAsia="Malgun Gothic"/>
          <w:b/>
          <w:sz w:val="18"/>
        </w:rPr>
        <w:t xml:space="preserve">· 단어: </w:t>
      </w:r>
      <w:r>
        <w:rPr>
          <w:rFonts w:ascii="Arial" w:hAnsi="Arial" w:eastAsia="Malgun Gothic"/>
          <w:sz w:val="18"/>
        </w:rPr>
        <w:t>antigo(오래된)</w:t>
      </w:r>
    </w:p>
    <w:p>
      <w:pPr>
        <w:spacing w:after="0" w:before="0"/>
        <w:ind w:left="283"/>
      </w:pPr>
      <w:r>
        <w:rPr>
          <w:rFonts w:ascii="Arial" w:hAnsi="Arial" w:eastAsia="Malgun Gothic"/>
          <w:b/>
          <w:sz w:val="18"/>
        </w:rPr>
        <w:t xml:space="preserve">· 문법: </w:t>
      </w:r>
      <w:r>
        <w:rPr>
          <w:rFonts w:ascii="Arial" w:hAnsi="Arial" w:eastAsia="Malgun Gothic"/>
          <w:sz w:val="18"/>
        </w:rPr>
        <w:t>주어 essa를 뒤에 둔 도치 감탄(Chave boa, essa = 이거 좋은 열쇠네).</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148. </w:t>
      </w:r>
      <w:r>
        <w:rPr>
          <w:rFonts w:ascii="Arial" w:hAnsi="Arial" w:eastAsia="Malgun Gothic"/>
          <w:b/>
          <w:color w:val="7F6000"/>
          <w:sz w:val="20"/>
        </w:rPr>
        <w:t>FELIPE</w:t>
      </w:r>
      <w:r>
        <w:rPr>
          <w:rFonts w:ascii="Arial" w:hAnsi="Arial" w:eastAsia="Malgun Gothic"/>
          <w:sz w:val="20"/>
        </w:rPr>
        <w:t xml:space="preserve">  "De um escritório. Aqui na Bela Vista."</w:t>
      </w:r>
    </w:p>
    <w:p>
      <w:pPr>
        <w:spacing w:after="0" w:before="0"/>
        <w:ind w:left="283"/>
      </w:pPr>
      <w:r>
        <w:rPr>
          <w:rFonts w:ascii="Arial" w:hAnsi="Arial" w:eastAsia="Malgun Gothic"/>
          <w:b/>
          <w:sz w:val="18"/>
        </w:rPr>
        <w:t xml:space="preserve">· 단어: </w:t>
      </w:r>
      <w:r>
        <w:rPr>
          <w:rFonts w:ascii="Arial" w:hAnsi="Arial" w:eastAsia="Malgun Gothic"/>
          <w:sz w:val="18"/>
        </w:rPr>
        <w:t>Bela Vista(상파울루의 동네)</w:t>
      </w:r>
    </w:p>
    <w:p>
      <w:pPr>
        <w:spacing w:after="0" w:before="0"/>
        <w:ind w:left="283"/>
      </w:pPr>
      <w:r>
        <w:rPr>
          <w:rFonts w:ascii="Arial" w:hAnsi="Arial" w:eastAsia="Malgun Gothic"/>
          <w:b/>
          <w:sz w:val="18"/>
        </w:rPr>
        <w:t xml:space="preserve">· 문법: </w:t>
      </w:r>
      <w:r>
        <w:rPr>
          <w:rFonts w:ascii="Arial" w:hAnsi="Arial" w:eastAsia="Malgun Gothic"/>
          <w:sz w:val="18"/>
        </w:rPr>
        <w:t>생략 대답.</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149. </w:t>
      </w:r>
      <w:r>
        <w:rPr>
          <w:rFonts w:ascii="Arial" w:hAnsi="Arial" w:eastAsia="Malgun Gothic"/>
          <w:b/>
          <w:color w:val="7F6000"/>
          <w:sz w:val="20"/>
        </w:rPr>
        <w:t>SEU BENEDITO</w:t>
      </w:r>
      <w:r>
        <w:rPr>
          <w:rFonts w:ascii="Arial" w:hAnsi="Arial" w:eastAsia="Malgun Gothic"/>
          <w:sz w:val="20"/>
        </w:rPr>
        <w:t xml:space="preserve">  "Duas cópias, moço?"</w:t>
      </w:r>
    </w:p>
    <w:p>
      <w:pPr>
        <w:spacing w:after="0" w:before="0"/>
        <w:ind w:left="283"/>
      </w:pPr>
      <w:r>
        <w:rPr>
          <w:rFonts w:ascii="Arial" w:hAnsi="Arial" w:eastAsia="Malgun Gothic"/>
          <w:b/>
          <w:sz w:val="18"/>
        </w:rPr>
        <w:t xml:space="preserve">· 단어: </w:t>
      </w:r>
      <w:r>
        <w:rPr>
          <w:rFonts w:ascii="Arial" w:hAnsi="Arial" w:eastAsia="Malgun Gothic"/>
          <w:sz w:val="18"/>
        </w:rPr>
        <w:t>moço(젊은이)</w:t>
      </w:r>
    </w:p>
    <w:p>
      <w:pPr>
        <w:spacing w:after="0" w:before="0"/>
        <w:ind w:left="283"/>
      </w:pPr>
      <w:r>
        <w:rPr>
          <w:rFonts w:ascii="Arial" w:hAnsi="Arial" w:eastAsia="Malgun Gothic"/>
          <w:b/>
          <w:sz w:val="18"/>
        </w:rPr>
        <w:t xml:space="preserve">· 문법: </w:t>
      </w:r>
      <w:r>
        <w:rPr>
          <w:rFonts w:ascii="Arial" w:hAnsi="Arial" w:eastAsia="Malgun Gothic"/>
          <w:sz w:val="18"/>
        </w:rPr>
        <w:t>동사 생략 확인 질문.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150. </w:t>
      </w:r>
      <w:r>
        <w:rPr>
          <w:rFonts w:ascii="Arial" w:hAnsi="Arial" w:eastAsia="Malgun Gothic"/>
          <w:b/>
          <w:color w:val="7F6000"/>
          <w:sz w:val="20"/>
        </w:rPr>
        <w:t>FELIPE</w:t>
      </w:r>
      <w:r>
        <w:rPr>
          <w:rFonts w:ascii="Arial" w:hAnsi="Arial" w:eastAsia="Malgun Gothic"/>
          <w:sz w:val="20"/>
        </w:rPr>
        <w:t xml:space="preserve">  "Duas. E a original volta pra dona antes das oito."</w:t>
      </w:r>
    </w:p>
    <w:p>
      <w:pPr>
        <w:spacing w:after="0" w:before="0"/>
        <w:ind w:left="283"/>
      </w:pPr>
      <w:r>
        <w:rPr>
          <w:rFonts w:ascii="Arial" w:hAnsi="Arial" w:eastAsia="Malgun Gothic"/>
          <w:b/>
          <w:sz w:val="18"/>
        </w:rPr>
        <w:t xml:space="preserve">· 단어: </w:t>
      </w:r>
      <w:r>
        <w:rPr>
          <w:rFonts w:ascii="Arial" w:hAnsi="Arial" w:eastAsia="Malgun Gothic"/>
          <w:sz w:val="18"/>
        </w:rPr>
        <w:t>original(원본, 여기선 a chave original) · voltar(돌아가다) · dona(주인)</w:t>
      </w:r>
    </w:p>
    <w:p>
      <w:pPr>
        <w:spacing w:after="0" w:before="0"/>
        <w:ind w:left="283"/>
      </w:pPr>
      <w:r>
        <w:rPr>
          <w:rFonts w:ascii="Arial" w:hAnsi="Arial" w:eastAsia="Malgun Gothic"/>
          <w:b/>
          <w:sz w:val="18"/>
        </w:rPr>
        <w:t xml:space="preserve">· 문법: </w:t>
      </w:r>
      <w:r>
        <w:rPr>
          <w:rFonts w:ascii="Arial" w:hAnsi="Arial" w:eastAsia="Malgun Gothic"/>
          <w:sz w:val="18"/>
        </w:rPr>
        <w:t xml:space="preserve">"a original" = a (chave) original, 명사 생략. </w:t>
      </w:r>
    </w:p>
    <w:p>
      <w:pPr>
        <w:spacing w:after="0" w:before="0"/>
        <w:ind w:left="283"/>
      </w:pPr>
      <w:r>
        <w:rPr>
          <w:rFonts w:ascii="Arial" w:hAnsi="Arial" w:eastAsia="Malgun Gothic"/>
          <w:b/>
          <w:sz w:val="18"/>
        </w:rPr>
        <w:t xml:space="preserve">· 시제: </w:t>
      </w:r>
      <w:r>
        <w:rPr>
          <w:rFonts w:ascii="Arial" w:hAnsi="Arial" w:eastAsia="Malgun Gothic"/>
          <w:sz w:val="18"/>
        </w:rPr>
        <w:t>현재 — 확정된 미래 계획(138번의 약속과 연결).</w:t>
      </w:r>
    </w:p>
    <w:p>
      <w:pPr>
        <w:spacing w:after="0" w:before="0"/>
        <w:ind w:left="283"/>
      </w:pPr>
      <w:r>
        <w:rPr>
          <w:rFonts w:ascii="Arial" w:hAnsi="Arial" w:eastAsia="Malgun Gothic"/>
          <w:b/>
          <w:sz w:val="18"/>
        </w:rPr>
        <w:t xml:space="preserve">· 표현: </w:t>
      </w:r>
      <w:r>
        <w:rPr>
          <w:rFonts w:ascii="Arial" w:hAnsi="Arial" w:eastAsia="Malgun Gothic"/>
          <w:sz w:val="18"/>
        </w:rPr>
        <w:t>4부 복선 — 두 개 복사.</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진행 배경 + 끼어든 사건: "A Jaqueline filmava da janela quando os policiais chegaram"(67), "Eu tava lendo o Diário Oficial"(87), "Eu estava esperando a sua ligação"(111).</w:t>
      </w:r>
    </w:p>
    <w:p>
      <w:pPr>
        <w:spacing w:after="20" w:before="0"/>
      </w:pPr>
      <w:r>
        <w:rPr>
          <w:rFonts w:ascii="Arial" w:hAnsi="Arial" w:eastAsia="Malgun Gothic"/>
          <w:sz w:val="19"/>
        </w:rPr>
        <w:t>완료과거 vs 미완료과거 대비: "Na merenda, o nome deles quase não aparecia"(34, 상태) / "A gente publicou meia verdade hoje"(126, 완결); "Trabalhou. ... ela analisava informações"(95).</w:t>
      </w:r>
    </w:p>
    <w:p>
      <w:pPr>
        <w:spacing w:after="20" w:before="0"/>
      </w:pPr>
      <w:r>
        <w:rPr>
          <w:rFonts w:ascii="Arial" w:hAnsi="Arial" w:eastAsia="Malgun Gothic"/>
          <w:sz w:val="19"/>
        </w:rPr>
        <w:t>ir + 부정사 미래: "o processo vai correr em São Paulo"(45), "você vai ter aula prática"(48), "o senhor vai responder na justiça"(57), "Vou ligar pro Quintela"(108); 과거 시점 미래 "O Tico ia gostar"(80).</w:t>
      </w:r>
    </w:p>
    <w:p>
      <w:pPr>
        <w:spacing w:after="20" w:before="0"/>
      </w:pPr>
      <w:r>
        <w:rPr>
          <w:rFonts w:ascii="Arial" w:hAnsi="Arial" w:eastAsia="Malgun Gothic"/>
          <w:sz w:val="19"/>
        </w:rPr>
        <w:t>Tomara · Pode deixar que · Deixa que: "E sem botão de desligar, tomara"(77), "Tomara, Tiago"(140), "Pode deixar que eu fecho o escritório"(133), "Deixa que eu distribuo"(2).</w:t>
      </w:r>
    </w:p>
    <w:p>
      <w:pPr>
        <w:spacing w:after="20" w:before="0"/>
      </w:pPr>
      <w:r>
        <w:rPr>
          <w:rFonts w:ascii="Arial" w:hAnsi="Arial" w:eastAsia="Malgun Gothic"/>
          <w:sz w:val="19"/>
        </w:rPr>
        <w:t>명사 생략 관사 + de: "o de cada um"(2), "A do Tico"(17), "a dos contêineres"(62), "a original"(150).</w:t>
      </w:r>
    </w:p>
    <w:p>
      <w:pPr>
        <w:spacing w:after="20" w:before="0"/>
      </w:pPr>
      <w:r>
        <w:rPr>
          <w:rFonts w:ascii="Arial" w:hAnsi="Arial" w:eastAsia="Malgun Gothic"/>
          <w:sz w:val="19"/>
        </w:rPr>
        <w:t>지각동사 + 목적어 + 동명사/부정사: "Vi o senhor apertando a mão"(120), "viu o dinheiro passar"(129), "mostra o Tico baixando a porta"(68).</w:t>
      </w:r>
    </w:p>
    <w:p>
      <w:pPr>
        <w:spacing w:after="20" w:before="0"/>
      </w:pPr>
      <w:r>
        <w:rPr>
          <w:rFonts w:ascii="Arial" w:hAnsi="Arial" w:eastAsia="Malgun Gothic"/>
          <w:sz w:val="19"/>
        </w:rPr>
        <w:t>faltar·acabar de 등 동사 구문: "Faltam dez minutos"(8, 수 일치), "Acabou de chegar um e-mail"(27, 근접과거), "Faltou só o final"(123).</w:t>
      </w:r>
    </w:p>
    <w:p>
      <w:pPr>
        <w:spacing w:after="20" w:before="0"/>
      </w:pPr>
      <w:r>
        <w:rPr>
          <w:rFonts w:ascii="Arial" w:hAnsi="Arial" w:eastAsia="Malgun Gothic"/>
          <w:sz w:val="19"/>
        </w:rPr>
        <w:t>부가의문과 동사 반복: "não leu?"(113), "tem?"(134) — 포르투갈어는 '네/아니요' 대신 동사를 반복.</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2부 15화 「O livro-caixa」 문장별 포르투갈어 분석</w:t>
      </w:r>
    </w:p>
    <w:p>
      <w:pPr>
        <w:spacing w:after="20" w:before="0"/>
      </w:pPr>
      <w:r>
        <w:rPr>
          <w:rFonts w:ascii="Arial" w:hAnsi="Arial" w:eastAsia="Malgun Gothic"/>
          <w:color w:val="595959"/>
          <w:sz w:val="18"/>
        </w:rPr>
        <w:t>대본 원문: Fonte_Sigilosa/대본/2부/15화_O_livro-caixa.md (별도 분석 문서이며 원본 대본은 수정하지 않음)</w:t>
      </w:r>
    </w:p>
    <w:p>
      <w:pPr>
        <w:spacing w:after="20" w:before="0"/>
      </w:pPr>
      <w:r>
        <w:rPr>
          <w:rFonts w:ascii="Arial" w:hAnsi="Arial" w:eastAsia="Malgun Gothic"/>
          <w:color w:val="595959"/>
          <w:sz w:val="18"/>
        </w:rPr>
        <w:t>난이도: B1 · 이번 화 문법 초점: 완료과거 vs 미완료과거(회상 속 배경 vs 사건) · ir + 부정사와 미완료과거 ia + 부정사(과거 속 미래) · 「faz + 기간」 구문</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ZÉ</w:t>
      </w:r>
      <w:r>
        <w:rPr>
          <w:rFonts w:ascii="Arial" w:hAnsi="Arial" w:eastAsia="Malgun Gothic"/>
          <w:sz w:val="20"/>
        </w:rPr>
        <w:t xml:space="preserve">  "Tiago! Chegou uma coisa pra você. Um motoboy deixou agora há pouco."</w:t>
      </w:r>
    </w:p>
    <w:p>
      <w:pPr>
        <w:spacing w:after="0" w:before="0"/>
        <w:ind w:left="283"/>
      </w:pPr>
      <w:r>
        <w:rPr>
          <w:rFonts w:ascii="Arial" w:hAnsi="Arial" w:eastAsia="Malgun Gothic"/>
          <w:b/>
          <w:sz w:val="18"/>
        </w:rPr>
        <w:t xml:space="preserve">· 단어: </w:t>
      </w:r>
      <w:r>
        <w:rPr>
          <w:rFonts w:ascii="Arial" w:hAnsi="Arial" w:eastAsia="Malgun Gothic"/>
          <w:sz w:val="18"/>
        </w:rPr>
        <w:t>chegar(도착하다) · motoboy(오토바이 배달원, 브라질 영어 차용어) · deixar(두고 가다) · agora há pouco(방금 전)</w:t>
      </w:r>
    </w:p>
    <w:p>
      <w:pPr>
        <w:spacing w:after="0" w:before="0"/>
        <w:ind w:left="283"/>
      </w:pPr>
      <w:r>
        <w:rPr>
          <w:rFonts w:ascii="Arial" w:hAnsi="Arial" w:eastAsia="Malgun Gothic"/>
          <w:b/>
          <w:sz w:val="18"/>
        </w:rPr>
        <w:t xml:space="preserve">· 문법: </w:t>
      </w:r>
      <w:r>
        <w:rPr>
          <w:rFonts w:ascii="Arial" w:hAnsi="Arial" w:eastAsia="Malgun Gothic"/>
          <w:sz w:val="18"/>
        </w:rPr>
        <w:t>도착 동사 chegar는 주어(uma coisa)를 뒤에 두는 도치가 자연스러움. "há pouco" = 조금 전(há + 시간 = ~ 전).</w:t>
      </w:r>
    </w:p>
    <w:p>
      <w:pPr>
        <w:spacing w:after="0" w:before="0"/>
        <w:ind w:left="283"/>
      </w:pPr>
      <w:r>
        <w:rPr>
          <w:rFonts w:ascii="Arial" w:hAnsi="Arial" w:eastAsia="Malgun Gothic"/>
          <w:b/>
          <w:sz w:val="18"/>
        </w:rPr>
        <w:t xml:space="preserve">· 시제: </w:t>
      </w:r>
      <w:r>
        <w:rPr>
          <w:rFonts w:ascii="Arial" w:hAnsi="Arial" w:eastAsia="Malgun Gothic"/>
          <w:sz w:val="18"/>
        </w:rPr>
        <w:t>완료과거(Chegou, deixou) — 방금 완결된 사건.</w:t>
      </w:r>
    </w:p>
    <w:p>
      <w:pPr>
        <w:spacing w:after="0" w:before="0"/>
        <w:ind w:left="283"/>
      </w:pPr>
      <w:r>
        <w:rPr>
          <w:rFonts w:ascii="Arial" w:hAnsi="Arial" w:eastAsia="Malgun Gothic"/>
          <w:b/>
          <w:sz w:val="18"/>
        </w:rPr>
        <w:t xml:space="preserve">· 표현: </w:t>
      </w:r>
      <w:r>
        <w:rPr>
          <w:rFonts w:ascii="Arial" w:hAnsi="Arial" w:eastAsia="Malgun Gothic"/>
          <w:sz w:val="18"/>
        </w:rPr>
        <w:t>motoboy는 상파울루 도시 문화의 상징적 직업.</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"Motoboy? De qual empresa?"</w:t>
      </w:r>
    </w:p>
    <w:p>
      <w:pPr>
        <w:spacing w:after="0" w:before="0"/>
        <w:ind w:left="283"/>
      </w:pPr>
      <w:r>
        <w:rPr>
          <w:rFonts w:ascii="Arial" w:hAnsi="Arial" w:eastAsia="Malgun Gothic"/>
          <w:b/>
          <w:sz w:val="18"/>
        </w:rPr>
        <w:t xml:space="preserve">· 단어: </w:t>
      </w:r>
      <w:r>
        <w:rPr>
          <w:rFonts w:ascii="Arial" w:hAnsi="Arial" w:eastAsia="Malgun Gothic"/>
          <w:sz w:val="18"/>
        </w:rPr>
        <w:t>qual(어느) · empresa(회사)</w:t>
      </w:r>
    </w:p>
    <w:p>
      <w:pPr>
        <w:spacing w:after="0" w:before="0"/>
        <w:ind w:left="283"/>
      </w:pPr>
      <w:r>
        <w:rPr>
          <w:rFonts w:ascii="Arial" w:hAnsi="Arial" w:eastAsia="Malgun Gothic"/>
          <w:b/>
          <w:sz w:val="18"/>
        </w:rPr>
        <w:t xml:space="preserve">· 문법: </w:t>
      </w:r>
      <w:r>
        <w:rPr>
          <w:rFonts w:ascii="Arial" w:hAnsi="Arial" w:eastAsia="Malgun Gothic"/>
          <w:sz w:val="18"/>
        </w:rPr>
        <w:t>"De qual + 명사?" = 어느 ~ 소속?</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3. </w:t>
      </w:r>
      <w:r>
        <w:rPr>
          <w:rFonts w:ascii="Arial" w:hAnsi="Arial" w:eastAsia="Malgun Gothic"/>
          <w:b/>
          <w:color w:val="7F6000"/>
          <w:sz w:val="20"/>
        </w:rPr>
        <w:t>ZÉ</w:t>
      </w:r>
      <w:r>
        <w:rPr>
          <w:rFonts w:ascii="Arial" w:hAnsi="Arial" w:eastAsia="Malgun Gothic"/>
          <w:sz w:val="20"/>
        </w:rPr>
        <w:t xml:space="preserve">  "De nenhuma. Capacete preto, sem logo. Não quis nem gorjeta."</w:t>
      </w:r>
    </w:p>
    <w:p>
      <w:pPr>
        <w:spacing w:after="0" w:before="0"/>
        <w:ind w:left="283"/>
      </w:pPr>
      <w:r>
        <w:rPr>
          <w:rFonts w:ascii="Arial" w:hAnsi="Arial" w:eastAsia="Malgun Gothic"/>
          <w:b/>
          <w:sz w:val="18"/>
        </w:rPr>
        <w:t xml:space="preserve">· 단어: </w:t>
      </w:r>
      <w:r>
        <w:rPr>
          <w:rFonts w:ascii="Arial" w:hAnsi="Arial" w:eastAsia="Malgun Gothic"/>
          <w:sz w:val="18"/>
        </w:rPr>
        <w:t>nenhuma(어느 것도 아닌) · capacete(헬멧) · gorjeta(팁)</w:t>
      </w:r>
    </w:p>
    <w:p>
      <w:pPr>
        <w:spacing w:after="0" w:before="0"/>
        <w:ind w:left="283"/>
      </w:pPr>
      <w:r>
        <w:rPr>
          <w:rFonts w:ascii="Arial" w:hAnsi="Arial" w:eastAsia="Malgun Gothic"/>
          <w:b/>
          <w:sz w:val="18"/>
        </w:rPr>
        <w:t xml:space="preserve">· 문법: </w:t>
      </w:r>
      <w:r>
        <w:rPr>
          <w:rFonts w:ascii="Arial" w:hAnsi="Arial" w:eastAsia="Malgun Gothic"/>
          <w:sz w:val="18"/>
        </w:rPr>
        <w:t>"De nenhuma (empresa)" — nenhuma가 생략된 empresa(여성)에 일치. "não ... nem" = ~조차 안.</w:t>
      </w:r>
    </w:p>
    <w:p>
      <w:pPr>
        <w:spacing w:after="0" w:before="0"/>
        <w:ind w:left="283"/>
      </w:pPr>
      <w:r>
        <w:rPr>
          <w:rFonts w:ascii="Arial" w:hAnsi="Arial" w:eastAsia="Malgun Gothic"/>
          <w:b/>
          <w:sz w:val="18"/>
        </w:rPr>
        <w:t xml:space="preserve">· 시제: </w:t>
      </w:r>
      <w:r>
        <w:rPr>
          <w:rFonts w:ascii="Arial" w:hAnsi="Arial" w:eastAsia="Malgun Gothic"/>
          <w:sz w:val="18"/>
        </w:rPr>
        <w:t>완료과거(quis) — querer의 완료과거 부정 = 거절했다.</w:t>
      </w:r>
    </w:p>
    <w:p>
      <w:pPr>
        <w:spacing w:after="20" w:before="100"/>
      </w:pPr>
      <w:r>
        <w:rPr>
          <w:rFonts w:ascii="Arial" w:hAnsi="Arial" w:eastAsia="Malgun Gothic"/>
          <w:b/>
          <w:sz w:val="20"/>
        </w:rPr>
        <w:t xml:space="preserve">4. </w:t>
      </w:r>
      <w:r>
        <w:rPr>
          <w:rFonts w:ascii="Arial" w:hAnsi="Arial" w:eastAsia="Malgun Gothic"/>
          <w:b/>
          <w:color w:val="7F6000"/>
          <w:sz w:val="20"/>
        </w:rPr>
        <w:t>WESLEY</w:t>
      </w:r>
      <w:r>
        <w:rPr>
          <w:rFonts w:ascii="Arial" w:hAnsi="Arial" w:eastAsia="Malgun Gothic"/>
          <w:sz w:val="20"/>
        </w:rPr>
        <w:t xml:space="preserve">  "Motoboy que recusa gorjeta não é motoboy, seu Zé. Pode acreditar."</w:t>
      </w:r>
    </w:p>
    <w:p>
      <w:pPr>
        <w:spacing w:after="0" w:before="0"/>
        <w:ind w:left="283"/>
      </w:pPr>
      <w:r>
        <w:rPr>
          <w:rFonts w:ascii="Arial" w:hAnsi="Arial" w:eastAsia="Malgun Gothic"/>
          <w:b/>
          <w:sz w:val="18"/>
        </w:rPr>
        <w:t xml:space="preserve">· 단어: </w:t>
      </w:r>
      <w:r>
        <w:rPr>
          <w:rFonts w:ascii="Arial" w:hAnsi="Arial" w:eastAsia="Malgun Gothic"/>
          <w:sz w:val="18"/>
        </w:rPr>
        <w:t>recusar(거절하다) · acreditar(믿다)</w:t>
      </w:r>
    </w:p>
    <w:p>
      <w:pPr>
        <w:spacing w:after="0" w:before="0"/>
        <w:ind w:left="283"/>
      </w:pPr>
      <w:r>
        <w:rPr>
          <w:rFonts w:ascii="Arial" w:hAnsi="Arial" w:eastAsia="Malgun Gothic"/>
          <w:b/>
          <w:sz w:val="18"/>
        </w:rPr>
        <w:t xml:space="preserve">· 문법: </w:t>
      </w:r>
      <w:r>
        <w:rPr>
          <w:rFonts w:ascii="Arial" w:hAnsi="Arial" w:eastAsia="Malgun Gothic"/>
          <w:sz w:val="18"/>
        </w:rPr>
        <w:t>관계절 "que recusa gorjeta"가 무관사 주어를 한정(팁을 거절하는 배달원이란). "Pode acreditar" = 믿어도 돼요(확신 표현).</w:t>
      </w:r>
    </w:p>
    <w:p>
      <w:pPr>
        <w:spacing w:after="0" w:before="0"/>
        <w:ind w:left="283"/>
      </w:pPr>
      <w:r>
        <w:rPr>
          <w:rFonts w:ascii="Arial" w:hAnsi="Arial" w:eastAsia="Malgun Gothic"/>
          <w:b/>
          <w:sz w:val="18"/>
        </w:rPr>
        <w:t xml:space="preserve">· 시제: </w:t>
      </w:r>
      <w:r>
        <w:rPr>
          <w:rFonts w:ascii="Arial" w:hAnsi="Arial" w:eastAsia="Malgun Gothic"/>
          <w:sz w:val="18"/>
        </w:rPr>
        <w:t>현재 — 일반 진리.</w:t>
      </w:r>
    </w:p>
    <w:p>
      <w:pPr>
        <w:spacing w:after="0" w:before="0"/>
        <w:ind w:left="283"/>
      </w:pPr>
      <w:r>
        <w:rPr>
          <w:rFonts w:ascii="Arial" w:hAnsi="Arial" w:eastAsia="Malgun Gothic"/>
          <w:b/>
          <w:sz w:val="18"/>
        </w:rPr>
        <w:t xml:space="preserve">· 표현: </w:t>
      </w:r>
      <w:r>
        <w:rPr>
          <w:rFonts w:ascii="Arial" w:hAnsi="Arial" w:eastAsia="Malgun Gothic"/>
          <w:sz w:val="18"/>
        </w:rPr>
        <w:t>"Pode acreditar" = 진짜예요, 장담해요.</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"Um envelope pardo. Sem remetente. Igual ao primeiro."</w:t>
      </w:r>
    </w:p>
    <w:p>
      <w:pPr>
        <w:spacing w:after="0" w:before="0"/>
        <w:ind w:left="283"/>
      </w:pPr>
      <w:r>
        <w:rPr>
          <w:rFonts w:ascii="Arial" w:hAnsi="Arial" w:eastAsia="Malgun Gothic"/>
          <w:b/>
          <w:sz w:val="18"/>
        </w:rPr>
        <w:t xml:space="preserve">· 단어: </w:t>
      </w:r>
      <w:r>
        <w:rPr>
          <w:rFonts w:ascii="Arial" w:hAnsi="Arial" w:eastAsia="Malgun Gothic"/>
          <w:sz w:val="18"/>
        </w:rPr>
        <w:t>envelope(봉투) · pardo(갈색의) · remetente(발신인) · igual a(~와 같은)</w:t>
      </w:r>
    </w:p>
    <w:p>
      <w:pPr>
        <w:spacing w:after="0" w:before="0"/>
        <w:ind w:left="283"/>
      </w:pPr>
      <w:r>
        <w:rPr>
          <w:rFonts w:ascii="Arial" w:hAnsi="Arial" w:eastAsia="Malgun Gothic"/>
          <w:b/>
          <w:sz w:val="18"/>
        </w:rPr>
        <w:t xml:space="preserve">· 문법: </w:t>
      </w:r>
      <w:r>
        <w:rPr>
          <w:rFonts w:ascii="Arial" w:hAnsi="Arial" w:eastAsia="Malgun Gothic"/>
          <w:sz w:val="18"/>
        </w:rPr>
        <w:t>"igual a + 명사", ao = a + o.</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envelope pardo = 서류 봉투(황갈색), 제보 문서의 상징.</w:t>
      </w:r>
    </w:p>
    <w:p>
      <w:pPr>
        <w:spacing w:after="20" w:before="100"/>
      </w:pPr>
      <w:r>
        <w:rPr>
          <w:rFonts w:ascii="Arial" w:hAnsi="Arial" w:eastAsia="Malgun Gothic"/>
          <w:b/>
          <w:sz w:val="20"/>
        </w:rPr>
        <w:t xml:space="preserve">6. </w:t>
      </w:r>
      <w:r>
        <w:rPr>
          <w:rFonts w:ascii="Arial" w:hAnsi="Arial" w:eastAsia="Malgun Gothic"/>
          <w:b/>
          <w:color w:val="7F6000"/>
          <w:sz w:val="20"/>
        </w:rPr>
        <w:t>HELENA</w:t>
      </w:r>
      <w:r>
        <w:rPr>
          <w:rFonts w:ascii="Arial" w:hAnsi="Arial" w:eastAsia="Malgun Gothic"/>
          <w:sz w:val="20"/>
        </w:rPr>
        <w:t xml:space="preserve">  "Abre com cuidado. Luva, Tiago. Pode ter digital."</w:t>
      </w:r>
    </w:p>
    <w:p>
      <w:pPr>
        <w:spacing w:after="0" w:before="0"/>
        <w:ind w:left="283"/>
      </w:pPr>
      <w:r>
        <w:rPr>
          <w:rFonts w:ascii="Arial" w:hAnsi="Arial" w:eastAsia="Malgun Gothic"/>
          <w:b/>
          <w:sz w:val="18"/>
        </w:rPr>
        <w:t xml:space="preserve">· 단어: </w:t>
      </w:r>
      <w:r>
        <w:rPr>
          <w:rFonts w:ascii="Arial" w:hAnsi="Arial" w:eastAsia="Malgun Gothic"/>
          <w:sz w:val="18"/>
        </w:rPr>
        <w:t>abrir(열다) · luva(장갑) · digital(지문, = impressão digital)</w:t>
      </w:r>
    </w:p>
    <w:p>
      <w:pPr>
        <w:spacing w:after="0" w:before="0"/>
        <w:ind w:left="283"/>
      </w:pPr>
      <w:r>
        <w:rPr>
          <w:rFonts w:ascii="Arial" w:hAnsi="Arial" w:eastAsia="Malgun Gothic"/>
          <w:b/>
          <w:sz w:val="18"/>
        </w:rPr>
        <w:t xml:space="preserve">· 문법: </w:t>
      </w:r>
      <w:r>
        <w:rPr>
          <w:rFonts w:ascii="Arial" w:hAnsi="Arial" w:eastAsia="Malgun Gothic"/>
          <w:sz w:val="18"/>
        </w:rPr>
        <w:t>구어 명령 Abre. "Pode ter" = 있을 수도 있다(가능성의 poder).</w:t>
      </w:r>
    </w:p>
    <w:p>
      <w:pPr>
        <w:spacing w:after="0" w:before="0"/>
        <w:ind w:left="283"/>
      </w:pPr>
      <w:r>
        <w:rPr>
          <w:rFonts w:ascii="Arial" w:hAnsi="Arial" w:eastAsia="Malgun Gothic"/>
          <w:b/>
          <w:sz w:val="18"/>
        </w:rPr>
        <w:t xml:space="preserve">· 시제: </w:t>
      </w:r>
      <w:r>
        <w:rPr>
          <w:rFonts w:ascii="Arial" w:hAnsi="Arial" w:eastAsia="Malgun Gothic"/>
          <w:sz w:val="18"/>
        </w:rPr>
        <w:t>명령법 / 현재(Pode — 가능성).</w:t>
      </w:r>
    </w:p>
    <w:p>
      <w:pPr>
        <w:spacing w:after="20" w:before="100"/>
      </w:pPr>
      <w:r>
        <w:rPr>
          <w:rFonts w:ascii="Arial" w:hAnsi="Arial" w:eastAsia="Malgun Gothic"/>
          <w:b/>
          <w:sz w:val="20"/>
        </w:rPr>
        <w:t xml:space="preserve">7. </w:t>
      </w:r>
      <w:r>
        <w:rPr>
          <w:rFonts w:ascii="Arial" w:hAnsi="Arial" w:eastAsia="Malgun Gothic"/>
          <w:b/>
          <w:color w:val="7F6000"/>
          <w:sz w:val="20"/>
        </w:rPr>
        <w:t>TIAGO</w:t>
      </w:r>
      <w:r>
        <w:rPr>
          <w:rFonts w:ascii="Arial" w:hAnsi="Arial" w:eastAsia="Malgun Gothic"/>
          <w:sz w:val="20"/>
        </w:rPr>
        <w:t xml:space="preserve">  "Tem uma pena aqui dentro. Uma pena preta."</w:t>
      </w:r>
    </w:p>
    <w:p>
      <w:pPr>
        <w:spacing w:after="0" w:before="0"/>
        <w:ind w:left="283"/>
      </w:pPr>
      <w:r>
        <w:rPr>
          <w:rFonts w:ascii="Arial" w:hAnsi="Arial" w:eastAsia="Malgun Gothic"/>
          <w:b/>
          <w:sz w:val="18"/>
        </w:rPr>
        <w:t xml:space="preserve">· 단어: </w:t>
      </w:r>
      <w:r>
        <w:rPr>
          <w:rFonts w:ascii="Arial" w:hAnsi="Arial" w:eastAsia="Malgun Gothic"/>
          <w:sz w:val="18"/>
        </w:rPr>
        <w:t>pena(깃털; '유감'도) · aqui dentro(이 안에)</w:t>
      </w:r>
    </w:p>
    <w:p>
      <w:pPr>
        <w:spacing w:after="0" w:before="0"/>
        <w:ind w:left="283"/>
      </w:pPr>
      <w:r>
        <w:rPr>
          <w:rFonts w:ascii="Arial" w:hAnsi="Arial" w:eastAsia="Malgun Gothic"/>
          <w:b/>
          <w:sz w:val="18"/>
        </w:rPr>
        <w:t xml:space="preserve">· 문법: </w:t>
      </w:r>
      <w:r>
        <w:rPr>
          <w:rFonts w:ascii="Arial" w:hAnsi="Arial" w:eastAsia="Malgun Gothic"/>
          <w:sz w:val="18"/>
        </w:rPr>
        <w:t>존재의 ter(= há).</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8. </w:t>
      </w:r>
      <w:r>
        <w:rPr>
          <w:rFonts w:ascii="Arial" w:hAnsi="Arial" w:eastAsia="Malgun Gothic"/>
          <w:b/>
          <w:color w:val="7F6000"/>
          <w:sz w:val="20"/>
        </w:rPr>
        <w:t>WESLEY</w:t>
      </w:r>
      <w:r>
        <w:rPr>
          <w:rFonts w:ascii="Arial" w:hAnsi="Arial" w:eastAsia="Malgun Gothic"/>
          <w:sz w:val="20"/>
        </w:rPr>
        <w:t xml:space="preserve">  "Igual à da porta do Arlindo."</w:t>
      </w:r>
    </w:p>
    <w:p>
      <w:pPr>
        <w:spacing w:after="0" w:before="0"/>
        <w:ind w:left="283"/>
      </w:pPr>
      <w:r>
        <w:rPr>
          <w:rFonts w:ascii="Arial" w:hAnsi="Arial" w:eastAsia="Malgun Gothic"/>
          <w:b/>
          <w:sz w:val="18"/>
        </w:rPr>
        <w:t xml:space="preserve">· 단어: </w:t>
      </w:r>
      <w:r>
        <w:rPr>
          <w:rFonts w:ascii="Arial" w:hAnsi="Arial" w:eastAsia="Malgun Gothic"/>
          <w:sz w:val="18"/>
        </w:rPr>
        <w:t>porta(문)</w:t>
      </w:r>
    </w:p>
    <w:p>
      <w:pPr>
        <w:spacing w:after="0" w:before="0"/>
        <w:ind w:left="283"/>
      </w:pPr>
      <w:r>
        <w:rPr>
          <w:rFonts w:ascii="Arial" w:hAnsi="Arial" w:eastAsia="Malgun Gothic"/>
          <w:b/>
          <w:sz w:val="18"/>
        </w:rPr>
        <w:t xml:space="preserve">· 문법: </w:t>
      </w:r>
      <w:r>
        <w:rPr>
          <w:rFonts w:ascii="Arial" w:hAnsi="Arial" w:eastAsia="Malgun Gothic"/>
          <w:sz w:val="18"/>
        </w:rPr>
        <w:t>"à da" = a (전치사) + a (pena) da — 명사 생략된 관사와 전치사의 크라세(à).</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9. </w:t>
      </w:r>
      <w:r>
        <w:rPr>
          <w:rFonts w:ascii="Arial" w:hAnsi="Arial" w:eastAsia="Malgun Gothic"/>
          <w:b/>
          <w:color w:val="7F6000"/>
          <w:sz w:val="20"/>
        </w:rPr>
        <w:t>TIAGO</w:t>
      </w:r>
      <w:r>
        <w:rPr>
          <w:rFonts w:ascii="Arial" w:hAnsi="Arial" w:eastAsia="Malgun Gothic"/>
          <w:sz w:val="20"/>
        </w:rPr>
        <w:t xml:space="preserve">  "E um papel. Escrito à mão, com letra de forma."</w:t>
      </w:r>
    </w:p>
    <w:p>
      <w:pPr>
        <w:spacing w:after="0" w:before="0"/>
        <w:ind w:left="283"/>
      </w:pPr>
      <w:r>
        <w:rPr>
          <w:rFonts w:ascii="Arial" w:hAnsi="Arial" w:eastAsia="Malgun Gothic"/>
          <w:b/>
          <w:sz w:val="18"/>
        </w:rPr>
        <w:t xml:space="preserve">· 단어: </w:t>
      </w:r>
      <w:r>
        <w:rPr>
          <w:rFonts w:ascii="Arial" w:hAnsi="Arial" w:eastAsia="Malgun Gothic"/>
          <w:sz w:val="18"/>
        </w:rPr>
        <w:t>escrito(쓰인) · à mão(손으로) · letra de forma(인쇄체 대문자 글씨)</w:t>
      </w:r>
    </w:p>
    <w:p>
      <w:pPr>
        <w:spacing w:after="0" w:before="0"/>
        <w:ind w:left="283"/>
      </w:pPr>
      <w:r>
        <w:rPr>
          <w:rFonts w:ascii="Arial" w:hAnsi="Arial" w:eastAsia="Malgun Gothic"/>
          <w:b/>
          <w:sz w:val="18"/>
        </w:rPr>
        <w:t xml:space="preserve">· 문법: </w:t>
      </w:r>
      <w:r>
        <w:rPr>
          <w:rFonts w:ascii="Arial" w:hAnsi="Arial" w:eastAsia="Malgun Gothic"/>
          <w:sz w:val="18"/>
        </w:rPr>
        <w:t>과거분사 escrito가 papel(남성)에 일치. à mão의 크라세.</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w:t>
      </w:r>
    </w:p>
    <w:p>
      <w:pPr>
        <w:spacing w:after="0" w:before="0"/>
        <w:ind w:left="283"/>
      </w:pPr>
      <w:r>
        <w:rPr>
          <w:rFonts w:ascii="Arial" w:hAnsi="Arial" w:eastAsia="Malgun Gothic"/>
          <w:b/>
          <w:sz w:val="18"/>
        </w:rPr>
        <w:t xml:space="preserve">· 표현: </w:t>
      </w:r>
      <w:r>
        <w:rPr>
          <w:rFonts w:ascii="Arial" w:hAnsi="Arial" w:eastAsia="Malgun Gothic"/>
          <w:sz w:val="18"/>
        </w:rPr>
        <w:t>letra de forma = 필적을 숨기기 위한 또박또박한 대문자체.</w:t>
      </w:r>
    </w:p>
    <w:p>
      <w:pPr>
        <w:spacing w:after="20" w:before="100"/>
      </w:pPr>
      <w:r>
        <w:rPr>
          <w:rFonts w:ascii="Arial" w:hAnsi="Arial" w:eastAsia="Malgun Gothic"/>
          <w:b/>
          <w:sz w:val="20"/>
        </w:rPr>
        <w:t xml:space="preserve">10. </w:t>
      </w:r>
      <w:r>
        <w:rPr>
          <w:rFonts w:ascii="Arial" w:hAnsi="Arial" w:eastAsia="Malgun Gothic"/>
          <w:b/>
          <w:color w:val="7F6000"/>
          <w:sz w:val="20"/>
        </w:rPr>
        <w:t>HELENA</w:t>
      </w:r>
      <w:r>
        <w:rPr>
          <w:rFonts w:ascii="Arial" w:hAnsi="Arial" w:eastAsia="Malgun Gothic"/>
          <w:sz w:val="20"/>
        </w:rPr>
        <w:t xml:space="preserve">  "Lê."</w:t>
      </w:r>
    </w:p>
    <w:p>
      <w:pPr>
        <w:spacing w:after="0" w:before="0"/>
        <w:ind w:left="283"/>
      </w:pPr>
      <w:r>
        <w:rPr>
          <w:rFonts w:ascii="Arial" w:hAnsi="Arial" w:eastAsia="Malgun Gothic"/>
          <w:b/>
          <w:sz w:val="18"/>
        </w:rPr>
        <w:t xml:space="preserve">· 단어: </w:t>
      </w:r>
      <w:r>
        <w:rPr>
          <w:rFonts w:ascii="Arial" w:hAnsi="Arial" w:eastAsia="Malgun Gothic"/>
          <w:sz w:val="18"/>
        </w:rPr>
        <w:t>ler(읽다)</w:t>
      </w:r>
    </w:p>
    <w:p>
      <w:pPr>
        <w:spacing w:after="0" w:before="0"/>
        <w:ind w:left="283"/>
      </w:pPr>
      <w:r>
        <w:rPr>
          <w:rFonts w:ascii="Arial" w:hAnsi="Arial" w:eastAsia="Malgun Gothic"/>
          <w:b/>
          <w:sz w:val="18"/>
        </w:rPr>
        <w:t xml:space="preserve">· 문법: </w:t>
      </w:r>
      <w:r>
        <w:rPr>
          <w:rFonts w:ascii="Arial" w:hAnsi="Arial" w:eastAsia="Malgun Gothic"/>
          <w:sz w:val="18"/>
        </w:rPr>
        <w:t>한 단어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""Capela do Bom Retiro. Hoje, dezoito horas. Ele está esperando. Leve só quem você confia.""</w:t>
      </w:r>
    </w:p>
    <w:p>
      <w:pPr>
        <w:spacing w:after="0" w:before="0"/>
        <w:ind w:left="283"/>
      </w:pPr>
      <w:r>
        <w:rPr>
          <w:rFonts w:ascii="Arial" w:hAnsi="Arial" w:eastAsia="Malgun Gothic"/>
          <w:b/>
          <w:sz w:val="18"/>
        </w:rPr>
        <w:t xml:space="preserve">· 단어: </w:t>
      </w:r>
      <w:r>
        <w:rPr>
          <w:rFonts w:ascii="Arial" w:hAnsi="Arial" w:eastAsia="Malgun Gothic"/>
          <w:sz w:val="18"/>
        </w:rPr>
        <w:t>capela(예배당) · esperar(기다리다) · levar(데려가다) · confiar(믿다)</w:t>
      </w:r>
    </w:p>
    <w:p>
      <w:pPr>
        <w:spacing w:after="0" w:before="0"/>
        <w:ind w:left="283"/>
      </w:pPr>
      <w:r>
        <w:rPr>
          <w:rFonts w:ascii="Arial" w:hAnsi="Arial" w:eastAsia="Malgun Gothic"/>
          <w:b/>
          <w:sz w:val="18"/>
        </w:rPr>
        <w:t xml:space="preserve">· 문법: </w:t>
      </w:r>
      <w:r>
        <w:rPr>
          <w:rFonts w:ascii="Arial" w:hAnsi="Arial" w:eastAsia="Malgun Gothic"/>
          <w:sz w:val="18"/>
        </w:rPr>
        <w:t>Leve는 você에 대한 격식 명령(접속법형) — 문어 쪽지라 규범형. "quem você confia"는 구어(규범은 em quem você confia, confiar em).</w:t>
      </w:r>
    </w:p>
    <w:p>
      <w:pPr>
        <w:spacing w:after="0" w:before="0"/>
        <w:ind w:left="283"/>
      </w:pPr>
      <w:r>
        <w:rPr>
          <w:rFonts w:ascii="Arial" w:hAnsi="Arial" w:eastAsia="Malgun Gothic"/>
          <w:b/>
          <w:sz w:val="18"/>
        </w:rPr>
        <w:t xml:space="preserve">· 시제: </w:t>
      </w:r>
      <w:r>
        <w:rPr>
          <w:rFonts w:ascii="Arial" w:hAnsi="Arial" w:eastAsia="Malgun Gothic"/>
          <w:sz w:val="18"/>
        </w:rPr>
        <w:t>현재진행(está esperando) / 명령법.</w:t>
      </w:r>
    </w:p>
    <w:p>
      <w:pPr>
        <w:spacing w:after="0" w:before="0"/>
        <w:ind w:left="283"/>
      </w:pPr>
      <w:r>
        <w:rPr>
          <w:rFonts w:ascii="Arial" w:hAnsi="Arial" w:eastAsia="Malgun Gothic"/>
          <w:b/>
          <w:sz w:val="18"/>
        </w:rPr>
        <w:t xml:space="preserve">· 표현: </w:t>
      </w:r>
      <w:r>
        <w:rPr>
          <w:rFonts w:ascii="Arial" w:hAnsi="Arial" w:eastAsia="Malgun Gothic"/>
          <w:sz w:val="18"/>
        </w:rPr>
        <w:t>낭독 예외 턴(쪽지).</w:t>
      </w:r>
    </w:p>
    <w:p>
      <w:pPr>
        <w:spacing w:after="20" w:before="100"/>
      </w:pPr>
      <w:r>
        <w:rPr>
          <w:rFonts w:ascii="Arial" w:hAnsi="Arial" w:eastAsia="Malgun Gothic"/>
          <w:b/>
          <w:sz w:val="20"/>
        </w:rPr>
        <w:t xml:space="preserve">12. </w:t>
      </w:r>
      <w:r>
        <w:rPr>
          <w:rFonts w:ascii="Arial" w:hAnsi="Arial" w:eastAsia="Malgun Gothic"/>
          <w:b/>
          <w:color w:val="7F6000"/>
          <w:sz w:val="20"/>
        </w:rPr>
        <w:t>WESLEY</w:t>
      </w:r>
      <w:r>
        <w:rPr>
          <w:rFonts w:ascii="Arial" w:hAnsi="Arial" w:eastAsia="Malgun Gothic"/>
          <w:sz w:val="20"/>
        </w:rPr>
        <w:t xml:space="preserve">  ""Ele está esperando." Ele quem? O Arlindo?"</w:t>
      </w:r>
    </w:p>
    <w:p>
      <w:pPr>
        <w:spacing w:after="0" w:before="0"/>
        <w:ind w:left="283"/>
      </w:pPr>
      <w:r>
        <w:rPr>
          <w:rFonts w:ascii="Arial" w:hAnsi="Arial" w:eastAsia="Malgun Gothic"/>
          <w:b/>
          <w:sz w:val="18"/>
        </w:rPr>
        <w:t xml:space="preserve">· 단어: </w:t>
      </w:r>
      <w:r>
        <w:rPr>
          <w:rFonts w:ascii="Arial" w:hAnsi="Arial" w:eastAsia="Malgun Gothic"/>
          <w:sz w:val="18"/>
        </w:rPr>
        <w:t>quem(누구)</w:t>
      </w:r>
    </w:p>
    <w:p>
      <w:pPr>
        <w:spacing w:after="0" w:before="0"/>
        <w:ind w:left="283"/>
      </w:pPr>
      <w:r>
        <w:rPr>
          <w:rFonts w:ascii="Arial" w:hAnsi="Arial" w:eastAsia="Malgun Gothic"/>
          <w:b/>
          <w:sz w:val="18"/>
        </w:rPr>
        <w:t xml:space="preserve">· 문법: </w:t>
      </w:r>
      <w:r>
        <w:rPr>
          <w:rFonts w:ascii="Arial" w:hAnsi="Arial" w:eastAsia="Malgun Gothic"/>
          <w:sz w:val="18"/>
        </w:rPr>
        <w:t>"Ele quem?" = 그 사람이 누군데?(대명사 + 의문사의 구어 되묻기).</w:t>
      </w:r>
    </w:p>
    <w:p>
      <w:pPr>
        <w:spacing w:after="0" w:before="0"/>
        <w:ind w:left="283"/>
      </w:pPr>
      <w:r>
        <w:rPr>
          <w:rFonts w:ascii="Arial" w:hAnsi="Arial" w:eastAsia="Malgun Gothic"/>
          <w:b/>
          <w:sz w:val="18"/>
        </w:rPr>
        <w:t xml:space="preserve">· 시제: </w:t>
      </w:r>
      <w:r>
        <w:rPr>
          <w:rFonts w:ascii="Arial" w:hAnsi="Arial" w:eastAsia="Malgun Gothic"/>
          <w:sz w:val="18"/>
        </w:rPr>
        <w:t>현재진행(인용).</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"Só pode ser. O Corvo tá dizendo que o Arlindo tá vivo."</w:t>
      </w:r>
    </w:p>
    <w:p>
      <w:pPr>
        <w:spacing w:after="0" w:before="0"/>
        <w:ind w:left="283"/>
      </w:pPr>
      <w:r>
        <w:rPr>
          <w:rFonts w:ascii="Arial" w:hAnsi="Arial" w:eastAsia="Malgun Gothic"/>
          <w:b/>
          <w:sz w:val="18"/>
        </w:rPr>
        <w:t xml:space="preserve">· 단어: </w:t>
      </w:r>
      <w:r>
        <w:rPr>
          <w:rFonts w:ascii="Arial" w:hAnsi="Arial" w:eastAsia="Malgun Gothic"/>
          <w:sz w:val="18"/>
        </w:rPr>
        <w:t>só pode ser(그것밖에 없다) · Corvo(까마귀 — 익명 제보자 별명)</w:t>
      </w:r>
    </w:p>
    <w:p>
      <w:pPr>
        <w:spacing w:after="0" w:before="0"/>
        <w:ind w:left="283"/>
      </w:pPr>
      <w:r>
        <w:rPr>
          <w:rFonts w:ascii="Arial" w:hAnsi="Arial" w:eastAsia="Malgun Gothic"/>
          <w:b/>
          <w:sz w:val="18"/>
        </w:rPr>
        <w:t xml:space="preserve">· 문법: </w:t>
      </w:r>
      <w:r>
        <w:rPr>
          <w:rFonts w:ascii="Arial" w:hAnsi="Arial" w:eastAsia="Malgun Gothic"/>
          <w:sz w:val="18"/>
        </w:rPr>
        <w:t>"Só pode ser" = 그럴 수밖에 없다(강한 추론). 진행형 dizendo + que절.</w:t>
      </w:r>
    </w:p>
    <w:p>
      <w:pPr>
        <w:spacing w:after="0" w:before="0"/>
        <w:ind w:left="283"/>
      </w:pPr>
      <w:r>
        <w:rPr>
          <w:rFonts w:ascii="Arial" w:hAnsi="Arial" w:eastAsia="Malgun Gothic"/>
          <w:b/>
          <w:sz w:val="18"/>
        </w:rPr>
        <w:t xml:space="preserve">· 시제: </w:t>
      </w:r>
      <w:r>
        <w:rPr>
          <w:rFonts w:ascii="Arial" w:hAnsi="Arial" w:eastAsia="Malgun Gothic"/>
          <w:sz w:val="18"/>
        </w:rPr>
        <w:t>현재(추론) / 현재진행(쪽지를 통해 지금 말하고 있음).</w:t>
      </w:r>
    </w:p>
    <w:p>
      <w:pPr>
        <w:spacing w:after="20" w:before="100"/>
      </w:pPr>
      <w:r>
        <w:rPr>
          <w:rFonts w:ascii="Arial" w:hAnsi="Arial" w:eastAsia="Malgun Gothic"/>
          <w:b/>
          <w:sz w:val="20"/>
        </w:rPr>
        <w:t xml:space="preserve">14. </w:t>
      </w:r>
      <w:r>
        <w:rPr>
          <w:rFonts w:ascii="Arial" w:hAnsi="Arial" w:eastAsia="Malgun Gothic"/>
          <w:b/>
          <w:color w:val="7F6000"/>
          <w:sz w:val="20"/>
        </w:rPr>
        <w:t>HELENA</w:t>
      </w:r>
      <w:r>
        <w:rPr>
          <w:rFonts w:ascii="Arial" w:hAnsi="Arial" w:eastAsia="Malgun Gothic"/>
          <w:sz w:val="20"/>
        </w:rPr>
        <w:t xml:space="preserve">  "Ou alguém quer que você acredite nisso. Pode ser uma armadilha."</w:t>
      </w:r>
    </w:p>
    <w:p>
      <w:pPr>
        <w:spacing w:after="0" w:before="0"/>
        <w:ind w:left="283"/>
      </w:pPr>
      <w:r>
        <w:rPr>
          <w:rFonts w:ascii="Arial" w:hAnsi="Arial" w:eastAsia="Malgun Gothic"/>
          <w:b/>
          <w:sz w:val="18"/>
        </w:rPr>
        <w:t xml:space="preserve">· 단어: </w:t>
      </w:r>
      <w:r>
        <w:rPr>
          <w:rFonts w:ascii="Arial" w:hAnsi="Arial" w:eastAsia="Malgun Gothic"/>
          <w:sz w:val="18"/>
        </w:rPr>
        <w:t>acreditar em(~을 믿다) · nisso(= em + isso) · armadilha(함정)</w:t>
      </w:r>
    </w:p>
    <w:p>
      <w:pPr>
        <w:spacing w:after="0" w:before="0"/>
        <w:ind w:left="283"/>
      </w:pPr>
      <w:r>
        <w:rPr>
          <w:rFonts w:ascii="Arial" w:hAnsi="Arial" w:eastAsia="Malgun Gothic"/>
          <w:b/>
          <w:sz w:val="18"/>
        </w:rPr>
        <w:t xml:space="preserve">· 문법: </w:t>
      </w:r>
      <w:r>
        <w:rPr>
          <w:rFonts w:ascii="Arial" w:hAnsi="Arial" w:eastAsia="Malgun Gothic"/>
          <w:sz w:val="18"/>
        </w:rPr>
        <w:t>"querer que + 접속법" — 주어가 다르면 접속법(acredite). acreditar는 em과 결합.</w:t>
      </w:r>
    </w:p>
    <w:p>
      <w:pPr>
        <w:spacing w:after="0" w:before="0"/>
        <w:ind w:left="283"/>
      </w:pPr>
      <w:r>
        <w:rPr>
          <w:rFonts w:ascii="Arial" w:hAnsi="Arial" w:eastAsia="Malgun Gothic"/>
          <w:b/>
          <w:sz w:val="18"/>
        </w:rPr>
        <w:t xml:space="preserve">· 시제: </w:t>
      </w:r>
      <w:r>
        <w:rPr>
          <w:rFonts w:ascii="Arial" w:hAnsi="Arial" w:eastAsia="Malgun Gothic"/>
          <w:sz w:val="18"/>
        </w:rPr>
        <w:t>현재(quer) + 접속법 현재(acredite) — 희망·의지 동사 뒤 / Pode ser — 가능성.</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"O Corvo nunca mentiu pra gente, Helena."</w:t>
      </w:r>
    </w:p>
    <w:p>
      <w:pPr>
        <w:spacing w:after="0" w:before="0"/>
        <w:ind w:left="283"/>
      </w:pPr>
      <w:r>
        <w:rPr>
          <w:rFonts w:ascii="Arial" w:hAnsi="Arial" w:eastAsia="Malgun Gothic"/>
          <w:b/>
          <w:sz w:val="18"/>
        </w:rPr>
        <w:t xml:space="preserve">· 단어: </w:t>
      </w:r>
      <w:r>
        <w:rPr>
          <w:rFonts w:ascii="Arial" w:hAnsi="Arial" w:eastAsia="Malgun Gothic"/>
          <w:sz w:val="18"/>
        </w:rPr>
        <w:t>nunca(한 번도 ~않다) · mentir(거짓말하다)</w:t>
      </w:r>
    </w:p>
    <w:p>
      <w:pPr>
        <w:spacing w:after="0" w:before="0"/>
        <w:ind w:left="283"/>
      </w:pPr>
      <w:r>
        <w:rPr>
          <w:rFonts w:ascii="Arial" w:hAnsi="Arial" w:eastAsia="Malgun Gothic"/>
          <w:b/>
          <w:sz w:val="18"/>
        </w:rPr>
        <w:t xml:space="preserve">· 문법: </w:t>
      </w:r>
      <w:r>
        <w:rPr>
          <w:rFonts w:ascii="Arial" w:hAnsi="Arial" w:eastAsia="Malgun Gothic"/>
          <w:sz w:val="18"/>
        </w:rPr>
        <w:t>pra gente = para a gente(우리에게).</w:t>
      </w:r>
    </w:p>
    <w:p>
      <w:pPr>
        <w:spacing w:after="0" w:before="0"/>
        <w:ind w:left="283"/>
      </w:pPr>
      <w:r>
        <w:rPr>
          <w:rFonts w:ascii="Arial" w:hAnsi="Arial" w:eastAsia="Malgun Gothic"/>
          <w:b/>
          <w:sz w:val="18"/>
        </w:rPr>
        <w:t xml:space="preserve">· 시제: </w:t>
      </w:r>
      <w:r>
        <w:rPr>
          <w:rFonts w:ascii="Arial" w:hAnsi="Arial" w:eastAsia="Malgun Gothic"/>
          <w:sz w:val="18"/>
        </w:rPr>
        <w:t>완료과거(mentiu) — 지금까지의 기간 전체를 닫힌 사실로(영어 현재완료 대응).</w:t>
      </w:r>
    </w:p>
    <w:p>
      <w:pPr>
        <w:spacing w:after="20" w:before="100"/>
      </w:pPr>
      <w:r>
        <w:rPr>
          <w:rFonts w:ascii="Arial" w:hAnsi="Arial" w:eastAsia="Malgun Gothic"/>
          <w:b/>
          <w:sz w:val="20"/>
        </w:rPr>
        <w:t xml:space="preserve">16. </w:t>
      </w:r>
      <w:r>
        <w:rPr>
          <w:rFonts w:ascii="Arial" w:hAnsi="Arial" w:eastAsia="Malgun Gothic"/>
          <w:b/>
          <w:color w:val="7F6000"/>
          <w:sz w:val="20"/>
        </w:rPr>
        <w:t>HELENA</w:t>
      </w:r>
      <w:r>
        <w:rPr>
          <w:rFonts w:ascii="Arial" w:hAnsi="Arial" w:eastAsia="Malgun Gothic"/>
          <w:sz w:val="20"/>
        </w:rPr>
        <w:t xml:space="preserve">  "Ainda não. Digo, o que é essa capela?"</w:t>
      </w:r>
    </w:p>
    <w:p>
      <w:pPr>
        <w:spacing w:after="0" w:before="0"/>
        <w:ind w:left="283"/>
      </w:pPr>
      <w:r>
        <w:rPr>
          <w:rFonts w:ascii="Arial" w:hAnsi="Arial" w:eastAsia="Malgun Gothic"/>
          <w:b/>
          <w:sz w:val="18"/>
        </w:rPr>
        <w:t xml:space="preserve">· 단어: </w:t>
      </w:r>
      <w:r>
        <w:rPr>
          <w:rFonts w:ascii="Arial" w:hAnsi="Arial" w:eastAsia="Malgun Gothic"/>
          <w:sz w:val="18"/>
        </w:rPr>
        <w:t>ainda não(아직은 아니다)</w:t>
      </w:r>
    </w:p>
    <w:p>
      <w:pPr>
        <w:spacing w:after="0" w:before="0"/>
        <w:ind w:left="283"/>
      </w:pPr>
      <w:r>
        <w:rPr>
          <w:rFonts w:ascii="Arial" w:hAnsi="Arial" w:eastAsia="Malgun Gothic"/>
          <w:b/>
          <w:sz w:val="18"/>
        </w:rPr>
        <w:t xml:space="preserve">· 문법: </w:t>
      </w:r>
      <w:r>
        <w:rPr>
          <w:rFonts w:ascii="Arial" w:hAnsi="Arial" w:eastAsia="Malgun Gothic"/>
          <w:sz w:val="18"/>
        </w:rPr>
        <w:t>"Ainda não (mentiu)" 생략. Digo는 사람 이름(지구)에 대한 호칭.</w:t>
      </w:r>
    </w:p>
    <w:p>
      <w:pPr>
        <w:spacing w:after="0" w:before="0"/>
        <w:ind w:left="283"/>
      </w:pPr>
      <w:r>
        <w:rPr>
          <w:rFonts w:ascii="Arial" w:hAnsi="Arial" w:eastAsia="Malgun Gothic"/>
          <w:b/>
          <w:sz w:val="18"/>
        </w:rPr>
        <w:t xml:space="preserve">· 시제: </w:t>
      </w:r>
      <w:r>
        <w:rPr>
          <w:rFonts w:ascii="Arial" w:hAnsi="Arial" w:eastAsia="Malgun Gothic"/>
          <w:sz w:val="18"/>
        </w:rPr>
        <w:t>현재(é).</w:t>
      </w:r>
    </w:p>
    <w:p>
      <w:pPr>
        <w:spacing w:after="0" w:before="0"/>
        <w:ind w:left="283"/>
      </w:pPr>
      <w:r>
        <w:rPr>
          <w:rFonts w:ascii="Arial" w:hAnsi="Arial" w:eastAsia="Malgun Gothic"/>
          <w:b/>
          <w:sz w:val="18"/>
        </w:rPr>
        <w:t xml:space="preserve">· 표현: </w:t>
      </w:r>
      <w:r>
        <w:rPr>
          <w:rFonts w:ascii="Arial" w:hAnsi="Arial" w:eastAsia="Malgun Gothic"/>
          <w:sz w:val="18"/>
        </w:rPr>
        <w:t>"Ainda não" = '아직까진'이라는 경계의 뉘앙스.</w:t>
      </w:r>
    </w:p>
    <w:p>
      <w:pPr>
        <w:spacing w:after="20" w:before="100"/>
      </w:pPr>
      <w:r>
        <w:rPr>
          <w:rFonts w:ascii="Arial" w:hAnsi="Arial" w:eastAsia="Malgun Gothic"/>
          <w:b/>
          <w:sz w:val="20"/>
        </w:rPr>
        <w:t xml:space="preserve">17. </w:t>
      </w:r>
      <w:r>
        <w:rPr>
          <w:rFonts w:ascii="Arial" w:hAnsi="Arial" w:eastAsia="Malgun Gothic"/>
          <w:b/>
          <w:color w:val="7F6000"/>
          <w:sz w:val="20"/>
        </w:rPr>
        <w:t>DIGO</w:t>
      </w:r>
      <w:r>
        <w:rPr>
          <w:rFonts w:ascii="Arial" w:hAnsi="Arial" w:eastAsia="Malgun Gothic"/>
          <w:sz w:val="20"/>
        </w:rPr>
        <w:t xml:space="preserve">  "Tô procurando. Bom Retiro, perto da José Paulino. Uma capela pequena, de 1920 e pouco."</w:t>
      </w:r>
    </w:p>
    <w:p>
      <w:pPr>
        <w:spacing w:after="0" w:before="0"/>
        <w:ind w:left="283"/>
      </w:pPr>
      <w:r>
        <w:rPr>
          <w:rFonts w:ascii="Arial" w:hAnsi="Arial" w:eastAsia="Malgun Gothic"/>
          <w:b/>
          <w:sz w:val="18"/>
        </w:rPr>
        <w:t xml:space="preserve">· 단어: </w:t>
      </w:r>
      <w:r>
        <w:rPr>
          <w:rFonts w:ascii="Arial" w:hAnsi="Arial" w:eastAsia="Malgun Gothic"/>
          <w:sz w:val="18"/>
        </w:rPr>
        <w:t>procurar(찾다) · perto de(~ 근처) · e pouco(~ 남짓)</w:t>
      </w:r>
    </w:p>
    <w:p>
      <w:pPr>
        <w:spacing w:after="0" w:before="0"/>
        <w:ind w:left="283"/>
      </w:pPr>
      <w:r>
        <w:rPr>
          <w:rFonts w:ascii="Arial" w:hAnsi="Arial" w:eastAsia="Malgun Gothic"/>
          <w:b/>
          <w:sz w:val="18"/>
        </w:rPr>
        <w:t xml:space="preserve">· 문법: </w:t>
      </w:r>
      <w:r>
        <w:rPr>
          <w:rFonts w:ascii="Arial" w:hAnsi="Arial" w:eastAsia="Malgun Gothic"/>
          <w:sz w:val="18"/>
        </w:rPr>
        <w:t>"da José Paulino" = da (rua) José Paulino, 거리명 앞 여성 관사. "1920 e pouco" = 1920년대 초반.</w:t>
      </w:r>
    </w:p>
    <w:p>
      <w:pPr>
        <w:spacing w:after="0" w:before="0"/>
        <w:ind w:left="283"/>
      </w:pPr>
      <w:r>
        <w:rPr>
          <w:rFonts w:ascii="Arial" w:hAnsi="Arial" w:eastAsia="Malgun Gothic"/>
          <w:b/>
          <w:sz w:val="18"/>
        </w:rPr>
        <w:t xml:space="preserve">· 시제: </w:t>
      </w:r>
      <w:r>
        <w:rPr>
          <w:rFonts w:ascii="Arial" w:hAnsi="Arial" w:eastAsia="Malgun Gothic"/>
          <w:sz w:val="18"/>
        </w:rPr>
        <w:t>현재진행 — 진행 중 검색.</w:t>
      </w:r>
    </w:p>
    <w:p>
      <w:pPr>
        <w:spacing w:after="0" w:before="0"/>
        <w:ind w:left="283"/>
      </w:pPr>
      <w:r>
        <w:rPr>
          <w:rFonts w:ascii="Arial" w:hAnsi="Arial" w:eastAsia="Malgun Gothic"/>
          <w:b/>
          <w:sz w:val="18"/>
        </w:rPr>
        <w:t xml:space="preserve">· 표현: </w:t>
      </w:r>
      <w:r>
        <w:rPr>
          <w:rFonts w:ascii="Arial" w:hAnsi="Arial" w:eastAsia="Malgun Gothic"/>
          <w:sz w:val="18"/>
        </w:rPr>
        <w:t>봉헤치루(Bom Retiro)는 상파울루의 이민자·의류 상가 동네, José Paulino는 대표 의류 거리.</w:t>
      </w:r>
    </w:p>
    <w:p>
      <w:pPr>
        <w:spacing w:after="20" w:before="100"/>
      </w:pPr>
      <w:r>
        <w:rPr>
          <w:rFonts w:ascii="Arial" w:hAnsi="Arial" w:eastAsia="Malgun Gothic"/>
          <w:b/>
          <w:sz w:val="20"/>
        </w:rPr>
        <w:t xml:space="preserve">18. </w:t>
      </w:r>
      <w:r>
        <w:rPr>
          <w:rFonts w:ascii="Arial" w:hAnsi="Arial" w:eastAsia="Malgun Gothic"/>
          <w:b/>
          <w:color w:val="7F6000"/>
          <w:sz w:val="20"/>
        </w:rPr>
        <w:t>FELIPE</w:t>
      </w:r>
      <w:r>
        <w:rPr>
          <w:rFonts w:ascii="Arial" w:hAnsi="Arial" w:eastAsia="Malgun Gothic"/>
          <w:sz w:val="20"/>
        </w:rPr>
        <w:t xml:space="preserve">  "Eu posso ir junto, Tiago? Quero aprender. Trabalho de campo."</w:t>
      </w:r>
    </w:p>
    <w:p>
      <w:pPr>
        <w:spacing w:after="0" w:before="0"/>
        <w:ind w:left="283"/>
      </w:pPr>
      <w:r>
        <w:rPr>
          <w:rFonts w:ascii="Arial" w:hAnsi="Arial" w:eastAsia="Malgun Gothic"/>
          <w:b/>
          <w:sz w:val="18"/>
        </w:rPr>
        <w:t xml:space="preserve">· 단어: </w:t>
      </w:r>
      <w:r>
        <w:rPr>
          <w:rFonts w:ascii="Arial" w:hAnsi="Arial" w:eastAsia="Malgun Gothic"/>
          <w:sz w:val="18"/>
        </w:rPr>
        <w:t>ir junto(같이 가다) · aprender(배우다) · trabalho de campo(현장 취재)</w:t>
      </w:r>
    </w:p>
    <w:p>
      <w:pPr>
        <w:spacing w:after="0" w:before="0"/>
        <w:ind w:left="283"/>
      </w:pPr>
      <w:r>
        <w:rPr>
          <w:rFonts w:ascii="Arial" w:hAnsi="Arial" w:eastAsia="Malgun Gothic"/>
          <w:b/>
          <w:sz w:val="18"/>
        </w:rPr>
        <w:t xml:space="preserve">· 문법: </w:t>
      </w:r>
      <w:r>
        <w:rPr>
          <w:rFonts w:ascii="Arial" w:hAnsi="Arial" w:eastAsia="Malgun Gothic"/>
          <w:sz w:val="18"/>
        </w:rPr>
        <w:t>"poder + 부정사?" 허가 요청.</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"Hoje não, Felipe. Pouca gente. Vou só com a Helena. Ela conhece o Arlindo."</w:t>
      </w:r>
    </w:p>
    <w:p>
      <w:pPr>
        <w:spacing w:after="0" w:before="0"/>
        <w:ind w:left="283"/>
      </w:pPr>
      <w:r>
        <w:rPr>
          <w:rFonts w:ascii="Arial" w:hAnsi="Arial" w:eastAsia="Malgun Gothic"/>
          <w:b/>
          <w:sz w:val="18"/>
        </w:rPr>
        <w:t xml:space="preserve">· 단어: </w:t>
      </w:r>
      <w:r>
        <w:rPr>
          <w:rFonts w:ascii="Arial" w:hAnsi="Arial" w:eastAsia="Malgun Gothic"/>
          <w:sz w:val="18"/>
        </w:rPr>
        <w:t>pouca gente(적은 인원) · conhecer(알다)</w:t>
      </w:r>
    </w:p>
    <w:p>
      <w:pPr>
        <w:spacing w:after="0" w:before="0"/>
        <w:ind w:left="283"/>
      </w:pPr>
      <w:r>
        <w:rPr>
          <w:rFonts w:ascii="Arial" w:hAnsi="Arial" w:eastAsia="Malgun Gothic"/>
          <w:b/>
          <w:sz w:val="18"/>
        </w:rPr>
        <w:t xml:space="preserve">· 문법: </w:t>
      </w:r>
      <w:r>
        <w:rPr>
          <w:rFonts w:ascii="Arial" w:hAnsi="Arial" w:eastAsia="Malgun Gothic"/>
          <w:sz w:val="18"/>
        </w:rPr>
        <w:t>현재형 Vou로 확정된 계획. conhecer(사람을 안다).</w:t>
      </w:r>
    </w:p>
    <w:p>
      <w:pPr>
        <w:spacing w:after="0" w:before="0"/>
        <w:ind w:left="283"/>
      </w:pPr>
      <w:r>
        <w:rPr>
          <w:rFonts w:ascii="Arial" w:hAnsi="Arial" w:eastAsia="Malgun Gothic"/>
          <w:b/>
          <w:sz w:val="18"/>
        </w:rPr>
        <w:t xml:space="preserve">· 시제: </w:t>
      </w:r>
      <w:r>
        <w:rPr>
          <w:rFonts w:ascii="Arial" w:hAnsi="Arial" w:eastAsia="Malgun Gothic"/>
          <w:sz w:val="18"/>
        </w:rPr>
        <w:t>현재(미래 의미) / 현재(conhece).</w:t>
      </w:r>
    </w:p>
    <w:p>
      <w:pPr>
        <w:spacing w:after="20" w:before="100"/>
      </w:pPr>
      <w:r>
        <w:rPr>
          <w:rFonts w:ascii="Arial" w:hAnsi="Arial" w:eastAsia="Malgun Gothic"/>
          <w:b/>
          <w:sz w:val="20"/>
        </w:rPr>
        <w:t xml:space="preserve">20. </w:t>
      </w:r>
      <w:r>
        <w:rPr>
          <w:rFonts w:ascii="Arial" w:hAnsi="Arial" w:eastAsia="Malgun Gothic"/>
          <w:b/>
          <w:color w:val="7F6000"/>
          <w:sz w:val="20"/>
        </w:rPr>
        <w:t>FELIPE</w:t>
      </w:r>
      <w:r>
        <w:rPr>
          <w:rFonts w:ascii="Arial" w:hAnsi="Arial" w:eastAsia="Malgun Gothic"/>
          <w:sz w:val="20"/>
        </w:rPr>
        <w:t xml:space="preserve">  "Claro. Eu fico aqui cuidando de tudo. Boa sorte, gente."</w:t>
      </w:r>
    </w:p>
    <w:p>
      <w:pPr>
        <w:spacing w:after="0" w:before="0"/>
        <w:ind w:left="283"/>
      </w:pPr>
      <w:r>
        <w:rPr>
          <w:rFonts w:ascii="Arial" w:hAnsi="Arial" w:eastAsia="Malgun Gothic"/>
          <w:b/>
          <w:sz w:val="18"/>
        </w:rPr>
        <w:t xml:space="preserve">· 단어: </w:t>
      </w:r>
      <w:r>
        <w:rPr>
          <w:rFonts w:ascii="Arial" w:hAnsi="Arial" w:eastAsia="Malgun Gothic"/>
          <w:sz w:val="18"/>
        </w:rPr>
        <w:t>cuidar de(돌보다) · boa sorte(행운을 빌어)</w:t>
      </w:r>
    </w:p>
    <w:p>
      <w:pPr>
        <w:spacing w:after="0" w:before="0"/>
        <w:ind w:left="283"/>
      </w:pPr>
      <w:r>
        <w:rPr>
          <w:rFonts w:ascii="Arial" w:hAnsi="Arial" w:eastAsia="Malgun Gothic"/>
          <w:b/>
          <w:sz w:val="18"/>
        </w:rPr>
        <w:t xml:space="preserve">· 문법: </w:t>
      </w:r>
      <w:r>
        <w:rPr>
          <w:rFonts w:ascii="Arial" w:hAnsi="Arial" w:eastAsia="Malgun Gothic"/>
          <w:sz w:val="18"/>
        </w:rPr>
        <w:t>"ficar + 동명사" = 계속 ~하고 있다.</w:t>
      </w:r>
    </w:p>
    <w:p>
      <w:pPr>
        <w:spacing w:after="0" w:before="0"/>
        <w:ind w:left="283"/>
      </w:pPr>
      <w:r>
        <w:rPr>
          <w:rFonts w:ascii="Arial" w:hAnsi="Arial" w:eastAsia="Malgun Gothic"/>
          <w:b/>
          <w:sz w:val="18"/>
        </w:rPr>
        <w:t xml:space="preserve">· 시제: </w:t>
      </w:r>
      <w:r>
        <w:rPr>
          <w:rFonts w:ascii="Arial" w:hAnsi="Arial" w:eastAsia="Malgun Gothic"/>
          <w:sz w:val="18"/>
        </w:rPr>
        <w:t>현재(fico — 가까운 미래 의지) + 동명사.</w:t>
      </w:r>
    </w:p>
    <w:p>
      <w:pPr>
        <w:spacing w:after="20" w:before="100"/>
      </w:pPr>
      <w:r>
        <w:rPr>
          <w:rFonts w:ascii="Arial" w:hAnsi="Arial" w:eastAsia="Malgun Gothic"/>
          <w:b/>
          <w:sz w:val="20"/>
        </w:rPr>
        <w:t xml:space="preserve">21. </w:t>
      </w:r>
      <w:r>
        <w:rPr>
          <w:rFonts w:ascii="Arial" w:hAnsi="Arial" w:eastAsia="Malgun Gothic"/>
          <w:b/>
          <w:color w:val="7F6000"/>
          <w:sz w:val="20"/>
        </w:rPr>
        <w:t>HELENA</w:t>
      </w:r>
      <w:r>
        <w:rPr>
          <w:rFonts w:ascii="Arial" w:hAnsi="Arial" w:eastAsia="Malgun Gothic"/>
          <w:sz w:val="20"/>
        </w:rPr>
        <w:t xml:space="preserve">  "Faz trinta anos que eu não venho ao Bom Retiro a esta hora."</w:t>
      </w:r>
    </w:p>
    <w:p>
      <w:pPr>
        <w:spacing w:after="0" w:before="0"/>
        <w:ind w:left="283"/>
      </w:pPr>
      <w:r>
        <w:rPr>
          <w:rFonts w:ascii="Arial" w:hAnsi="Arial" w:eastAsia="Malgun Gothic"/>
          <w:b/>
          <w:sz w:val="18"/>
        </w:rPr>
        <w:t xml:space="preserve">· 단어: </w:t>
      </w:r>
      <w:r>
        <w:rPr>
          <w:rFonts w:ascii="Arial" w:hAnsi="Arial" w:eastAsia="Malgun Gothic"/>
          <w:sz w:val="18"/>
        </w:rPr>
        <w:t>vir(오다, 1인칭 venho) · a esta hora(이 시간에)</w:t>
      </w:r>
    </w:p>
    <w:p>
      <w:pPr>
        <w:spacing w:after="0" w:before="0"/>
        <w:ind w:left="283"/>
      </w:pPr>
      <w:r>
        <w:rPr>
          <w:rFonts w:ascii="Arial" w:hAnsi="Arial" w:eastAsia="Malgun Gothic"/>
          <w:b/>
          <w:sz w:val="18"/>
        </w:rPr>
        <w:t xml:space="preserve">· 문법: </w:t>
      </w:r>
      <w:r>
        <w:rPr>
          <w:rFonts w:ascii="Arial" w:hAnsi="Arial" w:eastAsia="Malgun Gothic"/>
          <w:sz w:val="18"/>
        </w:rPr>
        <w:t>"Faz + 기간 + que + 현재형(부정)" = ~한 지 n년 됐다(지금까지 안 옴). fazer는 3인칭 단수 고정.</w:t>
      </w:r>
    </w:p>
    <w:p>
      <w:pPr>
        <w:spacing w:after="0" w:before="0"/>
        <w:ind w:left="283"/>
      </w:pPr>
      <w:r>
        <w:rPr>
          <w:rFonts w:ascii="Arial" w:hAnsi="Arial" w:eastAsia="Malgun Gothic"/>
          <w:b/>
          <w:sz w:val="18"/>
        </w:rPr>
        <w:t xml:space="preserve">· 시제: </w:t>
      </w:r>
      <w:r>
        <w:rPr>
          <w:rFonts w:ascii="Arial" w:hAnsi="Arial" w:eastAsia="Malgun Gothic"/>
          <w:sz w:val="18"/>
        </w:rPr>
        <w:t>현재직설법 — 과거부터 지금까지 지속되는 상태(이 구문에서는 완료형 대신 현재형).</w:t>
      </w:r>
    </w:p>
    <w:p>
      <w:pPr>
        <w:spacing w:after="0" w:before="0"/>
        <w:ind w:left="283"/>
      </w:pPr>
      <w:r>
        <w:rPr>
          <w:rFonts w:ascii="Arial" w:hAnsi="Arial" w:eastAsia="Malgun Gothic"/>
          <w:b/>
          <w:sz w:val="18"/>
        </w:rPr>
        <w:t xml:space="preserve">· 표현: </w:t>
      </w:r>
      <w:r>
        <w:rPr>
          <w:rFonts w:ascii="Arial" w:hAnsi="Arial" w:eastAsia="Malgun Gothic"/>
          <w:sz w:val="18"/>
        </w:rPr>
        <w:t>vir는 화자가 지금 그 장소에 있으므로 ir가 아닌 vir.</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"Mudou muito?"</w:t>
      </w:r>
    </w:p>
    <w:p>
      <w:pPr>
        <w:spacing w:after="0" w:before="0"/>
        <w:ind w:left="283"/>
      </w:pPr>
      <w:r>
        <w:rPr>
          <w:rFonts w:ascii="Arial" w:hAnsi="Arial" w:eastAsia="Malgun Gothic"/>
          <w:b/>
          <w:sz w:val="18"/>
        </w:rPr>
        <w:t xml:space="preserve">· 단어: </w:t>
      </w:r>
      <w:r>
        <w:rPr>
          <w:rFonts w:ascii="Arial" w:hAnsi="Arial" w:eastAsia="Malgun Gothic"/>
          <w:sz w:val="18"/>
        </w:rPr>
        <w:t>mudar(변하다)</w:t>
      </w:r>
    </w:p>
    <w:p>
      <w:pPr>
        <w:spacing w:after="0" w:before="0"/>
        <w:ind w:left="283"/>
      </w:pPr>
      <w:r>
        <w:rPr>
          <w:rFonts w:ascii="Arial" w:hAnsi="Arial" w:eastAsia="Malgun Gothic"/>
          <w:b/>
          <w:sz w:val="18"/>
        </w:rPr>
        <w:t xml:space="preserve">· 문법: </w:t>
      </w:r>
      <w:r>
        <w:rPr>
          <w:rFonts w:ascii="Arial" w:hAnsi="Arial" w:eastAsia="Malgun Gothic"/>
          <w:sz w:val="18"/>
        </w:rPr>
        <w:t>주어(o bairro) 생략.</w:t>
      </w:r>
    </w:p>
    <w:p>
      <w:pPr>
        <w:spacing w:after="0" w:before="0"/>
        <w:ind w:left="283"/>
      </w:pPr>
      <w:r>
        <w:rPr>
          <w:rFonts w:ascii="Arial" w:hAnsi="Arial" w:eastAsia="Malgun Gothic"/>
          <w:b/>
          <w:sz w:val="18"/>
        </w:rPr>
        <w:t xml:space="preserve">· 시제: </w:t>
      </w:r>
      <w:r>
        <w:rPr>
          <w:rFonts w:ascii="Arial" w:hAnsi="Arial" w:eastAsia="Malgun Gothic"/>
          <w:sz w:val="18"/>
        </w:rPr>
        <w:t>완료과거 — 그 기간 동안의 변화를 결과로 봄.</w:t>
      </w:r>
    </w:p>
    <w:p>
      <w:pPr>
        <w:spacing w:after="20" w:before="100"/>
      </w:pPr>
      <w:r>
        <w:rPr>
          <w:rFonts w:ascii="Arial" w:hAnsi="Arial" w:eastAsia="Malgun Gothic"/>
          <w:b/>
          <w:sz w:val="20"/>
        </w:rPr>
        <w:t xml:space="preserve">23. </w:t>
      </w:r>
      <w:r>
        <w:rPr>
          <w:rFonts w:ascii="Arial" w:hAnsi="Arial" w:eastAsia="Malgun Gothic"/>
          <w:b/>
          <w:color w:val="7F6000"/>
          <w:sz w:val="20"/>
        </w:rPr>
        <w:t>HELENA</w:t>
      </w:r>
      <w:r>
        <w:rPr>
          <w:rFonts w:ascii="Arial" w:hAnsi="Arial" w:eastAsia="Malgun Gothic"/>
          <w:sz w:val="20"/>
        </w:rPr>
        <w:t xml:space="preserve">  "Muito. Antes eram os judeus e os italianos. Depois, os coreanos. Agora, os bolivianos também."</w:t>
      </w:r>
    </w:p>
    <w:p>
      <w:pPr>
        <w:spacing w:after="0" w:before="0"/>
        <w:ind w:left="283"/>
      </w:pPr>
      <w:r>
        <w:rPr>
          <w:rFonts w:ascii="Arial" w:hAnsi="Arial" w:eastAsia="Malgun Gothic"/>
          <w:b/>
          <w:sz w:val="18"/>
        </w:rPr>
        <w:t xml:space="preserve">· 단어: </w:t>
      </w:r>
      <w:r>
        <w:rPr>
          <w:rFonts w:ascii="Arial" w:hAnsi="Arial" w:eastAsia="Malgun Gothic"/>
          <w:sz w:val="18"/>
        </w:rPr>
        <w:t>judeu(유대인) · italiano(이탈리아인) · coreano(한국인) · boliviano(볼리비아인)</w:t>
      </w:r>
    </w:p>
    <w:p>
      <w:pPr>
        <w:spacing w:after="0" w:before="0"/>
        <w:ind w:left="283"/>
      </w:pPr>
      <w:r>
        <w:rPr>
          <w:rFonts w:ascii="Arial" w:hAnsi="Arial" w:eastAsia="Malgun Gothic"/>
          <w:b/>
          <w:sz w:val="18"/>
        </w:rPr>
        <w:t xml:space="preserve">· 문법: </w:t>
      </w:r>
      <w:r>
        <w:rPr>
          <w:rFonts w:ascii="Arial" w:hAnsi="Arial" w:eastAsia="Malgun Gothic"/>
          <w:sz w:val="18"/>
        </w:rPr>
        <w:t>"Antes ... Depois ... Agora" 시간 나열, 뒤 두 문장은 eram 생략.</w:t>
      </w:r>
    </w:p>
    <w:p>
      <w:pPr>
        <w:spacing w:after="0" w:before="0"/>
        <w:ind w:left="283"/>
      </w:pPr>
      <w:r>
        <w:rPr>
          <w:rFonts w:ascii="Arial" w:hAnsi="Arial" w:eastAsia="Malgun Gothic"/>
          <w:b/>
          <w:sz w:val="18"/>
        </w:rPr>
        <w:t xml:space="preserve">· 시제: </w:t>
      </w:r>
      <w:r>
        <w:rPr>
          <w:rFonts w:ascii="Arial" w:hAnsi="Arial" w:eastAsia="Malgun Gothic"/>
          <w:sz w:val="18"/>
        </w:rPr>
        <w:t>미완료과거(eram) — 과거의 지속적 상태 묘사.</w:t>
      </w:r>
    </w:p>
    <w:p>
      <w:pPr>
        <w:spacing w:after="0" w:before="0"/>
        <w:ind w:left="283"/>
      </w:pPr>
      <w:r>
        <w:rPr>
          <w:rFonts w:ascii="Arial" w:hAnsi="Arial" w:eastAsia="Malgun Gothic"/>
          <w:b/>
          <w:sz w:val="18"/>
        </w:rPr>
        <w:t xml:space="preserve">· 표현: </w:t>
      </w:r>
      <w:r>
        <w:rPr>
          <w:rFonts w:ascii="Arial" w:hAnsi="Arial" w:eastAsia="Malgun Gothic"/>
          <w:sz w:val="18"/>
        </w:rPr>
        <w:t>봉헤치루의 이민 역사(유대계→한인→볼리비아인).</w:t>
      </w:r>
    </w:p>
    <w:p>
      <w:pPr>
        <w:spacing w:after="20" w:before="100"/>
      </w:pPr>
      <w:r>
        <w:rPr>
          <w:rFonts w:ascii="Arial" w:hAnsi="Arial" w:eastAsia="Malgun Gothic"/>
          <w:b/>
          <w:sz w:val="20"/>
        </w:rPr>
        <w:t xml:space="preserve">24. </w:t>
      </w:r>
      <w:r>
        <w:rPr>
          <w:rFonts w:ascii="Arial" w:hAnsi="Arial" w:eastAsia="Malgun Gothic"/>
          <w:b/>
          <w:color w:val="7F6000"/>
          <w:sz w:val="20"/>
        </w:rPr>
        <w:t>TIAGO</w:t>
      </w:r>
      <w:r>
        <w:rPr>
          <w:rFonts w:ascii="Arial" w:hAnsi="Arial" w:eastAsia="Malgun Gothic"/>
          <w:sz w:val="20"/>
        </w:rPr>
        <w:t xml:space="preserve">  "E as lojas de roupa continuam."</w:t>
      </w:r>
    </w:p>
    <w:p>
      <w:pPr>
        <w:spacing w:after="0" w:before="0"/>
        <w:ind w:left="283"/>
      </w:pPr>
      <w:r>
        <w:rPr>
          <w:rFonts w:ascii="Arial" w:hAnsi="Arial" w:eastAsia="Malgun Gothic"/>
          <w:b/>
          <w:sz w:val="18"/>
        </w:rPr>
        <w:t xml:space="preserve">· 단어: </w:t>
      </w:r>
      <w:r>
        <w:rPr>
          <w:rFonts w:ascii="Arial" w:hAnsi="Arial" w:eastAsia="Malgun Gothic"/>
          <w:sz w:val="18"/>
        </w:rPr>
        <w:t>loja(가게) · roupa(옷) · continuar(계속 있다)</w:t>
      </w:r>
    </w:p>
    <w:p>
      <w:pPr>
        <w:spacing w:after="0" w:before="0"/>
        <w:ind w:left="283"/>
      </w:pPr>
      <w:r>
        <w:rPr>
          <w:rFonts w:ascii="Arial" w:hAnsi="Arial" w:eastAsia="Malgun Gothic"/>
          <w:b/>
          <w:sz w:val="18"/>
        </w:rPr>
        <w:t xml:space="preserve">· 문법: </w:t>
      </w:r>
      <w:r>
        <w:rPr>
          <w:rFonts w:ascii="Arial" w:hAnsi="Arial" w:eastAsia="Malgun Gothic"/>
          <w:sz w:val="18"/>
        </w:rPr>
        <w:t>continuar가 자동사로 '여전히 남아 있다'.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25. </w:t>
      </w:r>
      <w:r>
        <w:rPr>
          <w:rFonts w:ascii="Arial" w:hAnsi="Arial" w:eastAsia="Malgun Gothic"/>
          <w:b/>
          <w:color w:val="7F6000"/>
          <w:sz w:val="20"/>
        </w:rPr>
        <w:t>HELENA</w:t>
      </w:r>
      <w:r>
        <w:rPr>
          <w:rFonts w:ascii="Arial" w:hAnsi="Arial" w:eastAsia="Malgun Gothic"/>
          <w:sz w:val="20"/>
        </w:rPr>
        <w:t xml:space="preserve">  "As lojas sempre continuam. Quando eu era jovem, comprava vestido de festa aqui."</w:t>
      </w:r>
    </w:p>
    <w:p>
      <w:pPr>
        <w:spacing w:after="0" w:before="0"/>
        <w:ind w:left="283"/>
      </w:pPr>
      <w:r>
        <w:rPr>
          <w:rFonts w:ascii="Arial" w:hAnsi="Arial" w:eastAsia="Malgun Gothic"/>
          <w:b/>
          <w:sz w:val="18"/>
        </w:rPr>
        <w:t xml:space="preserve">· 단어: </w:t>
      </w:r>
      <w:r>
        <w:rPr>
          <w:rFonts w:ascii="Arial" w:hAnsi="Arial" w:eastAsia="Malgun Gothic"/>
          <w:sz w:val="18"/>
        </w:rPr>
        <w:t>jovem(젊은) · comprar(사다) · vestido de festa(파티 드레스)</w:t>
      </w:r>
    </w:p>
    <w:p>
      <w:pPr>
        <w:spacing w:after="0" w:before="0"/>
        <w:ind w:left="283"/>
      </w:pPr>
      <w:r>
        <w:rPr>
          <w:rFonts w:ascii="Arial" w:hAnsi="Arial" w:eastAsia="Malgun Gothic"/>
          <w:b/>
          <w:sz w:val="18"/>
        </w:rPr>
        <w:t xml:space="preserve">· 문법: </w:t>
      </w:r>
      <w:r>
        <w:rPr>
          <w:rFonts w:ascii="Arial" w:hAnsi="Arial" w:eastAsia="Malgun Gothic"/>
          <w:sz w:val="18"/>
        </w:rPr>
        <w:t>"Quando + 미완료, 미완료" = ~하던 시절에 …하곤 했다.</w:t>
      </w:r>
    </w:p>
    <w:p>
      <w:pPr>
        <w:spacing w:after="0" w:before="0"/>
        <w:ind w:left="283"/>
      </w:pPr>
      <w:r>
        <w:rPr>
          <w:rFonts w:ascii="Arial" w:hAnsi="Arial" w:eastAsia="Malgun Gothic"/>
          <w:b/>
          <w:sz w:val="18"/>
        </w:rPr>
        <w:t xml:space="preserve">· 시제: </w:t>
      </w:r>
      <w:r>
        <w:rPr>
          <w:rFonts w:ascii="Arial" w:hAnsi="Arial" w:eastAsia="Malgun Gothic"/>
          <w:sz w:val="18"/>
        </w:rPr>
        <w:t>미완료과거(era 상태, comprava 습관) — 과거 반복 습관.</w:t>
      </w:r>
    </w:p>
    <w:p>
      <w:pPr>
        <w:spacing w:after="20" w:before="100"/>
      </w:pPr>
      <w:r>
        <w:rPr>
          <w:rFonts w:ascii="Arial" w:hAnsi="Arial" w:eastAsia="Malgun Gothic"/>
          <w:b/>
          <w:sz w:val="20"/>
        </w:rPr>
        <w:t xml:space="preserve">26. </w:t>
      </w:r>
      <w:r>
        <w:rPr>
          <w:rFonts w:ascii="Arial" w:hAnsi="Arial" w:eastAsia="Malgun Gothic"/>
          <w:b/>
          <w:color w:val="7F6000"/>
          <w:sz w:val="20"/>
        </w:rPr>
        <w:t>TIAGO</w:t>
      </w:r>
      <w:r>
        <w:rPr>
          <w:rFonts w:ascii="Arial" w:hAnsi="Arial" w:eastAsia="Malgun Gothic"/>
          <w:sz w:val="20"/>
        </w:rPr>
        <w:t xml:space="preserve">  "Você? De vestido de festa?"</w:t>
      </w:r>
    </w:p>
    <w:p>
      <w:pPr>
        <w:spacing w:after="0" w:before="0"/>
        <w:ind w:left="283"/>
      </w:pPr>
      <w:r>
        <w:rPr>
          <w:rFonts w:ascii="Arial" w:hAnsi="Arial" w:eastAsia="Malgun Gothic"/>
          <w:b/>
          <w:sz w:val="18"/>
        </w:rPr>
        <w:t xml:space="preserve">· 단어: </w:t>
      </w:r>
      <w:r>
        <w:rPr>
          <w:rFonts w:ascii="Arial" w:hAnsi="Arial" w:eastAsia="Malgun Gothic"/>
          <w:sz w:val="18"/>
        </w:rPr>
        <w:t>de + 옷(~을 입은)</w:t>
      </w:r>
    </w:p>
    <w:p>
      <w:pPr>
        <w:spacing w:after="0" w:before="0"/>
        <w:ind w:left="283"/>
      </w:pPr>
      <w:r>
        <w:rPr>
          <w:rFonts w:ascii="Arial" w:hAnsi="Arial" w:eastAsia="Malgun Gothic"/>
          <w:b/>
          <w:sz w:val="18"/>
        </w:rPr>
        <w:t xml:space="preserve">· 문법: </w:t>
      </w:r>
      <w:r>
        <w:rPr>
          <w:rFonts w:ascii="Arial" w:hAnsi="Arial" w:eastAsia="Malgun Gothic"/>
          <w:sz w:val="18"/>
        </w:rPr>
        <w:t xml:space="preserve">"de vestido de festa" = 드레스 차림으로. </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27. </w:t>
      </w:r>
      <w:r>
        <w:rPr>
          <w:rFonts w:ascii="Arial" w:hAnsi="Arial" w:eastAsia="Malgun Gothic"/>
          <w:b/>
          <w:color w:val="7F6000"/>
          <w:sz w:val="20"/>
        </w:rPr>
        <w:t>HELENA</w:t>
      </w:r>
      <w:r>
        <w:rPr>
          <w:rFonts w:ascii="Arial" w:hAnsi="Arial" w:eastAsia="Malgun Gothic"/>
          <w:sz w:val="20"/>
        </w:rPr>
        <w:t xml:space="preserve">  "Eu tinha vinte anos, Tiago. Todo mundo tem vinte anos um dia."</w:t>
      </w:r>
    </w:p>
    <w:p>
      <w:pPr>
        <w:spacing w:after="0" w:before="0"/>
        <w:ind w:left="283"/>
      </w:pPr>
      <w:r>
        <w:rPr>
          <w:rFonts w:ascii="Arial" w:hAnsi="Arial" w:eastAsia="Malgun Gothic"/>
          <w:b/>
          <w:sz w:val="18"/>
        </w:rPr>
        <w:t xml:space="preserve">· 단어: </w:t>
      </w:r>
      <w:r>
        <w:rPr>
          <w:rFonts w:ascii="Arial" w:hAnsi="Arial" w:eastAsia="Malgun Gothic"/>
          <w:sz w:val="18"/>
        </w:rPr>
        <w:t>ter + 숫자 + anos(~살이다) · um dia(언젠가, 한때)</w:t>
      </w:r>
    </w:p>
    <w:p>
      <w:pPr>
        <w:spacing w:after="0" w:before="0"/>
        <w:ind w:left="283"/>
      </w:pPr>
      <w:r>
        <w:rPr>
          <w:rFonts w:ascii="Arial" w:hAnsi="Arial" w:eastAsia="Malgun Gothic"/>
          <w:b/>
          <w:sz w:val="18"/>
        </w:rPr>
        <w:t xml:space="preserve">· 문법: </w:t>
      </w:r>
      <w:r>
        <w:rPr>
          <w:rFonts w:ascii="Arial" w:hAnsi="Arial" w:eastAsia="Malgun Gothic"/>
          <w:sz w:val="18"/>
        </w:rPr>
        <w:t>나이는 ter로 표현.</w:t>
      </w:r>
    </w:p>
    <w:p>
      <w:pPr>
        <w:spacing w:after="0" w:before="0"/>
        <w:ind w:left="283"/>
      </w:pPr>
      <w:r>
        <w:rPr>
          <w:rFonts w:ascii="Arial" w:hAnsi="Arial" w:eastAsia="Malgun Gothic"/>
          <w:b/>
          <w:sz w:val="18"/>
        </w:rPr>
        <w:t xml:space="preserve">· 시제: </w:t>
      </w:r>
      <w:r>
        <w:rPr>
          <w:rFonts w:ascii="Arial" w:hAnsi="Arial" w:eastAsia="Malgun Gothic"/>
          <w:sz w:val="18"/>
        </w:rPr>
        <w:t>미완료과거(tinha — 과거 상태) / 현재(tem — 일반 진리).</w:t>
      </w:r>
    </w:p>
    <w:p>
      <w:pPr>
        <w:spacing w:after="20" w:before="100"/>
      </w:pPr>
      <w:r>
        <w:rPr>
          <w:rFonts w:ascii="Arial" w:hAnsi="Arial" w:eastAsia="Malgun Gothic"/>
          <w:b/>
          <w:sz w:val="20"/>
        </w:rPr>
        <w:t xml:space="preserve">28. </w:t>
      </w:r>
      <w:r>
        <w:rPr>
          <w:rFonts w:ascii="Arial" w:hAnsi="Arial" w:eastAsia="Malgun Gothic"/>
          <w:b/>
          <w:color w:val="7F6000"/>
          <w:sz w:val="20"/>
        </w:rPr>
        <w:t>TIAGO</w:t>
      </w:r>
      <w:r>
        <w:rPr>
          <w:rFonts w:ascii="Arial" w:hAnsi="Arial" w:eastAsia="Malgun Gothic"/>
          <w:sz w:val="20"/>
        </w:rPr>
        <w:t xml:space="preserve">  "É ali. A capela azul, do lado da padaria."</w:t>
      </w:r>
    </w:p>
    <w:p>
      <w:pPr>
        <w:spacing w:after="0" w:before="0"/>
        <w:ind w:left="283"/>
      </w:pPr>
      <w:r>
        <w:rPr>
          <w:rFonts w:ascii="Arial" w:hAnsi="Arial" w:eastAsia="Malgun Gothic"/>
          <w:b/>
          <w:sz w:val="18"/>
        </w:rPr>
        <w:t xml:space="preserve">· 단어: </w:t>
      </w:r>
      <w:r>
        <w:rPr>
          <w:rFonts w:ascii="Arial" w:hAnsi="Arial" w:eastAsia="Malgun Gothic"/>
          <w:sz w:val="18"/>
        </w:rPr>
        <w:t>ali(저기) · do lado de(~ 옆에) · padaria(빵집)</w:t>
      </w:r>
    </w:p>
    <w:p>
      <w:pPr>
        <w:spacing w:after="0" w:before="0"/>
        <w:ind w:left="283"/>
      </w:pPr>
      <w:r>
        <w:rPr>
          <w:rFonts w:ascii="Arial" w:hAnsi="Arial" w:eastAsia="Malgun Gothic"/>
          <w:b/>
          <w:sz w:val="18"/>
        </w:rPr>
        <w:t xml:space="preserve">· 문법: </w:t>
      </w:r>
      <w:r>
        <w:rPr>
          <w:rFonts w:ascii="Arial" w:hAnsi="Arial" w:eastAsia="Malgun Gothic"/>
          <w:sz w:val="18"/>
        </w:rPr>
        <w:t>"É ali" = 저기예요.</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29. </w:t>
      </w:r>
      <w:r>
        <w:rPr>
          <w:rFonts w:ascii="Arial" w:hAnsi="Arial" w:eastAsia="Malgun Gothic"/>
          <w:b/>
          <w:color w:val="7F6000"/>
          <w:sz w:val="20"/>
        </w:rPr>
        <w:t>HELENA</w:t>
      </w:r>
      <w:r>
        <w:rPr>
          <w:rFonts w:ascii="Arial" w:hAnsi="Arial" w:eastAsia="Malgun Gothic"/>
          <w:sz w:val="20"/>
        </w:rPr>
        <w:t xml:space="preserve">  "Pequena mesmo. E a porta tá fechada."</w:t>
      </w:r>
    </w:p>
    <w:p>
      <w:pPr>
        <w:spacing w:after="0" w:before="0"/>
        <w:ind w:left="283"/>
      </w:pPr>
      <w:r>
        <w:rPr>
          <w:rFonts w:ascii="Arial" w:hAnsi="Arial" w:eastAsia="Malgun Gothic"/>
          <w:b/>
          <w:sz w:val="18"/>
        </w:rPr>
        <w:t xml:space="preserve">· 단어: </w:t>
      </w:r>
      <w:r>
        <w:rPr>
          <w:rFonts w:ascii="Arial" w:hAnsi="Arial" w:eastAsia="Malgun Gothic"/>
          <w:sz w:val="18"/>
        </w:rPr>
        <w:t>mesmo(정말로, 형용사 뒤 강조) · fechado(닫힌)</w:t>
      </w:r>
    </w:p>
    <w:p>
      <w:pPr>
        <w:spacing w:after="0" w:before="0"/>
        <w:ind w:left="283"/>
      </w:pPr>
      <w:r>
        <w:rPr>
          <w:rFonts w:ascii="Arial" w:hAnsi="Arial" w:eastAsia="Malgun Gothic"/>
          <w:b/>
          <w:sz w:val="18"/>
        </w:rPr>
        <w:t xml:space="preserve">· 문법: </w:t>
      </w:r>
      <w:r>
        <w:rPr>
          <w:rFonts w:ascii="Arial" w:hAnsi="Arial" w:eastAsia="Malgun Gothic"/>
          <w:sz w:val="18"/>
        </w:rPr>
        <w:t>estar + 과거분사(결과 상태), fechada는 porta에 일치.</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30. </w:t>
      </w:r>
      <w:r>
        <w:rPr>
          <w:rFonts w:ascii="Arial" w:hAnsi="Arial" w:eastAsia="Malgun Gothic"/>
          <w:b/>
          <w:color w:val="7F6000"/>
          <w:sz w:val="20"/>
        </w:rPr>
        <w:t>TIAGO</w:t>
      </w:r>
      <w:r>
        <w:rPr>
          <w:rFonts w:ascii="Arial" w:hAnsi="Arial" w:eastAsia="Malgun Gothic"/>
          <w:sz w:val="20"/>
        </w:rPr>
        <w:t xml:space="preserve">  "Tem uma campainha. Vou tocar."</w:t>
      </w:r>
    </w:p>
    <w:p>
      <w:pPr>
        <w:spacing w:after="0" w:before="0"/>
        <w:ind w:left="283"/>
      </w:pPr>
      <w:r>
        <w:rPr>
          <w:rFonts w:ascii="Arial" w:hAnsi="Arial" w:eastAsia="Malgun Gothic"/>
          <w:b/>
          <w:sz w:val="18"/>
        </w:rPr>
        <w:t xml:space="preserve">· 단어: </w:t>
      </w:r>
      <w:r>
        <w:rPr>
          <w:rFonts w:ascii="Arial" w:hAnsi="Arial" w:eastAsia="Malgun Gothic"/>
          <w:sz w:val="18"/>
        </w:rPr>
        <w:t>campainha(초인종) · tocar(누르다·울리다)</w:t>
      </w:r>
    </w:p>
    <w:p>
      <w:pPr>
        <w:spacing w:after="0" w:before="0"/>
        <w:ind w:left="283"/>
      </w:pPr>
      <w:r>
        <w:rPr>
          <w:rFonts w:ascii="Arial" w:hAnsi="Arial" w:eastAsia="Malgun Gothic"/>
          <w:b/>
          <w:sz w:val="18"/>
        </w:rPr>
        <w:t xml:space="preserve">· 문법: </w:t>
      </w:r>
      <w:r>
        <w:rPr>
          <w:rFonts w:ascii="Arial" w:hAnsi="Arial" w:eastAsia="Malgun Gothic"/>
          <w:sz w:val="18"/>
        </w:rPr>
        <w:t>ir + 부정사.</w:t>
      </w:r>
    </w:p>
    <w:p>
      <w:pPr>
        <w:spacing w:after="0" w:before="0"/>
        <w:ind w:left="283"/>
      </w:pPr>
      <w:r>
        <w:rPr>
          <w:rFonts w:ascii="Arial" w:hAnsi="Arial" w:eastAsia="Malgun Gothic"/>
          <w:b/>
          <w:sz w:val="18"/>
        </w:rPr>
        <w:t xml:space="preserve">· 시제: </w:t>
      </w:r>
      <w:r>
        <w:rPr>
          <w:rFonts w:ascii="Arial" w:hAnsi="Arial" w:eastAsia="Malgun Gothic"/>
          <w:sz w:val="18"/>
        </w:rPr>
        <w:t>현재 / ir + 부정사(즉각적 미래).</w:t>
      </w:r>
    </w:p>
    <w:p>
      <w:pPr>
        <w:spacing w:after="20" w:before="100"/>
      </w:pPr>
      <w:r>
        <w:rPr>
          <w:rFonts w:ascii="Arial" w:hAnsi="Arial" w:eastAsia="Malgun Gothic"/>
          <w:b/>
          <w:sz w:val="20"/>
        </w:rPr>
        <w:t xml:space="preserve">31. </w:t>
      </w:r>
      <w:r>
        <w:rPr>
          <w:rFonts w:ascii="Arial" w:hAnsi="Arial" w:eastAsia="Malgun Gothic"/>
          <w:b/>
          <w:color w:val="7F6000"/>
          <w:sz w:val="20"/>
        </w:rPr>
        <w:t>PADRE CELSO</w:t>
      </w:r>
      <w:r>
        <w:rPr>
          <w:rFonts w:ascii="Arial" w:hAnsi="Arial" w:eastAsia="Malgun Gothic"/>
          <w:sz w:val="20"/>
        </w:rPr>
        <w:t xml:space="preserve">  "Boa noite. A missa só começa às sete. Posso ajudar?"</w:t>
      </w:r>
    </w:p>
    <w:p>
      <w:pPr>
        <w:spacing w:after="0" w:before="0"/>
        <w:ind w:left="283"/>
      </w:pPr>
      <w:r>
        <w:rPr>
          <w:rFonts w:ascii="Arial" w:hAnsi="Arial" w:eastAsia="Malgun Gothic"/>
          <w:b/>
          <w:sz w:val="18"/>
        </w:rPr>
        <w:t xml:space="preserve">· 단어: </w:t>
      </w:r>
      <w:r>
        <w:rPr>
          <w:rFonts w:ascii="Arial" w:hAnsi="Arial" w:eastAsia="Malgun Gothic"/>
          <w:sz w:val="18"/>
        </w:rPr>
        <w:t>missa(미사) · começar(시작하다) · ajudar(돕다)</w:t>
      </w:r>
    </w:p>
    <w:p>
      <w:pPr>
        <w:spacing w:after="0" w:before="0"/>
        <w:ind w:left="283"/>
      </w:pPr>
      <w:r>
        <w:rPr>
          <w:rFonts w:ascii="Arial" w:hAnsi="Arial" w:eastAsia="Malgun Gothic"/>
          <w:b/>
          <w:sz w:val="18"/>
        </w:rPr>
        <w:t xml:space="preserve">· 문법: </w:t>
      </w:r>
      <w:r>
        <w:rPr>
          <w:rFonts w:ascii="Arial" w:hAnsi="Arial" w:eastAsia="Malgun Gothic"/>
          <w:sz w:val="18"/>
        </w:rPr>
        <w:t>"só + 동사" = ~에야 비로소. "Posso ajudar?" = 무엇을 도와드릴까요?</w:t>
      </w:r>
    </w:p>
    <w:p>
      <w:pPr>
        <w:spacing w:after="0" w:before="0"/>
        <w:ind w:left="283"/>
      </w:pPr>
      <w:r>
        <w:rPr>
          <w:rFonts w:ascii="Arial" w:hAnsi="Arial" w:eastAsia="Malgun Gothic"/>
          <w:b/>
          <w:sz w:val="18"/>
        </w:rPr>
        <w:t xml:space="preserve">· 시제: </w:t>
      </w:r>
      <w:r>
        <w:rPr>
          <w:rFonts w:ascii="Arial" w:hAnsi="Arial" w:eastAsia="Malgun Gothic"/>
          <w:sz w:val="18"/>
        </w:rPr>
        <w:t>현재(정해진 일정, 제안).</w:t>
      </w:r>
    </w:p>
    <w:p>
      <w:pPr>
        <w:spacing w:after="0" w:before="0"/>
        <w:ind w:left="283"/>
      </w:pPr>
      <w:r>
        <w:rPr>
          <w:rFonts w:ascii="Arial" w:hAnsi="Arial" w:eastAsia="Malgun Gothic"/>
          <w:b/>
          <w:sz w:val="18"/>
        </w:rPr>
        <w:t xml:space="preserve">· 표현: </w:t>
      </w:r>
      <w:r>
        <w:rPr>
          <w:rFonts w:ascii="Arial" w:hAnsi="Arial" w:eastAsia="Malgun Gothic"/>
          <w:sz w:val="18"/>
        </w:rPr>
        <w:t>padre(신부)는 호칭으로도 씀.</w:t>
      </w:r>
    </w:p>
    <w:p>
      <w:pPr>
        <w:spacing w:after="20" w:before="100"/>
      </w:pPr>
      <w:r>
        <w:rPr>
          <w:rFonts w:ascii="Arial" w:hAnsi="Arial" w:eastAsia="Malgun Gothic"/>
          <w:b/>
          <w:sz w:val="20"/>
        </w:rPr>
        <w:t xml:space="preserve">32. </w:t>
      </w:r>
      <w:r>
        <w:rPr>
          <w:rFonts w:ascii="Arial" w:hAnsi="Arial" w:eastAsia="Malgun Gothic"/>
          <w:b/>
          <w:color w:val="7F6000"/>
          <w:sz w:val="20"/>
        </w:rPr>
        <w:t>TIAGO</w:t>
      </w:r>
      <w:r>
        <w:rPr>
          <w:rFonts w:ascii="Arial" w:hAnsi="Arial" w:eastAsia="Malgun Gothic"/>
          <w:sz w:val="20"/>
        </w:rPr>
        <w:t xml:space="preserve">  "Boa noite, padre. Meu nome é Tiago. Recebi um bilhete com o nome desta capela."</w:t>
      </w:r>
    </w:p>
    <w:p>
      <w:pPr>
        <w:spacing w:after="0" w:before="0"/>
        <w:ind w:left="283"/>
      </w:pPr>
      <w:r>
        <w:rPr>
          <w:rFonts w:ascii="Arial" w:hAnsi="Arial" w:eastAsia="Malgun Gothic"/>
          <w:b/>
          <w:sz w:val="18"/>
        </w:rPr>
        <w:t xml:space="preserve">· 단어: </w:t>
      </w:r>
      <w:r>
        <w:rPr>
          <w:rFonts w:ascii="Arial" w:hAnsi="Arial" w:eastAsia="Malgun Gothic"/>
          <w:sz w:val="18"/>
        </w:rPr>
        <w:t>receber(받다) · bilhete(쪽지) · desta(= de + esta)</w:t>
      </w:r>
    </w:p>
    <w:p>
      <w:pPr>
        <w:spacing w:after="0" w:before="0"/>
        <w:ind w:left="283"/>
      </w:pPr>
      <w:r>
        <w:rPr>
          <w:rFonts w:ascii="Arial" w:hAnsi="Arial" w:eastAsia="Malgun Gothic"/>
          <w:b/>
          <w:sz w:val="18"/>
        </w:rPr>
        <w:t xml:space="preserve">· 문법: </w:t>
      </w:r>
      <w:r>
        <w:rPr>
          <w:rFonts w:ascii="Arial" w:hAnsi="Arial" w:eastAsia="Malgun Gothic"/>
          <w:sz w:val="18"/>
        </w:rPr>
        <w:t>자기소개 "Meu nome é ...".</w:t>
      </w:r>
    </w:p>
    <w:p>
      <w:pPr>
        <w:spacing w:after="0" w:before="0"/>
        <w:ind w:left="283"/>
      </w:pPr>
      <w:r>
        <w:rPr>
          <w:rFonts w:ascii="Arial" w:hAnsi="Arial" w:eastAsia="Malgun Gothic"/>
          <w:b/>
          <w:sz w:val="18"/>
        </w:rPr>
        <w:t xml:space="preserve">· 시제: </w:t>
      </w:r>
      <w:r>
        <w:rPr>
          <w:rFonts w:ascii="Arial" w:hAnsi="Arial" w:eastAsia="Malgun Gothic"/>
          <w:sz w:val="18"/>
        </w:rPr>
        <w:t>완료과거(Recebi) — 완결된 수령.</w:t>
      </w:r>
    </w:p>
    <w:p>
      <w:pPr>
        <w:spacing w:after="20" w:before="100"/>
      </w:pPr>
      <w:r>
        <w:rPr>
          <w:rFonts w:ascii="Arial" w:hAnsi="Arial" w:eastAsia="Malgun Gothic"/>
          <w:b/>
          <w:sz w:val="20"/>
        </w:rPr>
        <w:t xml:space="preserve">33. </w:t>
      </w:r>
      <w:r>
        <w:rPr>
          <w:rFonts w:ascii="Arial" w:hAnsi="Arial" w:eastAsia="Malgun Gothic"/>
          <w:b/>
          <w:color w:val="7F6000"/>
          <w:sz w:val="20"/>
        </w:rPr>
        <w:t>PADRE CELSO</w:t>
      </w:r>
      <w:r>
        <w:rPr>
          <w:rFonts w:ascii="Arial" w:hAnsi="Arial" w:eastAsia="Malgun Gothic"/>
          <w:sz w:val="20"/>
        </w:rPr>
        <w:t xml:space="preserve">  "Um bilhete. E uma pena preta, imagino."</w:t>
      </w:r>
    </w:p>
    <w:p>
      <w:pPr>
        <w:spacing w:after="0" w:before="0"/>
        <w:ind w:left="283"/>
      </w:pPr>
      <w:r>
        <w:rPr>
          <w:rFonts w:ascii="Arial" w:hAnsi="Arial" w:eastAsia="Malgun Gothic"/>
          <w:b/>
          <w:sz w:val="18"/>
        </w:rPr>
        <w:t xml:space="preserve">· 단어: </w:t>
      </w:r>
      <w:r>
        <w:rPr>
          <w:rFonts w:ascii="Arial" w:hAnsi="Arial" w:eastAsia="Malgun Gothic"/>
          <w:sz w:val="18"/>
        </w:rPr>
        <w:t>imaginar(짐작하다)</w:t>
      </w:r>
    </w:p>
    <w:p>
      <w:pPr>
        <w:spacing w:after="0" w:before="0"/>
        <w:ind w:left="283"/>
      </w:pPr>
      <w:r>
        <w:rPr>
          <w:rFonts w:ascii="Arial" w:hAnsi="Arial" w:eastAsia="Malgun Gothic"/>
          <w:b/>
          <w:sz w:val="18"/>
        </w:rPr>
        <w:t xml:space="preserve">· 문법: </w:t>
      </w:r>
      <w:r>
        <w:rPr>
          <w:rFonts w:ascii="Arial" w:hAnsi="Arial" w:eastAsia="Malgun Gothic"/>
          <w:sz w:val="18"/>
        </w:rPr>
        <w:t>문장 끝 삽입 "imagino"(~겠군요).</w:t>
      </w:r>
    </w:p>
    <w:p>
      <w:pPr>
        <w:spacing w:after="0" w:before="0"/>
        <w:ind w:left="283"/>
      </w:pPr>
      <w:r>
        <w:rPr>
          <w:rFonts w:ascii="Arial" w:hAnsi="Arial" w:eastAsia="Malgun Gothic"/>
          <w:b/>
          <w:sz w:val="18"/>
        </w:rPr>
        <w:t xml:space="preserve">· 시제: </w:t>
      </w:r>
      <w:r>
        <w:rPr>
          <w:rFonts w:ascii="Arial" w:hAnsi="Arial" w:eastAsia="Malgun Gothic"/>
          <w:sz w:val="18"/>
        </w:rPr>
        <w:t>현재 — 현재 추측.</w:t>
      </w:r>
    </w:p>
    <w:p>
      <w:pPr>
        <w:spacing w:after="20" w:before="100"/>
      </w:pPr>
      <w:r>
        <w:rPr>
          <w:rFonts w:ascii="Arial" w:hAnsi="Arial" w:eastAsia="Malgun Gothic"/>
          <w:b/>
          <w:sz w:val="20"/>
        </w:rPr>
        <w:t xml:space="preserve">34. </w:t>
      </w:r>
      <w:r>
        <w:rPr>
          <w:rFonts w:ascii="Arial" w:hAnsi="Arial" w:eastAsia="Malgun Gothic"/>
          <w:b/>
          <w:color w:val="7F6000"/>
          <w:sz w:val="20"/>
        </w:rPr>
        <w:t>TIAGO</w:t>
      </w:r>
      <w:r>
        <w:rPr>
          <w:rFonts w:ascii="Arial" w:hAnsi="Arial" w:eastAsia="Malgun Gothic"/>
          <w:sz w:val="20"/>
        </w:rPr>
        <w:t xml:space="preserve">  "O senhor sabe da pena?"</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w:t>
      </w:r>
    </w:p>
    <w:p>
      <w:pPr>
        <w:spacing w:after="0" w:before="0"/>
        <w:ind w:left="283"/>
      </w:pPr>
      <w:r>
        <w:rPr>
          <w:rFonts w:ascii="Arial" w:hAnsi="Arial" w:eastAsia="Malgun Gothic"/>
          <w:b/>
          <w:sz w:val="18"/>
        </w:rPr>
        <w:t xml:space="preserve">· 문법: </w:t>
      </w:r>
      <w:r>
        <w:rPr>
          <w:rFonts w:ascii="Arial" w:hAnsi="Arial" w:eastAsia="Malgun Gothic"/>
          <w:sz w:val="18"/>
        </w:rPr>
        <w:t>da = de + a.</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35. </w:t>
      </w:r>
      <w:r>
        <w:rPr>
          <w:rFonts w:ascii="Arial" w:hAnsi="Arial" w:eastAsia="Malgun Gothic"/>
          <w:b/>
          <w:color w:val="7F6000"/>
          <w:sz w:val="20"/>
        </w:rPr>
        <w:t>PADRE CELSO</w:t>
      </w:r>
      <w:r>
        <w:rPr>
          <w:rFonts w:ascii="Arial" w:hAnsi="Arial" w:eastAsia="Malgun Gothic"/>
          <w:sz w:val="20"/>
        </w:rPr>
        <w:t xml:space="preserve">  "Eu sei pouca coisa. É mais seguro assim. Entrem, por favor."</w:t>
      </w:r>
    </w:p>
    <w:p>
      <w:pPr>
        <w:spacing w:after="0" w:before="0"/>
        <w:ind w:left="283"/>
      </w:pPr>
      <w:r>
        <w:rPr>
          <w:rFonts w:ascii="Arial" w:hAnsi="Arial" w:eastAsia="Malgun Gothic"/>
          <w:b/>
          <w:sz w:val="18"/>
        </w:rPr>
        <w:t xml:space="preserve">· 단어: </w:t>
      </w:r>
      <w:r>
        <w:rPr>
          <w:rFonts w:ascii="Arial" w:hAnsi="Arial" w:eastAsia="Malgun Gothic"/>
          <w:sz w:val="18"/>
        </w:rPr>
        <w:t>seguro(안전한) · entrar(들어오다)</w:t>
      </w:r>
    </w:p>
    <w:p>
      <w:pPr>
        <w:spacing w:after="0" w:before="0"/>
        <w:ind w:left="283"/>
      </w:pPr>
      <w:r>
        <w:rPr>
          <w:rFonts w:ascii="Arial" w:hAnsi="Arial" w:eastAsia="Malgun Gothic"/>
          <w:b/>
          <w:sz w:val="18"/>
        </w:rPr>
        <w:t xml:space="preserve">· 문법: </w:t>
      </w:r>
      <w:r>
        <w:rPr>
          <w:rFonts w:ascii="Arial" w:hAnsi="Arial" w:eastAsia="Malgun Gothic"/>
          <w:sz w:val="18"/>
        </w:rPr>
        <w:t>Entrem은 vocês에 대한 명령(접속법 현재형).</w:t>
      </w:r>
    </w:p>
    <w:p>
      <w:pPr>
        <w:spacing w:after="0" w:before="0"/>
        <w:ind w:left="283"/>
      </w:pPr>
      <w:r>
        <w:rPr>
          <w:rFonts w:ascii="Arial" w:hAnsi="Arial" w:eastAsia="Malgun Gothic"/>
          <w:b/>
          <w:sz w:val="18"/>
        </w:rPr>
        <w:t xml:space="preserve">· 시제: </w:t>
      </w:r>
      <w:r>
        <w:rPr>
          <w:rFonts w:ascii="Arial" w:hAnsi="Arial" w:eastAsia="Malgun Gothic"/>
          <w:sz w:val="18"/>
        </w:rPr>
        <w:t>현재 / 명령법.</w:t>
      </w:r>
    </w:p>
    <w:p>
      <w:pPr>
        <w:spacing w:after="20" w:before="100"/>
      </w:pPr>
      <w:r>
        <w:rPr>
          <w:rFonts w:ascii="Arial" w:hAnsi="Arial" w:eastAsia="Malgun Gothic"/>
          <w:b/>
          <w:sz w:val="20"/>
        </w:rPr>
        <w:t xml:space="preserve">36. </w:t>
      </w:r>
      <w:r>
        <w:rPr>
          <w:rFonts w:ascii="Arial" w:hAnsi="Arial" w:eastAsia="Malgun Gothic"/>
          <w:b/>
          <w:color w:val="7F6000"/>
          <w:sz w:val="20"/>
        </w:rPr>
        <w:t>HELENA</w:t>
      </w:r>
      <w:r>
        <w:rPr>
          <w:rFonts w:ascii="Arial" w:hAnsi="Arial" w:eastAsia="Malgun Gothic"/>
          <w:sz w:val="20"/>
        </w:rPr>
        <w:t xml:space="preserve">  "Padre, quem mandou o bilhete? O senhor conhece essa pessoa?"</w:t>
      </w:r>
    </w:p>
    <w:p>
      <w:pPr>
        <w:spacing w:after="0" w:before="0"/>
        <w:ind w:left="283"/>
      </w:pPr>
      <w:r>
        <w:rPr>
          <w:rFonts w:ascii="Arial" w:hAnsi="Arial" w:eastAsia="Malgun Gothic"/>
          <w:b/>
          <w:sz w:val="18"/>
        </w:rPr>
        <w:t xml:space="preserve">· 단어: </w:t>
      </w:r>
      <w:r>
        <w:rPr>
          <w:rFonts w:ascii="Arial" w:hAnsi="Arial" w:eastAsia="Malgun Gothic"/>
          <w:sz w:val="18"/>
        </w:rPr>
        <w:t>mandar(보내다) · pessoa(사람)</w:t>
      </w:r>
    </w:p>
    <w:p>
      <w:pPr>
        <w:spacing w:after="0" w:before="0"/>
        <w:ind w:left="283"/>
      </w:pPr>
      <w:r>
        <w:rPr>
          <w:rFonts w:ascii="Arial" w:hAnsi="Arial" w:eastAsia="Malgun Gothic"/>
          <w:b/>
          <w:sz w:val="18"/>
        </w:rPr>
        <w:t xml:space="preserve">· 문법: </w:t>
      </w:r>
      <w:r>
        <w:rPr>
          <w:rFonts w:ascii="Arial" w:hAnsi="Arial" w:eastAsia="Malgun Gothic"/>
          <w:sz w:val="18"/>
        </w:rPr>
        <w:t>의문사 주어 quem + 동사.</w:t>
      </w:r>
    </w:p>
    <w:p>
      <w:pPr>
        <w:spacing w:after="0" w:before="0"/>
        <w:ind w:left="283"/>
      </w:pPr>
      <w:r>
        <w:rPr>
          <w:rFonts w:ascii="Arial" w:hAnsi="Arial" w:eastAsia="Malgun Gothic"/>
          <w:b/>
          <w:sz w:val="18"/>
        </w:rPr>
        <w:t xml:space="preserve">· 시제: </w:t>
      </w:r>
      <w:r>
        <w:rPr>
          <w:rFonts w:ascii="Arial" w:hAnsi="Arial" w:eastAsia="Malgun Gothic"/>
          <w:sz w:val="18"/>
        </w:rPr>
        <w:t>완료과거(mandou) / 현재(conhece).</w:t>
      </w:r>
    </w:p>
    <w:p>
      <w:pPr>
        <w:spacing w:after="20" w:before="100"/>
      </w:pPr>
      <w:r>
        <w:rPr>
          <w:rFonts w:ascii="Arial" w:hAnsi="Arial" w:eastAsia="Malgun Gothic"/>
          <w:b/>
          <w:sz w:val="20"/>
        </w:rPr>
        <w:t xml:space="preserve">37. </w:t>
      </w:r>
      <w:r>
        <w:rPr>
          <w:rFonts w:ascii="Arial" w:hAnsi="Arial" w:eastAsia="Malgun Gothic"/>
          <w:b/>
          <w:color w:val="7F6000"/>
          <w:sz w:val="20"/>
        </w:rPr>
        <w:t>PADRE CELSO</w:t>
      </w:r>
      <w:r>
        <w:rPr>
          <w:rFonts w:ascii="Arial" w:hAnsi="Arial" w:eastAsia="Malgun Gothic"/>
          <w:sz w:val="20"/>
        </w:rPr>
        <w:t xml:space="preserve">  "Conheço uma voz no telefone. E uma doação generosa pro telhado da capela."</w:t>
      </w:r>
    </w:p>
    <w:p>
      <w:pPr>
        <w:spacing w:after="0" w:before="0"/>
        <w:ind w:left="283"/>
      </w:pPr>
      <w:r>
        <w:rPr>
          <w:rFonts w:ascii="Arial" w:hAnsi="Arial" w:eastAsia="Malgun Gothic"/>
          <w:b/>
          <w:sz w:val="18"/>
        </w:rPr>
        <w:t xml:space="preserve">· 단어: </w:t>
      </w:r>
      <w:r>
        <w:rPr>
          <w:rFonts w:ascii="Arial" w:hAnsi="Arial" w:eastAsia="Malgun Gothic"/>
          <w:sz w:val="18"/>
        </w:rPr>
        <w:t>voz(목소리) · doação(헌금) · generoso(후한) · telhado(지붕)</w:t>
      </w:r>
    </w:p>
    <w:p>
      <w:pPr>
        <w:spacing w:after="0" w:before="0"/>
        <w:ind w:left="283"/>
      </w:pPr>
      <w:r>
        <w:rPr>
          <w:rFonts w:ascii="Arial" w:hAnsi="Arial" w:eastAsia="Malgun Gothic"/>
          <w:b/>
          <w:sz w:val="18"/>
        </w:rPr>
        <w:t xml:space="preserve">· 문법: </w:t>
      </w:r>
      <w:r>
        <w:rPr>
          <w:rFonts w:ascii="Arial" w:hAnsi="Arial" w:eastAsia="Malgun Gothic"/>
          <w:sz w:val="18"/>
        </w:rPr>
        <w:t>동사 반복 대답 + 목적어 둘째를 E로 이어 붙임(zeugma — conheço가 doação에도 걸리는 재치).</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38. </w:t>
      </w:r>
      <w:r>
        <w:rPr>
          <w:rFonts w:ascii="Arial" w:hAnsi="Arial" w:eastAsia="Malgun Gothic"/>
          <w:b/>
          <w:color w:val="7F6000"/>
          <w:sz w:val="20"/>
        </w:rPr>
        <w:t>TIAGO</w:t>
      </w:r>
      <w:r>
        <w:rPr>
          <w:rFonts w:ascii="Arial" w:hAnsi="Arial" w:eastAsia="Malgun Gothic"/>
          <w:sz w:val="20"/>
        </w:rPr>
        <w:t xml:space="preserve">  "Homem ou mulher?"</w:t>
      </w:r>
    </w:p>
    <w:p>
      <w:pPr>
        <w:spacing w:after="0" w:before="0"/>
        <w:ind w:left="283"/>
      </w:pPr>
      <w:r>
        <w:rPr>
          <w:rFonts w:ascii="Arial" w:hAnsi="Arial" w:eastAsia="Malgun Gothic"/>
          <w:b/>
          <w:sz w:val="18"/>
        </w:rPr>
        <w:t xml:space="preserve">· 단어: </w:t>
      </w:r>
      <w:r>
        <w:rPr>
          <w:rFonts w:ascii="Arial" w:hAnsi="Arial" w:eastAsia="Malgun Gothic"/>
          <w:sz w:val="18"/>
        </w:rPr>
        <w:t>homem(남자) · mulher(여자)</w:t>
      </w:r>
    </w:p>
    <w:p>
      <w:pPr>
        <w:spacing w:after="0" w:before="0"/>
        <w:ind w:left="283"/>
      </w:pPr>
      <w:r>
        <w:rPr>
          <w:rFonts w:ascii="Arial" w:hAnsi="Arial" w:eastAsia="Malgun Gothic"/>
          <w:b/>
          <w:sz w:val="18"/>
        </w:rPr>
        <w:t xml:space="preserve">· 문법: </w:t>
      </w:r>
      <w:r>
        <w:rPr>
          <w:rFonts w:ascii="Arial" w:hAnsi="Arial" w:eastAsia="Malgun Gothic"/>
          <w:sz w:val="18"/>
        </w:rPr>
        <w:t>선택 의문 생략문.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39. </w:t>
      </w:r>
      <w:r>
        <w:rPr>
          <w:rFonts w:ascii="Arial" w:hAnsi="Arial" w:eastAsia="Malgun Gothic"/>
          <w:b/>
          <w:color w:val="7F6000"/>
          <w:sz w:val="20"/>
        </w:rPr>
        <w:t>PADRE CELSO</w:t>
      </w:r>
      <w:r>
        <w:rPr>
          <w:rFonts w:ascii="Arial" w:hAnsi="Arial" w:eastAsia="Malgun Gothic"/>
          <w:sz w:val="20"/>
        </w:rPr>
        <w:t xml:space="preserve">  "A voz era baixa, filho. E eu já não escuto tão bem."</w:t>
      </w:r>
    </w:p>
    <w:p>
      <w:pPr>
        <w:spacing w:after="0" w:before="0"/>
        <w:ind w:left="283"/>
      </w:pPr>
      <w:r>
        <w:rPr>
          <w:rFonts w:ascii="Arial" w:hAnsi="Arial" w:eastAsia="Malgun Gothic"/>
          <w:b/>
          <w:sz w:val="18"/>
        </w:rPr>
        <w:t xml:space="preserve">· 단어: </w:t>
      </w:r>
      <w:r>
        <w:rPr>
          <w:rFonts w:ascii="Arial" w:hAnsi="Arial" w:eastAsia="Malgun Gothic"/>
          <w:sz w:val="18"/>
        </w:rPr>
        <w:t>baixo(낮은) · filho(아들 — 신부가 신자를 부르는 호칭) · já não(이제는 ~않다) · escutar(듣다)</w:t>
      </w:r>
    </w:p>
    <w:p>
      <w:pPr>
        <w:spacing w:after="0" w:before="0"/>
        <w:ind w:left="283"/>
      </w:pPr>
      <w:r>
        <w:rPr>
          <w:rFonts w:ascii="Arial" w:hAnsi="Arial" w:eastAsia="Malgun Gothic"/>
          <w:b/>
          <w:sz w:val="18"/>
        </w:rPr>
        <w:t xml:space="preserve">· 문법: </w:t>
      </w:r>
      <w:r>
        <w:rPr>
          <w:rFonts w:ascii="Arial" w:hAnsi="Arial" w:eastAsia="Malgun Gothic"/>
          <w:sz w:val="18"/>
        </w:rPr>
        <w:t>"já não" = 더 이상 ~않다. tão bem = 그렇게 잘.</w:t>
      </w:r>
    </w:p>
    <w:p>
      <w:pPr>
        <w:spacing w:after="0" w:before="0"/>
        <w:ind w:left="283"/>
      </w:pPr>
      <w:r>
        <w:rPr>
          <w:rFonts w:ascii="Arial" w:hAnsi="Arial" w:eastAsia="Malgun Gothic"/>
          <w:b/>
          <w:sz w:val="18"/>
        </w:rPr>
        <w:t xml:space="preserve">· 시제: </w:t>
      </w:r>
      <w:r>
        <w:rPr>
          <w:rFonts w:ascii="Arial" w:hAnsi="Arial" w:eastAsia="Malgun Gothic"/>
          <w:sz w:val="18"/>
        </w:rPr>
        <w:t>미완료과거(era — 과거 묘사) / 현재(escuto — 현재 상태).</w:t>
      </w:r>
    </w:p>
    <w:p>
      <w:pPr>
        <w:spacing w:after="20" w:before="100"/>
      </w:pPr>
      <w:r>
        <w:rPr>
          <w:rFonts w:ascii="Arial" w:hAnsi="Arial" w:eastAsia="Malgun Gothic"/>
          <w:b/>
          <w:sz w:val="20"/>
        </w:rPr>
        <w:t xml:space="preserve">40. </w:t>
      </w:r>
      <w:r>
        <w:rPr>
          <w:rFonts w:ascii="Arial" w:hAnsi="Arial" w:eastAsia="Malgun Gothic"/>
          <w:b/>
          <w:color w:val="7F6000"/>
          <w:sz w:val="20"/>
        </w:rPr>
        <w:t>HELENA</w:t>
      </w:r>
      <w:r>
        <w:rPr>
          <w:rFonts w:ascii="Arial" w:hAnsi="Arial" w:eastAsia="Malgun Gothic"/>
          <w:sz w:val="20"/>
        </w:rPr>
        <w:t xml:space="preserve">  "Que conveniente."</w:t>
      </w:r>
    </w:p>
    <w:p>
      <w:pPr>
        <w:spacing w:after="0" w:before="0"/>
        <w:ind w:left="283"/>
      </w:pPr>
      <w:r>
        <w:rPr>
          <w:rFonts w:ascii="Arial" w:hAnsi="Arial" w:eastAsia="Malgun Gothic"/>
          <w:b/>
          <w:sz w:val="18"/>
        </w:rPr>
        <w:t xml:space="preserve">· 단어: </w:t>
      </w:r>
      <w:r>
        <w:rPr>
          <w:rFonts w:ascii="Arial" w:hAnsi="Arial" w:eastAsia="Malgun Gothic"/>
          <w:sz w:val="18"/>
        </w:rPr>
        <w:t>conveniente(편리한)</w:t>
      </w:r>
    </w:p>
    <w:p>
      <w:pPr>
        <w:spacing w:after="0" w:before="0"/>
        <w:ind w:left="283"/>
      </w:pPr>
      <w:r>
        <w:rPr>
          <w:rFonts w:ascii="Arial" w:hAnsi="Arial" w:eastAsia="Malgun Gothic"/>
          <w:b/>
          <w:sz w:val="18"/>
        </w:rPr>
        <w:t xml:space="preserve">· 문법: </w:t>
      </w:r>
      <w:r>
        <w:rPr>
          <w:rFonts w:ascii="Arial" w:hAnsi="Arial" w:eastAsia="Malgun Gothic"/>
          <w:sz w:val="18"/>
        </w:rPr>
        <w:t>"Que + 형용사" 감탄문.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비꼬는 감탄 — '참 편리하네요'.</w:t>
      </w:r>
    </w:p>
    <w:p>
      <w:pPr>
        <w:spacing w:after="20" w:before="100"/>
      </w:pPr>
      <w:r>
        <w:rPr>
          <w:rFonts w:ascii="Arial" w:hAnsi="Arial" w:eastAsia="Malgun Gothic"/>
          <w:b/>
          <w:sz w:val="20"/>
        </w:rPr>
        <w:t xml:space="preserve">41. </w:t>
      </w:r>
      <w:r>
        <w:rPr>
          <w:rFonts w:ascii="Arial" w:hAnsi="Arial" w:eastAsia="Malgun Gothic"/>
          <w:b/>
          <w:color w:val="7F6000"/>
          <w:sz w:val="20"/>
        </w:rPr>
        <w:t>PADRE CELSO</w:t>
      </w:r>
      <w:r>
        <w:rPr>
          <w:rFonts w:ascii="Arial" w:hAnsi="Arial" w:eastAsia="Malgun Gothic"/>
          <w:sz w:val="20"/>
        </w:rPr>
        <w:t xml:space="preserve">  "Deus também gosta de discrição, senhora. Por aqui. Cuidado com o degrau."</w:t>
      </w:r>
    </w:p>
    <w:p>
      <w:pPr>
        <w:spacing w:after="0" w:before="0"/>
        <w:ind w:left="283"/>
      </w:pPr>
      <w:r>
        <w:rPr>
          <w:rFonts w:ascii="Arial" w:hAnsi="Arial" w:eastAsia="Malgun Gothic"/>
          <w:b/>
          <w:sz w:val="18"/>
        </w:rPr>
        <w:t xml:space="preserve">· 단어: </w:t>
      </w:r>
      <w:r>
        <w:rPr>
          <w:rFonts w:ascii="Arial" w:hAnsi="Arial" w:eastAsia="Malgun Gothic"/>
          <w:sz w:val="18"/>
        </w:rPr>
        <w:t>discrição(신중함, 비밀 유지) · por aqui(이쪽으로) · degrau(계단 턱)</w:t>
      </w:r>
    </w:p>
    <w:p>
      <w:pPr>
        <w:spacing w:after="0" w:before="0"/>
        <w:ind w:left="283"/>
      </w:pPr>
      <w:r>
        <w:rPr>
          <w:rFonts w:ascii="Arial" w:hAnsi="Arial" w:eastAsia="Malgun Gothic"/>
          <w:b/>
          <w:sz w:val="18"/>
        </w:rPr>
        <w:t xml:space="preserve">· 문법: </w:t>
      </w:r>
      <w:r>
        <w:rPr>
          <w:rFonts w:ascii="Arial" w:hAnsi="Arial" w:eastAsia="Malgun Gothic"/>
          <w:sz w:val="18"/>
        </w:rPr>
        <w:t>gostar de + 명사. "Cuidado com + 명사" = ~ 조심.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42. </w:t>
      </w:r>
      <w:r>
        <w:rPr>
          <w:rFonts w:ascii="Arial" w:hAnsi="Arial" w:eastAsia="Malgun Gothic"/>
          <w:b/>
          <w:color w:val="7F6000"/>
          <w:sz w:val="20"/>
        </w:rPr>
        <w:t>TIAGO</w:t>
      </w:r>
      <w:r>
        <w:rPr>
          <w:rFonts w:ascii="Arial" w:hAnsi="Arial" w:eastAsia="Malgun Gothic"/>
          <w:sz w:val="20"/>
        </w:rPr>
        <w:t xml:space="preserve">  "Faz quanto tempo que ele tá aqui? O senhor Arlindo?"</w:t>
      </w:r>
    </w:p>
    <w:p>
      <w:pPr>
        <w:spacing w:after="0" w:before="0"/>
        <w:ind w:left="283"/>
      </w:pPr>
      <w:r>
        <w:rPr>
          <w:rFonts w:ascii="Arial" w:hAnsi="Arial" w:eastAsia="Malgun Gothic"/>
          <w:b/>
          <w:sz w:val="18"/>
        </w:rPr>
        <w:t xml:space="preserve">· 단어: </w:t>
      </w:r>
      <w:r>
        <w:rPr>
          <w:rFonts w:ascii="Arial" w:hAnsi="Arial" w:eastAsia="Malgun Gothic"/>
          <w:sz w:val="18"/>
        </w:rPr>
        <w:t>quanto tempo(얼마나 오래)</w:t>
      </w:r>
    </w:p>
    <w:p>
      <w:pPr>
        <w:spacing w:after="0" w:before="0"/>
        <w:ind w:left="283"/>
      </w:pPr>
      <w:r>
        <w:rPr>
          <w:rFonts w:ascii="Arial" w:hAnsi="Arial" w:eastAsia="Malgun Gothic"/>
          <w:b/>
          <w:sz w:val="18"/>
        </w:rPr>
        <w:t xml:space="preserve">· 문법: </w:t>
      </w:r>
      <w:r>
        <w:rPr>
          <w:rFonts w:ascii="Arial" w:hAnsi="Arial" w:eastAsia="Malgun Gothic"/>
          <w:sz w:val="18"/>
        </w:rPr>
        <w:t>"Faz quanto tempo que + 현재형?" = ~한 지 얼마나 됐어요?(→ 21번 참고). 주어를 뒤에 덧붙여 명확화.</w:t>
      </w:r>
    </w:p>
    <w:p>
      <w:pPr>
        <w:spacing w:after="0" w:before="0"/>
        <w:ind w:left="283"/>
      </w:pPr>
      <w:r>
        <w:rPr>
          <w:rFonts w:ascii="Arial" w:hAnsi="Arial" w:eastAsia="Malgun Gothic"/>
          <w:b/>
          <w:sz w:val="18"/>
        </w:rPr>
        <w:t xml:space="preserve">· 시제: </w:t>
      </w:r>
      <w:r>
        <w:rPr>
          <w:rFonts w:ascii="Arial" w:hAnsi="Arial" w:eastAsia="Malgun Gothic"/>
          <w:sz w:val="18"/>
        </w:rPr>
        <w:t>현재 — 지금까지의 지속.</w:t>
      </w:r>
    </w:p>
    <w:p>
      <w:pPr>
        <w:spacing w:after="20" w:before="100"/>
      </w:pPr>
      <w:r>
        <w:rPr>
          <w:rFonts w:ascii="Arial" w:hAnsi="Arial" w:eastAsia="Malgun Gothic"/>
          <w:b/>
          <w:sz w:val="20"/>
        </w:rPr>
        <w:t xml:space="preserve">43. </w:t>
      </w:r>
      <w:r>
        <w:rPr>
          <w:rFonts w:ascii="Arial" w:hAnsi="Arial" w:eastAsia="Malgun Gothic"/>
          <w:b/>
          <w:color w:val="7F6000"/>
          <w:sz w:val="20"/>
        </w:rPr>
        <w:t>PADRE CELSO</w:t>
      </w:r>
      <w:r>
        <w:rPr>
          <w:rFonts w:ascii="Arial" w:hAnsi="Arial" w:eastAsia="Malgun Gothic"/>
          <w:sz w:val="20"/>
        </w:rPr>
        <w:t xml:space="preserve">  "Desde a noite da tempestade. Faz três semanas, mais ou menos."</w:t>
      </w:r>
    </w:p>
    <w:p>
      <w:pPr>
        <w:spacing w:after="0" w:before="0"/>
        <w:ind w:left="283"/>
      </w:pPr>
      <w:r>
        <w:rPr>
          <w:rFonts w:ascii="Arial" w:hAnsi="Arial" w:eastAsia="Malgun Gothic"/>
          <w:b/>
          <w:sz w:val="18"/>
        </w:rPr>
        <w:t xml:space="preserve">· 단어: </w:t>
      </w:r>
      <w:r>
        <w:rPr>
          <w:rFonts w:ascii="Arial" w:hAnsi="Arial" w:eastAsia="Malgun Gothic"/>
          <w:sz w:val="18"/>
        </w:rPr>
        <w:t>desde(~부터) · tempestade(폭풍) · mais ou menos(대략)</w:t>
      </w:r>
    </w:p>
    <w:p>
      <w:pPr>
        <w:spacing w:after="0" w:before="0"/>
        <w:ind w:left="283"/>
      </w:pPr>
      <w:r>
        <w:rPr>
          <w:rFonts w:ascii="Arial" w:hAnsi="Arial" w:eastAsia="Malgun Gothic"/>
          <w:b/>
          <w:sz w:val="18"/>
        </w:rPr>
        <w:t xml:space="preserve">· 문법: </w:t>
      </w:r>
      <w:r>
        <w:rPr>
          <w:rFonts w:ascii="Arial" w:hAnsi="Arial" w:eastAsia="Malgun Gothic"/>
          <w:sz w:val="18"/>
        </w:rPr>
        <w:t>"Faz + 기간" 단독 = ~ 됐다.</w:t>
      </w:r>
    </w:p>
    <w:p>
      <w:pPr>
        <w:spacing w:after="0" w:before="0"/>
        <w:ind w:left="283"/>
      </w:pPr>
      <w:r>
        <w:rPr>
          <w:rFonts w:ascii="Arial" w:hAnsi="Arial" w:eastAsia="Malgun Gothic"/>
          <w:b/>
          <w:sz w:val="18"/>
        </w:rPr>
        <w:t xml:space="preserve">· 시제: </w:t>
      </w:r>
      <w:r>
        <w:rPr>
          <w:rFonts w:ascii="Arial" w:hAnsi="Arial" w:eastAsia="Malgun Gothic"/>
          <w:sz w:val="18"/>
        </w:rPr>
        <w:t>현재(Faz).</w:t>
      </w:r>
    </w:p>
    <w:p>
      <w:pPr>
        <w:spacing w:after="20" w:before="100"/>
      </w:pPr>
      <w:r>
        <w:rPr>
          <w:rFonts w:ascii="Arial" w:hAnsi="Arial" w:eastAsia="Malgun Gothic"/>
          <w:b/>
          <w:sz w:val="20"/>
        </w:rPr>
        <w:t xml:space="preserve">44. </w:t>
      </w:r>
      <w:r>
        <w:rPr>
          <w:rFonts w:ascii="Arial" w:hAnsi="Arial" w:eastAsia="Malgun Gothic"/>
          <w:b/>
          <w:color w:val="7F6000"/>
          <w:sz w:val="20"/>
        </w:rPr>
        <w:t>TIAGO</w:t>
      </w:r>
      <w:r>
        <w:rPr>
          <w:rFonts w:ascii="Arial" w:hAnsi="Arial" w:eastAsia="Malgun Gothic"/>
          <w:sz w:val="20"/>
        </w:rPr>
        <w:t xml:space="preserve">  "Três semanas! E ele tá bem?"</w:t>
      </w:r>
    </w:p>
    <w:p>
      <w:pPr>
        <w:spacing w:after="0" w:before="0"/>
        <w:ind w:left="283"/>
      </w:pPr>
      <w:r>
        <w:rPr>
          <w:rFonts w:ascii="Arial" w:hAnsi="Arial" w:eastAsia="Malgun Gothic"/>
          <w:b/>
          <w:sz w:val="18"/>
        </w:rPr>
        <w:t xml:space="preserve">· 단어: </w:t>
      </w:r>
      <w:r>
        <w:rPr>
          <w:rFonts w:ascii="Arial" w:hAnsi="Arial" w:eastAsia="Malgun Gothic"/>
          <w:sz w:val="18"/>
        </w:rPr>
        <w:t>semana(주)</w:t>
      </w:r>
    </w:p>
    <w:p>
      <w:pPr>
        <w:spacing w:after="0" w:before="0"/>
        <w:ind w:left="283"/>
      </w:pPr>
      <w:r>
        <w:rPr>
          <w:rFonts w:ascii="Arial" w:hAnsi="Arial" w:eastAsia="Malgun Gothic"/>
          <w:b/>
          <w:sz w:val="18"/>
        </w:rPr>
        <w:t xml:space="preserve">· 문법: </w:t>
      </w:r>
      <w:r>
        <w:rPr>
          <w:rFonts w:ascii="Arial" w:hAnsi="Arial" w:eastAsia="Malgun Gothic"/>
          <w:sz w:val="18"/>
        </w:rPr>
        <w:t>감탄 + 의문.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45. </w:t>
      </w:r>
      <w:r>
        <w:rPr>
          <w:rFonts w:ascii="Arial" w:hAnsi="Arial" w:eastAsia="Malgun Gothic"/>
          <w:b/>
          <w:color w:val="7F6000"/>
          <w:sz w:val="20"/>
        </w:rPr>
        <w:t>PADRE CELSO</w:t>
      </w:r>
      <w:r>
        <w:rPr>
          <w:rFonts w:ascii="Arial" w:hAnsi="Arial" w:eastAsia="Malgun Gothic"/>
          <w:sz w:val="20"/>
        </w:rPr>
        <w:t xml:space="preserve">  "Come bem, reclama do café e ganha de mim no dominó todo dia."</w:t>
      </w:r>
    </w:p>
    <w:p>
      <w:pPr>
        <w:spacing w:after="0" w:before="0"/>
        <w:ind w:left="283"/>
      </w:pPr>
      <w:r>
        <w:rPr>
          <w:rFonts w:ascii="Arial" w:hAnsi="Arial" w:eastAsia="Malgun Gothic"/>
          <w:b/>
          <w:sz w:val="18"/>
        </w:rPr>
        <w:t xml:space="preserve">· 단어: </w:t>
      </w:r>
      <w:r>
        <w:rPr>
          <w:rFonts w:ascii="Arial" w:hAnsi="Arial" w:eastAsia="Malgun Gothic"/>
          <w:sz w:val="18"/>
        </w:rPr>
        <w:t>reclamar de(~에 대해 불평하다) · ganhar de(~를 이기다) · dominó(도미노) · todo dia(매일)</w:t>
      </w:r>
    </w:p>
    <w:p>
      <w:pPr>
        <w:spacing w:after="0" w:before="0"/>
        <w:ind w:left="283"/>
      </w:pPr>
      <w:r>
        <w:rPr>
          <w:rFonts w:ascii="Arial" w:hAnsi="Arial" w:eastAsia="Malgun Gothic"/>
          <w:b/>
          <w:sz w:val="18"/>
        </w:rPr>
        <w:t xml:space="preserve">· 문법: </w:t>
      </w:r>
      <w:r>
        <w:rPr>
          <w:rFonts w:ascii="Arial" w:hAnsi="Arial" w:eastAsia="Malgun Gothic"/>
          <w:sz w:val="18"/>
        </w:rPr>
        <w:t>동사 세 개 나열. "ganhar de alguém" = ~에게 이기다(브라질 구어).</w:t>
      </w:r>
    </w:p>
    <w:p>
      <w:pPr>
        <w:spacing w:after="0" w:before="0"/>
        <w:ind w:left="283"/>
      </w:pPr>
      <w:r>
        <w:rPr>
          <w:rFonts w:ascii="Arial" w:hAnsi="Arial" w:eastAsia="Malgun Gothic"/>
          <w:b/>
          <w:sz w:val="18"/>
        </w:rPr>
        <w:t xml:space="preserve">· 시제: </w:t>
      </w:r>
      <w:r>
        <w:rPr>
          <w:rFonts w:ascii="Arial" w:hAnsi="Arial" w:eastAsia="Malgun Gothic"/>
          <w:sz w:val="18"/>
        </w:rPr>
        <w:t>현재 — 습관(todo dia).</w:t>
      </w:r>
    </w:p>
    <w:p>
      <w:pPr>
        <w:spacing w:after="20" w:before="100"/>
      </w:pPr>
      <w:r>
        <w:rPr>
          <w:rFonts w:ascii="Arial" w:hAnsi="Arial" w:eastAsia="Malgun Gothic"/>
          <w:b/>
          <w:sz w:val="20"/>
        </w:rPr>
        <w:t xml:space="preserve">46. </w:t>
      </w:r>
      <w:r>
        <w:rPr>
          <w:rFonts w:ascii="Arial" w:hAnsi="Arial" w:eastAsia="Malgun Gothic"/>
          <w:b/>
          <w:color w:val="7F6000"/>
          <w:sz w:val="20"/>
        </w:rPr>
        <w:t>HELENA</w:t>
      </w:r>
      <w:r>
        <w:rPr>
          <w:rFonts w:ascii="Arial" w:hAnsi="Arial" w:eastAsia="Malgun Gothic"/>
          <w:sz w:val="20"/>
        </w:rPr>
        <w:t xml:space="preserve">  "Então é ele mesmo."</w:t>
      </w:r>
    </w:p>
    <w:p>
      <w:pPr>
        <w:spacing w:after="0" w:before="0"/>
        <w:ind w:left="283"/>
      </w:pPr>
      <w:r>
        <w:rPr>
          <w:rFonts w:ascii="Arial" w:hAnsi="Arial" w:eastAsia="Malgun Gothic"/>
          <w:b/>
          <w:sz w:val="18"/>
        </w:rPr>
        <w:t xml:space="preserve">· 단어: </w:t>
      </w:r>
      <w:r>
        <w:rPr>
          <w:rFonts w:ascii="Arial" w:hAnsi="Arial" w:eastAsia="Malgun Gothic"/>
          <w:sz w:val="18"/>
        </w:rPr>
        <w:t>mesmo(바로 그, 강조)</w:t>
      </w:r>
    </w:p>
    <w:p>
      <w:pPr>
        <w:spacing w:after="0" w:before="0"/>
        <w:ind w:left="283"/>
      </w:pPr>
      <w:r>
        <w:rPr>
          <w:rFonts w:ascii="Arial" w:hAnsi="Arial" w:eastAsia="Malgun Gothic"/>
          <w:b/>
          <w:sz w:val="18"/>
        </w:rPr>
        <w:t xml:space="preserve">· 문법: </w:t>
      </w:r>
      <w:r>
        <w:rPr>
          <w:rFonts w:ascii="Arial" w:hAnsi="Arial" w:eastAsia="Malgun Gothic"/>
          <w:sz w:val="18"/>
        </w:rPr>
        <w:t>"é + 대명사 + mesmo" = 틀림없이 그 사람이다.</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47. </w:t>
      </w:r>
      <w:r>
        <w:rPr>
          <w:rFonts w:ascii="Arial" w:hAnsi="Arial" w:eastAsia="Malgun Gothic"/>
          <w:b/>
          <w:color w:val="7F6000"/>
          <w:sz w:val="20"/>
        </w:rPr>
        <w:t>PADRE CELSO</w:t>
      </w:r>
      <w:r>
        <w:rPr>
          <w:rFonts w:ascii="Arial" w:hAnsi="Arial" w:eastAsia="Malgun Gothic"/>
          <w:sz w:val="20"/>
        </w:rPr>
        <w:t xml:space="preserve">  "Ele não sai do quarto dos fundos. Não usa telefone. Foi a condição."</w:t>
      </w:r>
    </w:p>
    <w:p>
      <w:pPr>
        <w:spacing w:after="0" w:before="0"/>
        <w:ind w:left="283"/>
      </w:pPr>
      <w:r>
        <w:rPr>
          <w:rFonts w:ascii="Arial" w:hAnsi="Arial" w:eastAsia="Malgun Gothic"/>
          <w:b/>
          <w:sz w:val="18"/>
        </w:rPr>
        <w:t xml:space="preserve">· 단어: </w:t>
      </w:r>
      <w:r>
        <w:rPr>
          <w:rFonts w:ascii="Arial" w:hAnsi="Arial" w:eastAsia="Malgun Gothic"/>
          <w:sz w:val="18"/>
        </w:rPr>
        <w:t>quarto dos fundos(뒷방) · condição(조건)</w:t>
      </w:r>
    </w:p>
    <w:p>
      <w:pPr>
        <w:spacing w:after="0" w:before="0"/>
        <w:ind w:left="283"/>
      </w:pPr>
      <w:r>
        <w:rPr>
          <w:rFonts w:ascii="Arial" w:hAnsi="Arial" w:eastAsia="Malgun Gothic"/>
          <w:b/>
          <w:sz w:val="18"/>
        </w:rPr>
        <w:t xml:space="preserve">· 문법: </w:t>
      </w:r>
      <w:r>
        <w:rPr>
          <w:rFonts w:ascii="Arial" w:hAnsi="Arial" w:eastAsia="Malgun Gothic"/>
          <w:sz w:val="18"/>
        </w:rPr>
        <w:t>무관사 telefone(전화라는 것 일반).</w:t>
      </w:r>
    </w:p>
    <w:p>
      <w:pPr>
        <w:spacing w:after="0" w:before="0"/>
        <w:ind w:left="283"/>
      </w:pPr>
      <w:r>
        <w:rPr>
          <w:rFonts w:ascii="Arial" w:hAnsi="Arial" w:eastAsia="Malgun Gothic"/>
          <w:b/>
          <w:sz w:val="18"/>
        </w:rPr>
        <w:t xml:space="preserve">· 시제: </w:t>
      </w:r>
      <w:r>
        <w:rPr>
          <w:rFonts w:ascii="Arial" w:hAnsi="Arial" w:eastAsia="Malgun Gothic"/>
          <w:sz w:val="18"/>
        </w:rPr>
        <w:t>현재(습관) / 완료과거(Foi — 처음 정해진 조건).</w:t>
      </w:r>
    </w:p>
    <w:p>
      <w:pPr>
        <w:spacing w:after="20" w:before="100"/>
      </w:pPr>
      <w:r>
        <w:rPr>
          <w:rFonts w:ascii="Arial" w:hAnsi="Arial" w:eastAsia="Malgun Gothic"/>
          <w:b/>
          <w:sz w:val="20"/>
        </w:rPr>
        <w:t xml:space="preserve">48. </w:t>
      </w:r>
      <w:r>
        <w:rPr>
          <w:rFonts w:ascii="Arial" w:hAnsi="Arial" w:eastAsia="Malgun Gothic"/>
          <w:b/>
          <w:color w:val="7F6000"/>
          <w:sz w:val="20"/>
        </w:rPr>
        <w:t>TIAGO</w:t>
      </w:r>
      <w:r>
        <w:rPr>
          <w:rFonts w:ascii="Arial" w:hAnsi="Arial" w:eastAsia="Malgun Gothic"/>
          <w:sz w:val="20"/>
        </w:rPr>
        <w:t xml:space="preserve">  "Condição de quem?"</w:t>
      </w:r>
    </w:p>
    <w:p>
      <w:pPr>
        <w:spacing w:after="0" w:before="0"/>
        <w:ind w:left="283"/>
      </w:pPr>
      <w:r>
        <w:rPr>
          <w:rFonts w:ascii="Arial" w:hAnsi="Arial" w:eastAsia="Malgun Gothic"/>
          <w:b/>
          <w:sz w:val="18"/>
        </w:rPr>
        <w:t xml:space="preserve">· 단어: </w:t>
      </w:r>
      <w:r>
        <w:rPr>
          <w:rFonts w:ascii="Arial" w:hAnsi="Arial" w:eastAsia="Malgun Gothic"/>
          <w:sz w:val="18"/>
        </w:rPr>
        <w:t>(→ 47번)</w:t>
      </w:r>
    </w:p>
    <w:p>
      <w:pPr>
        <w:spacing w:after="0" w:before="0"/>
        <w:ind w:left="283"/>
      </w:pPr>
      <w:r>
        <w:rPr>
          <w:rFonts w:ascii="Arial" w:hAnsi="Arial" w:eastAsia="Malgun Gothic"/>
          <w:b/>
          <w:sz w:val="18"/>
        </w:rPr>
        <w:t xml:space="preserve">· 문법: </w:t>
      </w:r>
      <w:r>
        <w:rPr>
          <w:rFonts w:ascii="Arial" w:hAnsi="Arial" w:eastAsia="Malgun Gothic"/>
          <w:sz w:val="18"/>
        </w:rPr>
        <w:t>"명사 + de quem?" = 누구의 ~?</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49. </w:t>
      </w:r>
      <w:r>
        <w:rPr>
          <w:rFonts w:ascii="Arial" w:hAnsi="Arial" w:eastAsia="Malgun Gothic"/>
          <w:b/>
          <w:color w:val="7F6000"/>
          <w:sz w:val="20"/>
        </w:rPr>
        <w:t>PADRE CELSO</w:t>
      </w:r>
      <w:r>
        <w:rPr>
          <w:rFonts w:ascii="Arial" w:hAnsi="Arial" w:eastAsia="Malgun Gothic"/>
          <w:sz w:val="20"/>
        </w:rPr>
        <w:t xml:space="preserve">  "De quem trouxe ele. Dizia que telefone é uma porta aberta."</w:t>
      </w:r>
    </w:p>
    <w:p>
      <w:pPr>
        <w:spacing w:after="0" w:before="0"/>
        <w:ind w:left="283"/>
      </w:pPr>
      <w:r>
        <w:rPr>
          <w:rFonts w:ascii="Arial" w:hAnsi="Arial" w:eastAsia="Malgun Gothic"/>
          <w:b/>
          <w:sz w:val="18"/>
        </w:rPr>
        <w:t xml:space="preserve">· 단어: </w:t>
      </w:r>
      <w:r>
        <w:rPr>
          <w:rFonts w:ascii="Arial" w:hAnsi="Arial" w:eastAsia="Malgun Gothic"/>
          <w:sz w:val="18"/>
        </w:rPr>
        <w:t>trazer(데려오다, 완료과거 trouxe) · aberto(열린)</w:t>
      </w:r>
    </w:p>
    <w:p>
      <w:pPr>
        <w:spacing w:after="0" w:before="0"/>
        <w:ind w:left="283"/>
      </w:pPr>
      <w:r>
        <w:rPr>
          <w:rFonts w:ascii="Arial" w:hAnsi="Arial" w:eastAsia="Malgun Gothic"/>
          <w:b/>
          <w:sz w:val="18"/>
        </w:rPr>
        <w:t xml:space="preserve">· 문법: </w:t>
      </w:r>
      <w:r>
        <w:rPr>
          <w:rFonts w:ascii="Arial" w:hAnsi="Arial" w:eastAsia="Malgun Gothic"/>
          <w:sz w:val="18"/>
        </w:rPr>
        <w:t>"trouxe ele" — 목적격 o 대신 ele(브라질 구어). 간접화법에서 일반 진리는 현재형 유지(é).</w:t>
      </w:r>
    </w:p>
    <w:p>
      <w:pPr>
        <w:spacing w:after="0" w:before="0"/>
        <w:ind w:left="283"/>
      </w:pPr>
      <w:r>
        <w:rPr>
          <w:rFonts w:ascii="Arial" w:hAnsi="Arial" w:eastAsia="Malgun Gothic"/>
          <w:b/>
          <w:sz w:val="18"/>
        </w:rPr>
        <w:t xml:space="preserve">· 시제: </w:t>
      </w:r>
      <w:r>
        <w:rPr>
          <w:rFonts w:ascii="Arial" w:hAnsi="Arial" w:eastAsia="Malgun Gothic"/>
          <w:sz w:val="18"/>
        </w:rPr>
        <w:t>완료과거(trouxe) / 미완료과거(Dizia — 반복해 하던 말) / 현재(é — 일반 진리).</w:t>
      </w:r>
    </w:p>
    <w:p>
      <w:pPr>
        <w:spacing w:after="20" w:before="100"/>
      </w:pPr>
      <w:r>
        <w:rPr>
          <w:rFonts w:ascii="Arial" w:hAnsi="Arial" w:eastAsia="Malgun Gothic"/>
          <w:b/>
          <w:sz w:val="20"/>
        </w:rPr>
        <w:t xml:space="preserve">50. </w:t>
      </w:r>
      <w:r>
        <w:rPr>
          <w:rFonts w:ascii="Arial" w:hAnsi="Arial" w:eastAsia="Malgun Gothic"/>
          <w:b/>
          <w:color w:val="7F6000"/>
          <w:sz w:val="20"/>
        </w:rPr>
        <w:t>TIAGO</w:t>
      </w:r>
      <w:r>
        <w:rPr>
          <w:rFonts w:ascii="Arial" w:hAnsi="Arial" w:eastAsia="Malgun Gothic"/>
          <w:sz w:val="20"/>
        </w:rPr>
        <w:t xml:space="preserve">  "E por que agora? Por que hoje?"</w:t>
      </w:r>
    </w:p>
    <w:p>
      <w:pPr>
        <w:spacing w:after="0" w:before="0"/>
        <w:ind w:left="283"/>
      </w:pPr>
      <w:r>
        <w:rPr>
          <w:rFonts w:ascii="Arial" w:hAnsi="Arial" w:eastAsia="Malgun Gothic"/>
          <w:b/>
          <w:sz w:val="18"/>
        </w:rPr>
        <w:t xml:space="preserve">· 단어: </w:t>
      </w:r>
      <w:r>
        <w:rPr>
          <w:rFonts w:ascii="Arial" w:hAnsi="Arial" w:eastAsia="Malgun Gothic"/>
          <w:sz w:val="18"/>
        </w:rPr>
        <w:t>por que(왜)</w:t>
      </w:r>
    </w:p>
    <w:p>
      <w:pPr>
        <w:spacing w:after="0" w:before="0"/>
        <w:ind w:left="283"/>
      </w:pPr>
      <w:r>
        <w:rPr>
          <w:rFonts w:ascii="Arial" w:hAnsi="Arial" w:eastAsia="Malgun Gothic"/>
          <w:b/>
          <w:sz w:val="18"/>
        </w:rPr>
        <w:t xml:space="preserve">· 문법: </w:t>
      </w:r>
      <w:r>
        <w:rPr>
          <w:rFonts w:ascii="Arial" w:hAnsi="Arial" w:eastAsia="Malgun Gothic"/>
          <w:sz w:val="18"/>
        </w:rPr>
        <w:t>동사 생략 반복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51. </w:t>
      </w:r>
      <w:r>
        <w:rPr>
          <w:rFonts w:ascii="Arial" w:hAnsi="Arial" w:eastAsia="Malgun Gothic"/>
          <w:b/>
          <w:color w:val="7F6000"/>
          <w:sz w:val="20"/>
        </w:rPr>
        <w:t>PADRE CELSO</w:t>
      </w:r>
      <w:r>
        <w:rPr>
          <w:rFonts w:ascii="Arial" w:hAnsi="Arial" w:eastAsia="Malgun Gothic"/>
          <w:sz w:val="20"/>
        </w:rPr>
        <w:t xml:space="preserve">  "Isso vocês perguntam pra ele. É aqui. Seu Arlindo? Tem visita."</w:t>
      </w:r>
    </w:p>
    <w:p>
      <w:pPr>
        <w:spacing w:after="0" w:before="0"/>
        <w:ind w:left="283"/>
      </w:pPr>
      <w:r>
        <w:rPr>
          <w:rFonts w:ascii="Arial" w:hAnsi="Arial" w:eastAsia="Malgun Gothic"/>
          <w:b/>
          <w:sz w:val="18"/>
        </w:rPr>
        <w:t xml:space="preserve">· 단어: </w:t>
      </w:r>
      <w:r>
        <w:rPr>
          <w:rFonts w:ascii="Arial" w:hAnsi="Arial" w:eastAsia="Malgun Gothic"/>
          <w:sz w:val="18"/>
        </w:rPr>
        <w:t>perguntar pra(~에게 묻다) · visita(손님, 방문)</w:t>
      </w:r>
    </w:p>
    <w:p>
      <w:pPr>
        <w:spacing w:after="0" w:before="0"/>
        <w:ind w:left="283"/>
      </w:pPr>
      <w:r>
        <w:rPr>
          <w:rFonts w:ascii="Arial" w:hAnsi="Arial" w:eastAsia="Malgun Gothic"/>
          <w:b/>
          <w:sz w:val="18"/>
        </w:rPr>
        <w:t xml:space="preserve">· 문법: </w:t>
      </w:r>
      <w:r>
        <w:rPr>
          <w:rFonts w:ascii="Arial" w:hAnsi="Arial" w:eastAsia="Malgun Gothic"/>
          <w:sz w:val="18"/>
        </w:rPr>
        <w:t>목적어 Isso를 문두 화제화. "Tem visita" = 손님 왔어요(존재 ter, 무관사).</w:t>
      </w:r>
    </w:p>
    <w:p>
      <w:pPr>
        <w:spacing w:after="0" w:before="0"/>
        <w:ind w:left="283"/>
      </w:pPr>
      <w:r>
        <w:rPr>
          <w:rFonts w:ascii="Arial" w:hAnsi="Arial" w:eastAsia="Malgun Gothic"/>
          <w:b/>
          <w:sz w:val="18"/>
        </w:rPr>
        <w:t xml:space="preserve">· 시제: </w:t>
      </w:r>
      <w:r>
        <w:rPr>
          <w:rFonts w:ascii="Arial" w:hAnsi="Arial" w:eastAsia="Malgun Gothic"/>
          <w:sz w:val="18"/>
        </w:rPr>
        <w:t>현재(지시적 의미 — 그건 그분께 물으세요).</w:t>
      </w:r>
    </w:p>
    <w:p>
      <w:pPr>
        <w:spacing w:after="20" w:before="100"/>
      </w:pPr>
      <w:r>
        <w:rPr>
          <w:rFonts w:ascii="Arial" w:hAnsi="Arial" w:eastAsia="Malgun Gothic"/>
          <w:b/>
          <w:sz w:val="20"/>
        </w:rPr>
        <w:t xml:space="preserve">52. </w:t>
      </w:r>
      <w:r>
        <w:rPr>
          <w:rFonts w:ascii="Arial" w:hAnsi="Arial" w:eastAsia="Malgun Gothic"/>
          <w:b/>
          <w:color w:val="7F6000"/>
          <w:sz w:val="20"/>
        </w:rPr>
        <w:t>ARLINDO</w:t>
      </w:r>
      <w:r>
        <w:rPr>
          <w:rFonts w:ascii="Arial" w:hAnsi="Arial" w:eastAsia="Malgun Gothic"/>
          <w:sz w:val="20"/>
        </w:rPr>
        <w:t xml:space="preserve">  "Visita? Se for o senhor de novo com esse dominó, eu tô dormindo."</w:t>
      </w:r>
    </w:p>
    <w:p>
      <w:pPr>
        <w:spacing w:after="0" w:before="0"/>
        <w:ind w:left="283"/>
      </w:pPr>
      <w:r>
        <w:rPr>
          <w:rFonts w:ascii="Arial" w:hAnsi="Arial" w:eastAsia="Malgun Gothic"/>
          <w:b/>
          <w:sz w:val="18"/>
        </w:rPr>
        <w:t xml:space="preserve">· 단어: </w:t>
      </w:r>
      <w:r>
        <w:rPr>
          <w:rFonts w:ascii="Arial" w:hAnsi="Arial" w:eastAsia="Malgun Gothic"/>
          <w:sz w:val="18"/>
        </w:rPr>
        <w:t>dormir(자다)</w:t>
      </w:r>
    </w:p>
    <w:p>
      <w:pPr>
        <w:spacing w:after="0" w:before="0"/>
        <w:ind w:left="283"/>
      </w:pPr>
      <w:r>
        <w:rPr>
          <w:rFonts w:ascii="Arial" w:hAnsi="Arial" w:eastAsia="Malgun Gothic"/>
          <w:b/>
          <w:sz w:val="18"/>
        </w:rPr>
        <w:t xml:space="preserve">· 문법: </w:t>
      </w:r>
      <w:r>
        <w:rPr>
          <w:rFonts w:ascii="Arial" w:hAnsi="Arial" w:eastAsia="Malgun Gothic"/>
          <w:sz w:val="18"/>
        </w:rPr>
        <w:t xml:space="preserve">"Se + 접속법 미래(for), 직설법" — ser의 접속법 미래 for(불규칙). </w:t>
      </w:r>
    </w:p>
    <w:p>
      <w:pPr>
        <w:spacing w:after="0" w:before="0"/>
        <w:ind w:left="283"/>
      </w:pPr>
      <w:r>
        <w:rPr>
          <w:rFonts w:ascii="Arial" w:hAnsi="Arial" w:eastAsia="Malgun Gothic"/>
          <w:b/>
          <w:sz w:val="18"/>
        </w:rPr>
        <w:t xml:space="preserve">· 시제: </w:t>
      </w:r>
      <w:r>
        <w:rPr>
          <w:rFonts w:ascii="Arial" w:hAnsi="Arial" w:eastAsia="Malgun Gothic"/>
          <w:sz w:val="18"/>
        </w:rPr>
        <w:t>접속법 미래(for) — 아직 확인 안 된 조건 / 현재진행(tô dormindo — 농담조 '자는 걸로 할게').</w:t>
      </w:r>
    </w:p>
    <w:p>
      <w:pPr>
        <w:spacing w:after="0" w:before="0"/>
        <w:ind w:left="283"/>
      </w:pPr>
      <w:r>
        <w:rPr>
          <w:rFonts w:ascii="Arial" w:hAnsi="Arial" w:eastAsia="Malgun Gothic"/>
          <w:b/>
          <w:sz w:val="18"/>
        </w:rPr>
        <w:t xml:space="preserve">· 표현: </w:t>
      </w:r>
      <w:r>
        <w:rPr>
          <w:rFonts w:ascii="Arial" w:hAnsi="Arial" w:eastAsia="Malgun Gothic"/>
          <w:sz w:val="18"/>
        </w:rPr>
        <w:t>자는 척하겠다는 유머.</w:t>
      </w:r>
    </w:p>
    <w:p>
      <w:pPr>
        <w:spacing w:after="20" w:before="100"/>
      </w:pPr>
      <w:r>
        <w:rPr>
          <w:rFonts w:ascii="Arial" w:hAnsi="Arial" w:eastAsia="Malgun Gothic"/>
          <w:b/>
          <w:sz w:val="20"/>
        </w:rPr>
        <w:t xml:space="preserve">53. </w:t>
      </w:r>
      <w:r>
        <w:rPr>
          <w:rFonts w:ascii="Arial" w:hAnsi="Arial" w:eastAsia="Malgun Gothic"/>
          <w:b/>
          <w:color w:val="7F6000"/>
          <w:sz w:val="20"/>
        </w:rPr>
        <w:t>PADRE CELSO</w:t>
      </w:r>
      <w:r>
        <w:rPr>
          <w:rFonts w:ascii="Arial" w:hAnsi="Arial" w:eastAsia="Malgun Gothic"/>
          <w:sz w:val="20"/>
        </w:rPr>
        <w:t xml:space="preserve">  "Não sou eu. É gente que o senhor conhece."</w:t>
      </w:r>
    </w:p>
    <w:p>
      <w:pPr>
        <w:spacing w:after="0" w:before="0"/>
        <w:ind w:left="283"/>
      </w:pPr>
      <w:r>
        <w:rPr>
          <w:rFonts w:ascii="Arial" w:hAnsi="Arial" w:eastAsia="Malgun Gothic"/>
          <w:b/>
          <w:sz w:val="18"/>
        </w:rPr>
        <w:t xml:space="preserve">· 단어: </w:t>
      </w:r>
      <w:r>
        <w:rPr>
          <w:rFonts w:ascii="Arial" w:hAnsi="Arial" w:eastAsia="Malgun Gothic"/>
          <w:sz w:val="18"/>
        </w:rPr>
        <w:t>gente(사람들)</w:t>
      </w:r>
    </w:p>
    <w:p>
      <w:pPr>
        <w:spacing w:after="0" w:before="0"/>
        <w:ind w:left="283"/>
      </w:pPr>
      <w:r>
        <w:rPr>
          <w:rFonts w:ascii="Arial" w:hAnsi="Arial" w:eastAsia="Malgun Gothic"/>
          <w:b/>
          <w:sz w:val="18"/>
        </w:rPr>
        <w:t xml:space="preserve">· 문법: </w:t>
      </w:r>
      <w:r>
        <w:rPr>
          <w:rFonts w:ascii="Arial" w:hAnsi="Arial" w:eastAsia="Malgun Gothic"/>
          <w:sz w:val="18"/>
        </w:rPr>
        <w:t>"Não sou eu" — ser는 주어 eu에 일치(영어 It's not me와 다름). 관계절 "que o senhor conhece".</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54. </w:t>
      </w:r>
      <w:r>
        <w:rPr>
          <w:rFonts w:ascii="Arial" w:hAnsi="Arial" w:eastAsia="Malgun Gothic"/>
          <w:b/>
          <w:color w:val="7F6000"/>
          <w:sz w:val="20"/>
        </w:rPr>
        <w:t>ARLINDO</w:t>
      </w:r>
      <w:r>
        <w:rPr>
          <w:rFonts w:ascii="Arial" w:hAnsi="Arial" w:eastAsia="Malgun Gothic"/>
          <w:sz w:val="20"/>
        </w:rPr>
        <w:t xml:space="preserve">  "Tiago? Rapaz, que barba é essa? Tá parecendo despachante de verdade."</w:t>
      </w:r>
    </w:p>
    <w:p>
      <w:pPr>
        <w:spacing w:after="0" w:before="0"/>
        <w:ind w:left="283"/>
      </w:pPr>
      <w:r>
        <w:rPr>
          <w:rFonts w:ascii="Arial" w:hAnsi="Arial" w:eastAsia="Malgun Gothic"/>
          <w:b/>
          <w:sz w:val="18"/>
        </w:rPr>
        <w:t xml:space="preserve">· 단어: </w:t>
      </w:r>
      <w:r>
        <w:rPr>
          <w:rFonts w:ascii="Arial" w:hAnsi="Arial" w:eastAsia="Malgun Gothic"/>
          <w:sz w:val="18"/>
        </w:rPr>
        <w:t>barba(수염) · parecer(~처럼 보이다) · de verdade(진짜)</w:t>
      </w:r>
    </w:p>
    <w:p>
      <w:pPr>
        <w:spacing w:after="0" w:before="0"/>
        <w:ind w:left="283"/>
      </w:pPr>
      <w:r>
        <w:rPr>
          <w:rFonts w:ascii="Arial" w:hAnsi="Arial" w:eastAsia="Malgun Gothic"/>
          <w:b/>
          <w:sz w:val="18"/>
        </w:rPr>
        <w:t xml:space="preserve">· 문법: </w:t>
      </w:r>
      <w:r>
        <w:rPr>
          <w:rFonts w:ascii="Arial" w:hAnsi="Arial" w:eastAsia="Malgun Gothic"/>
          <w:sz w:val="18"/>
        </w:rPr>
        <w:t>"Que + 명사 + é essa?" = 이게 웬 ~야? "estar parecendo" = ~처럼 보이고 있다(구어 진행).</w:t>
      </w:r>
    </w:p>
    <w:p>
      <w:pPr>
        <w:spacing w:after="0" w:before="0"/>
        <w:ind w:left="283"/>
      </w:pPr>
      <w:r>
        <w:rPr>
          <w:rFonts w:ascii="Arial" w:hAnsi="Arial" w:eastAsia="Malgun Gothic"/>
          <w:b/>
          <w:sz w:val="18"/>
        </w:rPr>
        <w:t xml:space="preserve">· 시제: </w:t>
      </w:r>
      <w:r>
        <w:rPr>
          <w:rFonts w:ascii="Arial" w:hAnsi="Arial" w:eastAsia="Malgun Gothic"/>
          <w:sz w:val="18"/>
        </w:rPr>
        <w:t>현재 / 현재진행(지금의 인상).</w:t>
      </w:r>
    </w:p>
    <w:p>
      <w:pPr>
        <w:spacing w:after="20" w:before="100"/>
      </w:pPr>
      <w:r>
        <w:rPr>
          <w:rFonts w:ascii="Arial" w:hAnsi="Arial" w:eastAsia="Malgun Gothic"/>
          <w:b/>
          <w:sz w:val="20"/>
        </w:rPr>
        <w:t xml:space="preserve">55. </w:t>
      </w:r>
      <w:r>
        <w:rPr>
          <w:rFonts w:ascii="Arial" w:hAnsi="Arial" w:eastAsia="Malgun Gothic"/>
          <w:b/>
          <w:color w:val="7F6000"/>
          <w:sz w:val="20"/>
        </w:rPr>
        <w:t>TIAGO</w:t>
      </w:r>
      <w:r>
        <w:rPr>
          <w:rFonts w:ascii="Arial" w:hAnsi="Arial" w:eastAsia="Malgun Gothic"/>
          <w:sz w:val="20"/>
        </w:rPr>
        <w:t xml:space="preserve">  "Seu Arlindo... O senhor tá vivo."</w:t>
      </w:r>
    </w:p>
    <w:p>
      <w:pPr>
        <w:spacing w:after="0" w:before="0"/>
        <w:ind w:left="283"/>
      </w:pPr>
      <w:r>
        <w:rPr>
          <w:rFonts w:ascii="Arial" w:hAnsi="Arial" w:eastAsia="Malgun Gothic"/>
          <w:b/>
          <w:sz w:val="18"/>
        </w:rPr>
        <w:t xml:space="preserve">· 단어: </w:t>
      </w:r>
      <w:r>
        <w:rPr>
          <w:rFonts w:ascii="Arial" w:hAnsi="Arial" w:eastAsia="Malgun Gothic"/>
          <w:sz w:val="18"/>
        </w:rPr>
        <w:t>vivo(살아 있는)</w:t>
      </w:r>
    </w:p>
    <w:p>
      <w:pPr>
        <w:spacing w:after="0" w:before="0"/>
        <w:ind w:left="283"/>
      </w:pPr>
      <w:r>
        <w:rPr>
          <w:rFonts w:ascii="Arial" w:hAnsi="Arial" w:eastAsia="Malgun Gothic"/>
          <w:b/>
          <w:sz w:val="18"/>
        </w:rPr>
        <w:t xml:space="preserve">· 문법: </w:t>
      </w:r>
      <w:r>
        <w:rPr>
          <w:rFonts w:ascii="Arial" w:hAnsi="Arial" w:eastAsia="Malgun Gothic"/>
          <w:sz w:val="18"/>
        </w:rPr>
        <w:t>estar + 형용사(상태).</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56. </w:t>
      </w:r>
      <w:r>
        <w:rPr>
          <w:rFonts w:ascii="Arial" w:hAnsi="Arial" w:eastAsia="Malgun Gothic"/>
          <w:b/>
          <w:color w:val="7F6000"/>
          <w:sz w:val="20"/>
        </w:rPr>
        <w:t>ARLINDO</w:t>
      </w:r>
      <w:r>
        <w:rPr>
          <w:rFonts w:ascii="Arial" w:hAnsi="Arial" w:eastAsia="Malgun Gothic"/>
          <w:sz w:val="20"/>
        </w:rPr>
        <w:t xml:space="preserve">  "Por enquanto. E quem é essa moça bonita atrás de você?"</w:t>
      </w:r>
    </w:p>
    <w:p>
      <w:pPr>
        <w:spacing w:after="0" w:before="0"/>
        <w:ind w:left="283"/>
      </w:pPr>
      <w:r>
        <w:rPr>
          <w:rFonts w:ascii="Arial" w:hAnsi="Arial" w:eastAsia="Malgun Gothic"/>
          <w:b/>
          <w:sz w:val="18"/>
        </w:rPr>
        <w:t xml:space="preserve">· 단어: </w:t>
      </w:r>
      <w:r>
        <w:rPr>
          <w:rFonts w:ascii="Arial" w:hAnsi="Arial" w:eastAsia="Malgun Gothic"/>
          <w:sz w:val="18"/>
        </w:rPr>
        <w:t>por enquanto(아직은) · moça(아가씨) · atrás de(~ 뒤에)</w:t>
      </w:r>
    </w:p>
    <w:p>
      <w:pPr>
        <w:spacing w:after="0" w:before="0"/>
        <w:ind w:left="283"/>
      </w:pPr>
      <w:r>
        <w:rPr>
          <w:rFonts w:ascii="Arial" w:hAnsi="Arial" w:eastAsia="Malgun Gothic"/>
          <w:b/>
          <w:sz w:val="18"/>
        </w:rPr>
        <w:t xml:space="preserve">· 문법: </w:t>
      </w:r>
      <w:r>
        <w:rPr>
          <w:rFonts w:ascii="Arial" w:hAnsi="Arial" w:eastAsia="Malgun Gothic"/>
          <w:sz w:val="18"/>
        </w:rPr>
        <w:t>지시사 essa + 명사 + 형용사.</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"Por enquanto" = 지금까진, 노인의 블랙 유머.</w:t>
      </w:r>
    </w:p>
    <w:p>
      <w:pPr>
        <w:spacing w:after="20" w:before="100"/>
      </w:pPr>
      <w:r>
        <w:rPr>
          <w:rFonts w:ascii="Arial" w:hAnsi="Arial" w:eastAsia="Malgun Gothic"/>
          <w:b/>
          <w:sz w:val="20"/>
        </w:rPr>
        <w:t xml:space="preserve">57. </w:t>
      </w:r>
      <w:r>
        <w:rPr>
          <w:rFonts w:ascii="Arial" w:hAnsi="Arial" w:eastAsia="Malgun Gothic"/>
          <w:b/>
          <w:color w:val="7F6000"/>
          <w:sz w:val="20"/>
        </w:rPr>
        <w:t>HELENA</w:t>
      </w:r>
      <w:r>
        <w:rPr>
          <w:rFonts w:ascii="Arial" w:hAnsi="Arial" w:eastAsia="Malgun Gothic"/>
          <w:sz w:val="20"/>
        </w:rPr>
        <w:t xml:space="preserve">  "Moça eu não sou faz tempo, Arlindo. É a Helena. Helena Bastos."</w:t>
      </w:r>
    </w:p>
    <w:p>
      <w:pPr>
        <w:spacing w:after="0" w:before="0"/>
        <w:ind w:left="283"/>
      </w:pPr>
      <w:r>
        <w:rPr>
          <w:rFonts w:ascii="Arial" w:hAnsi="Arial" w:eastAsia="Malgun Gothic"/>
          <w:b/>
          <w:sz w:val="18"/>
        </w:rPr>
        <w:t xml:space="preserve">· 단어: </w:t>
      </w:r>
      <w:r>
        <w:rPr>
          <w:rFonts w:ascii="Arial" w:hAnsi="Arial" w:eastAsia="Malgun Gothic"/>
          <w:sz w:val="18"/>
        </w:rPr>
        <w:t>faz tempo(오래전부터)</w:t>
      </w:r>
    </w:p>
    <w:p>
      <w:pPr>
        <w:spacing w:after="0" w:before="0"/>
        <w:ind w:left="283"/>
      </w:pPr>
      <w:r>
        <w:rPr>
          <w:rFonts w:ascii="Arial" w:hAnsi="Arial" w:eastAsia="Malgun Gothic"/>
          <w:b/>
          <w:sz w:val="18"/>
        </w:rPr>
        <w:t xml:space="preserve">· 문법: </w:t>
      </w:r>
      <w:r>
        <w:rPr>
          <w:rFonts w:ascii="Arial" w:hAnsi="Arial" w:eastAsia="Malgun Gothic"/>
          <w:sz w:val="18"/>
        </w:rPr>
        <w:t>보어 Moça를 문두로 화제화. "não + 현재 + faz tempo" = 오래전부터 ~가 아니다.</w:t>
      </w:r>
    </w:p>
    <w:p>
      <w:pPr>
        <w:spacing w:after="0" w:before="0"/>
        <w:ind w:left="283"/>
      </w:pPr>
      <w:r>
        <w:rPr>
          <w:rFonts w:ascii="Arial" w:hAnsi="Arial" w:eastAsia="Malgun Gothic"/>
          <w:b/>
          <w:sz w:val="18"/>
        </w:rPr>
        <w:t xml:space="preserve">· 시제: </w:t>
      </w:r>
      <w:r>
        <w:rPr>
          <w:rFonts w:ascii="Arial" w:hAnsi="Arial" w:eastAsia="Malgun Gothic"/>
          <w:sz w:val="18"/>
        </w:rPr>
        <w:t>현재 — 지속 상태(faz 구문).</w:t>
      </w:r>
    </w:p>
    <w:p>
      <w:pPr>
        <w:spacing w:after="0" w:before="0"/>
        <w:ind w:left="283"/>
      </w:pPr>
      <w:r>
        <w:rPr>
          <w:rFonts w:ascii="Arial" w:hAnsi="Arial" w:eastAsia="Malgun Gothic"/>
          <w:b/>
          <w:sz w:val="18"/>
        </w:rPr>
        <w:t xml:space="preserve">· 표현: </w:t>
      </w:r>
      <w:r>
        <w:rPr>
          <w:rFonts w:ascii="Arial" w:hAnsi="Arial" w:eastAsia="Malgun Gothic"/>
          <w:sz w:val="18"/>
        </w:rPr>
        <w:t>재치 있는 자기 비하 농담.</w:t>
      </w:r>
    </w:p>
    <w:p>
      <w:pPr>
        <w:spacing w:after="20" w:before="100"/>
      </w:pPr>
      <w:r>
        <w:rPr>
          <w:rFonts w:ascii="Arial" w:hAnsi="Arial" w:eastAsia="Malgun Gothic"/>
          <w:b/>
          <w:sz w:val="20"/>
        </w:rPr>
        <w:t xml:space="preserve">58. </w:t>
      </w:r>
      <w:r>
        <w:rPr>
          <w:rFonts w:ascii="Arial" w:hAnsi="Arial" w:eastAsia="Malgun Gothic"/>
          <w:b/>
          <w:color w:val="7F6000"/>
          <w:sz w:val="20"/>
        </w:rPr>
        <w:t>ARLINDO</w:t>
      </w:r>
      <w:r>
        <w:rPr>
          <w:rFonts w:ascii="Arial" w:hAnsi="Arial" w:eastAsia="Malgun Gothic"/>
          <w:sz w:val="20"/>
        </w:rPr>
        <w:t xml:space="preserve">  "Helena! A repórter de noventa e quatro! Você tinha cabelo comprido."</w:t>
      </w:r>
    </w:p>
    <w:p>
      <w:pPr>
        <w:spacing w:after="0" w:before="0"/>
        <w:ind w:left="283"/>
      </w:pPr>
      <w:r>
        <w:rPr>
          <w:rFonts w:ascii="Arial" w:hAnsi="Arial" w:eastAsia="Malgun Gothic"/>
          <w:b/>
          <w:sz w:val="18"/>
        </w:rPr>
        <w:t xml:space="preserve">· 단어: </w:t>
      </w:r>
      <w:r>
        <w:rPr>
          <w:rFonts w:ascii="Arial" w:hAnsi="Arial" w:eastAsia="Malgun Gothic"/>
          <w:sz w:val="18"/>
        </w:rPr>
        <w:t>repórter(기자) · noventa e quatro(94년) · comprido(긴)</w:t>
      </w:r>
    </w:p>
    <w:p>
      <w:pPr>
        <w:spacing w:after="0" w:before="0"/>
        <w:ind w:left="283"/>
      </w:pPr>
      <w:r>
        <w:rPr>
          <w:rFonts w:ascii="Arial" w:hAnsi="Arial" w:eastAsia="Malgun Gothic"/>
          <w:b/>
          <w:sz w:val="18"/>
        </w:rPr>
        <w:t xml:space="preserve">· 문법: </w:t>
      </w:r>
      <w:r>
        <w:rPr>
          <w:rFonts w:ascii="Arial" w:hAnsi="Arial" w:eastAsia="Malgun Gothic"/>
          <w:sz w:val="18"/>
        </w:rPr>
        <w:t xml:space="preserve">"de + 연도" = ~년의. </w:t>
      </w:r>
    </w:p>
    <w:p>
      <w:pPr>
        <w:spacing w:after="0" w:before="0"/>
        <w:ind w:left="283"/>
      </w:pPr>
      <w:r>
        <w:rPr>
          <w:rFonts w:ascii="Arial" w:hAnsi="Arial" w:eastAsia="Malgun Gothic"/>
          <w:b/>
          <w:sz w:val="18"/>
        </w:rPr>
        <w:t xml:space="preserve">· 시제: </w:t>
      </w:r>
      <w:r>
        <w:rPr>
          <w:rFonts w:ascii="Arial" w:hAnsi="Arial" w:eastAsia="Malgun Gothic"/>
          <w:sz w:val="18"/>
        </w:rPr>
        <w:t>미완료과거(tinha) — 과거 외모 묘사.</w:t>
      </w:r>
    </w:p>
    <w:p>
      <w:pPr>
        <w:spacing w:after="20" w:before="100"/>
      </w:pPr>
      <w:r>
        <w:rPr>
          <w:rFonts w:ascii="Arial" w:hAnsi="Arial" w:eastAsia="Malgun Gothic"/>
          <w:b/>
          <w:sz w:val="20"/>
        </w:rPr>
        <w:t xml:space="preserve">59. </w:t>
      </w:r>
      <w:r>
        <w:rPr>
          <w:rFonts w:ascii="Arial" w:hAnsi="Arial" w:eastAsia="Malgun Gothic"/>
          <w:b/>
          <w:color w:val="7F6000"/>
          <w:sz w:val="20"/>
        </w:rPr>
        <w:t>HELENA</w:t>
      </w:r>
      <w:r>
        <w:rPr>
          <w:rFonts w:ascii="Arial" w:hAnsi="Arial" w:eastAsia="Malgun Gothic"/>
          <w:sz w:val="20"/>
        </w:rPr>
        <w:t xml:space="preserve">  "E você tinha cabelo, Arlindo."</w:t>
      </w:r>
    </w:p>
    <w:p>
      <w:pPr>
        <w:spacing w:after="0" w:before="0"/>
        <w:ind w:left="283"/>
      </w:pPr>
      <w:r>
        <w:rPr>
          <w:rFonts w:ascii="Arial" w:hAnsi="Arial" w:eastAsia="Malgun Gothic"/>
          <w:b/>
          <w:sz w:val="18"/>
        </w:rPr>
        <w:t xml:space="preserve">· 단어: </w:t>
      </w:r>
      <w:r>
        <w:rPr>
          <w:rFonts w:ascii="Arial" w:hAnsi="Arial" w:eastAsia="Malgun Gothic"/>
          <w:sz w:val="18"/>
        </w:rPr>
        <w:t>cabelo(머리카락)</w:t>
      </w:r>
    </w:p>
    <w:p>
      <w:pPr>
        <w:spacing w:after="0" w:before="0"/>
        <w:ind w:left="283"/>
      </w:pPr>
      <w:r>
        <w:rPr>
          <w:rFonts w:ascii="Arial" w:hAnsi="Arial" w:eastAsia="Malgun Gothic"/>
          <w:b/>
          <w:sz w:val="18"/>
        </w:rPr>
        <w:t xml:space="preserve">· 문법: </w:t>
      </w:r>
      <w:r>
        <w:rPr>
          <w:rFonts w:ascii="Arial" w:hAnsi="Arial" w:eastAsia="Malgun Gothic"/>
          <w:sz w:val="18"/>
        </w:rPr>
        <w:t>앞 문장 구조를 그대로 받아치는 말장난.</w:t>
      </w:r>
    </w:p>
    <w:p>
      <w:pPr>
        <w:spacing w:after="0" w:before="0"/>
        <w:ind w:left="283"/>
      </w:pPr>
      <w:r>
        <w:rPr>
          <w:rFonts w:ascii="Arial" w:hAnsi="Arial" w:eastAsia="Malgun Gothic"/>
          <w:b/>
          <w:sz w:val="18"/>
        </w:rPr>
        <w:t xml:space="preserve">· 시제: </w:t>
      </w:r>
      <w:r>
        <w:rPr>
          <w:rFonts w:ascii="Arial" w:hAnsi="Arial" w:eastAsia="Malgun Gothic"/>
          <w:sz w:val="18"/>
        </w:rPr>
        <w:t>미완료과거.</w:t>
      </w:r>
    </w:p>
    <w:p>
      <w:pPr>
        <w:spacing w:after="0" w:before="0"/>
        <w:ind w:left="283"/>
      </w:pPr>
      <w:r>
        <w:rPr>
          <w:rFonts w:ascii="Arial" w:hAnsi="Arial" w:eastAsia="Malgun Gothic"/>
          <w:b/>
          <w:sz w:val="18"/>
        </w:rPr>
        <w:t xml:space="preserve">· 표현: </w:t>
      </w:r>
      <w:r>
        <w:rPr>
          <w:rFonts w:ascii="Arial" w:hAnsi="Arial" w:eastAsia="Malgun Gothic"/>
          <w:sz w:val="18"/>
        </w:rPr>
        <w:t>대머리 놀림 — 오랜 지인 사이의 농담.</w:t>
      </w:r>
    </w:p>
    <w:p>
      <w:pPr>
        <w:spacing w:after="20" w:before="100"/>
      </w:pPr>
      <w:r>
        <w:rPr>
          <w:rFonts w:ascii="Arial" w:hAnsi="Arial" w:eastAsia="Malgun Gothic"/>
          <w:b/>
          <w:sz w:val="20"/>
        </w:rPr>
        <w:t xml:space="preserve">60. </w:t>
      </w:r>
      <w:r>
        <w:rPr>
          <w:rFonts w:ascii="Arial" w:hAnsi="Arial" w:eastAsia="Malgun Gothic"/>
          <w:b/>
          <w:color w:val="7F6000"/>
          <w:sz w:val="20"/>
        </w:rPr>
        <w:t>ARLINDO</w:t>
      </w:r>
      <w:r>
        <w:rPr>
          <w:rFonts w:ascii="Arial" w:hAnsi="Arial" w:eastAsia="Malgun Gothic"/>
          <w:sz w:val="20"/>
        </w:rPr>
        <w:t xml:space="preserve">  "Viu, padre? Ela não mudou nada. Sempre teve a língua afiada."</w:t>
      </w:r>
    </w:p>
    <w:p>
      <w:pPr>
        <w:spacing w:after="0" w:before="0"/>
        <w:ind w:left="283"/>
      </w:pPr>
      <w:r>
        <w:rPr>
          <w:rFonts w:ascii="Arial" w:hAnsi="Arial" w:eastAsia="Malgun Gothic"/>
          <w:b/>
          <w:sz w:val="18"/>
        </w:rPr>
        <w:t xml:space="preserve">· 단어: </w:t>
      </w:r>
      <w:r>
        <w:rPr>
          <w:rFonts w:ascii="Arial" w:hAnsi="Arial" w:eastAsia="Malgun Gothic"/>
          <w:sz w:val="18"/>
        </w:rPr>
        <w:t>viu?(봤죠?) · língua afiada(독설, 날카로운 혀)</w:t>
      </w:r>
    </w:p>
    <w:p>
      <w:pPr>
        <w:spacing w:after="0" w:before="0"/>
        <w:ind w:left="283"/>
      </w:pPr>
      <w:r>
        <w:rPr>
          <w:rFonts w:ascii="Arial" w:hAnsi="Arial" w:eastAsia="Malgun Gothic"/>
          <w:b/>
          <w:sz w:val="18"/>
        </w:rPr>
        <w:t xml:space="preserve">· 문법: </w:t>
      </w:r>
      <w:r>
        <w:rPr>
          <w:rFonts w:ascii="Arial" w:hAnsi="Arial" w:eastAsia="Malgun Gothic"/>
          <w:sz w:val="18"/>
        </w:rPr>
        <w:t xml:space="preserve">"não ... nada" = 전혀 ~않다. </w:t>
      </w:r>
    </w:p>
    <w:p>
      <w:pPr>
        <w:spacing w:after="0" w:before="0"/>
        <w:ind w:left="283"/>
      </w:pPr>
      <w:r>
        <w:rPr>
          <w:rFonts w:ascii="Arial" w:hAnsi="Arial" w:eastAsia="Malgun Gothic"/>
          <w:b/>
          <w:sz w:val="18"/>
        </w:rPr>
        <w:t xml:space="preserve">· 시제: </w:t>
      </w:r>
      <w:r>
        <w:rPr>
          <w:rFonts w:ascii="Arial" w:hAnsi="Arial" w:eastAsia="Malgun Gothic"/>
          <w:sz w:val="18"/>
        </w:rPr>
        <w:t>완료과거(mudou, teve) — sempre + 완료과거는 '평생 늘 그래 왔다'를 전체로 묶음.</w:t>
      </w:r>
    </w:p>
    <w:p>
      <w:pPr>
        <w:spacing w:after="0" w:before="0"/>
        <w:ind w:left="283"/>
      </w:pPr>
      <w:r>
        <w:rPr>
          <w:rFonts w:ascii="Arial" w:hAnsi="Arial" w:eastAsia="Malgun Gothic"/>
          <w:b/>
          <w:sz w:val="18"/>
        </w:rPr>
        <w:t xml:space="preserve">· 표현: </w:t>
      </w:r>
      <w:r>
        <w:rPr>
          <w:rFonts w:ascii="Arial" w:hAnsi="Arial" w:eastAsia="Malgun Gothic"/>
          <w:sz w:val="18"/>
        </w:rPr>
        <w:t>"ter a língua afiada" = 말이 날카롭다.</w:t>
      </w:r>
    </w:p>
    <w:p>
      <w:pPr>
        <w:spacing w:after="20" w:before="100"/>
      </w:pPr>
      <w:r>
        <w:rPr>
          <w:rFonts w:ascii="Arial" w:hAnsi="Arial" w:eastAsia="Malgun Gothic"/>
          <w:b/>
          <w:sz w:val="20"/>
        </w:rPr>
        <w:t xml:space="preserve">61. </w:t>
      </w:r>
      <w:r>
        <w:rPr>
          <w:rFonts w:ascii="Arial" w:hAnsi="Arial" w:eastAsia="Malgun Gothic"/>
          <w:b/>
          <w:color w:val="7F6000"/>
          <w:sz w:val="20"/>
        </w:rPr>
        <w:t>TIAGO</w:t>
      </w:r>
      <w:r>
        <w:rPr>
          <w:rFonts w:ascii="Arial" w:hAnsi="Arial" w:eastAsia="Malgun Gothic"/>
          <w:sz w:val="20"/>
        </w:rPr>
        <w:t xml:space="preserve">  "Seu Arlindo, a gente procurou o senhor por toda parte. O que aconteceu?"</w:t>
      </w:r>
    </w:p>
    <w:p>
      <w:pPr>
        <w:spacing w:after="0" w:before="0"/>
        <w:ind w:left="283"/>
      </w:pPr>
      <w:r>
        <w:rPr>
          <w:rFonts w:ascii="Arial" w:hAnsi="Arial" w:eastAsia="Malgun Gothic"/>
          <w:b/>
          <w:sz w:val="18"/>
        </w:rPr>
        <w:t xml:space="preserve">· 단어: </w:t>
      </w:r>
      <w:r>
        <w:rPr>
          <w:rFonts w:ascii="Arial" w:hAnsi="Arial" w:eastAsia="Malgun Gothic"/>
          <w:sz w:val="18"/>
        </w:rPr>
        <w:t>procurar(찾다) · por toda parte(사방으로)</w:t>
      </w:r>
    </w:p>
    <w:p>
      <w:pPr>
        <w:spacing w:after="0" w:before="0"/>
        <w:ind w:left="283"/>
      </w:pPr>
      <w:r>
        <w:rPr>
          <w:rFonts w:ascii="Arial" w:hAnsi="Arial" w:eastAsia="Malgun Gothic"/>
          <w:b/>
          <w:sz w:val="18"/>
        </w:rPr>
        <w:t xml:space="preserve">· 문법: </w:t>
      </w:r>
      <w:r>
        <w:rPr>
          <w:rFonts w:ascii="Arial" w:hAnsi="Arial" w:eastAsia="Malgun Gothic"/>
          <w:sz w:val="18"/>
        </w:rPr>
        <w:t xml:space="preserve">o senhor가 목적어 위치(procurou o senhor). </w:t>
      </w:r>
    </w:p>
    <w:p>
      <w:pPr>
        <w:spacing w:after="0" w:before="0"/>
        <w:ind w:left="283"/>
      </w:pPr>
      <w:r>
        <w:rPr>
          <w:rFonts w:ascii="Arial" w:hAnsi="Arial" w:eastAsia="Malgun Gothic"/>
          <w:b/>
          <w:sz w:val="18"/>
        </w:rPr>
        <w:t xml:space="preserve">· 시제: </w:t>
      </w:r>
      <w:r>
        <w:rPr>
          <w:rFonts w:ascii="Arial" w:hAnsi="Arial" w:eastAsia="Malgun Gothic"/>
          <w:sz w:val="18"/>
        </w:rPr>
        <w:t>완료과거 — 완결된 수색과 사건.</w:t>
      </w:r>
    </w:p>
    <w:p>
      <w:pPr>
        <w:spacing w:after="20" w:before="100"/>
      </w:pPr>
      <w:r>
        <w:rPr>
          <w:rFonts w:ascii="Arial" w:hAnsi="Arial" w:eastAsia="Malgun Gothic"/>
          <w:b/>
          <w:sz w:val="20"/>
        </w:rPr>
        <w:t xml:space="preserve">62. </w:t>
      </w:r>
      <w:r>
        <w:rPr>
          <w:rFonts w:ascii="Arial" w:hAnsi="Arial" w:eastAsia="Malgun Gothic"/>
          <w:b/>
          <w:color w:val="7F6000"/>
          <w:sz w:val="20"/>
        </w:rPr>
        <w:t>ARLINDO</w:t>
      </w:r>
      <w:r>
        <w:rPr>
          <w:rFonts w:ascii="Arial" w:hAnsi="Arial" w:eastAsia="Malgun Gothic"/>
          <w:sz w:val="20"/>
        </w:rPr>
        <w:t xml:space="preserve">  "Senta, rapaz. História boa se conta sentado."</w:t>
      </w:r>
    </w:p>
    <w:p>
      <w:pPr>
        <w:spacing w:after="0" w:before="0"/>
        <w:ind w:left="283"/>
      </w:pPr>
      <w:r>
        <w:rPr>
          <w:rFonts w:ascii="Arial" w:hAnsi="Arial" w:eastAsia="Malgun Gothic"/>
          <w:b/>
          <w:sz w:val="18"/>
        </w:rPr>
        <w:t xml:space="preserve">· 단어: </w:t>
      </w:r>
      <w:r>
        <w:rPr>
          <w:rFonts w:ascii="Arial" w:hAnsi="Arial" w:eastAsia="Malgun Gothic"/>
          <w:sz w:val="18"/>
        </w:rPr>
        <w:t>sentar(앉다) · contar(이야기하다) · sentado(앉은 채로)</w:t>
      </w:r>
    </w:p>
    <w:p>
      <w:pPr>
        <w:spacing w:after="0" w:before="0"/>
        <w:ind w:left="283"/>
      </w:pPr>
      <w:r>
        <w:rPr>
          <w:rFonts w:ascii="Arial" w:hAnsi="Arial" w:eastAsia="Malgun Gothic"/>
          <w:b/>
          <w:sz w:val="18"/>
        </w:rPr>
        <w:t xml:space="preserve">· 문법: </w:t>
      </w:r>
      <w:r>
        <w:rPr>
          <w:rFonts w:ascii="Arial" w:hAnsi="Arial" w:eastAsia="Malgun Gothic"/>
          <w:sz w:val="18"/>
        </w:rPr>
        <w:t>"se conta" = 수동의 se(이야기는 앉아서 하는 법). 구어 명령 Senta(재귀 se 생략).</w:t>
      </w:r>
    </w:p>
    <w:p>
      <w:pPr>
        <w:spacing w:after="0" w:before="0"/>
        <w:ind w:left="283"/>
      </w:pPr>
      <w:r>
        <w:rPr>
          <w:rFonts w:ascii="Arial" w:hAnsi="Arial" w:eastAsia="Malgun Gothic"/>
          <w:b/>
          <w:sz w:val="18"/>
        </w:rPr>
        <w:t xml:space="preserve">· 시제: </w:t>
      </w:r>
      <w:r>
        <w:rPr>
          <w:rFonts w:ascii="Arial" w:hAnsi="Arial" w:eastAsia="Malgun Gothic"/>
          <w:sz w:val="18"/>
        </w:rPr>
        <w:t>명령법 / 현재(일반 진리, 격언).</w:t>
      </w:r>
    </w:p>
    <w:p>
      <w:pPr>
        <w:spacing w:after="0" w:before="0"/>
        <w:ind w:left="283"/>
      </w:pPr>
      <w:r>
        <w:rPr>
          <w:rFonts w:ascii="Arial" w:hAnsi="Arial" w:eastAsia="Malgun Gothic"/>
          <w:b/>
          <w:sz w:val="18"/>
        </w:rPr>
        <w:t xml:space="preserve">· 표현: </w:t>
      </w:r>
      <w:r>
        <w:rPr>
          <w:rFonts w:ascii="Arial" w:hAnsi="Arial" w:eastAsia="Malgun Gothic"/>
          <w:sz w:val="18"/>
        </w:rPr>
        <w:t>노인의 이야기꾼 화법.</w:t>
      </w:r>
    </w:p>
    <w:p>
      <w:pPr>
        <w:spacing w:after="20" w:before="100"/>
      </w:pPr>
      <w:r>
        <w:rPr>
          <w:rFonts w:ascii="Arial" w:hAnsi="Arial" w:eastAsia="Malgun Gothic"/>
          <w:b/>
          <w:sz w:val="20"/>
        </w:rPr>
        <w:t xml:space="preserve">63. </w:t>
      </w:r>
      <w:r>
        <w:rPr>
          <w:rFonts w:ascii="Arial" w:hAnsi="Arial" w:eastAsia="Malgun Gothic"/>
          <w:b/>
          <w:color w:val="7F6000"/>
          <w:sz w:val="20"/>
        </w:rPr>
        <w:t>ARLINDO</w:t>
      </w:r>
      <w:r>
        <w:rPr>
          <w:rFonts w:ascii="Arial" w:hAnsi="Arial" w:eastAsia="Malgun Gothic"/>
          <w:sz w:val="20"/>
        </w:rPr>
        <w:t xml:space="preserve">  "Era uma terça-feira. Chovia muito. Eu tava esquentando a sopa."</w:t>
      </w:r>
    </w:p>
    <w:p>
      <w:pPr>
        <w:spacing w:after="0" w:before="0"/>
        <w:ind w:left="283"/>
      </w:pPr>
      <w:r>
        <w:rPr>
          <w:rFonts w:ascii="Arial" w:hAnsi="Arial" w:eastAsia="Malgun Gothic"/>
          <w:b/>
          <w:sz w:val="18"/>
        </w:rPr>
        <w:t xml:space="preserve">· 단어: </w:t>
      </w:r>
      <w:r>
        <w:rPr>
          <w:rFonts w:ascii="Arial" w:hAnsi="Arial" w:eastAsia="Malgun Gothic"/>
          <w:sz w:val="18"/>
        </w:rPr>
        <w:t>terça-feira(화요일) · chover(비가 오다) · esquentar(데우다) · sopa(수프)</w:t>
      </w:r>
    </w:p>
    <w:p>
      <w:pPr>
        <w:spacing w:after="0" w:before="0"/>
        <w:ind w:left="283"/>
      </w:pPr>
      <w:r>
        <w:rPr>
          <w:rFonts w:ascii="Arial" w:hAnsi="Arial" w:eastAsia="Malgun Gothic"/>
          <w:b/>
          <w:sz w:val="18"/>
        </w:rPr>
        <w:t xml:space="preserve">· 문법: </w:t>
      </w:r>
      <w:r>
        <w:rPr>
          <w:rFonts w:ascii="Arial" w:hAnsi="Arial" w:eastAsia="Malgun Gothic"/>
          <w:sz w:val="18"/>
        </w:rPr>
        <w:t>비인칭 Chovia(주어 없음). 미완료 진행 tava + 동명사.</w:t>
      </w:r>
    </w:p>
    <w:p>
      <w:pPr>
        <w:spacing w:after="0" w:before="0"/>
        <w:ind w:left="283"/>
      </w:pPr>
      <w:r>
        <w:rPr>
          <w:rFonts w:ascii="Arial" w:hAnsi="Arial" w:eastAsia="Malgun Gothic"/>
          <w:b/>
          <w:sz w:val="18"/>
        </w:rPr>
        <w:t xml:space="preserve">· 시제: </w:t>
      </w:r>
      <w:r>
        <w:rPr>
          <w:rFonts w:ascii="Arial" w:hAnsi="Arial" w:eastAsia="Malgun Gothic"/>
          <w:sz w:val="18"/>
        </w:rPr>
        <w:t>미완료과거 — 이야기의 배경(요일·날씨·진행 중 행위)은 모두 미완료.</w:t>
      </w:r>
    </w:p>
    <w:p>
      <w:pPr>
        <w:spacing w:after="20" w:before="100"/>
      </w:pPr>
      <w:r>
        <w:rPr>
          <w:rFonts w:ascii="Arial" w:hAnsi="Arial" w:eastAsia="Malgun Gothic"/>
          <w:b/>
          <w:sz w:val="20"/>
        </w:rPr>
        <w:t xml:space="preserve">64. </w:t>
      </w:r>
      <w:r>
        <w:rPr>
          <w:rFonts w:ascii="Arial" w:hAnsi="Arial" w:eastAsia="Malgun Gothic"/>
          <w:b/>
          <w:color w:val="7F6000"/>
          <w:sz w:val="20"/>
        </w:rPr>
        <w:t>ARLINDO</w:t>
      </w:r>
      <w:r>
        <w:rPr>
          <w:rFonts w:ascii="Arial" w:hAnsi="Arial" w:eastAsia="Malgun Gothic"/>
          <w:sz w:val="20"/>
        </w:rPr>
        <w:t xml:space="preserve">  "Aí alguém bateu na porta. Três batidas, devagar."</w:t>
      </w:r>
    </w:p>
    <w:p>
      <w:pPr>
        <w:spacing w:after="0" w:before="0"/>
        <w:ind w:left="283"/>
      </w:pPr>
      <w:r>
        <w:rPr>
          <w:rFonts w:ascii="Arial" w:hAnsi="Arial" w:eastAsia="Malgun Gothic"/>
          <w:b/>
          <w:sz w:val="18"/>
        </w:rPr>
        <w:t xml:space="preserve">· 단어: </w:t>
      </w:r>
      <w:r>
        <w:rPr>
          <w:rFonts w:ascii="Arial" w:hAnsi="Arial" w:eastAsia="Malgun Gothic"/>
          <w:sz w:val="18"/>
        </w:rPr>
        <w:t>aí(그때) · bater na porta(문을 두드리다) · batida(두드림) · devagar(천천히)</w:t>
      </w:r>
    </w:p>
    <w:p>
      <w:pPr>
        <w:spacing w:after="0" w:before="0"/>
        <w:ind w:left="283"/>
      </w:pPr>
      <w:r>
        <w:rPr>
          <w:rFonts w:ascii="Arial" w:hAnsi="Arial" w:eastAsia="Malgun Gothic"/>
          <w:b/>
          <w:sz w:val="18"/>
        </w:rPr>
        <w:t xml:space="preserve">· 문법: </w:t>
      </w:r>
      <w:r>
        <w:rPr>
          <w:rFonts w:ascii="Arial" w:hAnsi="Arial" w:eastAsia="Malgun Gothic"/>
          <w:sz w:val="18"/>
        </w:rPr>
        <w:t>aí가 사건 전개를 알림.</w:t>
      </w:r>
    </w:p>
    <w:p>
      <w:pPr>
        <w:spacing w:after="0" w:before="0"/>
        <w:ind w:left="283"/>
      </w:pPr>
      <w:r>
        <w:rPr>
          <w:rFonts w:ascii="Arial" w:hAnsi="Arial" w:eastAsia="Malgun Gothic"/>
          <w:b/>
          <w:sz w:val="18"/>
        </w:rPr>
        <w:t xml:space="preserve">· 시제: </w:t>
      </w:r>
      <w:r>
        <w:rPr>
          <w:rFonts w:ascii="Arial" w:hAnsi="Arial" w:eastAsia="Malgun Gothic"/>
          <w:sz w:val="18"/>
        </w:rPr>
        <w:t>완료과거(bateu) — 배경을 깨고 일어난 사건(63번과 대비).</w:t>
      </w:r>
    </w:p>
    <w:p>
      <w:pPr>
        <w:spacing w:after="20" w:before="100"/>
      </w:pPr>
      <w:r>
        <w:rPr>
          <w:rFonts w:ascii="Arial" w:hAnsi="Arial" w:eastAsia="Malgun Gothic"/>
          <w:b/>
          <w:sz w:val="20"/>
        </w:rPr>
        <w:t xml:space="preserve">65. </w:t>
      </w:r>
      <w:r>
        <w:rPr>
          <w:rFonts w:ascii="Arial" w:hAnsi="Arial" w:eastAsia="Malgun Gothic"/>
          <w:b/>
          <w:color w:val="7F6000"/>
          <w:sz w:val="20"/>
        </w:rPr>
        <w:t>TIAGO</w:t>
      </w:r>
      <w:r>
        <w:rPr>
          <w:rFonts w:ascii="Arial" w:hAnsi="Arial" w:eastAsia="Malgun Gothic"/>
          <w:sz w:val="20"/>
        </w:rPr>
        <w:t xml:space="preserve">  "E o senhor abriu? Assim, sem perguntar?"</w:t>
      </w:r>
    </w:p>
    <w:p>
      <w:pPr>
        <w:spacing w:after="0" w:before="0"/>
        <w:ind w:left="283"/>
      </w:pPr>
      <w:r>
        <w:rPr>
          <w:rFonts w:ascii="Arial" w:hAnsi="Arial" w:eastAsia="Malgun Gothic"/>
          <w:b/>
          <w:sz w:val="18"/>
        </w:rPr>
        <w:t xml:space="preserve">· 단어: </w:t>
      </w:r>
      <w:r>
        <w:rPr>
          <w:rFonts w:ascii="Arial" w:hAnsi="Arial" w:eastAsia="Malgun Gothic"/>
          <w:sz w:val="18"/>
        </w:rPr>
        <w:t>abrir(열다) · sem + 부정사(~하지 않고)</w:t>
      </w:r>
    </w:p>
    <w:p>
      <w:pPr>
        <w:spacing w:after="0" w:before="0"/>
        <w:ind w:left="283"/>
      </w:pPr>
      <w:r>
        <w:rPr>
          <w:rFonts w:ascii="Arial" w:hAnsi="Arial" w:eastAsia="Malgun Gothic"/>
          <w:b/>
          <w:sz w:val="18"/>
        </w:rPr>
        <w:t xml:space="preserve">· 문법: </w:t>
      </w:r>
      <w:r>
        <w:rPr>
          <w:rFonts w:ascii="Arial" w:hAnsi="Arial" w:eastAsia="Malgun Gothic"/>
          <w:sz w:val="18"/>
        </w:rPr>
        <w:t>sem + 부정사.</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66. </w:t>
      </w:r>
      <w:r>
        <w:rPr>
          <w:rFonts w:ascii="Arial" w:hAnsi="Arial" w:eastAsia="Malgun Gothic"/>
          <w:b/>
          <w:color w:val="7F6000"/>
          <w:sz w:val="20"/>
        </w:rPr>
        <w:t>ARLINDO</w:t>
      </w:r>
      <w:r>
        <w:rPr>
          <w:rFonts w:ascii="Arial" w:hAnsi="Arial" w:eastAsia="Malgun Gothic"/>
          <w:sz w:val="20"/>
        </w:rPr>
        <w:t xml:space="preserve">  "Perguntei, claro. A voz respondeu: "O senhor tem dez minutos. Eles estão vindo.""</w:t>
      </w:r>
    </w:p>
    <w:p>
      <w:pPr>
        <w:spacing w:after="0" w:before="0"/>
        <w:ind w:left="283"/>
      </w:pPr>
      <w:r>
        <w:rPr>
          <w:rFonts w:ascii="Arial" w:hAnsi="Arial" w:eastAsia="Malgun Gothic"/>
          <w:b/>
          <w:sz w:val="18"/>
        </w:rPr>
        <w:t xml:space="preserve">· 단어: </w:t>
      </w:r>
      <w:r>
        <w:rPr>
          <w:rFonts w:ascii="Arial" w:hAnsi="Arial" w:eastAsia="Malgun Gothic"/>
          <w:sz w:val="18"/>
        </w:rPr>
        <w:t>responder(대답하다) · vir(오다, 동명사 vindo)</w:t>
      </w:r>
    </w:p>
    <w:p>
      <w:pPr>
        <w:spacing w:after="0" w:before="0"/>
        <w:ind w:left="283"/>
      </w:pPr>
      <w:r>
        <w:rPr>
          <w:rFonts w:ascii="Arial" w:hAnsi="Arial" w:eastAsia="Malgun Gothic"/>
          <w:b/>
          <w:sz w:val="18"/>
        </w:rPr>
        <w:t xml:space="preserve">· 문법: </w:t>
      </w:r>
      <w:r>
        <w:rPr>
          <w:rFonts w:ascii="Arial" w:hAnsi="Arial" w:eastAsia="Malgun Gothic"/>
          <w:sz w:val="18"/>
        </w:rPr>
        <w:t>직접화법 인용. estar vindo = 오고 있다.</w:t>
      </w:r>
    </w:p>
    <w:p>
      <w:pPr>
        <w:spacing w:after="0" w:before="0"/>
        <w:ind w:left="283"/>
      </w:pPr>
      <w:r>
        <w:rPr>
          <w:rFonts w:ascii="Arial" w:hAnsi="Arial" w:eastAsia="Malgun Gothic"/>
          <w:b/>
          <w:sz w:val="18"/>
        </w:rPr>
        <w:t xml:space="preserve">· 시제: </w:t>
      </w:r>
      <w:r>
        <w:rPr>
          <w:rFonts w:ascii="Arial" w:hAnsi="Arial" w:eastAsia="Malgun Gothic"/>
          <w:sz w:val="18"/>
        </w:rPr>
        <w:t>완료과거(Perguntei, respondeu) / 인용 속 현재·현재진행.</w:t>
      </w:r>
    </w:p>
    <w:p>
      <w:pPr>
        <w:spacing w:after="20" w:before="100"/>
      </w:pPr>
      <w:r>
        <w:rPr>
          <w:rFonts w:ascii="Arial" w:hAnsi="Arial" w:eastAsia="Malgun Gothic"/>
          <w:b/>
          <w:sz w:val="20"/>
        </w:rPr>
        <w:t xml:space="preserve">67. </w:t>
      </w:r>
      <w:r>
        <w:rPr>
          <w:rFonts w:ascii="Arial" w:hAnsi="Arial" w:eastAsia="Malgun Gothic"/>
          <w:b/>
          <w:color w:val="7F6000"/>
          <w:sz w:val="20"/>
        </w:rPr>
        <w:t>HELENA</w:t>
      </w:r>
      <w:r>
        <w:rPr>
          <w:rFonts w:ascii="Arial" w:hAnsi="Arial" w:eastAsia="Malgun Gothic"/>
          <w:sz w:val="20"/>
        </w:rPr>
        <w:t xml:space="preserve">  "Que voz? Você viu o rosto?"</w:t>
      </w:r>
    </w:p>
    <w:p>
      <w:pPr>
        <w:spacing w:after="0" w:before="0"/>
        <w:ind w:left="283"/>
      </w:pPr>
      <w:r>
        <w:rPr>
          <w:rFonts w:ascii="Arial" w:hAnsi="Arial" w:eastAsia="Malgun Gothic"/>
          <w:b/>
          <w:sz w:val="18"/>
        </w:rPr>
        <w:t xml:space="preserve">· 단어: </w:t>
      </w:r>
      <w:r>
        <w:rPr>
          <w:rFonts w:ascii="Arial" w:hAnsi="Arial" w:eastAsia="Malgun Gothic"/>
          <w:sz w:val="18"/>
        </w:rPr>
        <w:t>rosto(얼굴)</w:t>
      </w:r>
    </w:p>
    <w:p>
      <w:pPr>
        <w:spacing w:after="0" w:before="0"/>
        <w:ind w:left="283"/>
      </w:pPr>
      <w:r>
        <w:rPr>
          <w:rFonts w:ascii="Arial" w:hAnsi="Arial" w:eastAsia="Malgun Gothic"/>
          <w:b/>
          <w:sz w:val="18"/>
        </w:rPr>
        <w:t xml:space="preserve">· 문법: </w:t>
      </w:r>
      <w:r>
        <w:rPr>
          <w:rFonts w:ascii="Arial" w:hAnsi="Arial" w:eastAsia="Malgun Gothic"/>
          <w:sz w:val="18"/>
        </w:rPr>
        <w:t>"Que + 명사?" 의문.</w:t>
      </w:r>
    </w:p>
    <w:p>
      <w:pPr>
        <w:spacing w:after="0" w:before="0"/>
        <w:ind w:left="283"/>
      </w:pPr>
      <w:r>
        <w:rPr>
          <w:rFonts w:ascii="Arial" w:hAnsi="Arial" w:eastAsia="Malgun Gothic"/>
          <w:b/>
          <w:sz w:val="18"/>
        </w:rPr>
        <w:t xml:space="preserve">· 시제: </w:t>
      </w:r>
      <w:r>
        <w:rPr>
          <w:rFonts w:ascii="Arial" w:hAnsi="Arial" w:eastAsia="Malgun Gothic"/>
          <w:sz w:val="18"/>
        </w:rPr>
        <w:t>완료과거(viu).</w:t>
      </w:r>
    </w:p>
    <w:p>
      <w:pPr>
        <w:spacing w:after="20" w:before="100"/>
      </w:pPr>
      <w:r>
        <w:rPr>
          <w:rFonts w:ascii="Arial" w:hAnsi="Arial" w:eastAsia="Malgun Gothic"/>
          <w:b/>
          <w:sz w:val="20"/>
        </w:rPr>
        <w:t xml:space="preserve">68. </w:t>
      </w:r>
      <w:r>
        <w:rPr>
          <w:rFonts w:ascii="Arial" w:hAnsi="Arial" w:eastAsia="Malgun Gothic"/>
          <w:b/>
          <w:color w:val="7F6000"/>
          <w:sz w:val="20"/>
        </w:rPr>
        <w:t>ARLINDO</w:t>
      </w:r>
      <w:r>
        <w:rPr>
          <w:rFonts w:ascii="Arial" w:hAnsi="Arial" w:eastAsia="Malgun Gothic"/>
          <w:sz w:val="20"/>
        </w:rPr>
        <w:t xml:space="preserve">  "Não vi. Boné, capa de chuva, voz baixa. Nem sei se era homem ou mulher."</w:t>
      </w:r>
    </w:p>
    <w:p>
      <w:pPr>
        <w:spacing w:after="0" w:before="0"/>
        <w:ind w:left="283"/>
      </w:pPr>
      <w:r>
        <w:rPr>
          <w:rFonts w:ascii="Arial" w:hAnsi="Arial" w:eastAsia="Malgun Gothic"/>
          <w:b/>
          <w:sz w:val="18"/>
        </w:rPr>
        <w:t xml:space="preserve">· 단어: </w:t>
      </w:r>
      <w:r>
        <w:rPr>
          <w:rFonts w:ascii="Arial" w:hAnsi="Arial" w:eastAsia="Malgun Gothic"/>
          <w:sz w:val="18"/>
        </w:rPr>
        <w:t>boné(챙 모자) · capa de chuva(비옷) · nem(~조차 안) · se(~인지)</w:t>
      </w:r>
    </w:p>
    <w:p>
      <w:pPr>
        <w:spacing w:after="0" w:before="0"/>
        <w:ind w:left="283"/>
      </w:pPr>
      <w:r>
        <w:rPr>
          <w:rFonts w:ascii="Arial" w:hAnsi="Arial" w:eastAsia="Malgun Gothic"/>
          <w:b/>
          <w:sz w:val="18"/>
        </w:rPr>
        <w:t xml:space="preserve">· 문법: </w:t>
      </w:r>
      <w:r>
        <w:rPr>
          <w:rFonts w:ascii="Arial" w:hAnsi="Arial" w:eastAsia="Malgun Gothic"/>
          <w:sz w:val="18"/>
        </w:rPr>
        <w:t xml:space="preserve">간접의문 "se era homem ou mulher". </w:t>
      </w:r>
    </w:p>
    <w:p>
      <w:pPr>
        <w:spacing w:after="0" w:before="0"/>
        <w:ind w:left="283"/>
      </w:pPr>
      <w:r>
        <w:rPr>
          <w:rFonts w:ascii="Arial" w:hAnsi="Arial" w:eastAsia="Malgun Gothic"/>
          <w:b/>
          <w:sz w:val="18"/>
        </w:rPr>
        <w:t xml:space="preserve">· 시제: </w:t>
      </w:r>
      <w:r>
        <w:rPr>
          <w:rFonts w:ascii="Arial" w:hAnsi="Arial" w:eastAsia="Malgun Gothic"/>
          <w:sz w:val="18"/>
        </w:rPr>
        <w:t>완료과거(vi) / 현재(sei) / 미완료과거(era — 과거 상태 묘사).</w:t>
      </w:r>
    </w:p>
    <w:p>
      <w:pPr>
        <w:spacing w:after="20" w:before="100"/>
      </w:pPr>
      <w:r>
        <w:rPr>
          <w:rFonts w:ascii="Arial" w:hAnsi="Arial" w:eastAsia="Malgun Gothic"/>
          <w:b/>
          <w:sz w:val="20"/>
        </w:rPr>
        <w:t xml:space="preserve">69. </w:t>
      </w:r>
      <w:r>
        <w:rPr>
          <w:rFonts w:ascii="Arial" w:hAnsi="Arial" w:eastAsia="Malgun Gothic"/>
          <w:b/>
          <w:color w:val="7F6000"/>
          <w:sz w:val="20"/>
        </w:rPr>
        <w:t>TIAGO</w:t>
      </w:r>
      <w:r>
        <w:rPr>
          <w:rFonts w:ascii="Arial" w:hAnsi="Arial" w:eastAsia="Malgun Gothic"/>
          <w:sz w:val="20"/>
        </w:rPr>
        <w:t xml:space="preserve">  "E o senhor confiou?"</w:t>
      </w:r>
    </w:p>
    <w:p>
      <w:pPr>
        <w:spacing w:after="0" w:before="0"/>
        <w:ind w:left="283"/>
      </w:pPr>
      <w:r>
        <w:rPr>
          <w:rFonts w:ascii="Arial" w:hAnsi="Arial" w:eastAsia="Malgun Gothic"/>
          <w:b/>
          <w:sz w:val="18"/>
        </w:rPr>
        <w:t xml:space="preserve">· 단어: </w:t>
      </w:r>
      <w:r>
        <w:rPr>
          <w:rFonts w:ascii="Arial" w:hAnsi="Arial" w:eastAsia="Malgun Gothic"/>
          <w:sz w:val="18"/>
        </w:rPr>
        <w:t>confiar(믿다)</w:t>
      </w:r>
    </w:p>
    <w:p>
      <w:pPr>
        <w:spacing w:after="0" w:before="0"/>
        <w:ind w:left="283"/>
      </w:pPr>
      <w:r>
        <w:rPr>
          <w:rFonts w:ascii="Arial" w:hAnsi="Arial" w:eastAsia="Malgun Gothic"/>
          <w:b/>
          <w:sz w:val="18"/>
        </w:rPr>
        <w:t xml:space="preserve">· 문법: </w:t>
      </w:r>
      <w:r>
        <w:rPr>
          <w:rFonts w:ascii="Arial" w:hAnsi="Arial" w:eastAsia="Malgun Gothic"/>
          <w:sz w:val="18"/>
        </w:rPr>
        <w:t>단순 의문.</w:t>
      </w:r>
    </w:p>
    <w:p>
      <w:pPr>
        <w:spacing w:after="0" w:before="0"/>
        <w:ind w:left="283"/>
      </w:pPr>
      <w:r>
        <w:rPr>
          <w:rFonts w:ascii="Arial" w:hAnsi="Arial" w:eastAsia="Malgun Gothic"/>
          <w:b/>
          <w:sz w:val="18"/>
        </w:rPr>
        <w:t xml:space="preserve">· 시제: </w:t>
      </w:r>
      <w:r>
        <w:rPr>
          <w:rFonts w:ascii="Arial" w:hAnsi="Arial" w:eastAsia="Malgun Gothic"/>
          <w:sz w:val="18"/>
        </w:rPr>
        <w:t>완료과거 — 그 순간의 결정.</w:t>
      </w:r>
    </w:p>
    <w:p>
      <w:pPr>
        <w:spacing w:after="20" w:before="100"/>
      </w:pPr>
      <w:r>
        <w:rPr>
          <w:rFonts w:ascii="Arial" w:hAnsi="Arial" w:eastAsia="Malgun Gothic"/>
          <w:b/>
          <w:sz w:val="20"/>
        </w:rPr>
        <w:t xml:space="preserve">70. </w:t>
      </w:r>
      <w:r>
        <w:rPr>
          <w:rFonts w:ascii="Arial" w:hAnsi="Arial" w:eastAsia="Malgun Gothic"/>
          <w:b/>
          <w:color w:val="7F6000"/>
          <w:sz w:val="20"/>
        </w:rPr>
        <w:t>ARLINDO</w:t>
      </w:r>
      <w:r>
        <w:rPr>
          <w:rFonts w:ascii="Arial" w:hAnsi="Arial" w:eastAsia="Malgun Gothic"/>
          <w:sz w:val="20"/>
        </w:rPr>
        <w:t xml:space="preserve">  "Eu tinha setenta e quatro anos e uma sopa no fogo. Pensei: vou morrer curioso?"</w:t>
      </w:r>
    </w:p>
    <w:p>
      <w:pPr>
        <w:spacing w:after="0" w:before="0"/>
        <w:ind w:left="283"/>
      </w:pPr>
      <w:r>
        <w:rPr>
          <w:rFonts w:ascii="Arial" w:hAnsi="Arial" w:eastAsia="Malgun Gothic"/>
          <w:b/>
          <w:sz w:val="18"/>
        </w:rPr>
        <w:t xml:space="preserve">· 단어: </w:t>
      </w:r>
      <w:r>
        <w:rPr>
          <w:rFonts w:ascii="Arial" w:hAnsi="Arial" w:eastAsia="Malgun Gothic"/>
          <w:sz w:val="18"/>
        </w:rPr>
        <w:t>fogo(불, 레인지) · pensar(생각하다) · morrer(죽다) · curioso(궁금한)</w:t>
      </w:r>
    </w:p>
    <w:p>
      <w:pPr>
        <w:spacing w:after="0" w:before="0"/>
        <w:ind w:left="283"/>
      </w:pPr>
      <w:r>
        <w:rPr>
          <w:rFonts w:ascii="Arial" w:hAnsi="Arial" w:eastAsia="Malgun Gothic"/>
          <w:b/>
          <w:sz w:val="18"/>
        </w:rPr>
        <w:t xml:space="preserve">· 문법: </w:t>
      </w:r>
      <w:r>
        <w:rPr>
          <w:rFonts w:ascii="Arial" w:hAnsi="Arial" w:eastAsia="Malgun Gothic"/>
          <w:sz w:val="18"/>
        </w:rPr>
        <w:t>ter의 목적어 두 개(나이·수프)를 엮은 재치. 인용 속 ir + 부정사.</w:t>
      </w:r>
    </w:p>
    <w:p>
      <w:pPr>
        <w:spacing w:after="0" w:before="0"/>
        <w:ind w:left="283"/>
      </w:pPr>
      <w:r>
        <w:rPr>
          <w:rFonts w:ascii="Arial" w:hAnsi="Arial" w:eastAsia="Malgun Gothic"/>
          <w:b/>
          <w:sz w:val="18"/>
        </w:rPr>
        <w:t xml:space="preserve">· 시제: </w:t>
      </w:r>
      <w:r>
        <w:rPr>
          <w:rFonts w:ascii="Arial" w:hAnsi="Arial" w:eastAsia="Malgun Gothic"/>
          <w:sz w:val="18"/>
        </w:rPr>
        <w:t>미완료과거(tinha — 상태) / 완료과거(Pensei — 순간의 생각) / ir + 부정사(인용 속 미래).</w:t>
      </w:r>
    </w:p>
    <w:p>
      <w:pPr>
        <w:spacing w:after="20" w:before="100"/>
      </w:pPr>
      <w:r>
        <w:rPr>
          <w:rFonts w:ascii="Arial" w:hAnsi="Arial" w:eastAsia="Malgun Gothic"/>
          <w:b/>
          <w:sz w:val="20"/>
        </w:rPr>
        <w:t xml:space="preserve">71. </w:t>
      </w:r>
      <w:r>
        <w:rPr>
          <w:rFonts w:ascii="Arial" w:hAnsi="Arial" w:eastAsia="Malgun Gothic"/>
          <w:b/>
          <w:color w:val="7F6000"/>
          <w:sz w:val="20"/>
        </w:rPr>
        <w:t>HELENA</w:t>
      </w:r>
      <w:r>
        <w:rPr>
          <w:rFonts w:ascii="Arial" w:hAnsi="Arial" w:eastAsia="Malgun Gothic"/>
          <w:sz w:val="20"/>
        </w:rPr>
        <w:t xml:space="preserve">  "E foi."</w:t>
      </w:r>
    </w:p>
    <w:p>
      <w:pPr>
        <w:spacing w:after="0" w:before="0"/>
        <w:ind w:left="283"/>
      </w:pPr>
      <w:r>
        <w:rPr>
          <w:rFonts w:ascii="Arial" w:hAnsi="Arial" w:eastAsia="Malgun Gothic"/>
          <w:b/>
          <w:sz w:val="18"/>
        </w:rPr>
        <w:t xml:space="preserve">· 단어: </w:t>
      </w:r>
      <w:r>
        <w:rPr>
          <w:rFonts w:ascii="Arial" w:hAnsi="Arial" w:eastAsia="Malgun Gothic"/>
          <w:sz w:val="18"/>
        </w:rPr>
        <w:t>foi(ir 완료과거 3인칭 단수)</w:t>
      </w:r>
    </w:p>
    <w:p>
      <w:pPr>
        <w:spacing w:after="0" w:before="0"/>
        <w:ind w:left="283"/>
      </w:pPr>
      <w:r>
        <w:rPr>
          <w:rFonts w:ascii="Arial" w:hAnsi="Arial" w:eastAsia="Malgun Gothic"/>
          <w:b/>
          <w:sz w:val="18"/>
        </w:rPr>
        <w:t xml:space="preserve">· 문법: </w:t>
      </w:r>
      <w:r>
        <w:rPr>
          <w:rFonts w:ascii="Arial" w:hAnsi="Arial" w:eastAsia="Malgun Gothic"/>
          <w:sz w:val="18"/>
        </w:rPr>
        <w:t>foi는 ser·ir 완료과거 동형 — 여기선 ir(그래서 갔구나).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72. </w:t>
      </w:r>
      <w:r>
        <w:rPr>
          <w:rFonts w:ascii="Arial" w:hAnsi="Arial" w:eastAsia="Malgun Gothic"/>
          <w:b/>
          <w:color w:val="7F6000"/>
          <w:sz w:val="20"/>
        </w:rPr>
        <w:t>ARLINDO</w:t>
      </w:r>
      <w:r>
        <w:rPr>
          <w:rFonts w:ascii="Arial" w:hAnsi="Arial" w:eastAsia="Malgun Gothic"/>
          <w:sz w:val="20"/>
        </w:rPr>
        <w:t xml:space="preserve">  "Fui. Peguei o casaco, os remédios e uma caixa de sapato. Só isso."</w:t>
      </w:r>
    </w:p>
    <w:p>
      <w:pPr>
        <w:spacing w:after="0" w:before="0"/>
        <w:ind w:left="283"/>
      </w:pPr>
      <w:r>
        <w:rPr>
          <w:rFonts w:ascii="Arial" w:hAnsi="Arial" w:eastAsia="Malgun Gothic"/>
          <w:b/>
          <w:sz w:val="18"/>
        </w:rPr>
        <w:t xml:space="preserve">· 단어: </w:t>
      </w:r>
      <w:r>
        <w:rPr>
          <w:rFonts w:ascii="Arial" w:hAnsi="Arial" w:eastAsia="Malgun Gothic"/>
          <w:sz w:val="18"/>
        </w:rPr>
        <w:t>pegar(챙기다) · casaco(외투) · remédio(약) · caixa de sapato(신발 상자)</w:t>
      </w:r>
    </w:p>
    <w:p>
      <w:pPr>
        <w:spacing w:after="0" w:before="0"/>
        <w:ind w:left="283"/>
      </w:pPr>
      <w:r>
        <w:rPr>
          <w:rFonts w:ascii="Arial" w:hAnsi="Arial" w:eastAsia="Malgun Gothic"/>
          <w:b/>
          <w:sz w:val="18"/>
        </w:rPr>
        <w:t xml:space="preserve">· 문법: </w:t>
      </w:r>
      <w:r>
        <w:rPr>
          <w:rFonts w:ascii="Arial" w:hAnsi="Arial" w:eastAsia="Malgun Gothic"/>
          <w:sz w:val="18"/>
        </w:rPr>
        <w:t>동사 반복 대답(Fui). 목적어 나열.</w:t>
      </w:r>
    </w:p>
    <w:p>
      <w:pPr>
        <w:spacing w:after="0" w:before="0"/>
        <w:ind w:left="283"/>
      </w:pPr>
      <w:r>
        <w:rPr>
          <w:rFonts w:ascii="Arial" w:hAnsi="Arial" w:eastAsia="Malgun Gothic"/>
          <w:b/>
          <w:sz w:val="18"/>
        </w:rPr>
        <w:t xml:space="preserve">· 시제: </w:t>
      </w:r>
      <w:r>
        <w:rPr>
          <w:rFonts w:ascii="Arial" w:hAnsi="Arial" w:eastAsia="Malgun Gothic"/>
          <w:sz w:val="18"/>
        </w:rPr>
        <w:t>완료과거 — 연속된 완결 행위.</w:t>
      </w:r>
    </w:p>
    <w:p>
      <w:pPr>
        <w:spacing w:after="20" w:before="100"/>
      </w:pPr>
      <w:r>
        <w:rPr>
          <w:rFonts w:ascii="Arial" w:hAnsi="Arial" w:eastAsia="Malgun Gothic"/>
          <w:b/>
          <w:sz w:val="20"/>
        </w:rPr>
        <w:t xml:space="preserve">73. </w:t>
      </w:r>
      <w:r>
        <w:rPr>
          <w:rFonts w:ascii="Arial" w:hAnsi="Arial" w:eastAsia="Malgun Gothic"/>
          <w:b/>
          <w:color w:val="7F6000"/>
          <w:sz w:val="20"/>
        </w:rPr>
        <w:t>TIAGO</w:t>
      </w:r>
      <w:r>
        <w:rPr>
          <w:rFonts w:ascii="Arial" w:hAnsi="Arial" w:eastAsia="Malgun Gothic"/>
          <w:sz w:val="20"/>
        </w:rPr>
        <w:t xml:space="preserve">  "E a casa? A gente achou a casa toda revirada."</w:t>
      </w:r>
    </w:p>
    <w:p>
      <w:pPr>
        <w:spacing w:after="0" w:before="0"/>
        <w:ind w:left="283"/>
      </w:pPr>
      <w:r>
        <w:rPr>
          <w:rFonts w:ascii="Arial" w:hAnsi="Arial" w:eastAsia="Malgun Gothic"/>
          <w:b/>
          <w:sz w:val="18"/>
        </w:rPr>
        <w:t xml:space="preserve">· 단어: </w:t>
      </w:r>
      <w:r>
        <w:rPr>
          <w:rFonts w:ascii="Arial" w:hAnsi="Arial" w:eastAsia="Malgun Gothic"/>
          <w:sz w:val="18"/>
        </w:rPr>
        <w:t>achar(발견하다) · revirado(헤집어진)</w:t>
      </w:r>
    </w:p>
    <w:p>
      <w:pPr>
        <w:spacing w:after="0" w:before="0"/>
        <w:ind w:left="283"/>
      </w:pPr>
      <w:r>
        <w:rPr>
          <w:rFonts w:ascii="Arial" w:hAnsi="Arial" w:eastAsia="Malgun Gothic"/>
          <w:b/>
          <w:sz w:val="18"/>
        </w:rPr>
        <w:t xml:space="preserve">· 문법: </w:t>
      </w:r>
      <w:r>
        <w:rPr>
          <w:rFonts w:ascii="Arial" w:hAnsi="Arial" w:eastAsia="Malgun Gothic"/>
          <w:sz w:val="18"/>
        </w:rPr>
        <w:t>"achar + 목적어 + 과거분사" = ~가 …된 상태로 발견하다. toda revirada(완전히 엉망인), toda는 부사적으로 일치.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74. </w:t>
      </w:r>
      <w:r>
        <w:rPr>
          <w:rFonts w:ascii="Arial" w:hAnsi="Arial" w:eastAsia="Malgun Gothic"/>
          <w:b/>
          <w:color w:val="7F6000"/>
          <w:sz w:val="20"/>
        </w:rPr>
        <w:t>ARLINDO</w:t>
      </w:r>
      <w:r>
        <w:rPr>
          <w:rFonts w:ascii="Arial" w:hAnsi="Arial" w:eastAsia="Malgun Gothic"/>
          <w:sz w:val="20"/>
        </w:rPr>
        <w:t xml:space="preserve">  "Não fui eu. Quando eu saí, tava tudo arrumado. Do meu jeito, mas arrumado."</w:t>
      </w:r>
    </w:p>
    <w:p>
      <w:pPr>
        <w:spacing w:after="0" w:before="0"/>
        <w:ind w:left="283"/>
      </w:pPr>
      <w:r>
        <w:rPr>
          <w:rFonts w:ascii="Arial" w:hAnsi="Arial" w:eastAsia="Malgun Gothic"/>
          <w:b/>
          <w:sz w:val="18"/>
        </w:rPr>
        <w:t xml:space="preserve">· 단어: </w:t>
      </w:r>
      <w:r>
        <w:rPr>
          <w:rFonts w:ascii="Arial" w:hAnsi="Arial" w:eastAsia="Malgun Gothic"/>
          <w:sz w:val="18"/>
        </w:rPr>
        <w:t>arrumado(정돈된) · do meu jeito(내 식대로)</w:t>
      </w:r>
    </w:p>
    <w:p>
      <w:pPr>
        <w:spacing w:after="0" w:before="0"/>
        <w:ind w:left="283"/>
      </w:pPr>
      <w:r>
        <w:rPr>
          <w:rFonts w:ascii="Arial" w:hAnsi="Arial" w:eastAsia="Malgun Gothic"/>
          <w:b/>
          <w:sz w:val="18"/>
        </w:rPr>
        <w:t xml:space="preserve">· 문법: </w:t>
      </w:r>
      <w:r>
        <w:rPr>
          <w:rFonts w:ascii="Arial" w:hAnsi="Arial" w:eastAsia="Malgun Gothic"/>
          <w:sz w:val="18"/>
        </w:rPr>
        <w:t>"Não fui eu" — 강조 분열(ser가 eu에 일치, 완료과거).</w:t>
      </w:r>
    </w:p>
    <w:p>
      <w:pPr>
        <w:spacing w:after="0" w:before="0"/>
        <w:ind w:left="283"/>
      </w:pPr>
      <w:r>
        <w:rPr>
          <w:rFonts w:ascii="Arial" w:hAnsi="Arial" w:eastAsia="Malgun Gothic"/>
          <w:b/>
          <w:sz w:val="18"/>
        </w:rPr>
        <w:t xml:space="preserve">· 시제: </w:t>
      </w:r>
      <w:r>
        <w:rPr>
          <w:rFonts w:ascii="Arial" w:hAnsi="Arial" w:eastAsia="Malgun Gothic"/>
          <w:sz w:val="18"/>
        </w:rPr>
        <w:t>완료과거(fui, saí — 사건) vs 미완료과거(tava — 그 시점의 상태).</w:t>
      </w:r>
    </w:p>
    <w:p>
      <w:pPr>
        <w:spacing w:after="20" w:before="100"/>
      </w:pPr>
      <w:r>
        <w:rPr>
          <w:rFonts w:ascii="Arial" w:hAnsi="Arial" w:eastAsia="Malgun Gothic"/>
          <w:b/>
          <w:sz w:val="20"/>
        </w:rPr>
        <w:t xml:space="preserve">75. </w:t>
      </w:r>
      <w:r>
        <w:rPr>
          <w:rFonts w:ascii="Arial" w:hAnsi="Arial" w:eastAsia="Malgun Gothic"/>
          <w:b/>
          <w:color w:val="7F6000"/>
          <w:sz w:val="20"/>
        </w:rPr>
        <w:t>HELENA</w:t>
      </w:r>
      <w:r>
        <w:rPr>
          <w:rFonts w:ascii="Arial" w:hAnsi="Arial" w:eastAsia="Malgun Gothic"/>
          <w:sz w:val="20"/>
        </w:rPr>
        <w:t xml:space="preserve">  "Então vieram depois. Procurando alguma coisa."</w:t>
      </w:r>
    </w:p>
    <w:p>
      <w:pPr>
        <w:spacing w:after="0" w:before="0"/>
        <w:ind w:left="283"/>
      </w:pPr>
      <w:r>
        <w:rPr>
          <w:rFonts w:ascii="Arial" w:hAnsi="Arial" w:eastAsia="Malgun Gothic"/>
          <w:b/>
          <w:sz w:val="18"/>
        </w:rPr>
        <w:t xml:space="preserve">· 단어: </w:t>
      </w:r>
      <w:r>
        <w:rPr>
          <w:rFonts w:ascii="Arial" w:hAnsi="Arial" w:eastAsia="Malgun Gothic"/>
          <w:sz w:val="18"/>
        </w:rPr>
        <w:t>vir(오다, 완료과거 3인칭 복수 vieram) · depois(나중에)</w:t>
      </w:r>
    </w:p>
    <w:p>
      <w:pPr>
        <w:spacing w:after="0" w:before="0"/>
        <w:ind w:left="283"/>
      </w:pPr>
      <w:r>
        <w:rPr>
          <w:rFonts w:ascii="Arial" w:hAnsi="Arial" w:eastAsia="Malgun Gothic"/>
          <w:b/>
          <w:sz w:val="18"/>
        </w:rPr>
        <w:t xml:space="preserve">· 문법: </w:t>
      </w:r>
      <w:r>
        <w:rPr>
          <w:rFonts w:ascii="Arial" w:hAnsi="Arial" w:eastAsia="Malgun Gothic"/>
          <w:sz w:val="18"/>
        </w:rPr>
        <w:t>불특정 주어 3인칭 복수. 동명사로 목적·동시 동작.</w:t>
      </w:r>
    </w:p>
    <w:p>
      <w:pPr>
        <w:spacing w:after="0" w:before="0"/>
        <w:ind w:left="283"/>
      </w:pPr>
      <w:r>
        <w:rPr>
          <w:rFonts w:ascii="Arial" w:hAnsi="Arial" w:eastAsia="Malgun Gothic"/>
          <w:b/>
          <w:sz w:val="18"/>
        </w:rPr>
        <w:t xml:space="preserve">· 시제: </w:t>
      </w:r>
      <w:r>
        <w:rPr>
          <w:rFonts w:ascii="Arial" w:hAnsi="Arial" w:eastAsia="Malgun Gothic"/>
          <w:sz w:val="18"/>
        </w:rPr>
        <w:t>완료과거 — 추론된 과거 사건.</w:t>
      </w:r>
    </w:p>
    <w:p>
      <w:pPr>
        <w:spacing w:after="20" w:before="100"/>
      </w:pPr>
      <w:r>
        <w:rPr>
          <w:rFonts w:ascii="Arial" w:hAnsi="Arial" w:eastAsia="Malgun Gothic"/>
          <w:b/>
          <w:sz w:val="20"/>
        </w:rPr>
        <w:t xml:space="preserve">76. </w:t>
      </w:r>
      <w:r>
        <w:rPr>
          <w:rFonts w:ascii="Arial" w:hAnsi="Arial" w:eastAsia="Malgun Gothic"/>
          <w:b/>
          <w:color w:val="7F6000"/>
          <w:sz w:val="20"/>
        </w:rPr>
        <w:t>ARLINDO</w:t>
      </w:r>
      <w:r>
        <w:rPr>
          <w:rFonts w:ascii="Arial" w:hAnsi="Arial" w:eastAsia="Malgun Gothic"/>
          <w:sz w:val="20"/>
        </w:rPr>
        <w:t xml:space="preserve">  "Procurando o que tava na caixa de sapato. E não acharam, graças a Deus."</w:t>
      </w:r>
    </w:p>
    <w:p>
      <w:pPr>
        <w:spacing w:after="0" w:before="0"/>
        <w:ind w:left="283"/>
      </w:pPr>
      <w:r>
        <w:rPr>
          <w:rFonts w:ascii="Arial" w:hAnsi="Arial" w:eastAsia="Malgun Gothic"/>
          <w:b/>
          <w:sz w:val="18"/>
        </w:rPr>
        <w:t xml:space="preserve">· 단어: </w:t>
      </w:r>
      <w:r>
        <w:rPr>
          <w:rFonts w:ascii="Arial" w:hAnsi="Arial" w:eastAsia="Malgun Gothic"/>
          <w:sz w:val="18"/>
        </w:rPr>
        <w:t>o que(~인 것) · graças a Deus(천만다행으로)</w:t>
      </w:r>
    </w:p>
    <w:p>
      <w:pPr>
        <w:spacing w:after="0" w:before="0"/>
        <w:ind w:left="283"/>
      </w:pPr>
      <w:r>
        <w:rPr>
          <w:rFonts w:ascii="Arial" w:hAnsi="Arial" w:eastAsia="Malgun Gothic"/>
          <w:b/>
          <w:sz w:val="18"/>
        </w:rPr>
        <w:t xml:space="preserve">· 문법: </w:t>
      </w:r>
      <w:r>
        <w:rPr>
          <w:rFonts w:ascii="Arial" w:hAnsi="Arial" w:eastAsia="Malgun Gothic"/>
          <w:sz w:val="18"/>
        </w:rPr>
        <w:t>관계절 "o que tava ...".</w:t>
      </w:r>
    </w:p>
    <w:p>
      <w:pPr>
        <w:spacing w:after="0" w:before="0"/>
        <w:ind w:left="283"/>
      </w:pPr>
      <w:r>
        <w:rPr>
          <w:rFonts w:ascii="Arial" w:hAnsi="Arial" w:eastAsia="Malgun Gothic"/>
          <w:b/>
          <w:sz w:val="18"/>
        </w:rPr>
        <w:t xml:space="preserve">· 시제: </w:t>
      </w:r>
      <w:r>
        <w:rPr>
          <w:rFonts w:ascii="Arial" w:hAnsi="Arial" w:eastAsia="Malgun Gothic"/>
          <w:sz w:val="18"/>
        </w:rPr>
        <w:t>미완료과거(tava — 상태) / 완료과거(acharam — 결과).</w:t>
      </w:r>
    </w:p>
    <w:p>
      <w:pPr>
        <w:spacing w:after="20" w:before="100"/>
      </w:pPr>
      <w:r>
        <w:rPr>
          <w:rFonts w:ascii="Arial" w:hAnsi="Arial" w:eastAsia="Malgun Gothic"/>
          <w:b/>
          <w:sz w:val="20"/>
        </w:rPr>
        <w:t xml:space="preserve">77. </w:t>
      </w:r>
      <w:r>
        <w:rPr>
          <w:rFonts w:ascii="Arial" w:hAnsi="Arial" w:eastAsia="Malgun Gothic"/>
          <w:b/>
          <w:color w:val="7F6000"/>
          <w:sz w:val="20"/>
        </w:rPr>
        <w:t>TIAGO</w:t>
      </w:r>
      <w:r>
        <w:rPr>
          <w:rFonts w:ascii="Arial" w:hAnsi="Arial" w:eastAsia="Malgun Gothic"/>
          <w:sz w:val="20"/>
        </w:rPr>
        <w:t xml:space="preserve">  "E a pena preta na porta?"</w:t>
      </w:r>
    </w:p>
    <w:p>
      <w:pPr>
        <w:spacing w:after="0" w:before="0"/>
        <w:ind w:left="283"/>
      </w:pPr>
      <w:r>
        <w:rPr>
          <w:rFonts w:ascii="Arial" w:hAnsi="Arial" w:eastAsia="Malgun Gothic"/>
          <w:b/>
          <w:sz w:val="18"/>
        </w:rPr>
        <w:t xml:space="preserve">· 단어: </w:t>
      </w:r>
      <w:r>
        <w:rPr>
          <w:rFonts w:ascii="Arial" w:hAnsi="Arial" w:eastAsia="Malgun Gothic"/>
          <w:sz w:val="18"/>
        </w:rPr>
        <w:t>(→ 7번)</w:t>
      </w:r>
    </w:p>
    <w:p>
      <w:pPr>
        <w:spacing w:after="0" w:before="0"/>
        <w:ind w:left="283"/>
      </w:pPr>
      <w:r>
        <w:rPr>
          <w:rFonts w:ascii="Arial" w:hAnsi="Arial" w:eastAsia="Malgun Gothic"/>
          <w:b/>
          <w:sz w:val="18"/>
        </w:rPr>
        <w:t xml:space="preserve">· 문법: </w:t>
      </w:r>
      <w:r>
        <w:rPr>
          <w:rFonts w:ascii="Arial" w:hAnsi="Arial" w:eastAsia="Malgun Gothic"/>
          <w:sz w:val="18"/>
        </w:rPr>
        <w:t>"E + 명사구?" 화제 전환.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78. </w:t>
      </w:r>
      <w:r>
        <w:rPr>
          <w:rFonts w:ascii="Arial" w:hAnsi="Arial" w:eastAsia="Malgun Gothic"/>
          <w:b/>
          <w:color w:val="7F6000"/>
          <w:sz w:val="20"/>
        </w:rPr>
        <w:t>ARLINDO</w:t>
      </w:r>
      <w:r>
        <w:rPr>
          <w:rFonts w:ascii="Arial" w:hAnsi="Arial" w:eastAsia="Malgun Gothic"/>
          <w:sz w:val="20"/>
        </w:rPr>
        <w:t xml:space="preserve">  "A pessoa deixou de propósito. Disse que vocês iam entender o recado."</w:t>
      </w:r>
    </w:p>
    <w:p>
      <w:pPr>
        <w:spacing w:after="0" w:before="0"/>
        <w:ind w:left="283"/>
      </w:pPr>
      <w:r>
        <w:rPr>
          <w:rFonts w:ascii="Arial" w:hAnsi="Arial" w:eastAsia="Malgun Gothic"/>
          <w:b/>
          <w:sz w:val="18"/>
        </w:rPr>
        <w:t xml:space="preserve">· 단어: </w:t>
      </w:r>
      <w:r>
        <w:rPr>
          <w:rFonts w:ascii="Arial" w:hAnsi="Arial" w:eastAsia="Malgun Gothic"/>
          <w:sz w:val="18"/>
        </w:rPr>
        <w:t>de propósito(일부러) · recado(메시지, 전언)</w:t>
      </w:r>
    </w:p>
    <w:p>
      <w:pPr>
        <w:spacing w:after="0" w:before="0"/>
        <w:ind w:left="283"/>
      </w:pPr>
      <w:r>
        <w:rPr>
          <w:rFonts w:ascii="Arial" w:hAnsi="Arial" w:eastAsia="Malgun Gothic"/>
          <w:b/>
          <w:sz w:val="18"/>
        </w:rPr>
        <w:t xml:space="preserve">· 문법: </w:t>
      </w:r>
      <w:r>
        <w:rPr>
          <w:rFonts w:ascii="Arial" w:hAnsi="Arial" w:eastAsia="Malgun Gothic"/>
          <w:sz w:val="18"/>
        </w:rPr>
        <w:t>간접화법 — 직접화법 "vocês vão entender"가 과거 전달 뒤에서 iam + 부정사로 바뀜(과거 속 미래).</w:t>
      </w:r>
    </w:p>
    <w:p>
      <w:pPr>
        <w:spacing w:after="0" w:before="0"/>
        <w:ind w:left="283"/>
      </w:pPr>
      <w:r>
        <w:rPr>
          <w:rFonts w:ascii="Arial" w:hAnsi="Arial" w:eastAsia="Malgun Gothic"/>
          <w:b/>
          <w:sz w:val="18"/>
        </w:rPr>
        <w:t xml:space="preserve">· 시제: </w:t>
      </w:r>
      <w:r>
        <w:rPr>
          <w:rFonts w:ascii="Arial" w:hAnsi="Arial" w:eastAsia="Malgun Gothic"/>
          <w:sz w:val="18"/>
        </w:rPr>
        <w:t>완료과거(deixou, Disse) / 미완료과거 ia + 부정사 — 과거 시점에서 본 미래.</w:t>
      </w:r>
    </w:p>
    <w:p>
      <w:pPr>
        <w:spacing w:after="20" w:before="100"/>
      </w:pPr>
      <w:r>
        <w:rPr>
          <w:rFonts w:ascii="Arial" w:hAnsi="Arial" w:eastAsia="Malgun Gothic"/>
          <w:b/>
          <w:sz w:val="20"/>
        </w:rPr>
        <w:t xml:space="preserve">79. </w:t>
      </w:r>
      <w:r>
        <w:rPr>
          <w:rFonts w:ascii="Arial" w:hAnsi="Arial" w:eastAsia="Malgun Gothic"/>
          <w:b/>
          <w:color w:val="7F6000"/>
          <w:sz w:val="20"/>
        </w:rPr>
        <w:t>TIAGO</w:t>
      </w:r>
      <w:r>
        <w:rPr>
          <w:rFonts w:ascii="Arial" w:hAnsi="Arial" w:eastAsia="Malgun Gothic"/>
          <w:sz w:val="20"/>
        </w:rPr>
        <w:t xml:space="preserve">  "A gente não entendeu. A gente achou que o senhor tava morto."</w:t>
      </w:r>
    </w:p>
    <w:p>
      <w:pPr>
        <w:spacing w:after="0" w:before="0"/>
        <w:ind w:left="283"/>
      </w:pPr>
      <w:r>
        <w:rPr>
          <w:rFonts w:ascii="Arial" w:hAnsi="Arial" w:eastAsia="Malgun Gothic"/>
          <w:b/>
          <w:sz w:val="18"/>
        </w:rPr>
        <w:t xml:space="preserve">· 단어: </w:t>
      </w:r>
      <w:r>
        <w:rPr>
          <w:rFonts w:ascii="Arial" w:hAnsi="Arial" w:eastAsia="Malgun Gothic"/>
          <w:sz w:val="18"/>
        </w:rPr>
        <w:t>achar que(~라고 생각하다) · morto(죽은)</w:t>
      </w:r>
    </w:p>
    <w:p>
      <w:pPr>
        <w:spacing w:after="0" w:before="0"/>
        <w:ind w:left="283"/>
      </w:pPr>
      <w:r>
        <w:rPr>
          <w:rFonts w:ascii="Arial" w:hAnsi="Arial" w:eastAsia="Malgun Gothic"/>
          <w:b/>
          <w:sz w:val="18"/>
        </w:rPr>
        <w:t xml:space="preserve">· 문법: </w:t>
      </w:r>
      <w:r>
        <w:rPr>
          <w:rFonts w:ascii="Arial" w:hAnsi="Arial" w:eastAsia="Malgun Gothic"/>
          <w:sz w:val="18"/>
        </w:rPr>
        <w:t xml:space="preserve">"achar que + 직설법". </w:t>
      </w:r>
    </w:p>
    <w:p>
      <w:pPr>
        <w:spacing w:after="0" w:before="0"/>
        <w:ind w:left="283"/>
      </w:pPr>
      <w:r>
        <w:rPr>
          <w:rFonts w:ascii="Arial" w:hAnsi="Arial" w:eastAsia="Malgun Gothic"/>
          <w:b/>
          <w:sz w:val="18"/>
        </w:rPr>
        <w:t xml:space="preserve">· 시제: </w:t>
      </w:r>
      <w:r>
        <w:rPr>
          <w:rFonts w:ascii="Arial" w:hAnsi="Arial" w:eastAsia="Malgun Gothic"/>
          <w:sz w:val="18"/>
        </w:rPr>
        <w:t>완료과거(entendeu, achou — 판단 시점) / 미완료과거(tava — 생각 속 상태).</w:t>
      </w:r>
    </w:p>
    <w:p>
      <w:pPr>
        <w:spacing w:after="20" w:before="100"/>
      </w:pPr>
      <w:r>
        <w:rPr>
          <w:rFonts w:ascii="Arial" w:hAnsi="Arial" w:eastAsia="Malgun Gothic"/>
          <w:b/>
          <w:sz w:val="20"/>
        </w:rPr>
        <w:t xml:space="preserve">80. </w:t>
      </w:r>
      <w:r>
        <w:rPr>
          <w:rFonts w:ascii="Arial" w:hAnsi="Arial" w:eastAsia="Malgun Gothic"/>
          <w:b/>
          <w:color w:val="7F6000"/>
          <w:sz w:val="20"/>
        </w:rPr>
        <w:t>ARLINDO</w:t>
      </w:r>
      <w:r>
        <w:rPr>
          <w:rFonts w:ascii="Arial" w:hAnsi="Arial" w:eastAsia="Malgun Gothic"/>
          <w:sz w:val="20"/>
        </w:rPr>
        <w:t xml:space="preserve">  "Corvo não é bicho de recado claro, rapaz. É bicho esperto."</w:t>
      </w:r>
    </w:p>
    <w:p>
      <w:pPr>
        <w:spacing w:after="0" w:before="0"/>
        <w:ind w:left="283"/>
      </w:pPr>
      <w:r>
        <w:rPr>
          <w:rFonts w:ascii="Arial" w:hAnsi="Arial" w:eastAsia="Malgun Gothic"/>
          <w:b/>
          <w:sz w:val="18"/>
        </w:rPr>
        <w:t xml:space="preserve">· 단어: </w:t>
      </w:r>
      <w:r>
        <w:rPr>
          <w:rFonts w:ascii="Arial" w:hAnsi="Arial" w:eastAsia="Malgun Gothic"/>
          <w:sz w:val="18"/>
        </w:rPr>
        <w:t>corvo(까마귀) · bicho(동물, 구어) · esperto(영리한)</w:t>
      </w:r>
    </w:p>
    <w:p>
      <w:pPr>
        <w:spacing w:after="0" w:before="0"/>
        <w:ind w:left="283"/>
      </w:pPr>
      <w:r>
        <w:rPr>
          <w:rFonts w:ascii="Arial" w:hAnsi="Arial" w:eastAsia="Malgun Gothic"/>
          <w:b/>
          <w:sz w:val="18"/>
        </w:rPr>
        <w:t xml:space="preserve">· 문법: </w:t>
      </w:r>
      <w:r>
        <w:rPr>
          <w:rFonts w:ascii="Arial" w:hAnsi="Arial" w:eastAsia="Malgun Gothic"/>
          <w:sz w:val="18"/>
        </w:rPr>
        <w:t>무관사 명사(Corvo, bicho)로 일반화.</w:t>
      </w:r>
    </w:p>
    <w:p>
      <w:pPr>
        <w:spacing w:after="0" w:before="0"/>
        <w:ind w:left="283"/>
      </w:pPr>
      <w:r>
        <w:rPr>
          <w:rFonts w:ascii="Arial" w:hAnsi="Arial" w:eastAsia="Malgun Gothic"/>
          <w:b/>
          <w:sz w:val="18"/>
        </w:rPr>
        <w:t xml:space="preserve">· 시제: </w:t>
      </w:r>
      <w:r>
        <w:rPr>
          <w:rFonts w:ascii="Arial" w:hAnsi="Arial" w:eastAsia="Malgun Gothic"/>
          <w:sz w:val="18"/>
        </w:rPr>
        <w:t>현재 — 일반적 성질.</w:t>
      </w:r>
    </w:p>
    <w:p>
      <w:pPr>
        <w:spacing w:after="0" w:before="0"/>
        <w:ind w:left="283"/>
      </w:pPr>
      <w:r>
        <w:rPr>
          <w:rFonts w:ascii="Arial" w:hAnsi="Arial" w:eastAsia="Malgun Gothic"/>
          <w:b/>
          <w:sz w:val="18"/>
        </w:rPr>
        <w:t xml:space="preserve">· 표현: </w:t>
      </w:r>
      <w:r>
        <w:rPr>
          <w:rFonts w:ascii="Arial" w:hAnsi="Arial" w:eastAsia="Malgun Gothic"/>
          <w:sz w:val="18"/>
        </w:rPr>
        <w:t>제보자 별명 Corvo를 동물의 성질로 비유한 말장난.</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"Seu Arlindo, me desculpa. Fui eu que coloquei o senhor nisso."</w:t>
      </w:r>
    </w:p>
    <w:p>
      <w:pPr>
        <w:spacing w:after="0" w:before="0"/>
        <w:ind w:left="283"/>
      </w:pPr>
      <w:r>
        <w:rPr>
          <w:rFonts w:ascii="Arial" w:hAnsi="Arial" w:eastAsia="Malgun Gothic"/>
          <w:b/>
          <w:sz w:val="18"/>
        </w:rPr>
        <w:t xml:space="preserve">· 단어: </w:t>
      </w:r>
      <w:r>
        <w:rPr>
          <w:rFonts w:ascii="Arial" w:hAnsi="Arial" w:eastAsia="Malgun Gothic"/>
          <w:sz w:val="18"/>
        </w:rPr>
        <w:t>desculpar(용서하다) · colocar alguém em(~를 …에 끌어들이다)</w:t>
      </w:r>
    </w:p>
    <w:p>
      <w:pPr>
        <w:spacing w:after="0" w:before="0"/>
        <w:ind w:left="283"/>
      </w:pPr>
      <w:r>
        <w:rPr>
          <w:rFonts w:ascii="Arial" w:hAnsi="Arial" w:eastAsia="Malgun Gothic"/>
          <w:b/>
          <w:sz w:val="18"/>
        </w:rPr>
        <w:t xml:space="preserve">· 문법: </w:t>
      </w:r>
      <w:r>
        <w:rPr>
          <w:rFonts w:ascii="Arial" w:hAnsi="Arial" w:eastAsia="Malgun Gothic"/>
          <w:sz w:val="18"/>
        </w:rPr>
        <w:t>문두 me(브라질 구어, 규범 desculpe-me). 강조 분열 "Fui eu que ..."(제가 바로 ~한 사람).</w:t>
      </w:r>
    </w:p>
    <w:p>
      <w:pPr>
        <w:spacing w:after="0" w:before="0"/>
        <w:ind w:left="283"/>
      </w:pPr>
      <w:r>
        <w:rPr>
          <w:rFonts w:ascii="Arial" w:hAnsi="Arial" w:eastAsia="Malgun Gothic"/>
          <w:b/>
          <w:sz w:val="18"/>
        </w:rPr>
        <w:t xml:space="preserve">· 시제: </w:t>
      </w:r>
      <w:r>
        <w:rPr>
          <w:rFonts w:ascii="Arial" w:hAnsi="Arial" w:eastAsia="Malgun Gothic"/>
          <w:sz w:val="18"/>
        </w:rPr>
        <w:t>명령법(구어) / 완료과거(Fui, coloquei).</w:t>
      </w:r>
    </w:p>
    <w:p>
      <w:pPr>
        <w:spacing w:after="20" w:before="100"/>
      </w:pPr>
      <w:r>
        <w:rPr>
          <w:rFonts w:ascii="Arial" w:hAnsi="Arial" w:eastAsia="Malgun Gothic"/>
          <w:b/>
          <w:sz w:val="20"/>
        </w:rPr>
        <w:t xml:space="preserve">82. </w:t>
      </w:r>
      <w:r>
        <w:rPr>
          <w:rFonts w:ascii="Arial" w:hAnsi="Arial" w:eastAsia="Malgun Gothic"/>
          <w:b/>
          <w:color w:val="7F6000"/>
          <w:sz w:val="20"/>
        </w:rPr>
        <w:t>ARLINDO</w:t>
      </w:r>
      <w:r>
        <w:rPr>
          <w:rFonts w:ascii="Arial" w:hAnsi="Arial" w:eastAsia="Malgun Gothic"/>
          <w:sz w:val="20"/>
        </w:rPr>
        <w:t xml:space="preserve">  "Você? Ah, para com isso."</w:t>
      </w:r>
    </w:p>
    <w:p>
      <w:pPr>
        <w:spacing w:after="0" w:before="0"/>
        <w:ind w:left="283"/>
      </w:pPr>
      <w:r>
        <w:rPr>
          <w:rFonts w:ascii="Arial" w:hAnsi="Arial" w:eastAsia="Malgun Gothic"/>
          <w:b/>
          <w:sz w:val="18"/>
        </w:rPr>
        <w:t xml:space="preserve">· 단어: </w:t>
      </w:r>
      <w:r>
        <w:rPr>
          <w:rFonts w:ascii="Arial" w:hAnsi="Arial" w:eastAsia="Malgun Gothic"/>
          <w:sz w:val="18"/>
        </w:rPr>
        <w:t>parar com(~을 그만두다)</w:t>
      </w:r>
    </w:p>
    <w:p>
      <w:pPr>
        <w:spacing w:after="0" w:before="0"/>
        <w:ind w:left="283"/>
      </w:pPr>
      <w:r>
        <w:rPr>
          <w:rFonts w:ascii="Arial" w:hAnsi="Arial" w:eastAsia="Malgun Gothic"/>
          <w:b/>
          <w:sz w:val="18"/>
        </w:rPr>
        <w:t xml:space="preserve">· 문법: </w:t>
      </w:r>
      <w:r>
        <w:rPr>
          <w:rFonts w:ascii="Arial" w:hAnsi="Arial" w:eastAsia="Malgun Gothic"/>
          <w:sz w:val="18"/>
        </w:rPr>
        <w:t>구어 명령 para.</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"Para com isso" = 그만해, 그런 소리 마.</w:t>
      </w:r>
    </w:p>
    <w:p>
      <w:pPr>
        <w:spacing w:after="20" w:before="100"/>
      </w:pPr>
      <w:r>
        <w:rPr>
          <w:rFonts w:ascii="Arial" w:hAnsi="Arial" w:eastAsia="Malgun Gothic"/>
          <w:b/>
          <w:sz w:val="20"/>
        </w:rPr>
        <w:t xml:space="preserve">83. </w:t>
      </w:r>
      <w:r>
        <w:rPr>
          <w:rFonts w:ascii="Arial" w:hAnsi="Arial" w:eastAsia="Malgun Gothic"/>
          <w:b/>
          <w:color w:val="7F6000"/>
          <w:sz w:val="20"/>
        </w:rPr>
        <w:t>TIAGO</w:t>
      </w:r>
      <w:r>
        <w:rPr>
          <w:rFonts w:ascii="Arial" w:hAnsi="Arial" w:eastAsia="Malgun Gothic"/>
          <w:sz w:val="20"/>
        </w:rPr>
        <w:t xml:space="preserve">  "É verdade. Eu bati na sua porta. Eu pedi ajuda."</w:t>
      </w:r>
    </w:p>
    <w:p>
      <w:pPr>
        <w:spacing w:after="0" w:before="0"/>
        <w:ind w:left="283"/>
      </w:pPr>
      <w:r>
        <w:rPr>
          <w:rFonts w:ascii="Arial" w:hAnsi="Arial" w:eastAsia="Malgun Gothic"/>
          <w:b/>
          <w:sz w:val="18"/>
        </w:rPr>
        <w:t xml:space="preserve">· 단어: </w:t>
      </w:r>
      <w:r>
        <w:rPr>
          <w:rFonts w:ascii="Arial" w:hAnsi="Arial" w:eastAsia="Malgun Gothic"/>
          <w:sz w:val="18"/>
        </w:rPr>
        <w:t>pedir ajuda(도움을 청하다)</w:t>
      </w:r>
    </w:p>
    <w:p>
      <w:pPr>
        <w:spacing w:after="0" w:before="0"/>
        <w:ind w:left="283"/>
      </w:pPr>
      <w:r>
        <w:rPr>
          <w:rFonts w:ascii="Arial" w:hAnsi="Arial" w:eastAsia="Malgun Gothic"/>
          <w:b/>
          <w:sz w:val="18"/>
        </w:rPr>
        <w:t xml:space="preserve">· 문법: </w:t>
      </w:r>
      <w:r>
        <w:rPr>
          <w:rFonts w:ascii="Arial" w:hAnsi="Arial" w:eastAsia="Malgun Gothic"/>
          <w:sz w:val="18"/>
        </w:rPr>
        <w:t>주어 eu 반복으로 책임 강조.</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84. </w:t>
      </w:r>
      <w:r>
        <w:rPr>
          <w:rFonts w:ascii="Arial" w:hAnsi="Arial" w:eastAsia="Malgun Gothic"/>
          <w:b/>
          <w:color w:val="7F6000"/>
          <w:sz w:val="20"/>
        </w:rPr>
        <w:t>ARLINDO</w:t>
      </w:r>
      <w:r>
        <w:rPr>
          <w:rFonts w:ascii="Arial" w:hAnsi="Arial" w:eastAsia="Malgun Gothic"/>
          <w:sz w:val="20"/>
        </w:rPr>
        <w:t xml:space="preserve">  "E eu abri porque quis. Ninguém me arrastou. Eu tenho idade pra escolher."</w:t>
      </w:r>
    </w:p>
    <w:p>
      <w:pPr>
        <w:spacing w:after="0" w:before="0"/>
        <w:ind w:left="283"/>
      </w:pPr>
      <w:r>
        <w:rPr>
          <w:rFonts w:ascii="Arial" w:hAnsi="Arial" w:eastAsia="Malgun Gothic"/>
          <w:b/>
          <w:sz w:val="18"/>
        </w:rPr>
        <w:t xml:space="preserve">· 단어: </w:t>
      </w:r>
      <w:r>
        <w:rPr>
          <w:rFonts w:ascii="Arial" w:hAnsi="Arial" w:eastAsia="Malgun Gothic"/>
          <w:sz w:val="18"/>
        </w:rPr>
        <w:t>arrastar(끌고 가다) · idade(나이) · escolher(선택하다)</w:t>
      </w:r>
    </w:p>
    <w:p>
      <w:pPr>
        <w:spacing w:after="0" w:before="0"/>
        <w:ind w:left="283"/>
      </w:pPr>
      <w:r>
        <w:rPr>
          <w:rFonts w:ascii="Arial" w:hAnsi="Arial" w:eastAsia="Malgun Gothic"/>
          <w:b/>
          <w:sz w:val="18"/>
        </w:rPr>
        <w:t xml:space="preserve">· 문법: </w:t>
      </w:r>
      <w:r>
        <w:rPr>
          <w:rFonts w:ascii="Arial" w:hAnsi="Arial" w:eastAsia="Malgun Gothic"/>
          <w:sz w:val="18"/>
        </w:rPr>
        <w:t>"porque quis" = 내가 원해서. "ter idade pra + 부정사" = ~할 나이가 되다.</w:t>
      </w:r>
    </w:p>
    <w:p>
      <w:pPr>
        <w:spacing w:after="0" w:before="0"/>
        <w:ind w:left="283"/>
      </w:pPr>
      <w:r>
        <w:rPr>
          <w:rFonts w:ascii="Arial" w:hAnsi="Arial" w:eastAsia="Malgun Gothic"/>
          <w:b/>
          <w:sz w:val="18"/>
        </w:rPr>
        <w:t xml:space="preserve">· 시제: </w:t>
      </w:r>
      <w:r>
        <w:rPr>
          <w:rFonts w:ascii="Arial" w:hAnsi="Arial" w:eastAsia="Malgun Gothic"/>
          <w:sz w:val="18"/>
        </w:rPr>
        <w:t>완료과거(abri, quis, arrastou) / 현재(tenho).</w:t>
      </w:r>
    </w:p>
    <w:p>
      <w:pPr>
        <w:spacing w:after="20" w:before="100"/>
      </w:pPr>
      <w:r>
        <w:rPr>
          <w:rFonts w:ascii="Arial" w:hAnsi="Arial" w:eastAsia="Malgun Gothic"/>
          <w:b/>
          <w:sz w:val="20"/>
        </w:rPr>
        <w:t xml:space="preserve">85. </w:t>
      </w:r>
      <w:r>
        <w:rPr>
          <w:rFonts w:ascii="Arial" w:hAnsi="Arial" w:eastAsia="Malgun Gothic"/>
          <w:b/>
          <w:color w:val="7F6000"/>
          <w:sz w:val="20"/>
        </w:rPr>
        <w:t>ARLINDO</w:t>
      </w:r>
      <w:r>
        <w:rPr>
          <w:rFonts w:ascii="Arial" w:hAnsi="Arial" w:eastAsia="Malgun Gothic"/>
          <w:sz w:val="20"/>
        </w:rPr>
        <w:t xml:space="preserve">  "Quando eu trabalhava no porto, eu via tudo e ficava calado. Trinta anos calado."</w:t>
      </w:r>
    </w:p>
    <w:p>
      <w:pPr>
        <w:spacing w:after="0" w:before="0"/>
        <w:ind w:left="283"/>
      </w:pPr>
      <w:r>
        <w:rPr>
          <w:rFonts w:ascii="Arial" w:hAnsi="Arial" w:eastAsia="Malgun Gothic"/>
          <w:b/>
          <w:sz w:val="18"/>
        </w:rPr>
        <w:t xml:space="preserve">· 단어: </w:t>
      </w:r>
      <w:r>
        <w:rPr>
          <w:rFonts w:ascii="Arial" w:hAnsi="Arial" w:eastAsia="Malgun Gothic"/>
          <w:sz w:val="18"/>
        </w:rPr>
        <w:t>calado(말없는) · ficar calado(입 다물다)</w:t>
      </w:r>
    </w:p>
    <w:p>
      <w:pPr>
        <w:spacing w:after="0" w:before="0"/>
        <w:ind w:left="283"/>
      </w:pPr>
      <w:r>
        <w:rPr>
          <w:rFonts w:ascii="Arial" w:hAnsi="Arial" w:eastAsia="Malgun Gothic"/>
          <w:b/>
          <w:sz w:val="18"/>
        </w:rPr>
        <w:t xml:space="preserve">· 문법: </w:t>
      </w:r>
      <w:r>
        <w:rPr>
          <w:rFonts w:ascii="Arial" w:hAnsi="Arial" w:eastAsia="Malgun Gothic"/>
          <w:sz w:val="18"/>
        </w:rPr>
        <w:t>"Quando + 미완료, 미완료" — 과거 기간의 습관.</w:t>
      </w:r>
    </w:p>
    <w:p>
      <w:pPr>
        <w:spacing w:after="0" w:before="0"/>
        <w:ind w:left="283"/>
      </w:pPr>
      <w:r>
        <w:rPr>
          <w:rFonts w:ascii="Arial" w:hAnsi="Arial" w:eastAsia="Malgun Gothic"/>
          <w:b/>
          <w:sz w:val="18"/>
        </w:rPr>
        <w:t xml:space="preserve">· 시제: </w:t>
      </w:r>
      <w:r>
        <w:rPr>
          <w:rFonts w:ascii="Arial" w:hAnsi="Arial" w:eastAsia="Malgun Gothic"/>
          <w:sz w:val="18"/>
        </w:rPr>
        <w:t>미완료과거 — 오랜 기간 반복된 습관.</w:t>
      </w:r>
    </w:p>
    <w:p>
      <w:pPr>
        <w:spacing w:after="20" w:before="100"/>
      </w:pPr>
      <w:r>
        <w:rPr>
          <w:rFonts w:ascii="Arial" w:hAnsi="Arial" w:eastAsia="Malgun Gothic"/>
          <w:b/>
          <w:sz w:val="20"/>
        </w:rPr>
        <w:t xml:space="preserve">86. </w:t>
      </w:r>
      <w:r>
        <w:rPr>
          <w:rFonts w:ascii="Arial" w:hAnsi="Arial" w:eastAsia="Malgun Gothic"/>
          <w:b/>
          <w:color w:val="7F6000"/>
          <w:sz w:val="20"/>
        </w:rPr>
        <w:t>HELENA</w:t>
      </w:r>
      <w:r>
        <w:rPr>
          <w:rFonts w:ascii="Arial" w:hAnsi="Arial" w:eastAsia="Malgun Gothic"/>
          <w:sz w:val="20"/>
        </w:rPr>
        <w:t xml:space="preserve">  "Em noventa e quatro você também não quis falar comigo."</w:t>
      </w:r>
    </w:p>
    <w:p>
      <w:pPr>
        <w:spacing w:after="0" w:before="0"/>
        <w:ind w:left="283"/>
      </w:pPr>
      <w:r>
        <w:rPr>
          <w:rFonts w:ascii="Arial" w:hAnsi="Arial" w:eastAsia="Malgun Gothic"/>
          <w:b/>
          <w:sz w:val="18"/>
        </w:rPr>
        <w:t xml:space="preserve">· 단어: </w:t>
      </w:r>
      <w:r>
        <w:rPr>
          <w:rFonts w:ascii="Arial" w:hAnsi="Arial" w:eastAsia="Malgun Gothic"/>
          <w:sz w:val="18"/>
        </w:rPr>
        <w:t>comigo(나와)</w:t>
      </w:r>
    </w:p>
    <w:p>
      <w:pPr>
        <w:spacing w:after="0" w:before="0"/>
        <w:ind w:left="283"/>
      </w:pPr>
      <w:r>
        <w:rPr>
          <w:rFonts w:ascii="Arial" w:hAnsi="Arial" w:eastAsia="Malgun Gothic"/>
          <w:b/>
          <w:sz w:val="18"/>
        </w:rPr>
        <w:t xml:space="preserve">· 문법: </w:t>
      </w:r>
      <w:r>
        <w:rPr>
          <w:rFonts w:ascii="Arial" w:hAnsi="Arial" w:eastAsia="Malgun Gothic"/>
          <w:sz w:val="18"/>
        </w:rPr>
        <w:t>"não quis + 부정사" = 거부했다.</w:t>
      </w:r>
    </w:p>
    <w:p>
      <w:pPr>
        <w:spacing w:after="0" w:before="0"/>
        <w:ind w:left="283"/>
      </w:pPr>
      <w:r>
        <w:rPr>
          <w:rFonts w:ascii="Arial" w:hAnsi="Arial" w:eastAsia="Malgun Gothic"/>
          <w:b/>
          <w:sz w:val="18"/>
        </w:rPr>
        <w:t xml:space="preserve">· 시제: </w:t>
      </w:r>
      <w:r>
        <w:rPr>
          <w:rFonts w:ascii="Arial" w:hAnsi="Arial" w:eastAsia="Malgun Gothic"/>
          <w:sz w:val="18"/>
        </w:rPr>
        <w:t>완료과거 — 특정 시점의 거절.</w:t>
      </w:r>
    </w:p>
    <w:p>
      <w:pPr>
        <w:spacing w:after="20" w:before="100"/>
      </w:pPr>
      <w:r>
        <w:rPr>
          <w:rFonts w:ascii="Arial" w:hAnsi="Arial" w:eastAsia="Malgun Gothic"/>
          <w:b/>
          <w:sz w:val="20"/>
        </w:rPr>
        <w:t xml:space="preserve">87. </w:t>
      </w:r>
      <w:r>
        <w:rPr>
          <w:rFonts w:ascii="Arial" w:hAnsi="Arial" w:eastAsia="Malgun Gothic"/>
          <w:b/>
          <w:color w:val="7F6000"/>
          <w:sz w:val="20"/>
        </w:rPr>
        <w:t>ARLINDO</w:t>
      </w:r>
      <w:r>
        <w:rPr>
          <w:rFonts w:ascii="Arial" w:hAnsi="Arial" w:eastAsia="Malgun Gothic"/>
          <w:sz w:val="20"/>
        </w:rPr>
        <w:t xml:space="preserve">  "Não quis. Eu tinha uma filha pequena, Helena. E um medo grande."</w:t>
      </w:r>
    </w:p>
    <w:p>
      <w:pPr>
        <w:spacing w:after="0" w:before="0"/>
        <w:ind w:left="283"/>
      </w:pPr>
      <w:r>
        <w:rPr>
          <w:rFonts w:ascii="Arial" w:hAnsi="Arial" w:eastAsia="Malgun Gothic"/>
          <w:b/>
          <w:sz w:val="18"/>
        </w:rPr>
        <w:t xml:space="preserve">· 단어: </w:t>
      </w:r>
      <w:r>
        <w:rPr>
          <w:rFonts w:ascii="Arial" w:hAnsi="Arial" w:eastAsia="Malgun Gothic"/>
          <w:sz w:val="18"/>
        </w:rPr>
        <w:t>filha(딸) · medo(두려움)</w:t>
      </w:r>
    </w:p>
    <w:p>
      <w:pPr>
        <w:spacing w:after="0" w:before="0"/>
        <w:ind w:left="283"/>
      </w:pPr>
      <w:r>
        <w:rPr>
          <w:rFonts w:ascii="Arial" w:hAnsi="Arial" w:eastAsia="Malgun Gothic"/>
          <w:b/>
          <w:sz w:val="18"/>
        </w:rPr>
        <w:t xml:space="preserve">· 문법: </w:t>
      </w:r>
      <w:r>
        <w:rPr>
          <w:rFonts w:ascii="Arial" w:hAnsi="Arial" w:eastAsia="Malgun Gothic"/>
          <w:sz w:val="18"/>
        </w:rPr>
        <w:t>ter의 목적어 두 개 대구(pequena/grande).</w:t>
      </w:r>
    </w:p>
    <w:p>
      <w:pPr>
        <w:spacing w:after="0" w:before="0"/>
        <w:ind w:left="283"/>
      </w:pPr>
      <w:r>
        <w:rPr>
          <w:rFonts w:ascii="Arial" w:hAnsi="Arial" w:eastAsia="Malgun Gothic"/>
          <w:b/>
          <w:sz w:val="18"/>
        </w:rPr>
        <w:t xml:space="preserve">· 시제: </w:t>
      </w:r>
      <w:r>
        <w:rPr>
          <w:rFonts w:ascii="Arial" w:hAnsi="Arial" w:eastAsia="Malgun Gothic"/>
          <w:sz w:val="18"/>
        </w:rPr>
        <w:t>완료과거(quis) / 미완료과거(tinha — 배경 상태).</w:t>
      </w:r>
    </w:p>
    <w:p>
      <w:pPr>
        <w:spacing w:after="20" w:before="100"/>
      </w:pPr>
      <w:r>
        <w:rPr>
          <w:rFonts w:ascii="Arial" w:hAnsi="Arial" w:eastAsia="Malgun Gothic"/>
          <w:b/>
          <w:sz w:val="20"/>
        </w:rPr>
        <w:t xml:space="preserve">88. </w:t>
      </w:r>
      <w:r>
        <w:rPr>
          <w:rFonts w:ascii="Arial" w:hAnsi="Arial" w:eastAsia="Malgun Gothic"/>
          <w:b/>
          <w:color w:val="7F6000"/>
          <w:sz w:val="20"/>
        </w:rPr>
        <w:t>ARLINDO</w:t>
      </w:r>
      <w:r>
        <w:rPr>
          <w:rFonts w:ascii="Arial" w:hAnsi="Arial" w:eastAsia="Malgun Gothic"/>
          <w:sz w:val="20"/>
        </w:rPr>
        <w:t xml:space="preserve">  "Mas a filha cresceu. Mora em Portugal. E o medo ficou velho, que nem eu."</w:t>
      </w:r>
    </w:p>
    <w:p>
      <w:pPr>
        <w:spacing w:after="0" w:before="0"/>
        <w:ind w:left="283"/>
      </w:pPr>
      <w:r>
        <w:rPr>
          <w:rFonts w:ascii="Arial" w:hAnsi="Arial" w:eastAsia="Malgun Gothic"/>
          <w:b/>
          <w:sz w:val="18"/>
        </w:rPr>
        <w:t xml:space="preserve">· 단어: </w:t>
      </w:r>
      <w:r>
        <w:rPr>
          <w:rFonts w:ascii="Arial" w:hAnsi="Arial" w:eastAsia="Malgun Gothic"/>
          <w:sz w:val="18"/>
        </w:rPr>
        <w:t>crescer(자라다) · morar(살다) · que nem(~처럼, 구어)</w:t>
      </w:r>
    </w:p>
    <w:p>
      <w:pPr>
        <w:spacing w:after="0" w:before="0"/>
        <w:ind w:left="283"/>
      </w:pPr>
      <w:r>
        <w:rPr>
          <w:rFonts w:ascii="Arial" w:hAnsi="Arial" w:eastAsia="Malgun Gothic"/>
          <w:b/>
          <w:sz w:val="18"/>
        </w:rPr>
        <w:t xml:space="preserve">· 문법: </w:t>
      </w:r>
      <w:r>
        <w:rPr>
          <w:rFonts w:ascii="Arial" w:hAnsi="Arial" w:eastAsia="Malgun Gothic"/>
          <w:sz w:val="18"/>
        </w:rPr>
        <w:t>"ficar + 형용사"(~해지다). "que nem + 명사/대명사" = ~처럼(= como).</w:t>
      </w:r>
    </w:p>
    <w:p>
      <w:pPr>
        <w:spacing w:after="0" w:before="0"/>
        <w:ind w:left="283"/>
      </w:pPr>
      <w:r>
        <w:rPr>
          <w:rFonts w:ascii="Arial" w:hAnsi="Arial" w:eastAsia="Malgun Gothic"/>
          <w:b/>
          <w:sz w:val="18"/>
        </w:rPr>
        <w:t xml:space="preserve">· 시제: </w:t>
      </w:r>
      <w:r>
        <w:rPr>
          <w:rFonts w:ascii="Arial" w:hAnsi="Arial" w:eastAsia="Malgun Gothic"/>
          <w:sz w:val="18"/>
        </w:rPr>
        <w:t>완료과거(cresceu, ficou — 변화 결과) / 현재(Mora).</w:t>
      </w:r>
    </w:p>
    <w:p>
      <w:pPr>
        <w:spacing w:after="0" w:before="0"/>
        <w:ind w:left="283"/>
      </w:pPr>
      <w:r>
        <w:rPr>
          <w:rFonts w:ascii="Arial" w:hAnsi="Arial" w:eastAsia="Malgun Gothic"/>
          <w:b/>
          <w:sz w:val="18"/>
        </w:rPr>
        <w:t xml:space="preserve">· 표현: </w:t>
      </w:r>
      <w:r>
        <w:rPr>
          <w:rFonts w:ascii="Arial" w:hAnsi="Arial" w:eastAsia="Malgun Gothic"/>
          <w:sz w:val="18"/>
        </w:rPr>
        <w:t>que nem은 브라질 구어 비교 표현.</w:t>
      </w:r>
    </w:p>
    <w:p>
      <w:pPr>
        <w:spacing w:after="20" w:before="100"/>
      </w:pPr>
      <w:r>
        <w:rPr>
          <w:rFonts w:ascii="Arial" w:hAnsi="Arial" w:eastAsia="Malgun Gothic"/>
          <w:b/>
          <w:sz w:val="20"/>
        </w:rPr>
        <w:t xml:space="preserve">89. </w:t>
      </w:r>
      <w:r>
        <w:rPr>
          <w:rFonts w:ascii="Arial" w:hAnsi="Arial" w:eastAsia="Malgun Gothic"/>
          <w:b/>
          <w:color w:val="7F6000"/>
          <w:sz w:val="20"/>
        </w:rPr>
        <w:t>TIAGO</w:t>
      </w:r>
      <w:r>
        <w:rPr>
          <w:rFonts w:ascii="Arial" w:hAnsi="Arial" w:eastAsia="Malgun Gothic"/>
          <w:sz w:val="20"/>
        </w:rPr>
        <w:t xml:space="preserve">  "O senhor soube do que aconteceu? Da operação no porto?"</w:t>
      </w:r>
    </w:p>
    <w:p>
      <w:pPr>
        <w:spacing w:after="0" w:before="0"/>
        <w:ind w:left="283"/>
      </w:pPr>
      <w:r>
        <w:rPr>
          <w:rFonts w:ascii="Arial" w:hAnsi="Arial" w:eastAsia="Malgun Gothic"/>
          <w:b/>
          <w:sz w:val="18"/>
        </w:rPr>
        <w:t xml:space="preserve">· 단어: </w:t>
      </w:r>
      <w:r>
        <w:rPr>
          <w:rFonts w:ascii="Arial" w:hAnsi="Arial" w:eastAsia="Malgun Gothic"/>
          <w:sz w:val="18"/>
        </w:rPr>
        <w:t>saber(완료과거 soube = 알게 되다)</w:t>
      </w:r>
    </w:p>
    <w:p>
      <w:pPr>
        <w:spacing w:after="0" w:before="0"/>
        <w:ind w:left="283"/>
      </w:pPr>
      <w:r>
        <w:rPr>
          <w:rFonts w:ascii="Arial" w:hAnsi="Arial" w:eastAsia="Malgun Gothic"/>
          <w:b/>
          <w:sz w:val="18"/>
        </w:rPr>
        <w:t xml:space="preserve">· 문법: </w:t>
      </w:r>
      <w:r>
        <w:rPr>
          <w:rFonts w:ascii="Arial" w:hAnsi="Arial" w:eastAsia="Malgun Gothic"/>
          <w:sz w:val="18"/>
        </w:rPr>
        <w:t xml:space="preserve">"do que aconteceu" = de + o que. </w:t>
      </w:r>
    </w:p>
    <w:p>
      <w:pPr>
        <w:spacing w:after="0" w:before="0"/>
        <w:ind w:left="283"/>
      </w:pPr>
      <w:r>
        <w:rPr>
          <w:rFonts w:ascii="Arial" w:hAnsi="Arial" w:eastAsia="Malgun Gothic"/>
          <w:b/>
          <w:sz w:val="18"/>
        </w:rPr>
        <w:t xml:space="preserve">· 시제: </w:t>
      </w:r>
      <w:r>
        <w:rPr>
          <w:rFonts w:ascii="Arial" w:hAnsi="Arial" w:eastAsia="Malgun Gothic"/>
          <w:sz w:val="18"/>
        </w:rPr>
        <w:t>완료과거 soube — saber의 완료과거는 '소식을 들었다, 알게 됐다'(미완료 sabia '알고 있었다'와 대비).</w:t>
      </w:r>
    </w:p>
    <w:p>
      <w:pPr>
        <w:spacing w:after="20" w:before="100"/>
      </w:pPr>
      <w:r>
        <w:rPr>
          <w:rFonts w:ascii="Arial" w:hAnsi="Arial" w:eastAsia="Malgun Gothic"/>
          <w:b/>
          <w:sz w:val="20"/>
        </w:rPr>
        <w:t xml:space="preserve">90. </w:t>
      </w:r>
      <w:r>
        <w:rPr>
          <w:rFonts w:ascii="Arial" w:hAnsi="Arial" w:eastAsia="Malgun Gothic"/>
          <w:b/>
          <w:color w:val="7F6000"/>
          <w:sz w:val="20"/>
        </w:rPr>
        <w:t>ARLINDO</w:t>
      </w:r>
      <w:r>
        <w:rPr>
          <w:rFonts w:ascii="Arial" w:hAnsi="Arial" w:eastAsia="Malgun Gothic"/>
          <w:sz w:val="20"/>
        </w:rPr>
        <w:t xml:space="preserve">  "O padre tem uma televisão velha. Vi o Ramos algemado. Coitado, tão cansado."</w:t>
      </w:r>
    </w:p>
    <w:p>
      <w:pPr>
        <w:spacing w:after="0" w:before="0"/>
        <w:ind w:left="283"/>
      </w:pPr>
      <w:r>
        <w:rPr>
          <w:rFonts w:ascii="Arial" w:hAnsi="Arial" w:eastAsia="Malgun Gothic"/>
          <w:b/>
          <w:sz w:val="18"/>
        </w:rPr>
        <w:t xml:space="preserve">· 단어: </w:t>
      </w:r>
      <w:r>
        <w:rPr>
          <w:rFonts w:ascii="Arial" w:hAnsi="Arial" w:eastAsia="Malgun Gothic"/>
          <w:sz w:val="18"/>
        </w:rPr>
        <w:t>algemado(수갑 찬) · coitado(가엾은) · cansado(지친)</w:t>
      </w:r>
    </w:p>
    <w:p>
      <w:pPr>
        <w:spacing w:after="0" w:before="0"/>
        <w:ind w:left="283"/>
      </w:pPr>
      <w:r>
        <w:rPr>
          <w:rFonts w:ascii="Arial" w:hAnsi="Arial" w:eastAsia="Malgun Gothic"/>
          <w:b/>
          <w:sz w:val="18"/>
        </w:rPr>
        <w:t xml:space="preserve">· 문법: </w:t>
      </w:r>
      <w:r>
        <w:rPr>
          <w:rFonts w:ascii="Arial" w:hAnsi="Arial" w:eastAsia="Malgun Gothic"/>
          <w:sz w:val="18"/>
        </w:rPr>
        <w:t>"ver + 목적어 + 과거분사" = ~가 …된 모습을 보다.</w:t>
      </w:r>
    </w:p>
    <w:p>
      <w:pPr>
        <w:spacing w:after="0" w:before="0"/>
        <w:ind w:left="283"/>
      </w:pPr>
      <w:r>
        <w:rPr>
          <w:rFonts w:ascii="Arial" w:hAnsi="Arial" w:eastAsia="Malgun Gothic"/>
          <w:b/>
          <w:sz w:val="18"/>
        </w:rPr>
        <w:t xml:space="preserve">· 시제: </w:t>
      </w:r>
      <w:r>
        <w:rPr>
          <w:rFonts w:ascii="Arial" w:hAnsi="Arial" w:eastAsia="Malgun Gothic"/>
          <w:sz w:val="18"/>
        </w:rPr>
        <w:t>현재 / 완료과거(Vi).</w:t>
      </w:r>
    </w:p>
    <w:p>
      <w:pPr>
        <w:spacing w:after="20" w:before="100"/>
      </w:pPr>
      <w:r>
        <w:rPr>
          <w:rFonts w:ascii="Arial" w:hAnsi="Arial" w:eastAsia="Malgun Gothic"/>
          <w:b/>
          <w:sz w:val="20"/>
        </w:rPr>
        <w:t xml:space="preserve">91. </w:t>
      </w:r>
      <w:r>
        <w:rPr>
          <w:rFonts w:ascii="Arial" w:hAnsi="Arial" w:eastAsia="Malgun Gothic"/>
          <w:b/>
          <w:color w:val="7F6000"/>
          <w:sz w:val="20"/>
        </w:rPr>
        <w:t>TIAGO</w:t>
      </w:r>
      <w:r>
        <w:rPr>
          <w:rFonts w:ascii="Arial" w:hAnsi="Arial" w:eastAsia="Malgun Gothic"/>
          <w:sz w:val="20"/>
        </w:rPr>
        <w:t xml:space="preserve">  "O senhor conhecia o Ramos?"</w:t>
      </w:r>
    </w:p>
    <w:p>
      <w:pPr>
        <w:spacing w:after="0" w:before="0"/>
        <w:ind w:left="283"/>
      </w:pPr>
      <w:r>
        <w:rPr>
          <w:rFonts w:ascii="Arial" w:hAnsi="Arial" w:eastAsia="Malgun Gothic"/>
          <w:b/>
          <w:sz w:val="18"/>
        </w:rPr>
        <w:t xml:space="preserve">· 단어: </w:t>
      </w:r>
      <w:r>
        <w:rPr>
          <w:rFonts w:ascii="Arial" w:hAnsi="Arial" w:eastAsia="Malgun Gothic"/>
          <w:sz w:val="18"/>
        </w:rPr>
        <w:t>conhecer(알다)</w:t>
      </w:r>
    </w:p>
    <w:p>
      <w:pPr>
        <w:spacing w:after="0" w:before="0"/>
        <w:ind w:left="283"/>
      </w:pPr>
      <w:r>
        <w:rPr>
          <w:rFonts w:ascii="Arial" w:hAnsi="Arial" w:eastAsia="Malgun Gothic"/>
          <w:b/>
          <w:sz w:val="18"/>
        </w:rPr>
        <w:t xml:space="preserve">· 문법: </w:t>
      </w:r>
      <w:r>
        <w:rPr>
          <w:rFonts w:ascii="Arial" w:hAnsi="Arial" w:eastAsia="Malgun Gothic"/>
          <w:sz w:val="18"/>
        </w:rPr>
        <w:t>단순 의문.</w:t>
      </w:r>
    </w:p>
    <w:p>
      <w:pPr>
        <w:spacing w:after="0" w:before="0"/>
        <w:ind w:left="283"/>
      </w:pPr>
      <w:r>
        <w:rPr>
          <w:rFonts w:ascii="Arial" w:hAnsi="Arial" w:eastAsia="Malgun Gothic"/>
          <w:b/>
          <w:sz w:val="18"/>
        </w:rPr>
        <w:t xml:space="preserve">· 시제: </w:t>
      </w:r>
      <w:r>
        <w:rPr>
          <w:rFonts w:ascii="Arial" w:hAnsi="Arial" w:eastAsia="Malgun Gothic"/>
          <w:sz w:val="18"/>
        </w:rPr>
        <w:t>미완료과거 — 과거부터 지속된 아는 사이(상태).</w:t>
      </w:r>
    </w:p>
    <w:p>
      <w:pPr>
        <w:spacing w:after="20" w:before="100"/>
      </w:pPr>
      <w:r>
        <w:rPr>
          <w:rFonts w:ascii="Arial" w:hAnsi="Arial" w:eastAsia="Malgun Gothic"/>
          <w:b/>
          <w:sz w:val="20"/>
        </w:rPr>
        <w:t xml:space="preserve">92. </w:t>
      </w:r>
      <w:r>
        <w:rPr>
          <w:rFonts w:ascii="Arial" w:hAnsi="Arial" w:eastAsia="Malgun Gothic"/>
          <w:b/>
          <w:color w:val="7F6000"/>
          <w:sz w:val="20"/>
        </w:rPr>
        <w:t>ARLINDO</w:t>
      </w:r>
      <w:r>
        <w:rPr>
          <w:rFonts w:ascii="Arial" w:hAnsi="Arial" w:eastAsia="Malgun Gothic"/>
          <w:sz w:val="20"/>
        </w:rPr>
        <w:t xml:space="preserve">  "Desde menino. Ele começou na Receita quando eu já era despachante. Era honesto, no começo."</w:t>
      </w:r>
    </w:p>
    <w:p>
      <w:pPr>
        <w:spacing w:after="0" w:before="0"/>
        <w:ind w:left="283"/>
      </w:pPr>
      <w:r>
        <w:rPr>
          <w:rFonts w:ascii="Arial" w:hAnsi="Arial" w:eastAsia="Malgun Gothic"/>
          <w:b/>
          <w:sz w:val="18"/>
        </w:rPr>
        <w:t xml:space="preserve">· 단어: </w:t>
      </w:r>
      <w:r>
        <w:rPr>
          <w:rFonts w:ascii="Arial" w:hAnsi="Arial" w:eastAsia="Malgun Gothic"/>
          <w:sz w:val="18"/>
        </w:rPr>
        <w:t>menino(소년) · começar(시작하다) · honesto(정직한)</w:t>
      </w:r>
    </w:p>
    <w:p>
      <w:pPr>
        <w:spacing w:after="0" w:before="0"/>
        <w:ind w:left="283"/>
      </w:pPr>
      <w:r>
        <w:rPr>
          <w:rFonts w:ascii="Arial" w:hAnsi="Arial" w:eastAsia="Malgun Gothic"/>
          <w:b/>
          <w:sz w:val="18"/>
        </w:rPr>
        <w:t xml:space="preserve">· 문법: </w:t>
      </w:r>
      <w:r>
        <w:rPr>
          <w:rFonts w:ascii="Arial" w:hAnsi="Arial" w:eastAsia="Malgun Gothic"/>
          <w:sz w:val="18"/>
        </w:rPr>
        <w:t>"quando + 미완료" 배경 + 주절 완료.</w:t>
      </w:r>
    </w:p>
    <w:p>
      <w:pPr>
        <w:spacing w:after="0" w:before="0"/>
        <w:ind w:left="283"/>
      </w:pPr>
      <w:r>
        <w:rPr>
          <w:rFonts w:ascii="Arial" w:hAnsi="Arial" w:eastAsia="Malgun Gothic"/>
          <w:b/>
          <w:sz w:val="18"/>
        </w:rPr>
        <w:t xml:space="preserve">· 시제: </w:t>
      </w:r>
      <w:r>
        <w:rPr>
          <w:rFonts w:ascii="Arial" w:hAnsi="Arial" w:eastAsia="Malgun Gothic"/>
          <w:sz w:val="18"/>
        </w:rPr>
        <w:t>완료과거(começou — 사건) / 미완료과거(era — 배경 상태).</w:t>
      </w:r>
    </w:p>
    <w:p>
      <w:pPr>
        <w:spacing w:after="20" w:before="100"/>
      </w:pPr>
      <w:r>
        <w:rPr>
          <w:rFonts w:ascii="Arial" w:hAnsi="Arial" w:eastAsia="Malgun Gothic"/>
          <w:b/>
          <w:sz w:val="20"/>
        </w:rPr>
        <w:t xml:space="preserve">93. </w:t>
      </w:r>
      <w:r>
        <w:rPr>
          <w:rFonts w:ascii="Arial" w:hAnsi="Arial" w:eastAsia="Malgun Gothic"/>
          <w:b/>
          <w:color w:val="7F6000"/>
          <w:sz w:val="20"/>
        </w:rPr>
        <w:t>HELENA</w:t>
      </w:r>
      <w:r>
        <w:rPr>
          <w:rFonts w:ascii="Arial" w:hAnsi="Arial" w:eastAsia="Malgun Gothic"/>
          <w:sz w:val="20"/>
        </w:rPr>
        <w:t xml:space="preserve">  "E o que mudou?"</w:t>
      </w:r>
    </w:p>
    <w:p>
      <w:pPr>
        <w:spacing w:after="0" w:before="0"/>
        <w:ind w:left="283"/>
      </w:pPr>
      <w:r>
        <w:rPr>
          <w:rFonts w:ascii="Arial" w:hAnsi="Arial" w:eastAsia="Malgun Gothic"/>
          <w:b/>
          <w:sz w:val="18"/>
        </w:rPr>
        <w:t xml:space="preserve">· 단어: </w:t>
      </w:r>
      <w:r>
        <w:rPr>
          <w:rFonts w:ascii="Arial" w:hAnsi="Arial" w:eastAsia="Malgun Gothic"/>
          <w:sz w:val="18"/>
        </w:rPr>
        <w:t>mudar(바뀌다)</w:t>
      </w:r>
    </w:p>
    <w:p>
      <w:pPr>
        <w:spacing w:after="0" w:before="0"/>
        <w:ind w:left="283"/>
      </w:pPr>
      <w:r>
        <w:rPr>
          <w:rFonts w:ascii="Arial" w:hAnsi="Arial" w:eastAsia="Malgun Gothic"/>
          <w:b/>
          <w:sz w:val="18"/>
        </w:rPr>
        <w:t xml:space="preserve">· 문법: </w:t>
      </w:r>
      <w:r>
        <w:rPr>
          <w:rFonts w:ascii="Arial" w:hAnsi="Arial" w:eastAsia="Malgun Gothic"/>
          <w:sz w:val="18"/>
        </w:rPr>
        <w:t>의문사 주어 o que.</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94. </w:t>
      </w:r>
      <w:r>
        <w:rPr>
          <w:rFonts w:ascii="Arial" w:hAnsi="Arial" w:eastAsia="Malgun Gothic"/>
          <w:b/>
          <w:color w:val="7F6000"/>
          <w:sz w:val="20"/>
        </w:rPr>
        <w:t>ARLINDO</w:t>
      </w:r>
      <w:r>
        <w:rPr>
          <w:rFonts w:ascii="Arial" w:hAnsi="Arial" w:eastAsia="Malgun Gothic"/>
          <w:sz w:val="20"/>
        </w:rPr>
        <w:t xml:space="preserve">  "O salário dele era pequeno. E os envelopes eram grandes. Assim muda tudo."</w:t>
      </w:r>
    </w:p>
    <w:p>
      <w:pPr>
        <w:spacing w:after="0" w:before="0"/>
        <w:ind w:left="283"/>
      </w:pPr>
      <w:r>
        <w:rPr>
          <w:rFonts w:ascii="Arial" w:hAnsi="Arial" w:eastAsia="Malgun Gothic"/>
          <w:b/>
          <w:sz w:val="18"/>
        </w:rPr>
        <w:t xml:space="preserve">· 단어: </w:t>
      </w:r>
      <w:r>
        <w:rPr>
          <w:rFonts w:ascii="Arial" w:hAnsi="Arial" w:eastAsia="Malgun Gothic"/>
          <w:sz w:val="18"/>
        </w:rPr>
        <w:t>salário(월급) · envelope(봉투 — 뇌물)</w:t>
      </w:r>
    </w:p>
    <w:p>
      <w:pPr>
        <w:spacing w:after="0" w:before="0"/>
        <w:ind w:left="283"/>
      </w:pPr>
      <w:r>
        <w:rPr>
          <w:rFonts w:ascii="Arial" w:hAnsi="Arial" w:eastAsia="Malgun Gothic"/>
          <w:b/>
          <w:sz w:val="18"/>
        </w:rPr>
        <w:t xml:space="preserve">· 문법: </w:t>
      </w:r>
      <w:r>
        <w:rPr>
          <w:rFonts w:ascii="Arial" w:hAnsi="Arial" w:eastAsia="Malgun Gothic"/>
          <w:sz w:val="18"/>
        </w:rPr>
        <w:t>대구 구조(pequeno/grandes). "Assim muda tudo" = 그러면 모든 게 바뀐다(주어 tudo 후치).</w:t>
      </w:r>
    </w:p>
    <w:p>
      <w:pPr>
        <w:spacing w:after="0" w:before="0"/>
        <w:ind w:left="283"/>
      </w:pPr>
      <w:r>
        <w:rPr>
          <w:rFonts w:ascii="Arial" w:hAnsi="Arial" w:eastAsia="Malgun Gothic"/>
          <w:b/>
          <w:sz w:val="18"/>
        </w:rPr>
        <w:t xml:space="preserve">· 시제: </w:t>
      </w:r>
      <w:r>
        <w:rPr>
          <w:rFonts w:ascii="Arial" w:hAnsi="Arial" w:eastAsia="Malgun Gothic"/>
          <w:sz w:val="18"/>
        </w:rPr>
        <w:t>미완료과거(상태) / 현재(일반 진리).</w:t>
      </w:r>
    </w:p>
    <w:p>
      <w:pPr>
        <w:spacing w:after="0" w:before="0"/>
        <w:ind w:left="283"/>
      </w:pPr>
      <w:r>
        <w:rPr>
          <w:rFonts w:ascii="Arial" w:hAnsi="Arial" w:eastAsia="Malgun Gothic"/>
          <w:b/>
          <w:sz w:val="18"/>
        </w:rPr>
        <w:t xml:space="preserve">· 표현: </w:t>
      </w:r>
      <w:r>
        <w:rPr>
          <w:rFonts w:ascii="Arial" w:hAnsi="Arial" w:eastAsia="Malgun Gothic"/>
          <w:sz w:val="18"/>
        </w:rPr>
        <w:t>envelope = 뇌물 봉투의 완곡어.</w:t>
      </w:r>
    </w:p>
    <w:p>
      <w:pPr>
        <w:spacing w:after="20" w:before="100"/>
      </w:pPr>
      <w:r>
        <w:rPr>
          <w:rFonts w:ascii="Arial" w:hAnsi="Arial" w:eastAsia="Malgun Gothic"/>
          <w:b/>
          <w:sz w:val="20"/>
        </w:rPr>
        <w:t xml:space="preserve">95. </w:t>
      </w:r>
      <w:r>
        <w:rPr>
          <w:rFonts w:ascii="Arial" w:hAnsi="Arial" w:eastAsia="Malgun Gothic"/>
          <w:b/>
          <w:color w:val="7F6000"/>
          <w:sz w:val="20"/>
        </w:rPr>
        <w:t>ARLINDO</w:t>
      </w:r>
      <w:r>
        <w:rPr>
          <w:rFonts w:ascii="Arial" w:hAnsi="Arial" w:eastAsia="Malgun Gothic"/>
          <w:sz w:val="20"/>
        </w:rPr>
        <w:t xml:space="preserve">  "E vi também o rapaz de Guarujá. O amigo do fotógrafo de vocês."</w:t>
      </w:r>
    </w:p>
    <w:p>
      <w:pPr>
        <w:spacing w:after="0" w:before="0"/>
        <w:ind w:left="283"/>
      </w:pPr>
      <w:r>
        <w:rPr>
          <w:rFonts w:ascii="Arial" w:hAnsi="Arial" w:eastAsia="Malgun Gothic"/>
          <w:b/>
          <w:sz w:val="18"/>
        </w:rPr>
        <w:t xml:space="preserve">· 단어: </w:t>
      </w:r>
      <w:r>
        <w:rPr>
          <w:rFonts w:ascii="Arial" w:hAnsi="Arial" w:eastAsia="Malgun Gothic"/>
          <w:sz w:val="18"/>
        </w:rPr>
        <w:t>fotógrafo(사진기자)</w:t>
      </w:r>
    </w:p>
    <w:p>
      <w:pPr>
        <w:spacing w:after="0" w:before="0"/>
        <w:ind w:left="283"/>
      </w:pPr>
      <w:r>
        <w:rPr>
          <w:rFonts w:ascii="Arial" w:hAnsi="Arial" w:eastAsia="Malgun Gothic"/>
          <w:b/>
          <w:sz w:val="18"/>
        </w:rPr>
        <w:t xml:space="preserve">· 문법: </w:t>
      </w:r>
      <w:r>
        <w:rPr>
          <w:rFonts w:ascii="Arial" w:hAnsi="Arial" w:eastAsia="Malgun Gothic"/>
          <w:sz w:val="18"/>
        </w:rPr>
        <w:t>"de vocês" = 너희의(seu의 모호함을 피하는 브라질식 소유 표현).</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"O Tico. O Wesley cresceu com ele."</w:t>
      </w:r>
    </w:p>
    <w:p>
      <w:pPr>
        <w:spacing w:after="0" w:before="0"/>
        <w:ind w:left="283"/>
      </w:pPr>
      <w:r>
        <w:rPr>
          <w:rFonts w:ascii="Arial" w:hAnsi="Arial" w:eastAsia="Malgun Gothic"/>
          <w:b/>
          <w:sz w:val="18"/>
        </w:rPr>
        <w:t xml:space="preserve">· 단어: </w:t>
      </w:r>
      <w:r>
        <w:rPr>
          <w:rFonts w:ascii="Arial" w:hAnsi="Arial" w:eastAsia="Malgun Gothic"/>
          <w:sz w:val="18"/>
        </w:rPr>
        <w:t>crescer com(~와 함께 자라다)</w:t>
      </w:r>
    </w:p>
    <w:p>
      <w:pPr>
        <w:spacing w:after="0" w:before="0"/>
        <w:ind w:left="283"/>
      </w:pPr>
      <w:r>
        <w:rPr>
          <w:rFonts w:ascii="Arial" w:hAnsi="Arial" w:eastAsia="Malgun Gothic"/>
          <w:b/>
          <w:sz w:val="18"/>
        </w:rPr>
        <w:t xml:space="preserve">· 문법: </w:t>
      </w:r>
      <w:r>
        <w:rPr>
          <w:rFonts w:ascii="Arial" w:hAnsi="Arial" w:eastAsia="Malgun Gothic"/>
          <w:sz w:val="18"/>
        </w:rPr>
        <w:t>동격 명사 + 짧은 절.</w:t>
      </w:r>
    </w:p>
    <w:p>
      <w:pPr>
        <w:spacing w:after="0" w:before="0"/>
        <w:ind w:left="283"/>
      </w:pPr>
      <w:r>
        <w:rPr>
          <w:rFonts w:ascii="Arial" w:hAnsi="Arial" w:eastAsia="Malgun Gothic"/>
          <w:b/>
          <w:sz w:val="18"/>
        </w:rPr>
        <w:t xml:space="preserve">· 시제: </w:t>
      </w:r>
      <w:r>
        <w:rPr>
          <w:rFonts w:ascii="Arial" w:hAnsi="Arial" w:eastAsia="Malgun Gothic"/>
          <w:sz w:val="18"/>
        </w:rPr>
        <w:t>완료과거 — 끝난 성장기 전체.</w:t>
      </w:r>
    </w:p>
    <w:p>
      <w:pPr>
        <w:spacing w:after="20" w:before="100"/>
      </w:pPr>
      <w:r>
        <w:rPr>
          <w:rFonts w:ascii="Arial" w:hAnsi="Arial" w:eastAsia="Malgun Gothic"/>
          <w:b/>
          <w:sz w:val="20"/>
        </w:rPr>
        <w:t xml:space="preserve">97. </w:t>
      </w:r>
      <w:r>
        <w:rPr>
          <w:rFonts w:ascii="Arial" w:hAnsi="Arial" w:eastAsia="Malgun Gothic"/>
          <w:b/>
          <w:color w:val="7F6000"/>
          <w:sz w:val="20"/>
        </w:rPr>
        <w:t>ARLINDO</w:t>
      </w:r>
      <w:r>
        <w:rPr>
          <w:rFonts w:ascii="Arial" w:hAnsi="Arial" w:eastAsia="Malgun Gothic"/>
          <w:sz w:val="20"/>
        </w:rPr>
        <w:t xml:space="preserve">  "Diz pro Wesley que eu sinto muito. Esse porto come gente há muito tempo."</w:t>
      </w:r>
    </w:p>
    <w:p>
      <w:pPr>
        <w:spacing w:after="0" w:before="0"/>
        <w:ind w:left="283"/>
      </w:pPr>
      <w:r>
        <w:rPr>
          <w:rFonts w:ascii="Arial" w:hAnsi="Arial" w:eastAsia="Malgun Gothic"/>
          <w:b/>
          <w:sz w:val="18"/>
        </w:rPr>
        <w:t xml:space="preserve">· 단어: </w:t>
      </w:r>
      <w:r>
        <w:rPr>
          <w:rFonts w:ascii="Arial" w:hAnsi="Arial" w:eastAsia="Malgun Gothic"/>
          <w:sz w:val="18"/>
        </w:rPr>
        <w:t>dizer pra(~에게 말하다) · sentir muito(유감이다) · comer(먹다, 삼키다)</w:t>
      </w:r>
    </w:p>
    <w:p>
      <w:pPr>
        <w:spacing w:after="0" w:before="0"/>
        <w:ind w:left="283"/>
      </w:pPr>
      <w:r>
        <w:rPr>
          <w:rFonts w:ascii="Arial" w:hAnsi="Arial" w:eastAsia="Malgun Gothic"/>
          <w:b/>
          <w:sz w:val="18"/>
        </w:rPr>
        <w:t xml:space="preserve">· 문법: </w:t>
      </w:r>
      <w:r>
        <w:rPr>
          <w:rFonts w:ascii="Arial" w:hAnsi="Arial" w:eastAsia="Malgun Gothic"/>
          <w:sz w:val="18"/>
        </w:rPr>
        <w:t>구어 명령 Diz(규범 Diga). "há muito tempo" + 현재형 = 오래전부터 계속.</w:t>
      </w:r>
    </w:p>
    <w:p>
      <w:pPr>
        <w:spacing w:after="0" w:before="0"/>
        <w:ind w:left="283"/>
      </w:pPr>
      <w:r>
        <w:rPr>
          <w:rFonts w:ascii="Arial" w:hAnsi="Arial" w:eastAsia="Malgun Gothic"/>
          <w:b/>
          <w:sz w:val="18"/>
        </w:rPr>
        <w:t xml:space="preserve">· 시제: </w:t>
      </w:r>
      <w:r>
        <w:rPr>
          <w:rFonts w:ascii="Arial" w:hAnsi="Arial" w:eastAsia="Malgun Gothic"/>
          <w:sz w:val="18"/>
        </w:rPr>
        <w:t>명령법 / 현재 — 과거부터 지속되는 행위(há 구문).</w:t>
      </w:r>
    </w:p>
    <w:p>
      <w:pPr>
        <w:spacing w:after="0" w:before="0"/>
        <w:ind w:left="283"/>
      </w:pPr>
      <w:r>
        <w:rPr>
          <w:rFonts w:ascii="Arial" w:hAnsi="Arial" w:eastAsia="Malgun Gothic"/>
          <w:b/>
          <w:sz w:val="18"/>
        </w:rPr>
        <w:t xml:space="preserve">· 표현: </w:t>
      </w:r>
      <w:r>
        <w:rPr>
          <w:rFonts w:ascii="Arial" w:hAnsi="Arial" w:eastAsia="Malgun Gothic"/>
          <w:sz w:val="18"/>
        </w:rPr>
        <w:t>"o porto come gente" = 항구가 사람을 잡아먹는다, 은유.</w:t>
      </w:r>
    </w:p>
    <w:p>
      <w:pPr>
        <w:spacing w:after="20" w:before="100"/>
      </w:pPr>
      <w:r>
        <w:rPr>
          <w:rFonts w:ascii="Arial" w:hAnsi="Arial" w:eastAsia="Malgun Gothic"/>
          <w:b/>
          <w:sz w:val="20"/>
        </w:rPr>
        <w:t xml:space="preserve">98. </w:t>
      </w:r>
      <w:r>
        <w:rPr>
          <w:rFonts w:ascii="Arial" w:hAnsi="Arial" w:eastAsia="Malgun Gothic"/>
          <w:b/>
          <w:color w:val="7F6000"/>
          <w:sz w:val="20"/>
        </w:rPr>
        <w:t>HELENA</w:t>
      </w:r>
      <w:r>
        <w:rPr>
          <w:rFonts w:ascii="Arial" w:hAnsi="Arial" w:eastAsia="Malgun Gothic"/>
          <w:sz w:val="20"/>
        </w:rPr>
        <w:t xml:space="preserve">  "Arlindo, por que essa pessoa trouxe você aqui? Por que te salvou?"</w:t>
      </w:r>
    </w:p>
    <w:p>
      <w:pPr>
        <w:spacing w:after="0" w:before="0"/>
        <w:ind w:left="283"/>
      </w:pPr>
      <w:r>
        <w:rPr>
          <w:rFonts w:ascii="Arial" w:hAnsi="Arial" w:eastAsia="Malgun Gothic"/>
          <w:b/>
          <w:sz w:val="18"/>
        </w:rPr>
        <w:t xml:space="preserve">· 단어: </w:t>
      </w:r>
      <w:r>
        <w:rPr>
          <w:rFonts w:ascii="Arial" w:hAnsi="Arial" w:eastAsia="Malgun Gothic"/>
          <w:sz w:val="18"/>
        </w:rPr>
        <w:t>salvar(구하다)</w:t>
      </w:r>
    </w:p>
    <w:p>
      <w:pPr>
        <w:spacing w:after="0" w:before="0"/>
        <w:ind w:left="283"/>
      </w:pPr>
      <w:r>
        <w:rPr>
          <w:rFonts w:ascii="Arial" w:hAnsi="Arial" w:eastAsia="Malgun Gothic"/>
          <w:b/>
          <w:sz w:val="18"/>
        </w:rPr>
        <w:t xml:space="preserve">· 문법: </w:t>
      </w:r>
      <w:r>
        <w:rPr>
          <w:rFonts w:ascii="Arial" w:hAnsi="Arial" w:eastAsia="Malgun Gothic"/>
          <w:sz w:val="18"/>
        </w:rPr>
        <w:t>목적어 você(동사 뒤)와 te(동사 앞) 혼용 — 브라질 구어 특징.</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20" w:before="100"/>
      </w:pPr>
      <w:r>
        <w:rPr>
          <w:rFonts w:ascii="Arial" w:hAnsi="Arial" w:eastAsia="Malgun Gothic"/>
          <w:b/>
          <w:sz w:val="20"/>
        </w:rPr>
        <w:t xml:space="preserve">99. </w:t>
      </w:r>
      <w:r>
        <w:rPr>
          <w:rFonts w:ascii="Arial" w:hAnsi="Arial" w:eastAsia="Malgun Gothic"/>
          <w:b/>
          <w:color w:val="7F6000"/>
          <w:sz w:val="20"/>
        </w:rPr>
        <w:t>ARLINDO</w:t>
      </w:r>
      <w:r>
        <w:rPr>
          <w:rFonts w:ascii="Arial" w:hAnsi="Arial" w:eastAsia="Malgun Gothic"/>
          <w:sz w:val="20"/>
        </w:rPr>
        <w:t xml:space="preserve">  "Por causa da caixa de sapato. Ela também queria o que tava dentro."</w:t>
      </w:r>
    </w:p>
    <w:p>
      <w:pPr>
        <w:spacing w:after="0" w:before="0"/>
        <w:ind w:left="283"/>
      </w:pPr>
      <w:r>
        <w:rPr>
          <w:rFonts w:ascii="Arial" w:hAnsi="Arial" w:eastAsia="Malgun Gothic"/>
          <w:b/>
          <w:sz w:val="18"/>
        </w:rPr>
        <w:t xml:space="preserve">· 단어: </w:t>
      </w:r>
      <w:r>
        <w:rPr>
          <w:rFonts w:ascii="Arial" w:hAnsi="Arial" w:eastAsia="Malgun Gothic"/>
          <w:sz w:val="18"/>
        </w:rPr>
        <w:t>por causa de(~ 때문에) · dentro(안에)</w:t>
      </w:r>
    </w:p>
    <w:p>
      <w:pPr>
        <w:spacing w:after="0" w:before="0"/>
        <w:ind w:left="283"/>
      </w:pPr>
      <w:r>
        <w:rPr>
          <w:rFonts w:ascii="Arial" w:hAnsi="Arial" w:eastAsia="Malgun Gothic"/>
          <w:b/>
          <w:sz w:val="18"/>
        </w:rPr>
        <w:t xml:space="preserve">· 문법: </w:t>
      </w:r>
      <w:r>
        <w:rPr>
          <w:rFonts w:ascii="Arial" w:hAnsi="Arial" w:eastAsia="Malgun Gothic"/>
          <w:sz w:val="18"/>
        </w:rPr>
        <w:t>ela = essa pessoa(문법적 성 여성, 실제 성별 불명).</w:t>
      </w:r>
    </w:p>
    <w:p>
      <w:pPr>
        <w:spacing w:after="0" w:before="0"/>
        <w:ind w:left="283"/>
      </w:pPr>
      <w:r>
        <w:rPr>
          <w:rFonts w:ascii="Arial" w:hAnsi="Arial" w:eastAsia="Malgun Gothic"/>
          <w:b/>
          <w:sz w:val="18"/>
        </w:rPr>
        <w:t xml:space="preserve">· 시제: </w:t>
      </w:r>
      <w:r>
        <w:rPr>
          <w:rFonts w:ascii="Arial" w:hAnsi="Arial" w:eastAsia="Malgun Gothic"/>
          <w:sz w:val="18"/>
        </w:rPr>
        <w:t>미완료과거(queria, tava) — 지속된 의도·상태.</w:t>
      </w:r>
    </w:p>
    <w:p>
      <w:pPr>
        <w:spacing w:after="20" w:before="100"/>
      </w:pPr>
      <w:r>
        <w:rPr>
          <w:rFonts w:ascii="Arial" w:hAnsi="Arial" w:eastAsia="Malgun Gothic"/>
          <w:b/>
          <w:sz w:val="20"/>
        </w:rPr>
        <w:t xml:space="preserve">100. </w:t>
      </w:r>
      <w:r>
        <w:rPr>
          <w:rFonts w:ascii="Arial" w:hAnsi="Arial" w:eastAsia="Malgun Gothic"/>
          <w:b/>
          <w:color w:val="7F6000"/>
          <w:sz w:val="20"/>
        </w:rPr>
        <w:t>TIAGO</w:t>
      </w:r>
      <w:r>
        <w:rPr>
          <w:rFonts w:ascii="Arial" w:hAnsi="Arial" w:eastAsia="Malgun Gothic"/>
          <w:sz w:val="20"/>
        </w:rPr>
        <w:t xml:space="preserve">  "E o que tem dentro dessa caixa, seu Arlindo?"</w:t>
      </w:r>
    </w:p>
    <w:p>
      <w:pPr>
        <w:spacing w:after="0" w:before="0"/>
        <w:ind w:left="283"/>
      </w:pPr>
      <w:r>
        <w:rPr>
          <w:rFonts w:ascii="Arial" w:hAnsi="Arial" w:eastAsia="Malgun Gothic"/>
          <w:b/>
          <w:sz w:val="18"/>
        </w:rPr>
        <w:t xml:space="preserve">· 단어: </w:t>
      </w:r>
      <w:r>
        <w:rPr>
          <w:rFonts w:ascii="Arial" w:hAnsi="Arial" w:eastAsia="Malgun Gothic"/>
          <w:sz w:val="18"/>
        </w:rPr>
        <w:t>dessa(= de + essa)</w:t>
      </w:r>
    </w:p>
    <w:p>
      <w:pPr>
        <w:spacing w:after="0" w:before="0"/>
        <w:ind w:left="283"/>
      </w:pPr>
      <w:r>
        <w:rPr>
          <w:rFonts w:ascii="Arial" w:hAnsi="Arial" w:eastAsia="Malgun Gothic"/>
          <w:b/>
          <w:sz w:val="18"/>
        </w:rPr>
        <w:t xml:space="preserve">· 문법: </w:t>
      </w:r>
      <w:r>
        <w:rPr>
          <w:rFonts w:ascii="Arial" w:hAnsi="Arial" w:eastAsia="Malgun Gothic"/>
          <w:sz w:val="18"/>
        </w:rPr>
        <w:t>존재 ter 의문.</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101. </w:t>
      </w:r>
      <w:r>
        <w:rPr>
          <w:rFonts w:ascii="Arial" w:hAnsi="Arial" w:eastAsia="Malgun Gothic"/>
          <w:b/>
          <w:color w:val="7F6000"/>
          <w:sz w:val="20"/>
        </w:rPr>
        <w:t>ARLINDO</w:t>
      </w:r>
      <w:r>
        <w:rPr>
          <w:rFonts w:ascii="Arial" w:hAnsi="Arial" w:eastAsia="Malgun Gothic"/>
          <w:sz w:val="20"/>
        </w:rPr>
        <w:t xml:space="preserve">  "Padre, pega pra mim a caixa embaixo da cama? A de sapato."</w:t>
      </w:r>
    </w:p>
    <w:p>
      <w:pPr>
        <w:spacing w:after="0" w:before="0"/>
        <w:ind w:left="283"/>
      </w:pPr>
      <w:r>
        <w:rPr>
          <w:rFonts w:ascii="Arial" w:hAnsi="Arial" w:eastAsia="Malgun Gothic"/>
          <w:b/>
          <w:sz w:val="18"/>
        </w:rPr>
        <w:t xml:space="preserve">· 단어: </w:t>
      </w:r>
      <w:r>
        <w:rPr>
          <w:rFonts w:ascii="Arial" w:hAnsi="Arial" w:eastAsia="Malgun Gothic"/>
          <w:sz w:val="18"/>
        </w:rPr>
        <w:t>pegar(집다, 가져오다) · embaixo de(~ 밑에) · cama(침대)</w:t>
      </w:r>
    </w:p>
    <w:p>
      <w:pPr>
        <w:spacing w:after="0" w:before="0"/>
        <w:ind w:left="283"/>
      </w:pPr>
      <w:r>
        <w:rPr>
          <w:rFonts w:ascii="Arial" w:hAnsi="Arial" w:eastAsia="Malgun Gothic"/>
          <w:b/>
          <w:sz w:val="18"/>
        </w:rPr>
        <w:t xml:space="preserve">· 문법: </w:t>
      </w:r>
      <w:r>
        <w:rPr>
          <w:rFonts w:ascii="Arial" w:hAnsi="Arial" w:eastAsia="Malgun Gothic"/>
          <w:sz w:val="18"/>
        </w:rPr>
        <w:t>의문형 구어 명령(pega ...?)으로 부탁을 부드럽게. "A de sapato" = a (caixa) de sapato, 명사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현재직설법(의문형 부탁).</w:t>
      </w:r>
    </w:p>
    <w:p>
      <w:pPr>
        <w:spacing w:after="20" w:before="100"/>
      </w:pPr>
      <w:r>
        <w:rPr>
          <w:rFonts w:ascii="Arial" w:hAnsi="Arial" w:eastAsia="Malgun Gothic"/>
          <w:b/>
          <w:sz w:val="20"/>
        </w:rPr>
        <w:t xml:space="preserve">102. </w:t>
      </w:r>
      <w:r>
        <w:rPr>
          <w:rFonts w:ascii="Arial" w:hAnsi="Arial" w:eastAsia="Malgun Gothic"/>
          <w:b/>
          <w:color w:val="7F6000"/>
          <w:sz w:val="20"/>
        </w:rPr>
        <w:t>PADRE CELSO</w:t>
      </w:r>
      <w:r>
        <w:rPr>
          <w:rFonts w:ascii="Arial" w:hAnsi="Arial" w:eastAsia="Malgun Gothic"/>
          <w:sz w:val="20"/>
        </w:rPr>
        <w:t xml:space="preserve">  "Essa aqui, com fita adesiva? Pesa como tijolo."</w:t>
      </w:r>
    </w:p>
    <w:p>
      <w:pPr>
        <w:spacing w:after="0" w:before="0"/>
        <w:ind w:left="283"/>
      </w:pPr>
      <w:r>
        <w:rPr>
          <w:rFonts w:ascii="Arial" w:hAnsi="Arial" w:eastAsia="Malgun Gothic"/>
          <w:b/>
          <w:sz w:val="18"/>
        </w:rPr>
        <w:t xml:space="preserve">· 단어: </w:t>
      </w:r>
      <w:r>
        <w:rPr>
          <w:rFonts w:ascii="Arial" w:hAnsi="Arial" w:eastAsia="Malgun Gothic"/>
          <w:sz w:val="18"/>
        </w:rPr>
        <w:t>fita adesiva(테이프) · pesar(무게가 나가다) · tijolo(벽돌)</w:t>
      </w:r>
    </w:p>
    <w:p>
      <w:pPr>
        <w:spacing w:after="0" w:before="0"/>
        <w:ind w:left="283"/>
      </w:pPr>
      <w:r>
        <w:rPr>
          <w:rFonts w:ascii="Arial" w:hAnsi="Arial" w:eastAsia="Malgun Gothic"/>
          <w:b/>
          <w:sz w:val="18"/>
        </w:rPr>
        <w:t xml:space="preserve">· 문법: </w:t>
      </w:r>
      <w:r>
        <w:rPr>
          <w:rFonts w:ascii="Arial" w:hAnsi="Arial" w:eastAsia="Malgun Gothic"/>
          <w:sz w:val="18"/>
        </w:rPr>
        <w:t>"Essa aqui" = 여기 이거(지시 강조). "como + 명사" 비유.</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103. </w:t>
      </w:r>
      <w:r>
        <w:rPr>
          <w:rFonts w:ascii="Arial" w:hAnsi="Arial" w:eastAsia="Malgun Gothic"/>
          <w:b/>
          <w:color w:val="7F6000"/>
          <w:sz w:val="20"/>
        </w:rPr>
        <w:t>ARLINDO</w:t>
      </w:r>
      <w:r>
        <w:rPr>
          <w:rFonts w:ascii="Arial" w:hAnsi="Arial" w:eastAsia="Malgun Gothic"/>
          <w:sz w:val="20"/>
        </w:rPr>
        <w:t xml:space="preserve">  "Pesa trinta anos. Abre, Tiago. Devagar, que o papel é velho."</w:t>
      </w:r>
    </w:p>
    <w:p>
      <w:pPr>
        <w:spacing w:after="0" w:before="0"/>
        <w:ind w:left="283"/>
      </w:pPr>
      <w:r>
        <w:rPr>
          <w:rFonts w:ascii="Arial" w:hAnsi="Arial" w:eastAsia="Malgun Gothic"/>
          <w:b/>
          <w:sz w:val="18"/>
        </w:rPr>
        <w:t xml:space="preserve">· 단어: </w:t>
      </w:r>
      <w:r>
        <w:rPr>
          <w:rFonts w:ascii="Arial" w:hAnsi="Arial" w:eastAsia="Malgun Gothic"/>
          <w:sz w:val="18"/>
        </w:rPr>
        <w:t>devagar(천천히) · velho(오래된)</w:t>
      </w:r>
    </w:p>
    <w:p>
      <w:pPr>
        <w:spacing w:after="0" w:before="0"/>
        <w:ind w:left="283"/>
      </w:pPr>
      <w:r>
        <w:rPr>
          <w:rFonts w:ascii="Arial" w:hAnsi="Arial" w:eastAsia="Malgun Gothic"/>
          <w:b/>
          <w:sz w:val="18"/>
        </w:rPr>
        <w:t xml:space="preserve">· 문법: </w:t>
      </w:r>
      <w:r>
        <w:rPr>
          <w:rFonts w:ascii="Arial" w:hAnsi="Arial" w:eastAsia="Malgun Gothic"/>
          <w:sz w:val="18"/>
        </w:rPr>
        <w:t>앞 말의 pesar를 받아 '30년 무게'로 비유. "que + 절"은 구어에서 이유(= porque).</w:t>
      </w:r>
    </w:p>
    <w:p>
      <w:pPr>
        <w:spacing w:after="0" w:before="0"/>
        <w:ind w:left="283"/>
      </w:pPr>
      <w:r>
        <w:rPr>
          <w:rFonts w:ascii="Arial" w:hAnsi="Arial" w:eastAsia="Malgun Gothic"/>
          <w:b/>
          <w:sz w:val="18"/>
        </w:rPr>
        <w:t xml:space="preserve">· 시제: </w:t>
      </w:r>
      <w:r>
        <w:rPr>
          <w:rFonts w:ascii="Arial" w:hAnsi="Arial" w:eastAsia="Malgun Gothic"/>
          <w:sz w:val="18"/>
        </w:rPr>
        <w:t>현재 / 명령법(Abre).</w:t>
      </w:r>
    </w:p>
    <w:p>
      <w:pPr>
        <w:spacing w:after="0" w:before="0"/>
        <w:ind w:left="283"/>
      </w:pPr>
      <w:r>
        <w:rPr>
          <w:rFonts w:ascii="Arial" w:hAnsi="Arial" w:eastAsia="Malgun Gothic"/>
          <w:b/>
          <w:sz w:val="18"/>
        </w:rPr>
        <w:t xml:space="preserve">· 표현: </w:t>
      </w:r>
      <w:r>
        <w:rPr>
          <w:rFonts w:ascii="Arial" w:hAnsi="Arial" w:eastAsia="Malgun Gothic"/>
          <w:sz w:val="18"/>
        </w:rPr>
        <w:t>"Pesa trinta anos" — 30년의 침묵이 담겼다는 은유.</w:t>
      </w:r>
    </w:p>
    <w:p>
      <w:pPr>
        <w:spacing w:after="20" w:before="100"/>
      </w:pPr>
      <w:r>
        <w:rPr>
          <w:rFonts w:ascii="Arial" w:hAnsi="Arial" w:eastAsia="Malgun Gothic"/>
          <w:b/>
          <w:sz w:val="20"/>
        </w:rPr>
        <w:t xml:space="preserve">104. </w:t>
      </w:r>
      <w:r>
        <w:rPr>
          <w:rFonts w:ascii="Arial" w:hAnsi="Arial" w:eastAsia="Malgun Gothic"/>
          <w:b/>
          <w:color w:val="7F6000"/>
          <w:sz w:val="20"/>
        </w:rPr>
        <w:t>TIAGO</w:t>
      </w:r>
      <w:r>
        <w:rPr>
          <w:rFonts w:ascii="Arial" w:hAnsi="Arial" w:eastAsia="Malgun Gothic"/>
          <w:sz w:val="20"/>
        </w:rPr>
        <w:t xml:space="preserve">  "Cadernos. Uns dez cadernos de capa preta. Tudo escrito à mão."</w:t>
      </w:r>
    </w:p>
    <w:p>
      <w:pPr>
        <w:spacing w:after="0" w:before="0"/>
        <w:ind w:left="283"/>
      </w:pPr>
      <w:r>
        <w:rPr>
          <w:rFonts w:ascii="Arial" w:hAnsi="Arial" w:eastAsia="Malgun Gothic"/>
          <w:b/>
          <w:sz w:val="18"/>
        </w:rPr>
        <w:t xml:space="preserve">· 단어: </w:t>
      </w:r>
      <w:r>
        <w:rPr>
          <w:rFonts w:ascii="Arial" w:hAnsi="Arial" w:eastAsia="Malgun Gothic"/>
          <w:sz w:val="18"/>
        </w:rPr>
        <w:t>caderno(공책) · capa(표지) · uns(약)</w:t>
      </w:r>
    </w:p>
    <w:p>
      <w:pPr>
        <w:spacing w:after="0" w:before="0"/>
        <w:ind w:left="283"/>
      </w:pPr>
      <w:r>
        <w:rPr>
          <w:rFonts w:ascii="Arial" w:hAnsi="Arial" w:eastAsia="Malgun Gothic"/>
          <w:b/>
          <w:sz w:val="18"/>
        </w:rPr>
        <w:t xml:space="preserve">· 문법: </w:t>
      </w:r>
      <w:r>
        <w:rPr>
          <w:rFonts w:ascii="Arial" w:hAnsi="Arial" w:eastAsia="Malgun Gothic"/>
          <w:sz w:val="18"/>
        </w:rPr>
        <w:t>"uns + 숫자" = 대략(→ 근사치). tudo + 과거분사(남성 단수 불변).</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105. </w:t>
      </w:r>
      <w:r>
        <w:rPr>
          <w:rFonts w:ascii="Arial" w:hAnsi="Arial" w:eastAsia="Malgun Gothic"/>
          <w:b/>
          <w:color w:val="7F6000"/>
          <w:sz w:val="20"/>
        </w:rPr>
        <w:t>ARLINDO</w:t>
      </w:r>
      <w:r>
        <w:rPr>
          <w:rFonts w:ascii="Arial" w:hAnsi="Arial" w:eastAsia="Malgun Gothic"/>
          <w:sz w:val="20"/>
        </w:rPr>
        <w:t xml:space="preserve">  "O meu livro-caixa. Eu anotava tudo. Toda noite, antes de dormir."</w:t>
      </w:r>
    </w:p>
    <w:p>
      <w:pPr>
        <w:spacing w:after="0" w:before="0"/>
        <w:ind w:left="283"/>
      </w:pPr>
      <w:r>
        <w:rPr>
          <w:rFonts w:ascii="Arial" w:hAnsi="Arial" w:eastAsia="Malgun Gothic"/>
          <w:b/>
          <w:sz w:val="18"/>
        </w:rPr>
        <w:t xml:space="preserve">· 단어: </w:t>
      </w:r>
      <w:r>
        <w:rPr>
          <w:rFonts w:ascii="Arial" w:hAnsi="Arial" w:eastAsia="Malgun Gothic"/>
          <w:sz w:val="18"/>
        </w:rPr>
        <w:t>livro-caixa(현금출납장, 장부) · anotar(기록하다) · toda noite(매일 밤)</w:t>
      </w:r>
    </w:p>
    <w:p>
      <w:pPr>
        <w:spacing w:after="0" w:before="0"/>
        <w:ind w:left="283"/>
      </w:pPr>
      <w:r>
        <w:rPr>
          <w:rFonts w:ascii="Arial" w:hAnsi="Arial" w:eastAsia="Malgun Gothic"/>
          <w:b/>
          <w:sz w:val="18"/>
        </w:rPr>
        <w:t xml:space="preserve">· 문법: </w:t>
      </w:r>
      <w:r>
        <w:rPr>
          <w:rFonts w:ascii="Arial" w:hAnsi="Arial" w:eastAsia="Malgun Gothic"/>
          <w:sz w:val="18"/>
        </w:rPr>
        <w:t>복합명사 livro-caixa(하이픈). antes de + 부정사.</w:t>
      </w:r>
    </w:p>
    <w:p>
      <w:pPr>
        <w:spacing w:after="0" w:before="0"/>
        <w:ind w:left="283"/>
      </w:pPr>
      <w:r>
        <w:rPr>
          <w:rFonts w:ascii="Arial" w:hAnsi="Arial" w:eastAsia="Malgun Gothic"/>
          <w:b/>
          <w:sz w:val="18"/>
        </w:rPr>
        <w:t xml:space="preserve">· 시제: </w:t>
      </w:r>
      <w:r>
        <w:rPr>
          <w:rFonts w:ascii="Arial" w:hAnsi="Arial" w:eastAsia="Malgun Gothic"/>
          <w:sz w:val="18"/>
        </w:rPr>
        <w:t>미완료과거(anotava) — 매일 밤 반복된 습관.</w:t>
      </w:r>
    </w:p>
    <w:p>
      <w:pPr>
        <w:spacing w:after="20" w:before="100"/>
      </w:pPr>
      <w:r>
        <w:rPr>
          <w:rFonts w:ascii="Arial" w:hAnsi="Arial" w:eastAsia="Malgun Gothic"/>
          <w:b/>
          <w:sz w:val="20"/>
        </w:rPr>
        <w:t xml:space="preserve">106. </w:t>
      </w:r>
      <w:r>
        <w:rPr>
          <w:rFonts w:ascii="Arial" w:hAnsi="Arial" w:eastAsia="Malgun Gothic"/>
          <w:b/>
          <w:color w:val="7F6000"/>
          <w:sz w:val="20"/>
        </w:rPr>
        <w:t>HELENA</w:t>
      </w:r>
      <w:r>
        <w:rPr>
          <w:rFonts w:ascii="Arial" w:hAnsi="Arial" w:eastAsia="Malgun Gothic"/>
          <w:sz w:val="20"/>
        </w:rPr>
        <w:t xml:space="preserve">  "Tudo o quê?"</w:t>
      </w:r>
    </w:p>
    <w:p>
      <w:pPr>
        <w:spacing w:after="0" w:before="0"/>
        <w:ind w:left="283"/>
      </w:pPr>
      <w:r>
        <w:rPr>
          <w:rFonts w:ascii="Arial" w:hAnsi="Arial" w:eastAsia="Malgun Gothic"/>
          <w:b/>
          <w:sz w:val="18"/>
        </w:rPr>
        <w:t xml:space="preserve">· 단어: </w:t>
      </w:r>
      <w:r>
        <w:rPr>
          <w:rFonts w:ascii="Arial" w:hAnsi="Arial" w:eastAsia="Malgun Gothic"/>
          <w:sz w:val="18"/>
        </w:rPr>
        <w:t>tudo(모두)</w:t>
      </w:r>
    </w:p>
    <w:p>
      <w:pPr>
        <w:spacing w:after="0" w:before="0"/>
        <w:ind w:left="283"/>
      </w:pPr>
      <w:r>
        <w:rPr>
          <w:rFonts w:ascii="Arial" w:hAnsi="Arial" w:eastAsia="Malgun Gothic"/>
          <w:b/>
          <w:sz w:val="18"/>
        </w:rPr>
        <w:t xml:space="preserve">· 문법: </w:t>
      </w:r>
      <w:r>
        <w:rPr>
          <w:rFonts w:ascii="Arial" w:hAnsi="Arial" w:eastAsia="Malgun Gothic"/>
          <w:sz w:val="18"/>
        </w:rPr>
        <w:t>"Tudo o quê?" = 전부라니 뭘?(의문사 o quê, 문장 끝이라 강세 quê).</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107. </w:t>
      </w:r>
      <w:r>
        <w:rPr>
          <w:rFonts w:ascii="Arial" w:hAnsi="Arial" w:eastAsia="Malgun Gothic"/>
          <w:b/>
          <w:color w:val="7F6000"/>
          <w:sz w:val="20"/>
        </w:rPr>
        <w:t>ARLINDO</w:t>
      </w:r>
      <w:r>
        <w:rPr>
          <w:rFonts w:ascii="Arial" w:hAnsi="Arial" w:eastAsia="Malgun Gothic"/>
          <w:sz w:val="20"/>
        </w:rPr>
        <w:t xml:space="preserve">  "Número do contêiner, número do lacre, navio, data. E quem pagava o frete."</w:t>
      </w:r>
    </w:p>
    <w:p>
      <w:pPr>
        <w:spacing w:after="0" w:before="0"/>
        <w:ind w:left="283"/>
      </w:pPr>
      <w:r>
        <w:rPr>
          <w:rFonts w:ascii="Arial" w:hAnsi="Arial" w:eastAsia="Malgun Gothic"/>
          <w:b/>
          <w:sz w:val="18"/>
        </w:rPr>
        <w:t xml:space="preserve">· 단어: </w:t>
      </w:r>
      <w:r>
        <w:rPr>
          <w:rFonts w:ascii="Arial" w:hAnsi="Arial" w:eastAsia="Malgun Gothic"/>
          <w:sz w:val="18"/>
        </w:rPr>
        <w:t>navio(선박) · data(날짜) · frete(운임)</w:t>
      </w:r>
    </w:p>
    <w:p>
      <w:pPr>
        <w:spacing w:after="0" w:before="0"/>
        <w:ind w:left="283"/>
      </w:pPr>
      <w:r>
        <w:rPr>
          <w:rFonts w:ascii="Arial" w:hAnsi="Arial" w:eastAsia="Malgun Gothic"/>
          <w:b/>
          <w:sz w:val="18"/>
        </w:rPr>
        <w:t xml:space="preserve">· 문법: </w:t>
      </w:r>
      <w:r>
        <w:rPr>
          <w:rFonts w:ascii="Arial" w:hAnsi="Arial" w:eastAsia="Malgun Gothic"/>
          <w:sz w:val="18"/>
        </w:rPr>
        <w:t>무관사 명사 나열(장부 항목). 간접의문 "quem pagava o frete".</w:t>
      </w:r>
    </w:p>
    <w:p>
      <w:pPr>
        <w:spacing w:after="0" w:before="0"/>
        <w:ind w:left="283"/>
      </w:pPr>
      <w:r>
        <w:rPr>
          <w:rFonts w:ascii="Arial" w:hAnsi="Arial" w:eastAsia="Malgun Gothic"/>
          <w:b/>
          <w:sz w:val="18"/>
        </w:rPr>
        <w:t xml:space="preserve">· 시제: </w:t>
      </w:r>
      <w:r>
        <w:rPr>
          <w:rFonts w:ascii="Arial" w:hAnsi="Arial" w:eastAsia="Malgun Gothic"/>
          <w:sz w:val="18"/>
        </w:rPr>
        <w:t>미완료과거(pagava) — 매번 반복된 지불.</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"Desde quando?"</w:t>
      </w:r>
    </w:p>
    <w:p>
      <w:pPr>
        <w:spacing w:after="0" w:before="0"/>
        <w:ind w:left="283"/>
      </w:pPr>
      <w:r>
        <w:rPr>
          <w:rFonts w:ascii="Arial" w:hAnsi="Arial" w:eastAsia="Malgun Gothic"/>
          <w:b/>
          <w:sz w:val="18"/>
        </w:rPr>
        <w:t xml:space="preserve">· 단어: </w:t>
      </w:r>
      <w:r>
        <w:rPr>
          <w:rFonts w:ascii="Arial" w:hAnsi="Arial" w:eastAsia="Malgun Gothic"/>
          <w:sz w:val="18"/>
        </w:rPr>
        <w:t>desde quando(언제부터)</w:t>
      </w:r>
    </w:p>
    <w:p>
      <w:pPr>
        <w:spacing w:after="0" w:before="0"/>
        <w:ind w:left="283"/>
      </w:pPr>
      <w:r>
        <w:rPr>
          <w:rFonts w:ascii="Arial" w:hAnsi="Arial" w:eastAsia="Malgun Gothic"/>
          <w:b/>
          <w:sz w:val="18"/>
        </w:rPr>
        <w:t xml:space="preserve">· 문법: </w:t>
      </w:r>
      <w:r>
        <w:rPr>
          <w:rFonts w:ascii="Arial" w:hAnsi="Arial" w:eastAsia="Malgun Gothic"/>
          <w:sz w:val="18"/>
        </w:rPr>
        <w:t>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109. </w:t>
      </w:r>
      <w:r>
        <w:rPr>
          <w:rFonts w:ascii="Arial" w:hAnsi="Arial" w:eastAsia="Malgun Gothic"/>
          <w:b/>
          <w:color w:val="7F6000"/>
          <w:sz w:val="20"/>
        </w:rPr>
        <w:t>ARLINDO</w:t>
      </w:r>
      <w:r>
        <w:rPr>
          <w:rFonts w:ascii="Arial" w:hAnsi="Arial" w:eastAsia="Malgun Gothic"/>
          <w:sz w:val="20"/>
        </w:rPr>
        <w:t xml:space="preserve">  "Desde mil novecentos e noventa e seis. O primeiro lacre trocado que eu vi."</w:t>
      </w:r>
    </w:p>
    <w:p>
      <w:pPr>
        <w:spacing w:after="0" w:before="0"/>
        <w:ind w:left="283"/>
      </w:pPr>
      <w:r>
        <w:rPr>
          <w:rFonts w:ascii="Arial" w:hAnsi="Arial" w:eastAsia="Malgun Gothic"/>
          <w:b/>
          <w:sz w:val="18"/>
        </w:rPr>
        <w:t xml:space="preserve">· 단어: </w:t>
      </w:r>
      <w:r>
        <w:rPr>
          <w:rFonts w:ascii="Arial" w:hAnsi="Arial" w:eastAsia="Malgun Gothic"/>
          <w:sz w:val="18"/>
        </w:rPr>
        <w:t>mil novecentos e noventa e seis(1996) · trocado(바뀐)</w:t>
      </w:r>
    </w:p>
    <w:p>
      <w:pPr>
        <w:spacing w:after="0" w:before="0"/>
        <w:ind w:left="283"/>
      </w:pPr>
      <w:r>
        <w:rPr>
          <w:rFonts w:ascii="Arial" w:hAnsi="Arial" w:eastAsia="Malgun Gothic"/>
          <w:b/>
          <w:sz w:val="18"/>
        </w:rPr>
        <w:t xml:space="preserve">· 문법: </w:t>
      </w:r>
      <w:r>
        <w:rPr>
          <w:rFonts w:ascii="Arial" w:hAnsi="Arial" w:eastAsia="Malgun Gothic"/>
          <w:sz w:val="18"/>
        </w:rPr>
        <w:t>연도는 기수로 읽음. 관계절 "que eu vi".</w:t>
      </w:r>
    </w:p>
    <w:p>
      <w:pPr>
        <w:spacing w:after="0" w:before="0"/>
        <w:ind w:left="283"/>
      </w:pPr>
      <w:r>
        <w:rPr>
          <w:rFonts w:ascii="Arial" w:hAnsi="Arial" w:eastAsia="Malgun Gothic"/>
          <w:b/>
          <w:sz w:val="18"/>
        </w:rPr>
        <w:t xml:space="preserve">· 시제: </w:t>
      </w:r>
      <w:r>
        <w:rPr>
          <w:rFonts w:ascii="Arial" w:hAnsi="Arial" w:eastAsia="Malgun Gothic"/>
          <w:sz w:val="18"/>
        </w:rPr>
        <w:t>완료과거(vi) — 처음 목격한 1회 사건.</w:t>
      </w:r>
    </w:p>
    <w:p>
      <w:pPr>
        <w:spacing w:after="20" w:before="100"/>
      </w:pPr>
      <w:r>
        <w:rPr>
          <w:rFonts w:ascii="Arial" w:hAnsi="Arial" w:eastAsia="Malgun Gothic"/>
          <w:b/>
          <w:sz w:val="20"/>
        </w:rPr>
        <w:t xml:space="preserve">110. </w:t>
      </w:r>
      <w:r>
        <w:rPr>
          <w:rFonts w:ascii="Arial" w:hAnsi="Arial" w:eastAsia="Malgun Gothic"/>
          <w:b/>
          <w:color w:val="7F6000"/>
          <w:sz w:val="20"/>
        </w:rPr>
        <w:t>HELENA</w:t>
      </w:r>
      <w:r>
        <w:rPr>
          <w:rFonts w:ascii="Arial" w:hAnsi="Arial" w:eastAsia="Malgun Gothic"/>
          <w:sz w:val="20"/>
        </w:rPr>
        <w:t xml:space="preserve">  "E você escrevia isso por quê? Pra se proteger?"</w:t>
      </w:r>
    </w:p>
    <w:p>
      <w:pPr>
        <w:spacing w:after="0" w:before="0"/>
        <w:ind w:left="283"/>
      </w:pPr>
      <w:r>
        <w:rPr>
          <w:rFonts w:ascii="Arial" w:hAnsi="Arial" w:eastAsia="Malgun Gothic"/>
          <w:b/>
          <w:sz w:val="18"/>
        </w:rPr>
        <w:t xml:space="preserve">· 단어: </w:t>
      </w:r>
      <w:r>
        <w:rPr>
          <w:rFonts w:ascii="Arial" w:hAnsi="Arial" w:eastAsia="Malgun Gothic"/>
          <w:sz w:val="18"/>
        </w:rPr>
        <w:t>escrever(쓰다) · proteger-se(자신을 보호하다)</w:t>
      </w:r>
    </w:p>
    <w:p>
      <w:pPr>
        <w:spacing w:after="0" w:before="0"/>
        <w:ind w:left="283"/>
      </w:pPr>
      <w:r>
        <w:rPr>
          <w:rFonts w:ascii="Arial" w:hAnsi="Arial" w:eastAsia="Malgun Gothic"/>
          <w:b/>
          <w:sz w:val="18"/>
        </w:rPr>
        <w:t xml:space="preserve">· 문법: </w:t>
      </w:r>
      <w:r>
        <w:rPr>
          <w:rFonts w:ascii="Arial" w:hAnsi="Arial" w:eastAsia="Malgun Gothic"/>
          <w:sz w:val="18"/>
        </w:rPr>
        <w:t>문장 끝 "por quê"(강세). "pra se proteger" — 부정사 앞 재귀대명사 se(브라질식).</w:t>
      </w:r>
    </w:p>
    <w:p>
      <w:pPr>
        <w:spacing w:after="0" w:before="0"/>
        <w:ind w:left="283"/>
      </w:pPr>
      <w:r>
        <w:rPr>
          <w:rFonts w:ascii="Arial" w:hAnsi="Arial" w:eastAsia="Malgun Gothic"/>
          <w:b/>
          <w:sz w:val="18"/>
        </w:rPr>
        <w:t xml:space="preserve">· 시제: </w:t>
      </w:r>
      <w:r>
        <w:rPr>
          <w:rFonts w:ascii="Arial" w:hAnsi="Arial" w:eastAsia="Malgun Gothic"/>
          <w:sz w:val="18"/>
        </w:rPr>
        <w:t>미완료과거 — 오랜 습관의 이유를 물음.</w:t>
      </w:r>
    </w:p>
    <w:p>
      <w:pPr>
        <w:spacing w:after="20" w:before="100"/>
      </w:pPr>
      <w:r>
        <w:rPr>
          <w:rFonts w:ascii="Arial" w:hAnsi="Arial" w:eastAsia="Malgun Gothic"/>
          <w:b/>
          <w:sz w:val="20"/>
        </w:rPr>
        <w:t xml:space="preserve">111. </w:t>
      </w:r>
      <w:r>
        <w:rPr>
          <w:rFonts w:ascii="Arial" w:hAnsi="Arial" w:eastAsia="Malgun Gothic"/>
          <w:b/>
          <w:color w:val="7F6000"/>
          <w:sz w:val="20"/>
        </w:rPr>
        <w:t>ARLINDO</w:t>
      </w:r>
      <w:r>
        <w:rPr>
          <w:rFonts w:ascii="Arial" w:hAnsi="Arial" w:eastAsia="Malgun Gothic"/>
          <w:sz w:val="20"/>
        </w:rPr>
        <w:t xml:space="preserve">  "No começo, pra me lembrar. Depois, pra me proteger. Hoje, pra entregar."</w:t>
      </w:r>
    </w:p>
    <w:p>
      <w:pPr>
        <w:spacing w:after="0" w:before="0"/>
        <w:ind w:left="283"/>
      </w:pPr>
      <w:r>
        <w:rPr>
          <w:rFonts w:ascii="Arial" w:hAnsi="Arial" w:eastAsia="Malgun Gothic"/>
          <w:b/>
          <w:sz w:val="18"/>
        </w:rPr>
        <w:t xml:space="preserve">· 단어: </w:t>
      </w:r>
      <w:r>
        <w:rPr>
          <w:rFonts w:ascii="Arial" w:hAnsi="Arial" w:eastAsia="Malgun Gothic"/>
          <w:sz w:val="18"/>
        </w:rPr>
        <w:t>lembrar-se(기억하다) · entregar(넘겨주다)</w:t>
      </w:r>
    </w:p>
    <w:p>
      <w:pPr>
        <w:spacing w:after="0" w:before="0"/>
        <w:ind w:left="283"/>
      </w:pPr>
      <w:r>
        <w:rPr>
          <w:rFonts w:ascii="Arial" w:hAnsi="Arial" w:eastAsia="Malgun Gothic"/>
          <w:b/>
          <w:sz w:val="18"/>
        </w:rPr>
        <w:t xml:space="preserve">· 문법: </w:t>
      </w:r>
      <w:r>
        <w:rPr>
          <w:rFonts w:ascii="Arial" w:hAnsi="Arial" w:eastAsia="Malgun Gothic"/>
          <w:sz w:val="18"/>
        </w:rPr>
        <w:t>"pra + 부정사" 목적 3단 대구(No começo / Depois / Hoje). me는 부정사 앞.</w:t>
      </w:r>
    </w:p>
    <w:p>
      <w:pPr>
        <w:spacing w:after="0" w:before="0"/>
        <w:ind w:left="283"/>
      </w:pPr>
      <w:r>
        <w:rPr>
          <w:rFonts w:ascii="Arial" w:hAnsi="Arial" w:eastAsia="Malgun Gothic"/>
          <w:b/>
          <w:sz w:val="18"/>
        </w:rPr>
        <w:t xml:space="preserve">· 시제: </w:t>
      </w:r>
      <w:r>
        <w:rPr>
          <w:rFonts w:ascii="Arial" w:hAnsi="Arial" w:eastAsia="Malgun Gothic"/>
          <w:sz w:val="18"/>
        </w:rPr>
        <w:t>부정사(시간 흐름은 부사로만 표시).</w:t>
      </w:r>
    </w:p>
    <w:p>
      <w:pPr>
        <w:spacing w:after="0" w:before="0"/>
        <w:ind w:left="283"/>
      </w:pPr>
      <w:r>
        <w:rPr>
          <w:rFonts w:ascii="Arial" w:hAnsi="Arial" w:eastAsia="Malgun Gothic"/>
          <w:b/>
          <w:sz w:val="18"/>
        </w:rPr>
        <w:t xml:space="preserve">· 표현: </w:t>
      </w:r>
      <w:r>
        <w:rPr>
          <w:rFonts w:ascii="Arial" w:hAnsi="Arial" w:eastAsia="Malgun Gothic"/>
          <w:sz w:val="18"/>
        </w:rPr>
        <w:t>시간에 따른 동기 변화를 짧게 요약한 수사.</w:t>
      </w:r>
    </w:p>
    <w:p>
      <w:pPr>
        <w:spacing w:after="20" w:before="100"/>
      </w:pPr>
      <w:r>
        <w:rPr>
          <w:rFonts w:ascii="Arial" w:hAnsi="Arial" w:eastAsia="Malgun Gothic"/>
          <w:b/>
          <w:sz w:val="20"/>
        </w:rPr>
        <w:t xml:space="preserve">112. </w:t>
      </w:r>
      <w:r>
        <w:rPr>
          <w:rFonts w:ascii="Arial" w:hAnsi="Arial" w:eastAsia="Malgun Gothic"/>
          <w:b/>
          <w:color w:val="7F6000"/>
          <w:sz w:val="20"/>
        </w:rPr>
        <w:t>ARLINDO</w:t>
      </w:r>
      <w:r>
        <w:rPr>
          <w:rFonts w:ascii="Arial" w:hAnsi="Arial" w:eastAsia="Malgun Gothic"/>
          <w:sz w:val="20"/>
        </w:rPr>
        <w:t xml:space="preserve">  "Lacre não fala, mas conta tudo. E o caderno conta o resto."</w:t>
      </w:r>
    </w:p>
    <w:p>
      <w:pPr>
        <w:spacing w:after="0" w:before="0"/>
        <w:ind w:left="283"/>
      </w:pPr>
      <w:r>
        <w:rPr>
          <w:rFonts w:ascii="Arial" w:hAnsi="Arial" w:eastAsia="Malgun Gothic"/>
          <w:b/>
          <w:sz w:val="18"/>
        </w:rPr>
        <w:t xml:space="preserve">· 단어: </w:t>
      </w:r>
      <w:r>
        <w:rPr>
          <w:rFonts w:ascii="Arial" w:hAnsi="Arial" w:eastAsia="Malgun Gothic"/>
          <w:sz w:val="18"/>
        </w:rPr>
        <w:t>contar(말하다; '세다'도) · resto(나머지)</w:t>
      </w:r>
    </w:p>
    <w:p>
      <w:pPr>
        <w:spacing w:after="0" w:before="0"/>
        <w:ind w:left="283"/>
      </w:pPr>
      <w:r>
        <w:rPr>
          <w:rFonts w:ascii="Arial" w:hAnsi="Arial" w:eastAsia="Malgun Gothic"/>
          <w:b/>
          <w:sz w:val="18"/>
        </w:rPr>
        <w:t xml:space="preserve">· 문법: </w:t>
      </w:r>
      <w:r>
        <w:rPr>
          <w:rFonts w:ascii="Arial" w:hAnsi="Arial" w:eastAsia="Malgun Gothic"/>
          <w:sz w:val="18"/>
        </w:rPr>
        <w:t>무관사 Lacre로 일반화. falar(말하다) vs contar(이야기해 주다)의 대비.</w:t>
      </w:r>
    </w:p>
    <w:p>
      <w:pPr>
        <w:spacing w:after="0" w:before="0"/>
        <w:ind w:left="283"/>
      </w:pPr>
      <w:r>
        <w:rPr>
          <w:rFonts w:ascii="Arial" w:hAnsi="Arial" w:eastAsia="Malgun Gothic"/>
          <w:b/>
          <w:sz w:val="18"/>
        </w:rPr>
        <w:t xml:space="preserve">· 시제: </w:t>
      </w:r>
      <w:r>
        <w:rPr>
          <w:rFonts w:ascii="Arial" w:hAnsi="Arial" w:eastAsia="Malgun Gothic"/>
          <w:sz w:val="18"/>
        </w:rPr>
        <w:t>현재 — 일반 진리.</w:t>
      </w:r>
    </w:p>
    <w:p>
      <w:pPr>
        <w:spacing w:after="0" w:before="0"/>
        <w:ind w:left="283"/>
      </w:pPr>
      <w:r>
        <w:rPr>
          <w:rFonts w:ascii="Arial" w:hAnsi="Arial" w:eastAsia="Malgun Gothic"/>
          <w:b/>
          <w:sz w:val="18"/>
        </w:rPr>
        <w:t xml:space="preserve">· 표현: </w:t>
      </w:r>
      <w:r>
        <w:rPr>
          <w:rFonts w:ascii="Arial" w:hAnsi="Arial" w:eastAsia="Malgun Gothic"/>
          <w:sz w:val="18"/>
        </w:rPr>
        <w:t>2부 주제를 압축한 격언.</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"Helena, olha esta página. Dois mil e vinte e cinco. Números de lacre."</w:t>
      </w:r>
    </w:p>
    <w:p>
      <w:pPr>
        <w:spacing w:after="0" w:before="0"/>
        <w:ind w:left="283"/>
      </w:pPr>
      <w:r>
        <w:rPr>
          <w:rFonts w:ascii="Arial" w:hAnsi="Arial" w:eastAsia="Malgun Gothic"/>
          <w:b/>
          <w:sz w:val="18"/>
        </w:rPr>
        <w:t xml:space="preserve">· 단어: </w:t>
      </w:r>
      <w:r>
        <w:rPr>
          <w:rFonts w:ascii="Arial" w:hAnsi="Arial" w:eastAsia="Malgun Gothic"/>
          <w:sz w:val="18"/>
        </w:rPr>
        <w:t>página(쪽) · dois mil e vinte e cinco(2025)</w:t>
      </w:r>
    </w:p>
    <w:p>
      <w:pPr>
        <w:spacing w:after="0" w:before="0"/>
        <w:ind w:left="283"/>
      </w:pPr>
      <w:r>
        <w:rPr>
          <w:rFonts w:ascii="Arial" w:hAnsi="Arial" w:eastAsia="Malgun Gothic"/>
          <w:b/>
          <w:sz w:val="18"/>
        </w:rPr>
        <w:t xml:space="preserve">· 문법: </w:t>
      </w:r>
      <w:r>
        <w:rPr>
          <w:rFonts w:ascii="Arial" w:hAnsi="Arial" w:eastAsia="Malgun Gothic"/>
          <w:sz w:val="18"/>
        </w:rPr>
        <w:t>구어 명령 olha. esta(가까운 것).</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114. </w:t>
      </w:r>
      <w:r>
        <w:rPr>
          <w:rFonts w:ascii="Arial" w:hAnsi="Arial" w:eastAsia="Malgun Gothic"/>
          <w:b/>
          <w:color w:val="7F6000"/>
          <w:sz w:val="20"/>
        </w:rPr>
        <w:t>HELENA</w:t>
      </w:r>
      <w:r>
        <w:rPr>
          <w:rFonts w:ascii="Arial" w:hAnsi="Arial" w:eastAsia="Malgun Gothic"/>
          <w:sz w:val="20"/>
        </w:rPr>
        <w:t xml:space="preserve">  "São os catorze? Os do Digo?"</w:t>
      </w:r>
    </w:p>
    <w:p>
      <w:pPr>
        <w:spacing w:after="0" w:before="0"/>
        <w:ind w:left="283"/>
      </w:pPr>
      <w:r>
        <w:rPr>
          <w:rFonts w:ascii="Arial" w:hAnsi="Arial" w:eastAsia="Malgun Gothic"/>
          <w:b/>
          <w:sz w:val="18"/>
        </w:rPr>
        <w:t xml:space="preserve">· 단어: </w:t>
      </w:r>
      <w:r>
        <w:rPr>
          <w:rFonts w:ascii="Arial" w:hAnsi="Arial" w:eastAsia="Malgun Gothic"/>
          <w:sz w:val="18"/>
        </w:rPr>
        <w:t>catorze(14)</w:t>
      </w:r>
    </w:p>
    <w:p>
      <w:pPr>
        <w:spacing w:after="0" w:before="0"/>
        <w:ind w:left="283"/>
      </w:pPr>
      <w:r>
        <w:rPr>
          <w:rFonts w:ascii="Arial" w:hAnsi="Arial" w:eastAsia="Malgun Gothic"/>
          <w:b/>
          <w:sz w:val="18"/>
        </w:rPr>
        <w:t xml:space="preserve">· 문법: </w:t>
      </w:r>
      <w:r>
        <w:rPr>
          <w:rFonts w:ascii="Arial" w:hAnsi="Arial" w:eastAsia="Malgun Gothic"/>
          <w:sz w:val="18"/>
        </w:rPr>
        <w:t>"Os do Digo" = os (lacres) do Digo, 명사 생략.</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115. </w:t>
      </w:r>
      <w:r>
        <w:rPr>
          <w:rFonts w:ascii="Arial" w:hAnsi="Arial" w:eastAsia="Malgun Gothic"/>
          <w:b/>
          <w:color w:val="7F6000"/>
          <w:sz w:val="20"/>
        </w:rPr>
        <w:t>TIAGO</w:t>
      </w:r>
      <w:r>
        <w:rPr>
          <w:rFonts w:ascii="Arial" w:hAnsi="Arial" w:eastAsia="Malgun Gothic"/>
          <w:sz w:val="20"/>
        </w:rPr>
        <w:t xml:space="preserve">  "Vou ligar pra ele. Digo, tá aí? Confere uns números de lacre pra mim."</w:t>
      </w:r>
    </w:p>
    <w:p>
      <w:pPr>
        <w:spacing w:after="0" w:before="0"/>
        <w:ind w:left="283"/>
      </w:pPr>
      <w:r>
        <w:rPr>
          <w:rFonts w:ascii="Arial" w:hAnsi="Arial" w:eastAsia="Malgun Gothic"/>
          <w:b/>
          <w:sz w:val="18"/>
        </w:rPr>
        <w:t xml:space="preserve">· 단어: </w:t>
      </w:r>
      <w:r>
        <w:rPr>
          <w:rFonts w:ascii="Arial" w:hAnsi="Arial" w:eastAsia="Malgun Gothic"/>
          <w:sz w:val="18"/>
        </w:rPr>
        <w:t>conferir(대조·확인하다) · aí(거기)</w:t>
      </w:r>
    </w:p>
    <w:p>
      <w:pPr>
        <w:spacing w:after="0" w:before="0"/>
        <w:ind w:left="283"/>
      </w:pPr>
      <w:r>
        <w:rPr>
          <w:rFonts w:ascii="Arial" w:hAnsi="Arial" w:eastAsia="Malgun Gothic"/>
          <w:b/>
          <w:sz w:val="18"/>
        </w:rPr>
        <w:t xml:space="preserve">· 문법: </w:t>
      </w:r>
      <w:r>
        <w:rPr>
          <w:rFonts w:ascii="Arial" w:hAnsi="Arial" w:eastAsia="Malgun Gothic"/>
          <w:sz w:val="18"/>
        </w:rPr>
        <w:t>ir + 부정사 / 구어 명령 Confere. "tá aí?" = 거기 있어?(통화 확인).</w:t>
      </w:r>
    </w:p>
    <w:p>
      <w:pPr>
        <w:spacing w:after="0" w:before="0"/>
        <w:ind w:left="283"/>
      </w:pPr>
      <w:r>
        <w:rPr>
          <w:rFonts w:ascii="Arial" w:hAnsi="Arial" w:eastAsia="Malgun Gothic"/>
          <w:b/>
          <w:sz w:val="18"/>
        </w:rPr>
        <w:t xml:space="preserve">· 시제: </w:t>
      </w:r>
      <w:r>
        <w:rPr>
          <w:rFonts w:ascii="Arial" w:hAnsi="Arial" w:eastAsia="Malgun Gothic"/>
          <w:sz w:val="18"/>
        </w:rPr>
        <w:t>ir + 부정사(즉각 미래) / 현재 / 명령법.</w:t>
      </w:r>
    </w:p>
    <w:p>
      <w:pPr>
        <w:spacing w:after="20" w:before="100"/>
      </w:pPr>
      <w:r>
        <w:rPr>
          <w:rFonts w:ascii="Arial" w:hAnsi="Arial" w:eastAsia="Malgun Gothic"/>
          <w:b/>
          <w:sz w:val="20"/>
        </w:rPr>
        <w:t xml:space="preserve">116. </w:t>
      </w:r>
      <w:r>
        <w:rPr>
          <w:rFonts w:ascii="Arial" w:hAnsi="Arial" w:eastAsia="Malgun Gothic"/>
          <w:b/>
          <w:color w:val="7F6000"/>
          <w:sz w:val="20"/>
        </w:rPr>
        <w:t>DIGO</w:t>
      </w:r>
      <w:r>
        <w:rPr>
          <w:rFonts w:ascii="Arial" w:hAnsi="Arial" w:eastAsia="Malgun Gothic"/>
          <w:sz w:val="20"/>
        </w:rPr>
        <w:t xml:space="preserve">  "Manda. Tô com a planilha aberta."</w:t>
      </w:r>
    </w:p>
    <w:p>
      <w:pPr>
        <w:spacing w:after="0" w:before="0"/>
        <w:ind w:left="283"/>
      </w:pPr>
      <w:r>
        <w:rPr>
          <w:rFonts w:ascii="Arial" w:hAnsi="Arial" w:eastAsia="Malgun Gothic"/>
          <w:b/>
          <w:sz w:val="18"/>
        </w:rPr>
        <w:t xml:space="preserve">· 단어: </w:t>
      </w:r>
      <w:r>
        <w:rPr>
          <w:rFonts w:ascii="Arial" w:hAnsi="Arial" w:eastAsia="Malgun Gothic"/>
          <w:sz w:val="18"/>
        </w:rPr>
        <w:t>mandar(보내다; 여기선 '말해 봐') · aberto(열린)</w:t>
      </w:r>
    </w:p>
    <w:p>
      <w:pPr>
        <w:spacing w:after="0" w:before="0"/>
        <w:ind w:left="283"/>
      </w:pPr>
      <w:r>
        <w:rPr>
          <w:rFonts w:ascii="Arial" w:hAnsi="Arial" w:eastAsia="Malgun Gothic"/>
          <w:b/>
          <w:sz w:val="18"/>
        </w:rPr>
        <w:t xml:space="preserve">· 문법: </w:t>
      </w:r>
      <w:r>
        <w:rPr>
          <w:rFonts w:ascii="Arial" w:hAnsi="Arial" w:eastAsia="Malgun Gothic"/>
          <w:sz w:val="18"/>
        </w:rPr>
        <w:t>"estar com + 명사 + 과거분사" = ~를 …한 상태로 두고 있다.</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0" w:before="0"/>
        <w:ind w:left="283"/>
      </w:pPr>
      <w:r>
        <w:rPr>
          <w:rFonts w:ascii="Arial" w:hAnsi="Arial" w:eastAsia="Malgun Gothic"/>
          <w:b/>
          <w:sz w:val="18"/>
        </w:rPr>
        <w:t xml:space="preserve">· 표현: </w:t>
      </w:r>
      <w:r>
        <w:rPr>
          <w:rFonts w:ascii="Arial" w:hAnsi="Arial" w:eastAsia="Malgun Gothic"/>
          <w:sz w:val="18"/>
        </w:rPr>
        <w:t>"Manda!" = 불러 봐, 말해(구어).</w:t>
      </w:r>
    </w:p>
    <w:p>
      <w:pPr>
        <w:spacing w:after="20" w:before="100"/>
      </w:pPr>
      <w:r>
        <w:rPr>
          <w:rFonts w:ascii="Arial" w:hAnsi="Arial" w:eastAsia="Malgun Gothic"/>
          <w:b/>
          <w:sz w:val="20"/>
        </w:rPr>
        <w:t xml:space="preserve">117. </w:t>
      </w:r>
      <w:r>
        <w:rPr>
          <w:rFonts w:ascii="Arial" w:hAnsi="Arial" w:eastAsia="Malgun Gothic"/>
          <w:b/>
          <w:color w:val="7F6000"/>
          <w:sz w:val="20"/>
        </w:rPr>
        <w:t>TIAGO</w:t>
      </w:r>
      <w:r>
        <w:rPr>
          <w:rFonts w:ascii="Arial" w:hAnsi="Arial" w:eastAsia="Malgun Gothic"/>
          <w:sz w:val="20"/>
        </w:rPr>
        <w:t xml:space="preserve">  "Lacre quatro, quatro, um, sete. Trocado no dia doze de março."</w:t>
      </w:r>
    </w:p>
    <w:p>
      <w:pPr>
        <w:spacing w:after="0" w:before="0"/>
        <w:ind w:left="283"/>
      </w:pPr>
      <w:r>
        <w:rPr>
          <w:rFonts w:ascii="Arial" w:hAnsi="Arial" w:eastAsia="Malgun Gothic"/>
          <w:b/>
          <w:sz w:val="18"/>
        </w:rPr>
        <w:t xml:space="preserve">· 단어: </w:t>
      </w:r>
      <w:r>
        <w:rPr>
          <w:rFonts w:ascii="Arial" w:hAnsi="Arial" w:eastAsia="Malgun Gothic"/>
          <w:sz w:val="18"/>
        </w:rPr>
        <w:t>março(3월) · no dia(~일에)</w:t>
      </w:r>
    </w:p>
    <w:p>
      <w:pPr>
        <w:spacing w:after="0" w:before="0"/>
        <w:ind w:left="283"/>
      </w:pPr>
      <w:r>
        <w:rPr>
          <w:rFonts w:ascii="Arial" w:hAnsi="Arial" w:eastAsia="Malgun Gothic"/>
          <w:b/>
          <w:sz w:val="18"/>
        </w:rPr>
        <w:t xml:space="preserve">· 문법: </w:t>
      </w:r>
      <w:r>
        <w:rPr>
          <w:rFonts w:ascii="Arial" w:hAnsi="Arial" w:eastAsia="Malgun Gothic"/>
          <w:sz w:val="18"/>
        </w:rPr>
        <w:t>번호는 숫자를 하나씩 읽음. 날짜 "no dia + 수 + de + 월".</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 Trocado).</w:t>
      </w:r>
    </w:p>
    <w:p>
      <w:pPr>
        <w:spacing w:after="20" w:before="100"/>
      </w:pPr>
      <w:r>
        <w:rPr>
          <w:rFonts w:ascii="Arial" w:hAnsi="Arial" w:eastAsia="Malgun Gothic"/>
          <w:b/>
          <w:sz w:val="20"/>
        </w:rPr>
        <w:t xml:space="preserve">118. </w:t>
      </w:r>
      <w:r>
        <w:rPr>
          <w:rFonts w:ascii="Arial" w:hAnsi="Arial" w:eastAsia="Malgun Gothic"/>
          <w:b/>
          <w:color w:val="7F6000"/>
          <w:sz w:val="20"/>
        </w:rPr>
        <w:t>DIGO</w:t>
      </w:r>
      <w:r>
        <w:rPr>
          <w:rFonts w:ascii="Arial" w:hAnsi="Arial" w:eastAsia="Malgun Gothic"/>
          <w:sz w:val="20"/>
        </w:rPr>
        <w:t xml:space="preserve">  "Bate. Tá na minha planilha. Linha seis. Mesmo lacre, mesma data."</w:t>
      </w:r>
    </w:p>
    <w:p>
      <w:pPr>
        <w:spacing w:after="0" w:before="0"/>
        <w:ind w:left="283"/>
      </w:pPr>
      <w:r>
        <w:rPr>
          <w:rFonts w:ascii="Arial" w:hAnsi="Arial" w:eastAsia="Malgun Gothic"/>
          <w:b/>
          <w:sz w:val="18"/>
        </w:rPr>
        <w:t xml:space="preserve">· 단어: </w:t>
      </w:r>
      <w:r>
        <w:rPr>
          <w:rFonts w:ascii="Arial" w:hAnsi="Arial" w:eastAsia="Malgun Gothic"/>
          <w:sz w:val="18"/>
        </w:rPr>
        <w:t>bater(일치하다, 구어) · linha(행)</w:t>
      </w:r>
    </w:p>
    <w:p>
      <w:pPr>
        <w:spacing w:after="0" w:before="0"/>
        <w:ind w:left="283"/>
      </w:pPr>
      <w:r>
        <w:rPr>
          <w:rFonts w:ascii="Arial" w:hAnsi="Arial" w:eastAsia="Malgun Gothic"/>
          <w:b/>
          <w:sz w:val="18"/>
        </w:rPr>
        <w:t xml:space="preserve">· 문법: </w:t>
      </w:r>
      <w:r>
        <w:rPr>
          <w:rFonts w:ascii="Arial" w:hAnsi="Arial" w:eastAsia="Malgun Gothic"/>
          <w:sz w:val="18"/>
        </w:rPr>
        <w:t>mesmo/mesma가 명사 성에 일치.</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"Bate" = 맞아, 일치해(bater com = ~와 일치하다).</w:t>
      </w:r>
    </w:p>
    <w:p>
      <w:pPr>
        <w:spacing w:after="20" w:before="100"/>
      </w:pPr>
      <w:r>
        <w:rPr>
          <w:rFonts w:ascii="Arial" w:hAnsi="Arial" w:eastAsia="Malgun Gothic"/>
          <w:b/>
          <w:sz w:val="20"/>
        </w:rPr>
        <w:t xml:space="preserve">119. </w:t>
      </w:r>
      <w:r>
        <w:rPr>
          <w:rFonts w:ascii="Arial" w:hAnsi="Arial" w:eastAsia="Malgun Gothic"/>
          <w:b/>
          <w:color w:val="7F6000"/>
          <w:sz w:val="20"/>
        </w:rPr>
        <w:t>TIAGO</w:t>
      </w:r>
      <w:r>
        <w:rPr>
          <w:rFonts w:ascii="Arial" w:hAnsi="Arial" w:eastAsia="Malgun Gothic"/>
          <w:sz w:val="20"/>
        </w:rPr>
        <w:t xml:space="preserve">  "E o seguinte? Sete, zero, nove, dois. Vinte de abril."</w:t>
      </w:r>
    </w:p>
    <w:p>
      <w:pPr>
        <w:spacing w:after="0" w:before="0"/>
        <w:ind w:left="283"/>
      </w:pPr>
      <w:r>
        <w:rPr>
          <w:rFonts w:ascii="Arial" w:hAnsi="Arial" w:eastAsia="Malgun Gothic"/>
          <w:b/>
          <w:sz w:val="18"/>
        </w:rPr>
        <w:t xml:space="preserve">· 단어: </w:t>
      </w:r>
      <w:r>
        <w:rPr>
          <w:rFonts w:ascii="Arial" w:hAnsi="Arial" w:eastAsia="Malgun Gothic"/>
          <w:sz w:val="18"/>
        </w:rPr>
        <w:t>seguinte(다음 것) · abril(4월)</w:t>
      </w:r>
    </w:p>
    <w:p>
      <w:pPr>
        <w:spacing w:after="0" w:before="0"/>
        <w:ind w:left="283"/>
      </w:pPr>
      <w:r>
        <w:rPr>
          <w:rFonts w:ascii="Arial" w:hAnsi="Arial" w:eastAsia="Malgun Gothic"/>
          <w:b/>
          <w:sz w:val="18"/>
        </w:rPr>
        <w:t xml:space="preserve">· 문법: </w:t>
      </w:r>
      <w:r>
        <w:rPr>
          <w:rFonts w:ascii="Arial" w:hAnsi="Arial" w:eastAsia="Malgun Gothic"/>
          <w:sz w:val="18"/>
        </w:rPr>
        <w:t>"o seguinte" 명사화 형용사.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120. </w:t>
      </w:r>
      <w:r>
        <w:rPr>
          <w:rFonts w:ascii="Arial" w:hAnsi="Arial" w:eastAsia="Malgun Gothic"/>
          <w:b/>
          <w:color w:val="7F6000"/>
          <w:sz w:val="20"/>
        </w:rPr>
        <w:t>DIGO</w:t>
      </w:r>
      <w:r>
        <w:rPr>
          <w:rFonts w:ascii="Arial" w:hAnsi="Arial" w:eastAsia="Malgun Gothic"/>
          <w:sz w:val="20"/>
        </w:rPr>
        <w:t xml:space="preserve">  "Bate também. Tiago, isso é uma segunda fonte. Escrita à mão. Isso é ouro."</w:t>
      </w:r>
    </w:p>
    <w:p>
      <w:pPr>
        <w:spacing w:after="0" w:before="0"/>
        <w:ind w:left="283"/>
      </w:pPr>
      <w:r>
        <w:rPr>
          <w:rFonts w:ascii="Arial" w:hAnsi="Arial" w:eastAsia="Malgun Gothic"/>
          <w:b/>
          <w:sz w:val="18"/>
        </w:rPr>
        <w:t xml:space="preserve">· 단어: </w:t>
      </w:r>
      <w:r>
        <w:rPr>
          <w:rFonts w:ascii="Arial" w:hAnsi="Arial" w:eastAsia="Malgun Gothic"/>
          <w:sz w:val="18"/>
        </w:rPr>
        <w:t>segundo(두 번째) · fonte(출처) · ouro(금)</w:t>
      </w:r>
    </w:p>
    <w:p>
      <w:pPr>
        <w:spacing w:after="0" w:before="0"/>
        <w:ind w:left="283"/>
      </w:pPr>
      <w:r>
        <w:rPr>
          <w:rFonts w:ascii="Arial" w:hAnsi="Arial" w:eastAsia="Malgun Gothic"/>
          <w:b/>
          <w:sz w:val="18"/>
        </w:rPr>
        <w:t xml:space="preserve">· 문법: </w:t>
      </w:r>
      <w:r>
        <w:rPr>
          <w:rFonts w:ascii="Arial" w:hAnsi="Arial" w:eastAsia="Malgun Gothic"/>
          <w:sz w:val="18"/>
        </w:rPr>
        <w:t>escrita는 fonte(여성)에 일치.</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0" w:before="0"/>
        <w:ind w:left="283"/>
      </w:pPr>
      <w:r>
        <w:rPr>
          <w:rFonts w:ascii="Arial" w:hAnsi="Arial" w:eastAsia="Malgun Gothic"/>
          <w:b/>
          <w:sz w:val="18"/>
        </w:rPr>
        <w:t xml:space="preserve">· 표현: </w:t>
      </w:r>
      <w:r>
        <w:rPr>
          <w:rFonts w:ascii="Arial" w:hAnsi="Arial" w:eastAsia="Malgun Gothic"/>
          <w:sz w:val="18"/>
        </w:rPr>
        <w:t>"Isso é ouro" = 이건 노다지다(매우 귀하다).</w:t>
      </w:r>
    </w:p>
    <w:p>
      <w:pPr>
        <w:spacing w:after="20" w:before="100"/>
      </w:pPr>
      <w:r>
        <w:rPr>
          <w:rFonts w:ascii="Arial" w:hAnsi="Arial" w:eastAsia="Malgun Gothic"/>
          <w:b/>
          <w:sz w:val="20"/>
        </w:rPr>
        <w:t xml:space="preserve">121. </w:t>
      </w:r>
      <w:r>
        <w:rPr>
          <w:rFonts w:ascii="Arial" w:hAnsi="Arial" w:eastAsia="Malgun Gothic"/>
          <w:b/>
          <w:color w:val="7F6000"/>
          <w:sz w:val="20"/>
        </w:rPr>
        <w:t>HELENA</w:t>
      </w:r>
      <w:r>
        <w:rPr>
          <w:rFonts w:ascii="Arial" w:hAnsi="Arial" w:eastAsia="Malgun Gothic"/>
          <w:sz w:val="20"/>
        </w:rPr>
        <w:t xml:space="preserve">  "Duas fontes, Tiago. Finalmente."</w:t>
      </w:r>
    </w:p>
    <w:p>
      <w:pPr>
        <w:spacing w:after="0" w:before="0"/>
        <w:ind w:left="283"/>
      </w:pPr>
      <w:r>
        <w:rPr>
          <w:rFonts w:ascii="Arial" w:hAnsi="Arial" w:eastAsia="Malgun Gothic"/>
          <w:b/>
          <w:sz w:val="18"/>
        </w:rPr>
        <w:t xml:space="preserve">· 단어: </w:t>
      </w:r>
      <w:r>
        <w:rPr>
          <w:rFonts w:ascii="Arial" w:hAnsi="Arial" w:eastAsia="Malgun Gothic"/>
          <w:sz w:val="18"/>
        </w:rPr>
        <w:t>finalmente(마침내)</w:t>
      </w:r>
    </w:p>
    <w:p>
      <w:pPr>
        <w:spacing w:after="0" w:before="0"/>
        <w:ind w:left="283"/>
      </w:pPr>
      <w:r>
        <w:rPr>
          <w:rFonts w:ascii="Arial" w:hAnsi="Arial" w:eastAsia="Malgun Gothic"/>
          <w:b/>
          <w:sz w:val="18"/>
        </w:rPr>
        <w:t xml:space="preserve">· 문법: </w:t>
      </w:r>
      <w:r>
        <w:rPr>
          <w:rFonts w:ascii="Arial" w:hAnsi="Arial" w:eastAsia="Malgun Gothic"/>
          <w:sz w:val="18"/>
        </w:rPr>
        <w:t>명사구 + 부사.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14화 107번 "Duas fontes"의 회수.</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"E o dinheiro, seu Arlindo? No fim, quem paga a conta?"</w:t>
      </w:r>
    </w:p>
    <w:p>
      <w:pPr>
        <w:spacing w:after="0" w:before="0"/>
        <w:ind w:left="283"/>
      </w:pPr>
      <w:r>
        <w:rPr>
          <w:rFonts w:ascii="Arial" w:hAnsi="Arial" w:eastAsia="Malgun Gothic"/>
          <w:b/>
          <w:sz w:val="18"/>
        </w:rPr>
        <w:t xml:space="preserve">· 단어: </w:t>
      </w:r>
      <w:r>
        <w:rPr>
          <w:rFonts w:ascii="Arial" w:hAnsi="Arial" w:eastAsia="Malgun Gothic"/>
          <w:sz w:val="18"/>
        </w:rPr>
        <w:t>no fim(결국)</w:t>
      </w:r>
    </w:p>
    <w:p>
      <w:pPr>
        <w:spacing w:after="0" w:before="0"/>
        <w:ind w:left="283"/>
      </w:pPr>
      <w:r>
        <w:rPr>
          <w:rFonts w:ascii="Arial" w:hAnsi="Arial" w:eastAsia="Malgun Gothic"/>
          <w:b/>
          <w:sz w:val="18"/>
        </w:rPr>
        <w:t xml:space="preserve">· 문법: </w:t>
      </w:r>
      <w:r>
        <w:rPr>
          <w:rFonts w:ascii="Arial" w:hAnsi="Arial" w:eastAsia="Malgun Gothic"/>
          <w:sz w:val="18"/>
        </w:rPr>
        <w:t>의문사 주어 quem.</w:t>
      </w:r>
    </w:p>
    <w:p>
      <w:pPr>
        <w:spacing w:after="0" w:before="0"/>
        <w:ind w:left="283"/>
      </w:pPr>
      <w:r>
        <w:rPr>
          <w:rFonts w:ascii="Arial" w:hAnsi="Arial" w:eastAsia="Malgun Gothic"/>
          <w:b/>
          <w:sz w:val="18"/>
        </w:rPr>
        <w:t xml:space="preserve">· 시제: </w:t>
      </w:r>
      <w:r>
        <w:rPr>
          <w:rFonts w:ascii="Arial" w:hAnsi="Arial" w:eastAsia="Malgun Gothic"/>
          <w:sz w:val="18"/>
        </w:rPr>
        <w:t>현재 — 일반적 구조를 묻는 질문.</w:t>
      </w:r>
    </w:p>
    <w:p>
      <w:pPr>
        <w:spacing w:after="0" w:before="0"/>
        <w:ind w:left="283"/>
      </w:pPr>
      <w:r>
        <w:rPr>
          <w:rFonts w:ascii="Arial" w:hAnsi="Arial" w:eastAsia="Malgun Gothic"/>
          <w:b/>
          <w:sz w:val="18"/>
        </w:rPr>
        <w:t xml:space="preserve">· 표현: </w:t>
      </w:r>
      <w:r>
        <w:rPr>
          <w:rFonts w:ascii="Arial" w:hAnsi="Arial" w:eastAsia="Malgun Gothic"/>
          <w:sz w:val="18"/>
        </w:rPr>
        <w:t>시리즈의 반복 질문 "누가 계산하나?"(→ 13화 58번).</w:t>
      </w:r>
    </w:p>
    <w:p>
      <w:pPr>
        <w:spacing w:after="20" w:before="100"/>
      </w:pPr>
      <w:r>
        <w:rPr>
          <w:rFonts w:ascii="Arial" w:hAnsi="Arial" w:eastAsia="Malgun Gothic"/>
          <w:b/>
          <w:sz w:val="20"/>
        </w:rPr>
        <w:t xml:space="preserve">123. </w:t>
      </w:r>
      <w:r>
        <w:rPr>
          <w:rFonts w:ascii="Arial" w:hAnsi="Arial" w:eastAsia="Malgun Gothic"/>
          <w:b/>
          <w:color w:val="7F6000"/>
          <w:sz w:val="20"/>
        </w:rPr>
        <w:t>ARLINDO</w:t>
      </w:r>
      <w:r>
        <w:rPr>
          <w:rFonts w:ascii="Arial" w:hAnsi="Arial" w:eastAsia="Malgun Gothic"/>
          <w:sz w:val="20"/>
        </w:rPr>
        <w:t xml:space="preserve">  "Quem paga é o mundo. Quem recebe tá na última coluna."</w:t>
      </w:r>
    </w:p>
    <w:p>
      <w:pPr>
        <w:spacing w:after="0" w:before="0"/>
        <w:ind w:left="283"/>
      </w:pPr>
      <w:r>
        <w:rPr>
          <w:rFonts w:ascii="Arial" w:hAnsi="Arial" w:eastAsia="Malgun Gothic"/>
          <w:b/>
          <w:sz w:val="18"/>
        </w:rPr>
        <w:t xml:space="preserve">· 단어: </w:t>
      </w:r>
      <w:r>
        <w:rPr>
          <w:rFonts w:ascii="Arial" w:hAnsi="Arial" w:eastAsia="Malgun Gothic"/>
          <w:sz w:val="18"/>
        </w:rPr>
        <w:t>receber(받다) · coluna(열)</w:t>
      </w:r>
    </w:p>
    <w:p>
      <w:pPr>
        <w:spacing w:after="0" w:before="0"/>
        <w:ind w:left="283"/>
      </w:pPr>
      <w:r>
        <w:rPr>
          <w:rFonts w:ascii="Arial" w:hAnsi="Arial" w:eastAsia="Malgun Gothic"/>
          <w:b/>
          <w:sz w:val="18"/>
        </w:rPr>
        <w:t xml:space="preserve">· 문법: </w:t>
      </w:r>
      <w:r>
        <w:rPr>
          <w:rFonts w:ascii="Arial" w:hAnsi="Arial" w:eastAsia="Malgun Gothic"/>
          <w:sz w:val="18"/>
        </w:rPr>
        <w:t>분열문 "Quem paga é o mundo"(지불하는 건 세상). quem절이 주어.</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124. </w:t>
      </w:r>
      <w:r>
        <w:rPr>
          <w:rFonts w:ascii="Arial" w:hAnsi="Arial" w:eastAsia="Malgun Gothic"/>
          <w:b/>
          <w:color w:val="7F6000"/>
          <w:sz w:val="20"/>
        </w:rPr>
        <w:t>TIAGO</w:t>
      </w:r>
      <w:r>
        <w:rPr>
          <w:rFonts w:ascii="Arial" w:hAnsi="Arial" w:eastAsia="Malgun Gothic"/>
          <w:sz w:val="20"/>
        </w:rPr>
        <w:t xml:space="preserve">  "FerrazLog, FerrazLog... Noordzee... e umas contas só com iniciais."</w:t>
      </w:r>
    </w:p>
    <w:p>
      <w:pPr>
        <w:spacing w:after="0" w:before="0"/>
        <w:ind w:left="283"/>
      </w:pPr>
      <w:r>
        <w:rPr>
          <w:rFonts w:ascii="Arial" w:hAnsi="Arial" w:eastAsia="Malgun Gothic"/>
          <w:b/>
          <w:sz w:val="18"/>
        </w:rPr>
        <w:t xml:space="preserve">· 단어: </w:t>
      </w:r>
      <w:r>
        <w:rPr>
          <w:rFonts w:ascii="Arial" w:hAnsi="Arial" w:eastAsia="Malgun Gothic"/>
          <w:sz w:val="18"/>
        </w:rPr>
        <w:t>conta(계좌) · inicial(이니셜, 복수 iniciais)</w:t>
      </w:r>
    </w:p>
    <w:p>
      <w:pPr>
        <w:spacing w:after="0" w:before="0"/>
        <w:ind w:left="283"/>
      </w:pPr>
      <w:r>
        <w:rPr>
          <w:rFonts w:ascii="Arial" w:hAnsi="Arial" w:eastAsia="Malgun Gothic"/>
          <w:b/>
          <w:sz w:val="18"/>
        </w:rPr>
        <w:t xml:space="preserve">· 문법: </w:t>
      </w:r>
      <w:r>
        <w:rPr>
          <w:rFonts w:ascii="Arial" w:hAnsi="Arial" w:eastAsia="Malgun Gothic"/>
          <w:sz w:val="18"/>
        </w:rPr>
        <w:t>명사 나열 낭독.</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125. </w:t>
      </w:r>
      <w:r>
        <w:rPr>
          <w:rFonts w:ascii="Arial" w:hAnsi="Arial" w:eastAsia="Malgun Gothic"/>
          <w:b/>
          <w:color w:val="7F6000"/>
          <w:sz w:val="20"/>
        </w:rPr>
        <w:t>ARLINDO</w:t>
      </w:r>
      <w:r>
        <w:rPr>
          <w:rFonts w:ascii="Arial" w:hAnsi="Arial" w:eastAsia="Malgun Gothic"/>
          <w:sz w:val="20"/>
        </w:rPr>
        <w:t xml:space="preserve">  "A FerrazLog sempre teve papel em dia. A empresa mais limpa é a mais suja."</w:t>
      </w:r>
    </w:p>
    <w:p>
      <w:pPr>
        <w:spacing w:after="0" w:before="0"/>
        <w:ind w:left="283"/>
      </w:pPr>
      <w:r>
        <w:rPr>
          <w:rFonts w:ascii="Arial" w:hAnsi="Arial" w:eastAsia="Malgun Gothic"/>
          <w:b/>
          <w:sz w:val="18"/>
        </w:rPr>
        <w:t xml:space="preserve">· 단어: </w:t>
      </w:r>
      <w:r>
        <w:rPr>
          <w:rFonts w:ascii="Arial" w:hAnsi="Arial" w:eastAsia="Malgun Gothic"/>
          <w:sz w:val="18"/>
        </w:rPr>
        <w:t>em dia(최신 상태로, 빠짐없이) · limpo(깨끗한) · sujo(더러운)</w:t>
      </w:r>
    </w:p>
    <w:p>
      <w:pPr>
        <w:spacing w:after="0" w:before="0"/>
        <w:ind w:left="283"/>
      </w:pPr>
      <w:r>
        <w:rPr>
          <w:rFonts w:ascii="Arial" w:hAnsi="Arial" w:eastAsia="Malgun Gothic"/>
          <w:b/>
          <w:sz w:val="18"/>
        </w:rPr>
        <w:t xml:space="preserve">· 문법: </w:t>
      </w:r>
      <w:r>
        <w:rPr>
          <w:rFonts w:ascii="Arial" w:hAnsi="Arial" w:eastAsia="Malgun Gothic"/>
          <w:sz w:val="18"/>
        </w:rPr>
        <w:t>최상급 "o/a mais + 형용사". "a mais suja" = a (empresa) mais suja.</w:t>
      </w:r>
    </w:p>
    <w:p>
      <w:pPr>
        <w:spacing w:after="0" w:before="0"/>
        <w:ind w:left="283"/>
      </w:pPr>
      <w:r>
        <w:rPr>
          <w:rFonts w:ascii="Arial" w:hAnsi="Arial" w:eastAsia="Malgun Gothic"/>
          <w:b/>
          <w:sz w:val="18"/>
        </w:rPr>
        <w:t xml:space="preserve">· 시제: </w:t>
      </w:r>
      <w:r>
        <w:rPr>
          <w:rFonts w:ascii="Arial" w:hAnsi="Arial" w:eastAsia="Malgun Gothic"/>
          <w:sz w:val="18"/>
        </w:rPr>
        <w:t>완료과거(sempre teve — 지금까지 늘 그랬다) / 현재(일반 진리).</w:t>
      </w:r>
    </w:p>
    <w:p>
      <w:pPr>
        <w:spacing w:after="0" w:before="0"/>
        <w:ind w:left="283"/>
      </w:pPr>
      <w:r>
        <w:rPr>
          <w:rFonts w:ascii="Arial" w:hAnsi="Arial" w:eastAsia="Malgun Gothic"/>
          <w:b/>
          <w:sz w:val="18"/>
        </w:rPr>
        <w:t xml:space="preserve">· 표현: </w:t>
      </w:r>
      <w:r>
        <w:rPr>
          <w:rFonts w:ascii="Arial" w:hAnsi="Arial" w:eastAsia="Malgun Gothic"/>
          <w:sz w:val="18"/>
        </w:rPr>
        <w:t>"papel em dia" = 서류가 늘 완벽했다. 역설적 격언.</w:t>
      </w:r>
    </w:p>
    <w:p>
      <w:pPr>
        <w:spacing w:after="20" w:before="100"/>
      </w:pPr>
      <w:r>
        <w:rPr>
          <w:rFonts w:ascii="Arial" w:hAnsi="Arial" w:eastAsia="Malgun Gothic"/>
          <w:b/>
          <w:sz w:val="20"/>
        </w:rPr>
        <w:t xml:space="preserve">126. </w:t>
      </w:r>
      <w:r>
        <w:rPr>
          <w:rFonts w:ascii="Arial" w:hAnsi="Arial" w:eastAsia="Malgun Gothic"/>
          <w:b/>
          <w:color w:val="7F6000"/>
          <w:sz w:val="20"/>
        </w:rPr>
        <w:t>HELENA</w:t>
      </w:r>
      <w:r>
        <w:rPr>
          <w:rFonts w:ascii="Arial" w:hAnsi="Arial" w:eastAsia="Malgun Gothic"/>
          <w:sz w:val="20"/>
        </w:rPr>
        <w:t xml:space="preserve">  "E a última página? O último pagamento?"</w:t>
      </w:r>
    </w:p>
    <w:p>
      <w:pPr>
        <w:spacing w:after="0" w:before="0"/>
        <w:ind w:left="283"/>
      </w:pPr>
      <w:r>
        <w:rPr>
          <w:rFonts w:ascii="Arial" w:hAnsi="Arial" w:eastAsia="Malgun Gothic"/>
          <w:b/>
          <w:sz w:val="18"/>
        </w:rPr>
        <w:t xml:space="preserve">· 단어: </w:t>
      </w:r>
      <w:r>
        <w:rPr>
          <w:rFonts w:ascii="Arial" w:hAnsi="Arial" w:eastAsia="Malgun Gothic"/>
          <w:sz w:val="18"/>
        </w:rPr>
        <w:t>último(마지막) · pagamento(지불)</w:t>
      </w:r>
    </w:p>
    <w:p>
      <w:pPr>
        <w:spacing w:after="0" w:before="0"/>
        <w:ind w:left="283"/>
      </w:pPr>
      <w:r>
        <w:rPr>
          <w:rFonts w:ascii="Arial" w:hAnsi="Arial" w:eastAsia="Malgun Gothic"/>
          <w:b/>
          <w:sz w:val="18"/>
        </w:rPr>
        <w:t xml:space="preserve">· 문법: </w:t>
      </w:r>
      <w:r>
        <w:rPr>
          <w:rFonts w:ascii="Arial" w:hAnsi="Arial" w:eastAsia="Malgun Gothic"/>
          <w:sz w:val="18"/>
        </w:rPr>
        <w:t>형용사 último가 명사 앞(순서 의미).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127. </w:t>
      </w:r>
      <w:r>
        <w:rPr>
          <w:rFonts w:ascii="Arial" w:hAnsi="Arial" w:eastAsia="Malgun Gothic"/>
          <w:b/>
          <w:color w:val="7F6000"/>
          <w:sz w:val="20"/>
        </w:rPr>
        <w:t>ARLINDO</w:t>
      </w:r>
      <w:r>
        <w:rPr>
          <w:rFonts w:ascii="Arial" w:hAnsi="Arial" w:eastAsia="Malgun Gothic"/>
          <w:sz w:val="20"/>
        </w:rPr>
        <w:t xml:space="preserve">  "O último que eu anotei foi no mês passado. Antes da sopa."</w:t>
      </w:r>
    </w:p>
    <w:p>
      <w:pPr>
        <w:spacing w:after="0" w:before="0"/>
        <w:ind w:left="283"/>
      </w:pPr>
      <w:r>
        <w:rPr>
          <w:rFonts w:ascii="Arial" w:hAnsi="Arial" w:eastAsia="Malgun Gothic"/>
          <w:b/>
          <w:sz w:val="18"/>
        </w:rPr>
        <w:t xml:space="preserve">· 단어: </w:t>
      </w:r>
      <w:r>
        <w:rPr>
          <w:rFonts w:ascii="Arial" w:hAnsi="Arial" w:eastAsia="Malgun Gothic"/>
          <w:sz w:val="18"/>
        </w:rPr>
        <w:t>mês passado(지난달)</w:t>
      </w:r>
    </w:p>
    <w:p>
      <w:pPr>
        <w:spacing w:after="0" w:before="0"/>
        <w:ind w:left="283"/>
      </w:pPr>
      <w:r>
        <w:rPr>
          <w:rFonts w:ascii="Arial" w:hAnsi="Arial" w:eastAsia="Malgun Gothic"/>
          <w:b/>
          <w:sz w:val="18"/>
        </w:rPr>
        <w:t xml:space="preserve">· 문법: </w:t>
      </w:r>
      <w:r>
        <w:rPr>
          <w:rFonts w:ascii="Arial" w:hAnsi="Arial" w:eastAsia="Malgun Gothic"/>
          <w:sz w:val="18"/>
        </w:rPr>
        <w:t>관계절 "que eu anotei"가 주어. "Antes da sopa" = 수프 사건(실종) 전.</w:t>
      </w:r>
    </w:p>
    <w:p>
      <w:pPr>
        <w:spacing w:after="0" w:before="0"/>
        <w:ind w:left="283"/>
      </w:pPr>
      <w:r>
        <w:rPr>
          <w:rFonts w:ascii="Arial" w:hAnsi="Arial" w:eastAsia="Malgun Gothic"/>
          <w:b/>
          <w:sz w:val="18"/>
        </w:rPr>
        <w:t xml:space="preserve">· 시제: </w:t>
      </w:r>
      <w:r>
        <w:rPr>
          <w:rFonts w:ascii="Arial" w:hAnsi="Arial" w:eastAsia="Malgun Gothic"/>
          <w:sz w:val="18"/>
        </w:rPr>
        <w:t>완료과거 — 1회 기록 사건.</w:t>
      </w:r>
    </w:p>
    <w:p>
      <w:pPr>
        <w:spacing w:after="20" w:before="100"/>
      </w:pPr>
      <w:r>
        <w:rPr>
          <w:rFonts w:ascii="Arial" w:hAnsi="Arial" w:eastAsia="Malgun Gothic"/>
          <w:b/>
          <w:sz w:val="20"/>
        </w:rPr>
        <w:t xml:space="preserve">128. </w:t>
      </w:r>
      <w:r>
        <w:rPr>
          <w:rFonts w:ascii="Arial" w:hAnsi="Arial" w:eastAsia="Malgun Gothic"/>
          <w:b/>
          <w:color w:val="7F6000"/>
          <w:sz w:val="20"/>
        </w:rPr>
        <w:t>TIAGO</w:t>
      </w:r>
      <w:r>
        <w:rPr>
          <w:rFonts w:ascii="Arial" w:hAnsi="Arial" w:eastAsia="Malgun Gothic"/>
          <w:sz w:val="20"/>
        </w:rPr>
        <w:t xml:space="preserve">  "Tá aqui. Valor grande. O maior do caderno."</w:t>
      </w:r>
    </w:p>
    <w:p>
      <w:pPr>
        <w:spacing w:after="0" w:before="0"/>
        <w:ind w:left="283"/>
      </w:pPr>
      <w:r>
        <w:rPr>
          <w:rFonts w:ascii="Arial" w:hAnsi="Arial" w:eastAsia="Malgun Gothic"/>
          <w:b/>
          <w:sz w:val="18"/>
        </w:rPr>
        <w:t xml:space="preserve">· 단어: </w:t>
      </w:r>
      <w:r>
        <w:rPr>
          <w:rFonts w:ascii="Arial" w:hAnsi="Arial" w:eastAsia="Malgun Gothic"/>
          <w:sz w:val="18"/>
        </w:rPr>
        <w:t>valor(금액) · maior(가장 큰, grande의 불규칙 비교급)</w:t>
      </w:r>
    </w:p>
    <w:p>
      <w:pPr>
        <w:spacing w:after="0" w:before="0"/>
        <w:ind w:left="283"/>
      </w:pPr>
      <w:r>
        <w:rPr>
          <w:rFonts w:ascii="Arial" w:hAnsi="Arial" w:eastAsia="Malgun Gothic"/>
          <w:b/>
          <w:sz w:val="18"/>
        </w:rPr>
        <w:t xml:space="preserve">· 문법: </w:t>
      </w:r>
      <w:r>
        <w:rPr>
          <w:rFonts w:ascii="Arial" w:hAnsi="Arial" w:eastAsia="Malgun Gothic"/>
          <w:sz w:val="18"/>
        </w:rPr>
        <w:t>최상급 "o maior de"(o mais grande가 아님).</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129. </w:t>
      </w:r>
      <w:r>
        <w:rPr>
          <w:rFonts w:ascii="Arial" w:hAnsi="Arial" w:eastAsia="Malgun Gothic"/>
          <w:b/>
          <w:color w:val="7F6000"/>
          <w:sz w:val="20"/>
        </w:rPr>
        <w:t>HELENA</w:t>
      </w:r>
      <w:r>
        <w:rPr>
          <w:rFonts w:ascii="Arial" w:hAnsi="Arial" w:eastAsia="Malgun Gothic"/>
          <w:sz w:val="20"/>
        </w:rPr>
        <w:t xml:space="preserve">  "E quem recebeu?"</w:t>
      </w:r>
    </w:p>
    <w:p>
      <w:pPr>
        <w:spacing w:after="0" w:before="0"/>
        <w:ind w:left="283"/>
      </w:pPr>
      <w:r>
        <w:rPr>
          <w:rFonts w:ascii="Arial" w:hAnsi="Arial" w:eastAsia="Malgun Gothic"/>
          <w:b/>
          <w:sz w:val="18"/>
        </w:rPr>
        <w:t xml:space="preserve">· 단어: </w:t>
      </w:r>
      <w:r>
        <w:rPr>
          <w:rFonts w:ascii="Arial" w:hAnsi="Arial" w:eastAsia="Malgun Gothic"/>
          <w:sz w:val="18"/>
        </w:rPr>
        <w:t>receber(받다)</w:t>
      </w:r>
    </w:p>
    <w:p>
      <w:pPr>
        <w:spacing w:after="0" w:before="0"/>
        <w:ind w:left="283"/>
      </w:pPr>
      <w:r>
        <w:rPr>
          <w:rFonts w:ascii="Arial" w:hAnsi="Arial" w:eastAsia="Malgun Gothic"/>
          <w:b/>
          <w:sz w:val="18"/>
        </w:rPr>
        <w:t xml:space="preserve">· 문법: </w:t>
      </w:r>
      <w:r>
        <w:rPr>
          <w:rFonts w:ascii="Arial" w:hAnsi="Arial" w:eastAsia="Malgun Gothic"/>
          <w:sz w:val="18"/>
        </w:rPr>
        <w:t>의문사 주어.</w:t>
      </w:r>
    </w:p>
    <w:p>
      <w:pPr>
        <w:spacing w:after="0" w:before="0"/>
        <w:ind w:left="283"/>
      </w:pPr>
      <w:r>
        <w:rPr>
          <w:rFonts w:ascii="Arial" w:hAnsi="Arial" w:eastAsia="Malgun Gothic"/>
          <w:b/>
          <w:sz w:val="18"/>
        </w:rPr>
        <w:t xml:space="preserve">· 시제: </w:t>
      </w:r>
      <w:r>
        <w:rPr>
          <w:rFonts w:ascii="Arial" w:hAnsi="Arial" w:eastAsia="Malgun Gothic"/>
          <w:sz w:val="18"/>
        </w:rPr>
        <w:t>완료과거 — 특정 수령 행위.</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"Na coluna do recebedor... só tem uma letra."</w:t>
      </w:r>
    </w:p>
    <w:p>
      <w:pPr>
        <w:spacing w:after="0" w:before="0"/>
        <w:ind w:left="283"/>
      </w:pPr>
      <w:r>
        <w:rPr>
          <w:rFonts w:ascii="Arial" w:hAnsi="Arial" w:eastAsia="Malgun Gothic"/>
          <w:b/>
          <w:sz w:val="18"/>
        </w:rPr>
        <w:t xml:space="preserve">· 단어: </w:t>
      </w:r>
      <w:r>
        <w:rPr>
          <w:rFonts w:ascii="Arial" w:hAnsi="Arial" w:eastAsia="Malgun Gothic"/>
          <w:sz w:val="18"/>
        </w:rPr>
        <w:t>recebedor(수령인) · letra(글자; '글씨'도)</w:t>
      </w:r>
    </w:p>
    <w:p>
      <w:pPr>
        <w:spacing w:after="0" w:before="0"/>
        <w:ind w:left="283"/>
      </w:pPr>
      <w:r>
        <w:rPr>
          <w:rFonts w:ascii="Arial" w:hAnsi="Arial" w:eastAsia="Malgun Gothic"/>
          <w:b/>
          <w:sz w:val="18"/>
        </w:rPr>
        <w:t xml:space="preserve">· 문법: </w:t>
      </w:r>
      <w:r>
        <w:rPr>
          <w:rFonts w:ascii="Arial" w:hAnsi="Arial" w:eastAsia="Malgun Gothic"/>
          <w:sz w:val="18"/>
        </w:rPr>
        <w:t>존재 tem + só.</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131. </w:t>
      </w:r>
      <w:r>
        <w:rPr>
          <w:rFonts w:ascii="Arial" w:hAnsi="Arial" w:eastAsia="Malgun Gothic"/>
          <w:b/>
          <w:color w:val="7F6000"/>
          <w:sz w:val="20"/>
        </w:rPr>
        <w:t>ARLINDO</w:t>
      </w:r>
      <w:r>
        <w:rPr>
          <w:rFonts w:ascii="Arial" w:hAnsi="Arial" w:eastAsia="Malgun Gothic"/>
          <w:sz w:val="20"/>
        </w:rPr>
        <w:t xml:space="preserve">  "Eu nunca soube o nome. Só a letra. Todo mundo no porto tinha medo dela."</w:t>
      </w:r>
    </w:p>
    <w:p>
      <w:pPr>
        <w:spacing w:after="0" w:before="0"/>
        <w:ind w:left="283"/>
      </w:pPr>
      <w:r>
        <w:rPr>
          <w:rFonts w:ascii="Arial" w:hAnsi="Arial" w:eastAsia="Malgun Gothic"/>
          <w:b/>
          <w:sz w:val="18"/>
        </w:rPr>
        <w:t xml:space="preserve">· 단어: </w:t>
      </w:r>
      <w:r>
        <w:rPr>
          <w:rFonts w:ascii="Arial" w:hAnsi="Arial" w:eastAsia="Malgun Gothic"/>
          <w:sz w:val="18"/>
        </w:rPr>
        <w:t>soube(saber 완료과거) · ter medo de(~를 두려워하다) · dela(= de + ela)</w:t>
      </w:r>
    </w:p>
    <w:p>
      <w:pPr>
        <w:spacing w:after="0" w:before="0"/>
        <w:ind w:left="283"/>
      </w:pPr>
      <w:r>
        <w:rPr>
          <w:rFonts w:ascii="Arial" w:hAnsi="Arial" w:eastAsia="Malgun Gothic"/>
          <w:b/>
          <w:sz w:val="18"/>
        </w:rPr>
        <w:t xml:space="preserve">· 문법: </w:t>
      </w:r>
      <w:r>
        <w:rPr>
          <w:rFonts w:ascii="Arial" w:hAnsi="Arial" w:eastAsia="Malgun Gothic"/>
          <w:sz w:val="18"/>
        </w:rPr>
        <w:t>nunca + 완료과거 soube = 끝내 알게 되지 못했다. dela는 a letra를 가리킴.</w:t>
      </w:r>
    </w:p>
    <w:p>
      <w:pPr>
        <w:spacing w:after="0" w:before="0"/>
        <w:ind w:left="283"/>
      </w:pPr>
      <w:r>
        <w:rPr>
          <w:rFonts w:ascii="Arial" w:hAnsi="Arial" w:eastAsia="Malgun Gothic"/>
          <w:b/>
          <w:sz w:val="18"/>
        </w:rPr>
        <w:t xml:space="preserve">· 시제: </w:t>
      </w:r>
      <w:r>
        <w:rPr>
          <w:rFonts w:ascii="Arial" w:hAnsi="Arial" w:eastAsia="Malgun Gothic"/>
          <w:sz w:val="18"/>
        </w:rPr>
        <w:t>완료과거(soube — 알게 되는 사건이 한 번도 없었다) / 미완료과거(tinha — 지속된 두려움).</w:t>
      </w:r>
    </w:p>
    <w:p>
      <w:pPr>
        <w:spacing w:after="20" w:before="100"/>
      </w:pPr>
      <w:r>
        <w:rPr>
          <w:rFonts w:ascii="Arial" w:hAnsi="Arial" w:eastAsia="Malgun Gothic"/>
          <w:b/>
          <w:sz w:val="20"/>
        </w:rPr>
        <w:t xml:space="preserve">132. </w:t>
      </w:r>
      <w:r>
        <w:rPr>
          <w:rFonts w:ascii="Arial" w:hAnsi="Arial" w:eastAsia="Malgun Gothic"/>
          <w:b/>
          <w:color w:val="7F6000"/>
          <w:sz w:val="20"/>
        </w:rPr>
        <w:t>HELENA</w:t>
      </w:r>
      <w:r>
        <w:rPr>
          <w:rFonts w:ascii="Arial" w:hAnsi="Arial" w:eastAsia="Malgun Gothic"/>
          <w:sz w:val="20"/>
        </w:rPr>
        <w:t xml:space="preserve">  "Medo de uma letra?"</w:t>
      </w:r>
    </w:p>
    <w:p>
      <w:pPr>
        <w:spacing w:after="0" w:before="0"/>
        <w:ind w:left="283"/>
      </w:pPr>
      <w:r>
        <w:rPr>
          <w:rFonts w:ascii="Arial" w:hAnsi="Arial" w:eastAsia="Malgun Gothic"/>
          <w:b/>
          <w:sz w:val="18"/>
        </w:rPr>
        <w:t xml:space="preserve">· 단어: </w:t>
      </w:r>
      <w:r>
        <w:rPr>
          <w:rFonts w:ascii="Arial" w:hAnsi="Arial" w:eastAsia="Malgun Gothic"/>
          <w:sz w:val="18"/>
        </w:rPr>
        <w:t>medo(두려움)</w:t>
      </w:r>
    </w:p>
    <w:p>
      <w:pPr>
        <w:spacing w:after="0" w:before="0"/>
        <w:ind w:left="283"/>
      </w:pPr>
      <w:r>
        <w:rPr>
          <w:rFonts w:ascii="Arial" w:hAnsi="Arial" w:eastAsia="Malgun Gothic"/>
          <w:b/>
          <w:sz w:val="18"/>
        </w:rPr>
        <w:t xml:space="preserve">· 문법: </w:t>
      </w:r>
      <w:r>
        <w:rPr>
          <w:rFonts w:ascii="Arial" w:hAnsi="Arial" w:eastAsia="Malgun Gothic"/>
          <w:sz w:val="18"/>
        </w:rPr>
        <w:t>생략 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133. </w:t>
      </w:r>
      <w:r>
        <w:rPr>
          <w:rFonts w:ascii="Arial" w:hAnsi="Arial" w:eastAsia="Malgun Gothic"/>
          <w:b/>
          <w:color w:val="7F6000"/>
          <w:sz w:val="20"/>
        </w:rPr>
        <w:t>ARLINDO</w:t>
      </w:r>
      <w:r>
        <w:rPr>
          <w:rFonts w:ascii="Arial" w:hAnsi="Arial" w:eastAsia="Malgun Gothic"/>
          <w:sz w:val="20"/>
        </w:rPr>
        <w:t xml:space="preserve">  "Do que tava atrás da letra. A gente dizia: "Isso vai pra cima.""</w:t>
      </w:r>
    </w:p>
    <w:p>
      <w:pPr>
        <w:spacing w:after="0" w:before="0"/>
        <w:ind w:left="283"/>
      </w:pPr>
      <w:r>
        <w:rPr>
          <w:rFonts w:ascii="Arial" w:hAnsi="Arial" w:eastAsia="Malgun Gothic"/>
          <w:b/>
          <w:sz w:val="18"/>
        </w:rPr>
        <w:t xml:space="preserve">· 단어: </w:t>
      </w:r>
      <w:r>
        <w:rPr>
          <w:rFonts w:ascii="Arial" w:hAnsi="Arial" w:eastAsia="Malgun Gothic"/>
          <w:sz w:val="18"/>
        </w:rPr>
        <w:t>atrás de(~ 뒤에) · pra cima(위로)</w:t>
      </w:r>
    </w:p>
    <w:p>
      <w:pPr>
        <w:spacing w:after="0" w:before="0"/>
        <w:ind w:left="283"/>
      </w:pPr>
      <w:r>
        <w:rPr>
          <w:rFonts w:ascii="Arial" w:hAnsi="Arial" w:eastAsia="Malgun Gothic"/>
          <w:b/>
          <w:sz w:val="18"/>
        </w:rPr>
        <w:t xml:space="preserve">· 문법: </w:t>
      </w:r>
      <w:r>
        <w:rPr>
          <w:rFonts w:ascii="Arial" w:hAnsi="Arial" w:eastAsia="Malgun Gothic"/>
          <w:sz w:val="18"/>
        </w:rPr>
        <w:t>"Do que ..." = (Medo) do que(~하는 것에 대한 두려움). 직접화법 인용.</w:t>
      </w:r>
    </w:p>
    <w:p>
      <w:pPr>
        <w:spacing w:after="0" w:before="0"/>
        <w:ind w:left="283"/>
      </w:pPr>
      <w:r>
        <w:rPr>
          <w:rFonts w:ascii="Arial" w:hAnsi="Arial" w:eastAsia="Malgun Gothic"/>
          <w:b/>
          <w:sz w:val="18"/>
        </w:rPr>
        <w:t xml:space="preserve">· 시제: </w:t>
      </w:r>
      <w:r>
        <w:rPr>
          <w:rFonts w:ascii="Arial" w:hAnsi="Arial" w:eastAsia="Malgun Gothic"/>
          <w:sz w:val="18"/>
        </w:rPr>
        <w:t>미완료과거(tava — 상태, dizia — 반복된 말) / 인용 속 현재.</w:t>
      </w:r>
    </w:p>
    <w:p>
      <w:pPr>
        <w:spacing w:after="0" w:before="0"/>
        <w:ind w:left="283"/>
      </w:pPr>
      <w:r>
        <w:rPr>
          <w:rFonts w:ascii="Arial" w:hAnsi="Arial" w:eastAsia="Malgun Gothic"/>
          <w:b/>
          <w:sz w:val="18"/>
        </w:rPr>
        <w:t xml:space="preserve">· 표현: </w:t>
      </w:r>
      <w:r>
        <w:rPr>
          <w:rFonts w:ascii="Arial" w:hAnsi="Arial" w:eastAsia="Malgun Gothic"/>
          <w:sz w:val="18"/>
        </w:rPr>
        <w:t>"Isso vai pra cima" = 윗선으로 간다(권력층 상납).</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"Pra cima onde?"</w:t>
      </w:r>
    </w:p>
    <w:p>
      <w:pPr>
        <w:spacing w:after="0" w:before="0"/>
        <w:ind w:left="283"/>
      </w:pPr>
      <w:r>
        <w:rPr>
          <w:rFonts w:ascii="Arial" w:hAnsi="Arial" w:eastAsia="Malgun Gothic"/>
          <w:b/>
          <w:sz w:val="18"/>
        </w:rPr>
        <w:t xml:space="preserve">· 단어: </w:t>
      </w:r>
      <w:r>
        <w:rPr>
          <w:rFonts w:ascii="Arial" w:hAnsi="Arial" w:eastAsia="Malgun Gothic"/>
          <w:sz w:val="18"/>
        </w:rPr>
        <w:t>onde(어디)</w:t>
      </w:r>
    </w:p>
    <w:p>
      <w:pPr>
        <w:spacing w:after="0" w:before="0"/>
        <w:ind w:left="283"/>
      </w:pPr>
      <w:r>
        <w:rPr>
          <w:rFonts w:ascii="Arial" w:hAnsi="Arial" w:eastAsia="Malgun Gothic"/>
          <w:b/>
          <w:sz w:val="18"/>
        </w:rPr>
        <w:t xml:space="preserve">· 문법: </w:t>
      </w:r>
      <w:r>
        <w:rPr>
          <w:rFonts w:ascii="Arial" w:hAnsi="Arial" w:eastAsia="Malgun Gothic"/>
          <w:sz w:val="18"/>
        </w:rPr>
        <w:t>되묻기 + 의문사 후치.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20" w:before="100"/>
      </w:pPr>
      <w:r>
        <w:rPr>
          <w:rFonts w:ascii="Arial" w:hAnsi="Arial" w:eastAsia="Malgun Gothic"/>
          <w:b/>
          <w:sz w:val="20"/>
        </w:rPr>
        <w:t xml:space="preserve">135. </w:t>
      </w:r>
      <w:r>
        <w:rPr>
          <w:rFonts w:ascii="Arial" w:hAnsi="Arial" w:eastAsia="Malgun Gothic"/>
          <w:b/>
          <w:color w:val="7F6000"/>
          <w:sz w:val="20"/>
        </w:rPr>
        <w:t>ARLINDO</w:t>
      </w:r>
      <w:r>
        <w:rPr>
          <w:rFonts w:ascii="Arial" w:hAnsi="Arial" w:eastAsia="Malgun Gothic"/>
          <w:sz w:val="20"/>
        </w:rPr>
        <w:t xml:space="preserve">  "Bem pra cima, rapaz. Lá onde o porto não enxerga."</w:t>
      </w:r>
    </w:p>
    <w:p>
      <w:pPr>
        <w:spacing w:after="0" w:before="0"/>
        <w:ind w:left="283"/>
      </w:pPr>
      <w:r>
        <w:rPr>
          <w:rFonts w:ascii="Arial" w:hAnsi="Arial" w:eastAsia="Malgun Gothic"/>
          <w:b/>
          <w:sz w:val="18"/>
        </w:rPr>
        <w:t xml:space="preserve">· 단어: </w:t>
      </w:r>
      <w:r>
        <w:rPr>
          <w:rFonts w:ascii="Arial" w:hAnsi="Arial" w:eastAsia="Malgun Gothic"/>
          <w:sz w:val="18"/>
        </w:rPr>
        <w:t>bem(아주, 강조) · enxergar(보다, 시야에 들어오다)</w:t>
      </w:r>
    </w:p>
    <w:p>
      <w:pPr>
        <w:spacing w:after="0" w:before="0"/>
        <w:ind w:left="283"/>
      </w:pPr>
      <w:r>
        <w:rPr>
          <w:rFonts w:ascii="Arial" w:hAnsi="Arial" w:eastAsia="Malgun Gothic"/>
          <w:b/>
          <w:sz w:val="18"/>
        </w:rPr>
        <w:t xml:space="preserve">· 문법: </w:t>
      </w:r>
      <w:r>
        <w:rPr>
          <w:rFonts w:ascii="Arial" w:hAnsi="Arial" w:eastAsia="Malgun Gothic"/>
          <w:sz w:val="18"/>
        </w:rPr>
        <w:t>bem이 부사 앞 강조. 관계부사 onde.</w:t>
      </w:r>
    </w:p>
    <w:p>
      <w:pPr>
        <w:spacing w:after="0" w:before="0"/>
        <w:ind w:left="283"/>
      </w:pPr>
      <w:r>
        <w:rPr>
          <w:rFonts w:ascii="Arial" w:hAnsi="Arial" w:eastAsia="Malgun Gothic"/>
          <w:b/>
          <w:sz w:val="18"/>
        </w:rPr>
        <w:t xml:space="preserve">· 시제: </w:t>
      </w:r>
      <w:r>
        <w:rPr>
          <w:rFonts w:ascii="Arial" w:hAnsi="Arial" w:eastAsia="Malgun Gothic"/>
          <w:sz w:val="18"/>
        </w:rPr>
        <w:t>현재 — 일반 상태.</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"A conta do Digo. A conta de Brasília. Pode ser a mesma coisa."</w:t>
      </w:r>
    </w:p>
    <w:p>
      <w:pPr>
        <w:spacing w:after="0" w:before="0"/>
        <w:ind w:left="283"/>
      </w:pPr>
      <w:r>
        <w:rPr>
          <w:rFonts w:ascii="Arial" w:hAnsi="Arial" w:eastAsia="Malgun Gothic"/>
          <w:b/>
          <w:sz w:val="18"/>
        </w:rPr>
        <w:t xml:space="preserve">· 단어: </w:t>
      </w:r>
      <w:r>
        <w:rPr>
          <w:rFonts w:ascii="Arial" w:hAnsi="Arial" w:eastAsia="Malgun Gothic"/>
          <w:sz w:val="18"/>
        </w:rPr>
        <w:t>mesmo(같은)</w:t>
      </w:r>
    </w:p>
    <w:p>
      <w:pPr>
        <w:spacing w:after="0" w:before="0"/>
        <w:ind w:left="283"/>
      </w:pPr>
      <w:r>
        <w:rPr>
          <w:rFonts w:ascii="Arial" w:hAnsi="Arial" w:eastAsia="Malgun Gothic"/>
          <w:b/>
          <w:sz w:val="18"/>
        </w:rPr>
        <w:t xml:space="preserve">· 문법: </w:t>
      </w:r>
      <w:r>
        <w:rPr>
          <w:rFonts w:ascii="Arial" w:hAnsi="Arial" w:eastAsia="Malgun Gothic"/>
          <w:sz w:val="18"/>
        </w:rPr>
        <w:t>"Pode ser" = ~일 수도 있다(가능성).</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137. </w:t>
      </w:r>
      <w:r>
        <w:rPr>
          <w:rFonts w:ascii="Arial" w:hAnsi="Arial" w:eastAsia="Malgun Gothic"/>
          <w:b/>
          <w:color w:val="7F6000"/>
          <w:sz w:val="20"/>
        </w:rPr>
        <w:t>DIGO</w:t>
      </w:r>
      <w:r>
        <w:rPr>
          <w:rFonts w:ascii="Arial" w:hAnsi="Arial" w:eastAsia="Malgun Gothic"/>
          <w:sz w:val="20"/>
        </w:rPr>
        <w:t xml:space="preserve">  "Tiago, se essa letra bater com a conta, a gente tem a outra metade."</w:t>
      </w:r>
    </w:p>
    <w:p>
      <w:pPr>
        <w:spacing w:after="0" w:before="0"/>
        <w:ind w:left="283"/>
      </w:pPr>
      <w:r>
        <w:rPr>
          <w:rFonts w:ascii="Arial" w:hAnsi="Arial" w:eastAsia="Malgun Gothic"/>
          <w:b/>
          <w:sz w:val="18"/>
        </w:rPr>
        <w:t xml:space="preserve">· 단어: </w:t>
      </w:r>
      <w:r>
        <w:rPr>
          <w:rFonts w:ascii="Arial" w:hAnsi="Arial" w:eastAsia="Malgun Gothic"/>
          <w:sz w:val="18"/>
        </w:rPr>
        <w:t>bater com(~와 일치하다) · metade(절반)</w:t>
      </w:r>
    </w:p>
    <w:p>
      <w:pPr>
        <w:spacing w:after="0" w:before="0"/>
        <w:ind w:left="283"/>
      </w:pPr>
      <w:r>
        <w:rPr>
          <w:rFonts w:ascii="Arial" w:hAnsi="Arial" w:eastAsia="Malgun Gothic"/>
          <w:b/>
          <w:sz w:val="18"/>
        </w:rPr>
        <w:t xml:space="preserve">· 문법: </w:t>
      </w:r>
      <w:r>
        <w:rPr>
          <w:rFonts w:ascii="Arial" w:hAnsi="Arial" w:eastAsia="Malgun Gothic"/>
          <w:sz w:val="18"/>
        </w:rPr>
        <w:t>"Se + 접속법 미래, 직설법 현재" — bater의 접속법 미래(형태는 부정사와 동일).</w:t>
      </w:r>
    </w:p>
    <w:p>
      <w:pPr>
        <w:spacing w:after="0" w:before="0"/>
        <w:ind w:left="283"/>
      </w:pPr>
      <w:r>
        <w:rPr>
          <w:rFonts w:ascii="Arial" w:hAnsi="Arial" w:eastAsia="Malgun Gothic"/>
          <w:b/>
          <w:sz w:val="18"/>
        </w:rPr>
        <w:t xml:space="preserve">· 시제: </w:t>
      </w:r>
      <w:r>
        <w:rPr>
          <w:rFonts w:ascii="Arial" w:hAnsi="Arial" w:eastAsia="Malgun Gothic"/>
          <w:sz w:val="18"/>
        </w:rPr>
        <w:t>접속법 미래 — 아직 확인 안 된 미래 조건 / 현재(tem — 확실한 결과).</w:t>
      </w:r>
    </w:p>
    <w:p>
      <w:pPr>
        <w:spacing w:after="20" w:before="100"/>
      </w:pPr>
      <w:r>
        <w:rPr>
          <w:rFonts w:ascii="Arial" w:hAnsi="Arial" w:eastAsia="Malgun Gothic"/>
          <w:b/>
          <w:sz w:val="20"/>
        </w:rPr>
        <w:t xml:space="preserve">138. </w:t>
      </w:r>
      <w:r>
        <w:rPr>
          <w:rFonts w:ascii="Arial" w:hAnsi="Arial" w:eastAsia="Malgun Gothic"/>
          <w:b/>
          <w:color w:val="7F6000"/>
          <w:sz w:val="20"/>
        </w:rPr>
        <w:t>HELENA</w:t>
      </w:r>
      <w:r>
        <w:rPr>
          <w:rFonts w:ascii="Arial" w:hAnsi="Arial" w:eastAsia="Malgun Gothic"/>
          <w:sz w:val="20"/>
        </w:rPr>
        <w:t xml:space="preserve">  "A outra metade. Eu te falei, Tiago."</w:t>
      </w:r>
    </w:p>
    <w:p>
      <w:pPr>
        <w:spacing w:after="0" w:before="0"/>
        <w:ind w:left="283"/>
      </w:pPr>
      <w:r>
        <w:rPr>
          <w:rFonts w:ascii="Arial" w:hAnsi="Arial" w:eastAsia="Malgun Gothic"/>
          <w:b/>
          <w:sz w:val="18"/>
        </w:rPr>
        <w:t xml:space="preserve">· 단어: </w:t>
      </w:r>
      <w:r>
        <w:rPr>
          <w:rFonts w:ascii="Arial" w:hAnsi="Arial" w:eastAsia="Malgun Gothic"/>
          <w:sz w:val="18"/>
        </w:rPr>
        <w:t>falar(말하다)</w:t>
      </w:r>
    </w:p>
    <w:p>
      <w:pPr>
        <w:spacing w:after="0" w:before="0"/>
        <w:ind w:left="283"/>
      </w:pPr>
      <w:r>
        <w:rPr>
          <w:rFonts w:ascii="Arial" w:hAnsi="Arial" w:eastAsia="Malgun Gothic"/>
          <w:b/>
          <w:sz w:val="18"/>
        </w:rPr>
        <w:t xml:space="preserve">· 문법: </w:t>
      </w:r>
      <w:r>
        <w:rPr>
          <w:rFonts w:ascii="Arial" w:hAnsi="Arial" w:eastAsia="Malgun Gothic"/>
          <w:sz w:val="18"/>
        </w:rPr>
        <w:t xml:space="preserve">te 전치. </w:t>
      </w:r>
    </w:p>
    <w:p>
      <w:pPr>
        <w:spacing w:after="0" w:before="0"/>
        <w:ind w:left="283"/>
      </w:pPr>
      <w:r>
        <w:rPr>
          <w:rFonts w:ascii="Arial" w:hAnsi="Arial" w:eastAsia="Malgun Gothic"/>
          <w:b/>
          <w:sz w:val="18"/>
        </w:rPr>
        <w:t xml:space="preserve">· 시제: </w:t>
      </w:r>
      <w:r>
        <w:rPr>
          <w:rFonts w:ascii="Arial" w:hAnsi="Arial" w:eastAsia="Malgun Gothic"/>
          <w:sz w:val="18"/>
        </w:rPr>
        <w:t>완료과거 — 과거의 발언(14화 127번).</w:t>
      </w:r>
    </w:p>
    <w:p>
      <w:pPr>
        <w:spacing w:after="0" w:before="0"/>
        <w:ind w:left="283"/>
      </w:pPr>
      <w:r>
        <w:rPr>
          <w:rFonts w:ascii="Arial" w:hAnsi="Arial" w:eastAsia="Malgun Gothic"/>
          <w:b/>
          <w:sz w:val="18"/>
        </w:rPr>
        <w:t xml:space="preserve">· 표현: </w:t>
      </w:r>
      <w:r>
        <w:rPr>
          <w:rFonts w:ascii="Arial" w:hAnsi="Arial" w:eastAsia="Malgun Gothic"/>
          <w:sz w:val="18"/>
        </w:rPr>
        <w:t>"Eu te falei" = 내가 말했지.</w:t>
      </w:r>
    </w:p>
    <w:p>
      <w:pPr>
        <w:spacing w:after="20" w:before="100"/>
      </w:pPr>
      <w:r>
        <w:rPr>
          <w:rFonts w:ascii="Arial" w:hAnsi="Arial" w:eastAsia="Malgun Gothic"/>
          <w:b/>
          <w:sz w:val="20"/>
        </w:rPr>
        <w:t xml:space="preserve">139. </w:t>
      </w:r>
      <w:r>
        <w:rPr>
          <w:rFonts w:ascii="Arial" w:hAnsi="Arial" w:eastAsia="Malgun Gothic"/>
          <w:b/>
          <w:color w:val="7F6000"/>
          <w:sz w:val="20"/>
        </w:rPr>
        <w:t>ARLINDO</w:t>
      </w:r>
      <w:r>
        <w:rPr>
          <w:rFonts w:ascii="Arial" w:hAnsi="Arial" w:eastAsia="Malgun Gothic"/>
          <w:sz w:val="20"/>
        </w:rPr>
        <w:t xml:space="preserve">  "Quem mais sabe que vocês vieram aqui hoje?"</w:t>
      </w:r>
    </w:p>
    <w:p>
      <w:pPr>
        <w:spacing w:after="0" w:before="0"/>
        <w:ind w:left="283"/>
      </w:pPr>
      <w:r>
        <w:rPr>
          <w:rFonts w:ascii="Arial" w:hAnsi="Arial" w:eastAsia="Malgun Gothic"/>
          <w:b/>
          <w:sz w:val="18"/>
        </w:rPr>
        <w:t xml:space="preserve">· 단어: </w:t>
      </w:r>
      <w:r>
        <w:rPr>
          <w:rFonts w:ascii="Arial" w:hAnsi="Arial" w:eastAsia="Malgun Gothic"/>
          <w:sz w:val="18"/>
        </w:rPr>
        <w:t>quem mais(또 누가) · vir(오다, vieram)</w:t>
      </w:r>
    </w:p>
    <w:p>
      <w:pPr>
        <w:spacing w:after="0" w:before="0"/>
        <w:ind w:left="283"/>
      </w:pPr>
      <w:r>
        <w:rPr>
          <w:rFonts w:ascii="Arial" w:hAnsi="Arial" w:eastAsia="Malgun Gothic"/>
          <w:b/>
          <w:sz w:val="18"/>
        </w:rPr>
        <w:t xml:space="preserve">· 문법: </w:t>
      </w:r>
      <w:r>
        <w:rPr>
          <w:rFonts w:ascii="Arial" w:hAnsi="Arial" w:eastAsia="Malgun Gothic"/>
          <w:sz w:val="18"/>
        </w:rPr>
        <w:t>saber que + 직설법.</w:t>
      </w:r>
    </w:p>
    <w:p>
      <w:pPr>
        <w:spacing w:after="0" w:before="0"/>
        <w:ind w:left="283"/>
      </w:pPr>
      <w:r>
        <w:rPr>
          <w:rFonts w:ascii="Arial" w:hAnsi="Arial" w:eastAsia="Malgun Gothic"/>
          <w:b/>
          <w:sz w:val="18"/>
        </w:rPr>
        <w:t xml:space="preserve">· 시제: </w:t>
      </w:r>
      <w:r>
        <w:rPr>
          <w:rFonts w:ascii="Arial" w:hAnsi="Arial" w:eastAsia="Malgun Gothic"/>
          <w:sz w:val="18"/>
        </w:rPr>
        <w:t>현재(sabe) / 완료과거(vieram).</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"Só a equipe. A gente confia em todo mundo lá."</w:t>
      </w:r>
    </w:p>
    <w:p>
      <w:pPr>
        <w:spacing w:after="0" w:before="0"/>
        <w:ind w:left="283"/>
      </w:pPr>
      <w:r>
        <w:rPr>
          <w:rFonts w:ascii="Arial" w:hAnsi="Arial" w:eastAsia="Malgun Gothic"/>
          <w:b/>
          <w:sz w:val="18"/>
        </w:rPr>
        <w:t xml:space="preserve">· 단어: </w:t>
      </w:r>
      <w:r>
        <w:rPr>
          <w:rFonts w:ascii="Arial" w:hAnsi="Arial" w:eastAsia="Malgun Gothic"/>
          <w:sz w:val="18"/>
        </w:rPr>
        <w:t>equipe(팀) · confiar em(~을 믿다)</w:t>
      </w:r>
    </w:p>
    <w:p>
      <w:pPr>
        <w:spacing w:after="0" w:before="0"/>
        <w:ind w:left="283"/>
      </w:pPr>
      <w:r>
        <w:rPr>
          <w:rFonts w:ascii="Arial" w:hAnsi="Arial" w:eastAsia="Malgun Gothic"/>
          <w:b/>
          <w:sz w:val="18"/>
        </w:rPr>
        <w:t xml:space="preserve">· 문법: </w:t>
      </w:r>
      <w:r>
        <w:rPr>
          <w:rFonts w:ascii="Arial" w:hAnsi="Arial" w:eastAsia="Malgun Gothic"/>
          <w:sz w:val="18"/>
        </w:rPr>
        <w:t>confiar는 em과 결합(→ 11번 대비).</w:t>
      </w:r>
    </w:p>
    <w:p>
      <w:pPr>
        <w:spacing w:after="0" w:before="0"/>
        <w:ind w:left="283"/>
      </w:pPr>
      <w:r>
        <w:rPr>
          <w:rFonts w:ascii="Arial" w:hAnsi="Arial" w:eastAsia="Malgun Gothic"/>
          <w:b/>
          <w:sz w:val="18"/>
        </w:rPr>
        <w:t xml:space="preserve">· 시제: </w:t>
      </w:r>
      <w:r>
        <w:rPr>
          <w:rFonts w:ascii="Arial" w:hAnsi="Arial" w:eastAsia="Malgun Gothic"/>
          <w:sz w:val="18"/>
        </w:rPr>
        <w:t>현재.</w:t>
      </w:r>
    </w:p>
    <w:p>
      <w:pPr>
        <w:spacing w:after="20" w:before="100"/>
      </w:pPr>
      <w:r>
        <w:rPr>
          <w:rFonts w:ascii="Arial" w:hAnsi="Arial" w:eastAsia="Malgun Gothic"/>
          <w:b/>
          <w:sz w:val="20"/>
        </w:rPr>
        <w:t xml:space="preserve">141. </w:t>
      </w:r>
      <w:r>
        <w:rPr>
          <w:rFonts w:ascii="Arial" w:hAnsi="Arial" w:eastAsia="Malgun Gothic"/>
          <w:b/>
          <w:color w:val="7F6000"/>
          <w:sz w:val="20"/>
        </w:rPr>
        <w:t>ARLINDO</w:t>
      </w:r>
      <w:r>
        <w:rPr>
          <w:rFonts w:ascii="Arial" w:hAnsi="Arial" w:eastAsia="Malgun Gothic"/>
          <w:sz w:val="20"/>
        </w:rPr>
        <w:t xml:space="preserve">  "Todo mundo? Cuidado, rapaz. Porta de escritório tem mais chaves do que parece."</w:t>
      </w:r>
    </w:p>
    <w:p>
      <w:pPr>
        <w:spacing w:after="0" w:before="0"/>
        <w:ind w:left="283"/>
      </w:pPr>
      <w:r>
        <w:rPr>
          <w:rFonts w:ascii="Arial" w:hAnsi="Arial" w:eastAsia="Malgun Gothic"/>
          <w:b/>
          <w:sz w:val="18"/>
        </w:rPr>
        <w:t xml:space="preserve">· 단어: </w:t>
      </w:r>
      <w:r>
        <w:rPr>
          <w:rFonts w:ascii="Arial" w:hAnsi="Arial" w:eastAsia="Malgun Gothic"/>
          <w:sz w:val="18"/>
        </w:rPr>
        <w:t>chave(열쇠) · parecer(보이다)</w:t>
      </w:r>
    </w:p>
    <w:p>
      <w:pPr>
        <w:spacing w:after="0" w:before="0"/>
        <w:ind w:left="283"/>
      </w:pPr>
      <w:r>
        <w:rPr>
          <w:rFonts w:ascii="Arial" w:hAnsi="Arial" w:eastAsia="Malgun Gothic"/>
          <w:b/>
          <w:sz w:val="18"/>
        </w:rPr>
        <w:t xml:space="preserve">· 문법: </w:t>
      </w:r>
      <w:r>
        <w:rPr>
          <w:rFonts w:ascii="Arial" w:hAnsi="Arial" w:eastAsia="Malgun Gothic"/>
          <w:sz w:val="18"/>
        </w:rPr>
        <w:t>비교 "mais ... do que parece" = 보이는 것보다 더(절 비교는 do que).</w:t>
      </w:r>
    </w:p>
    <w:p>
      <w:pPr>
        <w:spacing w:after="0" w:before="0"/>
        <w:ind w:left="283"/>
      </w:pPr>
      <w:r>
        <w:rPr>
          <w:rFonts w:ascii="Arial" w:hAnsi="Arial" w:eastAsia="Malgun Gothic"/>
          <w:b/>
          <w:sz w:val="18"/>
        </w:rPr>
        <w:t xml:space="preserve">· 시제: </w:t>
      </w:r>
      <w:r>
        <w:rPr>
          <w:rFonts w:ascii="Arial" w:hAnsi="Arial" w:eastAsia="Malgun Gothic"/>
          <w:sz w:val="18"/>
        </w:rPr>
        <w:t>현재 — 일반 진리.</w:t>
      </w:r>
    </w:p>
    <w:p>
      <w:pPr>
        <w:spacing w:after="0" w:before="0"/>
        <w:ind w:left="283"/>
      </w:pPr>
      <w:r>
        <w:rPr>
          <w:rFonts w:ascii="Arial" w:hAnsi="Arial" w:eastAsia="Malgun Gothic"/>
          <w:b/>
          <w:sz w:val="18"/>
        </w:rPr>
        <w:t xml:space="preserve">· 표현: </w:t>
      </w:r>
      <w:r>
        <w:rPr>
          <w:rFonts w:ascii="Arial" w:hAnsi="Arial" w:eastAsia="Malgun Gothic"/>
          <w:sz w:val="18"/>
        </w:rPr>
        <w:t>펠리피 복사 열쇠(14화)를 암시하는 복선.</w:t>
      </w:r>
    </w:p>
    <w:p>
      <w:pPr>
        <w:spacing w:after="20" w:before="100"/>
      </w:pPr>
      <w:r>
        <w:rPr>
          <w:rFonts w:ascii="Arial" w:hAnsi="Arial" w:eastAsia="Malgun Gothic"/>
          <w:b/>
          <w:sz w:val="20"/>
        </w:rPr>
        <w:t xml:space="preserve">142. </w:t>
      </w:r>
      <w:r>
        <w:rPr>
          <w:rFonts w:ascii="Arial" w:hAnsi="Arial" w:eastAsia="Malgun Gothic"/>
          <w:b/>
          <w:color w:val="7F6000"/>
          <w:sz w:val="20"/>
        </w:rPr>
        <w:t>PADRE CELSO</w:t>
      </w:r>
      <w:r>
        <w:rPr>
          <w:rFonts w:ascii="Arial" w:hAnsi="Arial" w:eastAsia="Malgun Gothic"/>
          <w:sz w:val="20"/>
        </w:rPr>
        <w:t xml:space="preserve">  "Vocês vão levar ele? Ele pode ficar aqui mais um tempo."</w:t>
      </w:r>
    </w:p>
    <w:p>
      <w:pPr>
        <w:spacing w:after="0" w:before="0"/>
        <w:ind w:left="283"/>
      </w:pPr>
      <w:r>
        <w:rPr>
          <w:rFonts w:ascii="Arial" w:hAnsi="Arial" w:eastAsia="Malgun Gothic"/>
          <w:b/>
          <w:sz w:val="18"/>
        </w:rPr>
        <w:t xml:space="preserve">· 단어: </w:t>
      </w:r>
      <w:r>
        <w:rPr>
          <w:rFonts w:ascii="Arial" w:hAnsi="Arial" w:eastAsia="Malgun Gothic"/>
          <w:sz w:val="18"/>
        </w:rPr>
        <w:t>levar(데려가다) · mais um tempo(조금 더)</w:t>
      </w:r>
    </w:p>
    <w:p>
      <w:pPr>
        <w:spacing w:after="0" w:before="0"/>
        <w:ind w:left="283"/>
      </w:pPr>
      <w:r>
        <w:rPr>
          <w:rFonts w:ascii="Arial" w:hAnsi="Arial" w:eastAsia="Malgun Gothic"/>
          <w:b/>
          <w:sz w:val="18"/>
        </w:rPr>
        <w:t xml:space="preserve">· 문법: </w:t>
      </w:r>
      <w:r>
        <w:rPr>
          <w:rFonts w:ascii="Arial" w:hAnsi="Arial" w:eastAsia="Malgun Gothic"/>
          <w:sz w:val="18"/>
        </w:rPr>
        <w:t>"levar ele" — 목적어 ele(브라질 구어, 규범 levá-lo).</w:t>
      </w:r>
    </w:p>
    <w:p>
      <w:pPr>
        <w:spacing w:after="0" w:before="0"/>
        <w:ind w:left="283"/>
      </w:pPr>
      <w:r>
        <w:rPr>
          <w:rFonts w:ascii="Arial" w:hAnsi="Arial" w:eastAsia="Malgun Gothic"/>
          <w:b/>
          <w:sz w:val="18"/>
        </w:rPr>
        <w:t xml:space="preserve">· 시제: </w:t>
      </w:r>
      <w:r>
        <w:rPr>
          <w:rFonts w:ascii="Arial" w:hAnsi="Arial" w:eastAsia="Malgun Gothic"/>
          <w:sz w:val="18"/>
        </w:rPr>
        <w:t>ir + 부정사 / 현재(pode — 가능).</w:t>
      </w:r>
    </w:p>
    <w:p>
      <w:pPr>
        <w:spacing w:after="20" w:before="100"/>
      </w:pPr>
      <w:r>
        <w:rPr>
          <w:rFonts w:ascii="Arial" w:hAnsi="Arial" w:eastAsia="Malgun Gothic"/>
          <w:b/>
          <w:sz w:val="20"/>
        </w:rPr>
        <w:t xml:space="preserve">143. </w:t>
      </w:r>
      <w:r>
        <w:rPr>
          <w:rFonts w:ascii="Arial" w:hAnsi="Arial" w:eastAsia="Malgun Gothic"/>
          <w:b/>
          <w:color w:val="7F6000"/>
          <w:sz w:val="20"/>
        </w:rPr>
        <w:t>ARLINDO</w:t>
      </w:r>
      <w:r>
        <w:rPr>
          <w:rFonts w:ascii="Arial" w:hAnsi="Arial" w:eastAsia="Malgun Gothic"/>
          <w:sz w:val="20"/>
        </w:rPr>
        <w:t xml:space="preserve">  "Eu fico, padre. Ainda tenho que ganhar umas partidas de dominó."</w:t>
      </w:r>
    </w:p>
    <w:p>
      <w:pPr>
        <w:spacing w:after="0" w:before="0"/>
        <w:ind w:left="283"/>
      </w:pPr>
      <w:r>
        <w:rPr>
          <w:rFonts w:ascii="Arial" w:hAnsi="Arial" w:eastAsia="Malgun Gothic"/>
          <w:b/>
          <w:sz w:val="18"/>
        </w:rPr>
        <w:t xml:space="preserve">· 단어: </w:t>
      </w:r>
      <w:r>
        <w:rPr>
          <w:rFonts w:ascii="Arial" w:hAnsi="Arial" w:eastAsia="Malgun Gothic"/>
          <w:sz w:val="18"/>
        </w:rPr>
        <w:t>ficar(남다) · ter que(~해야 하다) · partida(판, 경기)</w:t>
      </w:r>
    </w:p>
    <w:p>
      <w:pPr>
        <w:spacing w:after="0" w:before="0"/>
        <w:ind w:left="283"/>
      </w:pPr>
      <w:r>
        <w:rPr>
          <w:rFonts w:ascii="Arial" w:hAnsi="Arial" w:eastAsia="Malgun Gothic"/>
          <w:b/>
          <w:sz w:val="18"/>
        </w:rPr>
        <w:t xml:space="preserve">· 문법: </w:t>
      </w:r>
      <w:r>
        <w:rPr>
          <w:rFonts w:ascii="Arial" w:hAnsi="Arial" w:eastAsia="Malgun Gothic"/>
          <w:sz w:val="18"/>
        </w:rPr>
        <w:t>ter que + 부정사 의무(농담조).</w:t>
      </w:r>
    </w:p>
    <w:p>
      <w:pPr>
        <w:spacing w:after="0" w:before="0"/>
        <w:ind w:left="283"/>
      </w:pPr>
      <w:r>
        <w:rPr>
          <w:rFonts w:ascii="Arial" w:hAnsi="Arial" w:eastAsia="Malgun Gothic"/>
          <w:b/>
          <w:sz w:val="18"/>
        </w:rPr>
        <w:t xml:space="preserve">· 시제: </w:t>
      </w:r>
      <w:r>
        <w:rPr>
          <w:rFonts w:ascii="Arial" w:hAnsi="Arial" w:eastAsia="Malgun Gothic"/>
          <w:sz w:val="18"/>
        </w:rPr>
        <w:t>현재(fico — 결정, tenho que).</w:t>
      </w:r>
    </w:p>
    <w:p>
      <w:pPr>
        <w:spacing w:after="20" w:before="100"/>
      </w:pPr>
      <w:r>
        <w:rPr>
          <w:rFonts w:ascii="Arial" w:hAnsi="Arial" w:eastAsia="Malgun Gothic"/>
          <w:b/>
          <w:sz w:val="20"/>
        </w:rPr>
        <w:t xml:space="preserve">144. </w:t>
      </w:r>
      <w:r>
        <w:rPr>
          <w:rFonts w:ascii="Arial" w:hAnsi="Arial" w:eastAsia="Malgun Gothic"/>
          <w:b/>
          <w:color w:val="7F6000"/>
          <w:sz w:val="20"/>
        </w:rPr>
        <w:t>ARLINDO</w:t>
      </w:r>
      <w:r>
        <w:rPr>
          <w:rFonts w:ascii="Arial" w:hAnsi="Arial" w:eastAsia="Malgun Gothic"/>
          <w:sz w:val="20"/>
        </w:rPr>
        <w:t xml:space="preserve">  "Mas os cadernos vão com vocês. Agora é a vez de vocês carregarem esse peso."</w:t>
      </w:r>
    </w:p>
    <w:p>
      <w:pPr>
        <w:spacing w:after="0" w:before="0"/>
        <w:ind w:left="283"/>
      </w:pPr>
      <w:r>
        <w:rPr>
          <w:rFonts w:ascii="Arial" w:hAnsi="Arial" w:eastAsia="Malgun Gothic"/>
          <w:b/>
          <w:sz w:val="18"/>
        </w:rPr>
        <w:t xml:space="preserve">· 단어: </w:t>
      </w:r>
      <w:r>
        <w:rPr>
          <w:rFonts w:ascii="Arial" w:hAnsi="Arial" w:eastAsia="Malgun Gothic"/>
          <w:sz w:val="18"/>
        </w:rPr>
        <w:t>vez(차례) · carregar(짊어지다) · peso(무게)</w:t>
      </w:r>
    </w:p>
    <w:p>
      <w:pPr>
        <w:spacing w:after="0" w:before="0"/>
        <w:ind w:left="283"/>
      </w:pPr>
      <w:r>
        <w:rPr>
          <w:rFonts w:ascii="Arial" w:hAnsi="Arial" w:eastAsia="Malgun Gothic"/>
          <w:b/>
          <w:sz w:val="18"/>
        </w:rPr>
        <w:t xml:space="preserve">· 문법: </w:t>
      </w:r>
      <w:r>
        <w:rPr>
          <w:rFonts w:ascii="Arial" w:hAnsi="Arial" w:eastAsia="Malgun Gothic"/>
          <w:sz w:val="18"/>
        </w:rPr>
        <w:t>인칭부정사(infinitivo pessoal) carregarem — "a vez de + 주어 + 인칭부정사"로 부정사의 주어(vocês)를 명시, 3인칭 복수 어미 -em.</w:t>
      </w:r>
    </w:p>
    <w:p>
      <w:pPr>
        <w:spacing w:after="0" w:before="0"/>
        <w:ind w:left="283"/>
      </w:pPr>
      <w:r>
        <w:rPr>
          <w:rFonts w:ascii="Arial" w:hAnsi="Arial" w:eastAsia="Malgun Gothic"/>
          <w:b/>
          <w:sz w:val="18"/>
        </w:rPr>
        <w:t xml:space="preserve">· 시제: </w:t>
      </w:r>
      <w:r>
        <w:rPr>
          <w:rFonts w:ascii="Arial" w:hAnsi="Arial" w:eastAsia="Malgun Gothic"/>
          <w:sz w:val="18"/>
        </w:rPr>
        <w:t>현재(vão — 가까운 미래 결정) / 인칭부정사.</w:t>
      </w:r>
    </w:p>
    <w:p>
      <w:pPr>
        <w:spacing w:after="0" w:before="0"/>
        <w:ind w:left="283"/>
      </w:pPr>
      <w:r>
        <w:rPr>
          <w:rFonts w:ascii="Arial" w:hAnsi="Arial" w:eastAsia="Malgun Gothic"/>
          <w:b/>
          <w:sz w:val="18"/>
        </w:rPr>
        <w:t xml:space="preserve">· 표현: </w:t>
      </w:r>
      <w:r>
        <w:rPr>
          <w:rFonts w:ascii="Arial" w:hAnsi="Arial" w:eastAsia="Malgun Gothic"/>
          <w:sz w:val="18"/>
        </w:rPr>
        <w:t>"é a vez de ..." = 이제 ~할 차례다.</w:t>
      </w:r>
    </w:p>
    <w:p>
      <w:pPr>
        <w:spacing w:after="20" w:before="100"/>
      </w:pPr>
      <w:r>
        <w:rPr>
          <w:rFonts w:ascii="Arial" w:hAnsi="Arial" w:eastAsia="Malgun Gothic"/>
          <w:b/>
          <w:sz w:val="20"/>
        </w:rPr>
        <w:t xml:space="preserve">145. </w:t>
      </w:r>
      <w:r>
        <w:rPr>
          <w:rFonts w:ascii="Arial" w:hAnsi="Arial" w:eastAsia="Malgun Gothic"/>
          <w:b/>
          <w:color w:val="7F6000"/>
          <w:sz w:val="20"/>
        </w:rPr>
        <w:t>TIAGO</w:t>
      </w:r>
      <w:r>
        <w:rPr>
          <w:rFonts w:ascii="Arial" w:hAnsi="Arial" w:eastAsia="Malgun Gothic"/>
          <w:sz w:val="20"/>
        </w:rPr>
        <w:t xml:space="preserve">  "Eu vou cuidar disso como cuido das minhas fontes. Prometo."</w:t>
      </w:r>
    </w:p>
    <w:p>
      <w:pPr>
        <w:spacing w:after="0" w:before="0"/>
        <w:ind w:left="283"/>
      </w:pPr>
      <w:r>
        <w:rPr>
          <w:rFonts w:ascii="Arial" w:hAnsi="Arial" w:eastAsia="Malgun Gothic"/>
          <w:b/>
          <w:sz w:val="18"/>
        </w:rPr>
        <w:t xml:space="preserve">· 단어: </w:t>
      </w:r>
      <w:r>
        <w:rPr>
          <w:rFonts w:ascii="Arial" w:hAnsi="Arial" w:eastAsia="Malgun Gothic"/>
          <w:sz w:val="18"/>
        </w:rPr>
        <w:t>cuidar de(돌보다) · disso(= de + isso) · fonte(취재원)</w:t>
      </w:r>
    </w:p>
    <w:p>
      <w:pPr>
        <w:spacing w:after="0" w:before="0"/>
        <w:ind w:left="283"/>
      </w:pPr>
      <w:r>
        <w:rPr>
          <w:rFonts w:ascii="Arial" w:hAnsi="Arial" w:eastAsia="Malgun Gothic"/>
          <w:b/>
          <w:sz w:val="18"/>
        </w:rPr>
        <w:t xml:space="preserve">· 문법: </w:t>
      </w:r>
      <w:r>
        <w:rPr>
          <w:rFonts w:ascii="Arial" w:hAnsi="Arial" w:eastAsia="Malgun Gothic"/>
          <w:sz w:val="18"/>
        </w:rPr>
        <w:t>ir + 부정사 + 비교절 "como cuido ...". das = de + as.</w:t>
      </w:r>
    </w:p>
    <w:p>
      <w:pPr>
        <w:spacing w:after="0" w:before="0"/>
        <w:ind w:left="283"/>
      </w:pPr>
      <w:r>
        <w:rPr>
          <w:rFonts w:ascii="Arial" w:hAnsi="Arial" w:eastAsia="Malgun Gothic"/>
          <w:b/>
          <w:sz w:val="18"/>
        </w:rPr>
        <w:t xml:space="preserve">· 시제: </w:t>
      </w:r>
      <w:r>
        <w:rPr>
          <w:rFonts w:ascii="Arial" w:hAnsi="Arial" w:eastAsia="Malgun Gothic"/>
          <w:sz w:val="18"/>
        </w:rPr>
        <w:t>ir + 부정사(약속된 미래) / 현재(습관) / 현재(Prometo — 수행적).</w:t>
      </w:r>
    </w:p>
    <w:p>
      <w:pPr>
        <w:spacing w:after="20" w:before="100"/>
      </w:pPr>
      <w:r>
        <w:rPr>
          <w:rFonts w:ascii="Arial" w:hAnsi="Arial" w:eastAsia="Malgun Gothic"/>
          <w:b/>
          <w:sz w:val="20"/>
        </w:rPr>
        <w:t xml:space="preserve">146. </w:t>
      </w:r>
      <w:r>
        <w:rPr>
          <w:rFonts w:ascii="Arial" w:hAnsi="Arial" w:eastAsia="Malgun Gothic"/>
          <w:b/>
          <w:color w:val="7F6000"/>
          <w:sz w:val="20"/>
        </w:rPr>
        <w:t>HELENA</w:t>
      </w:r>
      <w:r>
        <w:rPr>
          <w:rFonts w:ascii="Arial" w:hAnsi="Arial" w:eastAsia="Malgun Gothic"/>
          <w:sz w:val="20"/>
        </w:rPr>
        <w:t xml:space="preserve">  "Tiago, espera. Embaixo da letra tem mais uma coisa. Uma anotação pequena."</w:t>
      </w:r>
    </w:p>
    <w:p>
      <w:pPr>
        <w:spacing w:after="0" w:before="0"/>
        <w:ind w:left="283"/>
      </w:pPr>
      <w:r>
        <w:rPr>
          <w:rFonts w:ascii="Arial" w:hAnsi="Arial" w:eastAsia="Malgun Gothic"/>
          <w:b/>
          <w:sz w:val="18"/>
        </w:rPr>
        <w:t xml:space="preserve">· 단어: </w:t>
      </w:r>
      <w:r>
        <w:rPr>
          <w:rFonts w:ascii="Arial" w:hAnsi="Arial" w:eastAsia="Malgun Gothic"/>
          <w:sz w:val="18"/>
        </w:rPr>
        <w:t>anotação(메모)</w:t>
      </w:r>
    </w:p>
    <w:p>
      <w:pPr>
        <w:spacing w:after="0" w:before="0"/>
        <w:ind w:left="283"/>
      </w:pPr>
      <w:r>
        <w:rPr>
          <w:rFonts w:ascii="Arial" w:hAnsi="Arial" w:eastAsia="Malgun Gothic"/>
          <w:b/>
          <w:sz w:val="18"/>
        </w:rPr>
        <w:t xml:space="preserve">· 문법: </w:t>
      </w:r>
      <w:r>
        <w:rPr>
          <w:rFonts w:ascii="Arial" w:hAnsi="Arial" w:eastAsia="Malgun Gothic"/>
          <w:sz w:val="18"/>
        </w:rPr>
        <w:t>구어 명령 espera + 존재 tem.</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20" w:before="100"/>
      </w:pPr>
      <w:r>
        <w:rPr>
          <w:rFonts w:ascii="Arial" w:hAnsi="Arial" w:eastAsia="Malgun Gothic"/>
          <w:b/>
          <w:sz w:val="20"/>
        </w:rPr>
        <w:t xml:space="preserve">147. </w:t>
      </w:r>
      <w:r>
        <w:rPr>
          <w:rFonts w:ascii="Arial" w:hAnsi="Arial" w:eastAsia="Malgun Gothic"/>
          <w:b/>
          <w:color w:val="7F6000"/>
          <w:sz w:val="20"/>
        </w:rPr>
        <w:t>ARLINDO</w:t>
      </w:r>
      <w:r>
        <w:rPr>
          <w:rFonts w:ascii="Arial" w:hAnsi="Arial" w:eastAsia="Malgun Gothic"/>
          <w:sz w:val="20"/>
        </w:rPr>
        <w:t xml:space="preserve">  "Essa eu escrevi depois. Foi a última coisa que eu ouvi no porto."</w:t>
      </w:r>
    </w:p>
    <w:p>
      <w:pPr>
        <w:spacing w:after="0" w:before="0"/>
        <w:ind w:left="283"/>
      </w:pPr>
      <w:r>
        <w:rPr>
          <w:rFonts w:ascii="Arial" w:hAnsi="Arial" w:eastAsia="Malgun Gothic"/>
          <w:b/>
          <w:sz w:val="18"/>
        </w:rPr>
        <w:t xml:space="preserve">· 단어: </w:t>
      </w:r>
      <w:r>
        <w:rPr>
          <w:rFonts w:ascii="Arial" w:hAnsi="Arial" w:eastAsia="Malgun Gothic"/>
          <w:sz w:val="18"/>
        </w:rPr>
        <w:t>ouvir(듣다)</w:t>
      </w:r>
    </w:p>
    <w:p>
      <w:pPr>
        <w:spacing w:after="0" w:before="0"/>
        <w:ind w:left="283"/>
      </w:pPr>
      <w:r>
        <w:rPr>
          <w:rFonts w:ascii="Arial" w:hAnsi="Arial" w:eastAsia="Malgun Gothic"/>
          <w:b/>
          <w:sz w:val="18"/>
        </w:rPr>
        <w:t xml:space="preserve">· 문법: </w:t>
      </w:r>
      <w:r>
        <w:rPr>
          <w:rFonts w:ascii="Arial" w:hAnsi="Arial" w:eastAsia="Malgun Gothic"/>
          <w:sz w:val="18"/>
        </w:rPr>
        <w:t>목적어 Essa 문두 화제화(→ 13화 10번 참고). 관계절 "que eu ouvi".</w:t>
      </w:r>
    </w:p>
    <w:p>
      <w:pPr>
        <w:spacing w:after="0" w:before="0"/>
        <w:ind w:left="283"/>
      </w:pPr>
      <w:r>
        <w:rPr>
          <w:rFonts w:ascii="Arial" w:hAnsi="Arial" w:eastAsia="Malgun Gothic"/>
          <w:b/>
          <w:sz w:val="18"/>
        </w:rPr>
        <w:t xml:space="preserve">· 시제: </w:t>
      </w:r>
      <w:r>
        <w:rPr>
          <w:rFonts w:ascii="Arial" w:hAnsi="Arial" w:eastAsia="Malgun Gothic"/>
          <w:sz w:val="18"/>
        </w:rPr>
        <w:t>완료과거 — 완결된 과거 행위.</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"Tá apagada. Me ajuda a ler, Helena."</w:t>
      </w:r>
    </w:p>
    <w:p>
      <w:pPr>
        <w:spacing w:after="0" w:before="0"/>
        <w:ind w:left="283"/>
      </w:pPr>
      <w:r>
        <w:rPr>
          <w:rFonts w:ascii="Arial" w:hAnsi="Arial" w:eastAsia="Malgun Gothic"/>
          <w:b/>
          <w:sz w:val="18"/>
        </w:rPr>
        <w:t xml:space="preserve">· 단어: </w:t>
      </w:r>
      <w:r>
        <w:rPr>
          <w:rFonts w:ascii="Arial" w:hAnsi="Arial" w:eastAsia="Malgun Gothic"/>
          <w:sz w:val="18"/>
        </w:rPr>
        <w:t>apagado(흐려진, 지워진) · ajudar a + 부정사(~하는 걸 돕다)</w:t>
      </w:r>
    </w:p>
    <w:p>
      <w:pPr>
        <w:spacing w:after="0" w:before="0"/>
        <w:ind w:left="283"/>
      </w:pPr>
      <w:r>
        <w:rPr>
          <w:rFonts w:ascii="Arial" w:hAnsi="Arial" w:eastAsia="Malgun Gothic"/>
          <w:b/>
          <w:sz w:val="18"/>
        </w:rPr>
        <w:t xml:space="preserve">· 문법: </w:t>
      </w:r>
      <w:r>
        <w:rPr>
          <w:rFonts w:ascii="Arial" w:hAnsi="Arial" w:eastAsia="Malgun Gothic"/>
          <w:sz w:val="18"/>
        </w:rPr>
        <w:t>문두 Me(브라질 구어). "ajudar a + 부정사".</w:t>
      </w:r>
    </w:p>
    <w:p>
      <w:pPr>
        <w:spacing w:after="0" w:before="0"/>
        <w:ind w:left="283"/>
      </w:pPr>
      <w:r>
        <w:rPr>
          <w:rFonts w:ascii="Arial" w:hAnsi="Arial" w:eastAsia="Malgun Gothic"/>
          <w:b/>
          <w:sz w:val="18"/>
        </w:rPr>
        <w:t xml:space="preserve">· 시제: </w:t>
      </w:r>
      <w:r>
        <w:rPr>
          <w:rFonts w:ascii="Arial" w:hAnsi="Arial" w:eastAsia="Malgun Gothic"/>
          <w:sz w:val="18"/>
        </w:rPr>
        <w:t>현재 / 명령법(구어).</w:t>
      </w:r>
    </w:p>
    <w:p>
      <w:pPr>
        <w:spacing w:after="20" w:before="100"/>
      </w:pPr>
      <w:r>
        <w:rPr>
          <w:rFonts w:ascii="Arial" w:hAnsi="Arial" w:eastAsia="Malgun Gothic"/>
          <w:b/>
          <w:sz w:val="20"/>
        </w:rPr>
        <w:t xml:space="preserve">149. </w:t>
      </w:r>
      <w:r>
        <w:rPr>
          <w:rFonts w:ascii="Arial" w:hAnsi="Arial" w:eastAsia="Malgun Gothic"/>
          <w:b/>
          <w:color w:val="7F6000"/>
          <w:sz w:val="20"/>
        </w:rPr>
        <w:t>HELENA</w:t>
      </w:r>
      <w:r>
        <w:rPr>
          <w:rFonts w:ascii="Arial" w:hAnsi="Arial" w:eastAsia="Malgun Gothic"/>
          <w:sz w:val="20"/>
        </w:rPr>
        <w:t xml:space="preserve">  "Lê você. A letra é dele, mas a pergunta agora é sua."</w:t>
      </w:r>
    </w:p>
    <w:p>
      <w:pPr>
        <w:spacing w:after="0" w:before="0"/>
        <w:ind w:left="283"/>
      </w:pPr>
      <w:r>
        <w:rPr>
          <w:rFonts w:ascii="Arial" w:hAnsi="Arial" w:eastAsia="Malgun Gothic"/>
          <w:b/>
          <w:sz w:val="18"/>
        </w:rPr>
        <w:t xml:space="preserve">· 단어: </w:t>
      </w:r>
      <w:r>
        <w:rPr>
          <w:rFonts w:ascii="Arial" w:hAnsi="Arial" w:eastAsia="Malgun Gothic"/>
          <w:sz w:val="18"/>
        </w:rPr>
        <w:t>dele(그의) · sua(너의)</w:t>
      </w:r>
    </w:p>
    <w:p>
      <w:pPr>
        <w:spacing w:after="0" w:before="0"/>
        <w:ind w:left="283"/>
      </w:pPr>
      <w:r>
        <w:rPr>
          <w:rFonts w:ascii="Arial" w:hAnsi="Arial" w:eastAsia="Malgun Gothic"/>
          <w:b/>
          <w:sz w:val="18"/>
        </w:rPr>
        <w:t xml:space="preserve">· 문법: </w:t>
      </w:r>
      <w:r>
        <w:rPr>
          <w:rFonts w:ascii="Arial" w:hAnsi="Arial" w:eastAsia="Malgun Gothic"/>
          <w:sz w:val="18"/>
        </w:rPr>
        <w:t>명령 뒤 주어 você를 덧붙여 강조(네가 읽어). letra(글씨) — 장부의 '글자'와 겹치는 말장난.</w:t>
      </w:r>
    </w:p>
    <w:p>
      <w:pPr>
        <w:spacing w:after="0" w:before="0"/>
        <w:ind w:left="283"/>
      </w:pPr>
      <w:r>
        <w:rPr>
          <w:rFonts w:ascii="Arial" w:hAnsi="Arial" w:eastAsia="Malgun Gothic"/>
          <w:b/>
          <w:sz w:val="18"/>
        </w:rPr>
        <w:t xml:space="preserve">· 시제: </w:t>
      </w:r>
      <w:r>
        <w:rPr>
          <w:rFonts w:ascii="Arial" w:hAnsi="Arial" w:eastAsia="Malgun Gothic"/>
          <w:sz w:val="18"/>
        </w:rPr>
        <w:t>명령법 / 현재.</w:t>
      </w:r>
    </w:p>
    <w:p>
      <w:pPr>
        <w:spacing w:after="20" w:before="100"/>
      </w:pPr>
      <w:r>
        <w:rPr>
          <w:rFonts w:ascii="Arial" w:hAnsi="Arial" w:eastAsia="Malgun Gothic"/>
          <w:b/>
          <w:sz w:val="20"/>
        </w:rPr>
        <w:t xml:space="preserve">150. </w:t>
      </w:r>
      <w:r>
        <w:rPr>
          <w:rFonts w:ascii="Arial" w:hAnsi="Arial" w:eastAsia="Malgun Gothic"/>
          <w:b/>
          <w:color w:val="7F6000"/>
          <w:sz w:val="20"/>
        </w:rPr>
        <w:t>TIAGO</w:t>
      </w:r>
      <w:r>
        <w:rPr>
          <w:rFonts w:ascii="Arial" w:hAnsi="Arial" w:eastAsia="Malgun Gothic"/>
          <w:sz w:val="20"/>
        </w:rPr>
        <w:t xml:space="preserve">  ""V." E embaixo, com a letra tremida: "Brasília, gabinete do Senado.""</w:t>
      </w:r>
    </w:p>
    <w:p>
      <w:pPr>
        <w:spacing w:after="0" w:before="0"/>
        <w:ind w:left="283"/>
      </w:pPr>
      <w:r>
        <w:rPr>
          <w:rFonts w:ascii="Arial" w:hAnsi="Arial" w:eastAsia="Malgun Gothic"/>
          <w:b/>
          <w:sz w:val="18"/>
        </w:rPr>
        <w:t xml:space="preserve">· 단어: </w:t>
      </w:r>
      <w:r>
        <w:rPr>
          <w:rFonts w:ascii="Arial" w:hAnsi="Arial" w:eastAsia="Malgun Gothic"/>
          <w:sz w:val="18"/>
        </w:rPr>
        <w:t>tremido(떨리는) · gabinete(의원 사무실) · Senado(상원)</w:t>
      </w:r>
    </w:p>
    <w:p>
      <w:pPr>
        <w:spacing w:after="0" w:before="0"/>
        <w:ind w:left="283"/>
      </w:pPr>
      <w:r>
        <w:rPr>
          <w:rFonts w:ascii="Arial" w:hAnsi="Arial" w:eastAsia="Malgun Gothic"/>
          <w:b/>
          <w:sz w:val="18"/>
        </w:rPr>
        <w:t xml:space="preserve">· 문법: </w:t>
      </w:r>
      <w:r>
        <w:rPr>
          <w:rFonts w:ascii="Arial" w:hAnsi="Arial" w:eastAsia="Malgun Gothic"/>
          <w:sz w:val="18"/>
        </w:rPr>
        <w:t>메모 낭독 + 전치사구 "com a letra tremida"(떨리는 글씨로).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3부(Orçamento Paralelo) 훅 — 상원의원 사무실.</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회상의 배경(미완료) vs 사건(완료): "Era uma terça-feira. Chovia muito. Eu tava esquentando a sopa."(63) → "Aí alguém bateu na porta."(64); "Quando eu saí, tava tudo arrumado"(74).</w:t>
      </w:r>
    </w:p>
    <w:p>
      <w:pPr>
        <w:spacing w:after="20" w:before="0"/>
      </w:pPr>
      <w:r>
        <w:rPr>
          <w:rFonts w:ascii="Arial" w:hAnsi="Arial" w:eastAsia="Malgun Gothic"/>
          <w:sz w:val="19"/>
        </w:rPr>
        <w:t>미완료과거 = 과거의 습관: "Quando eu trabalhava no porto, eu via tudo e ficava calado"(85), "Eu anotava tudo. Toda noite"(105), "comprava vestido de festa aqui"(25).</w:t>
      </w:r>
    </w:p>
    <w:p>
      <w:pPr>
        <w:spacing w:after="20" w:before="0"/>
      </w:pPr>
      <w:r>
        <w:rPr>
          <w:rFonts w:ascii="Arial" w:hAnsi="Arial" w:eastAsia="Malgun Gothic"/>
          <w:sz w:val="19"/>
        </w:rPr>
        <w:t>ir + 부정사 / ia + 부정사: "Eu vou cuidar disso"(145), "vou morrer curioso?"(70) / 과거 속 미래 "Disse que vocês iam entender o recado"(78).</w:t>
      </w:r>
    </w:p>
    <w:p>
      <w:pPr>
        <w:spacing w:after="20" w:before="0"/>
      </w:pPr>
      <w:r>
        <w:rPr>
          <w:rFonts w:ascii="Arial" w:hAnsi="Arial" w:eastAsia="Malgun Gothic"/>
          <w:sz w:val="19"/>
        </w:rPr>
        <w:t>faz/há + 기간: "Faz trinta anos que eu não venho"(21), "Faz quanto tempo que ele tá aqui?"(42), "Faz três semanas"(43), "Moça eu não sou faz tempo"(57), "come gente há muito tempo"(97).</w:t>
      </w:r>
    </w:p>
    <w:p>
      <w:pPr>
        <w:spacing w:after="20" w:before="0"/>
      </w:pPr>
      <w:r>
        <w:rPr>
          <w:rFonts w:ascii="Arial" w:hAnsi="Arial" w:eastAsia="Malgun Gothic"/>
          <w:sz w:val="19"/>
        </w:rPr>
        <w:t>saber·querer 완료 vs 미완료: soube(알게 됐다 — 89, 131) vs sabia, não quis(거절했다 — 3, 86, 87) vs queria(원하고 있었다 — 99).</w:t>
      </w:r>
    </w:p>
    <w:p>
      <w:pPr>
        <w:spacing w:after="20" w:before="0"/>
      </w:pPr>
      <w:r>
        <w:rPr>
          <w:rFonts w:ascii="Arial" w:hAnsi="Arial" w:eastAsia="Malgun Gothic"/>
          <w:sz w:val="19"/>
        </w:rPr>
        <w:t>접속법: querer que + 접속법(14 acredite), Se + 접속법 미래(52 for, 137 bater); 인칭부정사 "a vez de vocês carregarem"(144).</w:t>
      </w:r>
    </w:p>
    <w:p>
      <w:pPr>
        <w:spacing w:after="20" w:before="0"/>
      </w:pPr>
      <w:r>
        <w:rPr>
          <w:rFonts w:ascii="Arial" w:hAnsi="Arial" w:eastAsia="Malgun Gothic"/>
          <w:sz w:val="19"/>
        </w:rPr>
        <w:t>강조 구문: 분열문 "Fui eu que coloquei"(81), "Não fui eu"(74), "Quem paga é o mundo"(123); 화제화 "Moça eu não sou"(57), "Essa eu escrevi depois"(147).</w:t>
      </w:r>
    </w:p>
    <w:p>
      <w:pPr>
        <w:spacing w:after="20" w:before="0"/>
      </w:pPr>
      <w:r>
        <w:rPr>
          <w:rFonts w:ascii="Arial" w:hAnsi="Arial" w:eastAsia="Malgun Gothic"/>
          <w:sz w:val="19"/>
        </w:rPr>
        <w:t>브라질 구어: 목적어 ele(trouxe ele 49, levar ele 142), 문두 Me(81, 148), que nem(88), confiar 전치사 생략(11) vs confia em(140), Bate/Manda 구어 의미(116, 118).</w:t>
      </w:r>
    </w:p>
    <w:p>
      <w:pPr>
        <w:spacing w:after="60" w:before="200"/>
      </w:pPr>
      <w:r>
        <w:rPr>
          <w:rFonts w:ascii="Arial" w:hAnsi="Arial" w:eastAsia="Malgun Gothic"/>
          <w:b/>
          <w:color w:val="1F3864"/>
          <w:sz w:val="22"/>
        </w:rPr>
        <w:t>2부 전체(1~15화) 문법 총정리</w:t>
      </w:r>
    </w:p>
    <w:p>
      <w:pPr>
        <w:spacing w:after="20" w:before="0"/>
      </w:pPr>
      <w:r>
        <w:rPr>
          <w:rFonts w:ascii="Arial" w:hAnsi="Arial" w:eastAsia="Malgun Gothic"/>
          <w:sz w:val="19"/>
        </w:rPr>
        <w:t>완료과거 vs 미완료과거 — 2부 전체의 중심축: 매 화 반복. 배경·상태·습관은 미완료("O cais cheirava a café" 3화, "Ele trabalhava no porto quando o Tiago ainda usava fralda" 4화, "O senhor olhava os papéis como repórter" 13화), 일회적 사건은 완료("Um domingo ele foi pescar e não voltou" 3화, "Prenderam o Ramos" 13화). 회상 장면의 정석은 15화 63~64번 "Era... Chovia... tava esquentando → Aí alguém bateu".</w:t>
      </w:r>
    </w:p>
    <w:p>
      <w:pPr>
        <w:spacing w:after="20" w:before="0"/>
      </w:pPr>
      <w:r>
        <w:rPr>
          <w:rFonts w:ascii="Arial" w:hAnsi="Arial" w:eastAsia="Malgun Gothic"/>
          <w:sz w:val="19"/>
        </w:rPr>
        <w:t>과거진행 + 끼어든 사건: "estava(tava) + 동명사 … quando + 완료과거" — "Eu tava vendo novela quando começou"(11화), "A Jaqueline filmava da janela quando os policiais chegaram"(14화), "Tava tomando café ... na hora que vocês entraram"(13화 127).</w:t>
      </w:r>
    </w:p>
    <w:p>
      <w:pPr>
        <w:spacing w:after="20" w:before="0"/>
      </w:pPr>
      <w:r>
        <w:rPr>
          <w:rFonts w:ascii="Arial" w:hAnsi="Arial" w:eastAsia="Malgun Gothic"/>
          <w:sz w:val="19"/>
        </w:rPr>
        <w:t>quando + 미완료과거로 '시절' 말하기: "Quando eu era menino, eu vinha ver os navios"(5화), "eu cobria o porto quando era foca"(4화), "Quando eu trabalhava no porto, eu via tudo"(15화 85). 위장 신분 이력도 미완료로 구성(5화 "Eu trabalhava em Paranaguá" → 13화 34번에서 킨텔라가 되물음).</w:t>
      </w:r>
    </w:p>
    <w:p>
      <w:pPr>
        <w:spacing w:after="20" w:before="0"/>
      </w:pPr>
      <w:r>
        <w:rPr>
          <w:rFonts w:ascii="Arial" w:hAnsi="Arial" w:eastAsia="Malgun Gothic"/>
          <w:sz w:val="19"/>
        </w:rPr>
        <w:t>saber·querer·conhecer의 시제별 의미 차이: sabia(알고 있었다) vs soube(알게 됐다) — 11화 108, 13화 113, 15화 89·131; queria(원했다/공손) vs quis·não quis(실제로 원해서 했다/거절했다) — 11화 104, 14화 60, 15화 86.</w:t>
      </w:r>
    </w:p>
    <w:p>
      <w:pPr>
        <w:spacing w:after="20" w:before="0"/>
      </w:pPr>
      <w:r>
        <w:rPr>
          <w:rFonts w:ascii="Arial" w:hAnsi="Arial" w:eastAsia="Malgun Gothic"/>
          <w:sz w:val="19"/>
        </w:rPr>
        <w:t>ir + 부정사 미래, 현재형 미래, ia + 부정사: 계획·결정 "Vou ligar pro Quintela"(14화), "nós vamos conversar de novo"(13화); 확정 일정은 현재형 "O coronel te espera às nove"(13화 3), "Embarca amanhã"(8화); 과거 속 미래·조건법 대용 ia "O Tico ia gostar"(14화 80), "vocês iam entender o recado"(15화 78), "você ia voltar pro cais"(10화).</w:t>
      </w:r>
    </w:p>
    <w:p>
      <w:pPr>
        <w:spacing w:after="20" w:before="0"/>
      </w:pPr>
      <w:r>
        <w:rPr>
          <w:rFonts w:ascii="Arial" w:hAnsi="Arial" w:eastAsia="Malgun Gothic"/>
          <w:sz w:val="19"/>
        </w:rPr>
        <w:t>시간 경과: faz/há/fazia + 기간, desde: "Faz trinta anos que eu não venho"(15화), "não corro faz vinte anos"(13화), "dirijo neste porto há quinze anos"(13화), 과거 기준 "Eu tava no muro fazia dez minutos"(10화). 지속 상태에는 완료형이 아니라 현재형을 씀.</w:t>
      </w:r>
    </w:p>
    <w:p>
      <w:pPr>
        <w:spacing w:after="20" w:before="0"/>
      </w:pPr>
      <w:r>
        <w:rPr>
          <w:rFonts w:ascii="Arial" w:hAnsi="Arial" w:eastAsia="Malgun Gothic"/>
          <w:sz w:val="19"/>
        </w:rPr>
        <w:t>접속법(B1 수준 핵심 세 가지): ① Se/quando + 접속법 미래 — "Se der problema"(5화), "Se eu não ligar até as dez"(13화), "se essa letra bater"(15화); ② querer que + 접속법 현재 — "quer que eu avise"(13화 123), "quer que você acredite"(15화 14); ③ 관용 "seja lá quem for"(13화), "Tomara"(14화), "Como se alguém fosse tirar rápido"(2화).</w:t>
      </w:r>
    </w:p>
    <w:p>
      <w:pPr>
        <w:spacing w:after="20" w:before="0"/>
      </w:pPr>
      <w:r>
        <w:rPr>
          <w:rFonts w:ascii="Arial" w:hAnsi="Arial" w:eastAsia="Malgun Gothic"/>
          <w:sz w:val="19"/>
        </w:rPr>
        <w:t>명령법 — 구어형 vs 격식형, vocês형: 팀의 구어 명령(직설법 3인칭형) Senta, Fecha, Liga, Não mexe, Não atrasa(1·4·12·13화) ↔ 킨텔라·공문의 격식형 Sente-se, Olhe, Abra, Trabalhe conosco(4·7·13화); 복수 vocês형 "Me tragam os números", "Liguem no meu fixo"(3화), "liguem pra Helena"(13화 19).</w:t>
      </w:r>
    </w:p>
    <w:p>
      <w:pPr>
        <w:spacing w:after="20" w:before="0"/>
      </w:pPr>
      <w:r>
        <w:rPr>
          <w:rFonts w:ascii="Arial" w:hAnsi="Arial" w:eastAsia="Malgun Gothic"/>
          <w:sz w:val="19"/>
        </w:rPr>
        <w:t>강조 구문(분열문·화제화): "Quem se complica sou eu"(6화), "Quem precisa é você"(4화), "Fui eu que bati na porta"(11화), "Quem paga é o mundo"(15화); 화제화 "Medo eu tinha antes"(9화), "Essa eu já decorei"(13화), "Moça eu não sou faz tempo"(15화).</w:t>
      </w:r>
    </w:p>
    <w:p>
      <w:pPr>
        <w:spacing w:after="20" w:before="0"/>
      </w:pPr>
      <w:r>
        <w:rPr>
          <w:rFonts w:ascii="Arial" w:hAnsi="Arial" w:eastAsia="Malgun Gothic"/>
          <w:sz w:val="19"/>
        </w:rPr>
        <w:t>브라질 구어의 문법적 특징: a gente + 3인칭 단수, tá/tô/tava/tão·pra/pro·cê·cadê, 문두·동사 앞 대명사(Me dá uma carona, te deixou ir), 목적어 자리의 주격 ele(mandou ele 7화, levaram ele 13화, trouxe ele 15화), 존재의 ter, 불특정 주어 3인칭 복수(mataram 1화, Prenderam 13화), 구어 비교 que nem, "Deixa eu ver / Deixa que eu / Pode deixar que"(5·8·14화). 유럽식과의 차이(estar a + 부정사, telemóvel, boleia=태워 줌)도 함께 기억.</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